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0. 동사·시제 가이드 — 대본을 소리 내어 읽기 전에</w:t>
      </w:r>
    </w:p>
    <w:p>
      <w:pPr>
        <w:ind w:left="360"/>
      </w:pPr>
      <w:r>
        <w:rPr>
          <w:rFonts w:ascii="Times New Roman" w:hAnsi="Times New Roman" w:eastAsia="Malgun Gothic"/>
          <w:b w:val="0"/>
          <w:i w:val="0"/>
          <w:color w:val="444444"/>
          <w:sz w:val="22"/>
        </w:rPr>
        <w:t>이 장은 1부 1화 앞에 놓이는 문법 안내서입니다. 북부 공업도시 비야페로사(Villaferrosa)의 노동변호사 사무실과 법원, 동네 바(bar), 그리고 마드리드의 의회와 몽클로아를 무대로 한 드라마 「법정에서 몽클로아까지(Del Juzgado a la Moncloa)」의 대사를 B1~C1 수준의 한국인 학습자가 정확히 이해하고 자연스럽게 낭독할 수 있도록, 스페인어(이베리아반도, 즉 스페인 본토 표준어) 동사 체계 전체를 한곳에 정리했습니다.</w:t>
      </w:r>
    </w:p>
    <w:p>
      <w:pPr>
        <w:keepNext/>
        <w:spacing w:before="280"/>
      </w:pPr>
      <w:r>
        <w:rPr>
          <w:rFonts w:ascii="Times New Roman" w:hAnsi="Times New Roman" w:eastAsia="Malgun Gothic"/>
          <w:b/>
          <w:i w:val="0"/>
          <w:color w:val="1F3864"/>
          <w:sz w:val="30"/>
        </w:rPr>
        <w:t>이 가이드의 사용법</w:t>
      </w:r>
    </w:p>
    <w:p>
      <w:pPr>
        <w:pStyle w:val="ListBullet"/>
      </w:pPr>
      <w:r>
        <w:rPr>
          <w:rFonts w:ascii="Times New Roman" w:hAnsi="Times New Roman" w:eastAsia="Malgun Gothic"/>
          <w:b/>
          <w:i w:val="0"/>
          <w:sz w:val="22"/>
        </w:rPr>
        <w:t>처음 읽을 때</w:t>
      </w:r>
      <w:r>
        <w:rPr>
          <w:rFonts w:ascii="Times New Roman" w:hAnsi="Times New Roman" w:eastAsia="Malgun Gothic"/>
          <w:b w:val="0"/>
          <w:i w:val="0"/>
          <w:sz w:val="22"/>
        </w:rPr>
        <w:t>: 1장(개관)과 2장(기초)을 먼저 읽고, 7장(과거 시제 3종 대조), 11~13장(접속법), 15장(조건문)을 차례로 읽으세요. 3~6장, 9~10장의 변화표는 필요할 때 찾아보는 사전처럼 쓰면 됩니다.</w:t>
      </w:r>
    </w:p>
    <w:p>
      <w:pPr>
        <w:pStyle w:val="ListBullet"/>
      </w:pPr>
      <w:r>
        <w:rPr>
          <w:rFonts w:ascii="Times New Roman" w:hAnsi="Times New Roman" w:eastAsia="Malgun Gothic"/>
          <w:b/>
          <w:i w:val="0"/>
          <w:sz w:val="22"/>
        </w:rPr>
        <w:t>대본을 읽다가 막힐 때</w:t>
      </w:r>
      <w:r>
        <w:rPr>
          <w:rFonts w:ascii="Times New Roman" w:hAnsi="Times New Roman" w:eastAsia="Malgun Gothic"/>
          <w:b w:val="0"/>
          <w:i w:val="0"/>
          <w:sz w:val="22"/>
        </w:rPr>
        <w:t>: 형태를 모르겠으면 3장(현재)·5장(단순과거)·26장(불규칙 동사 60개 색인)에서, 왜 그 시제·법을 썼는지 모르겠으면 7장·12장·15장과 25장의 체크리스트에서 찾으세요.</w:t>
      </w:r>
    </w:p>
    <w:p>
      <w:pPr>
        <w:pStyle w:val="ListBullet"/>
      </w:pPr>
      <w:r>
        <w:rPr>
          <w:rFonts w:ascii="Times New Roman" w:hAnsi="Times New Roman" w:eastAsia="Malgun Gothic"/>
          <w:b/>
          <w:i w:val="0"/>
          <w:sz w:val="22"/>
        </w:rPr>
        <w:t>예문</w:t>
      </w:r>
      <w:r>
        <w:rPr>
          <w:rFonts w:ascii="Times New Roman" w:hAnsi="Times New Roman" w:eastAsia="Malgun Gothic"/>
          <w:b w:val="0"/>
          <w:i w:val="0"/>
          <w:sz w:val="22"/>
        </w:rPr>
        <w:t xml:space="preserve">: 모든 예문은 드라마의 세계(비야페로사의 노동법률사무소, 법원과 검찰, 로블레스 가족, 법원 앞 바, 마드리드 정치 무대)를 바탕으로 이 가이드를 위해 쓴 것입니다. 괄호 안에 말하는 인물을 적었습니다. 예: (마누 → 의뢰인). 시제 공부의 초점이 되는 동사는 </w:t>
      </w:r>
      <w:r>
        <w:rPr>
          <w:rFonts w:ascii="Times New Roman" w:hAnsi="Times New Roman" w:eastAsia="Malgun Gothic"/>
          <w:b/>
          <w:i w:val="0"/>
          <w:sz w:val="22"/>
        </w:rPr>
        <w:t>굵게</w:t>
      </w:r>
      <w:r>
        <w:rPr>
          <w:rFonts w:ascii="Times New Roman" w:hAnsi="Times New Roman" w:eastAsia="Malgun Gothic"/>
          <w:b w:val="0"/>
          <w:i w:val="0"/>
          <w:sz w:val="22"/>
        </w:rPr>
        <w:t xml:space="preserve"> 표시했습니다.</w:t>
      </w:r>
    </w:p>
    <w:p>
      <w:pPr>
        <w:pStyle w:val="ListBullet"/>
      </w:pPr>
      <w:r>
        <w:rPr>
          <w:rFonts w:ascii="Times New Roman" w:hAnsi="Times New Roman" w:eastAsia="Malgun Gothic"/>
          <w:b/>
          <w:i w:val="0"/>
          <w:sz w:val="22"/>
        </w:rPr>
        <w:t>인물 약칭</w:t>
      </w:r>
      <w:r>
        <w:rPr>
          <w:rFonts w:ascii="Times New Roman" w:hAnsi="Times New Roman" w:eastAsia="Malgun Gothic"/>
          <w:b w:val="0"/>
          <w:i w:val="0"/>
          <w:sz w:val="22"/>
        </w:rPr>
        <w:t>: 마누(Manu = Manuel Robles, 주인공 변호사), 에바리스토(Evaristo Salcedo, 스승), 알바로(Álvaro, 친구 변호사), 엘레나(Elena, 기자), 로시오(Rocío, 활동가), 토마스·카르멘(Tomás·Carmen, 부모), 이레네(Irene, 법대생 자원활동가 → 후계자), 필리(Pili), 쿠에스타(Cuesta, 경찰 간부), 솔리스(Solís, 재벌), 훌리안(Julián, 경찰), 칸델라(Candela) 등.</w:t>
      </w:r>
    </w:p>
    <w:p>
      <w:pPr>
        <w:pStyle w:val="ListBullet"/>
      </w:pPr>
      <w:r>
        <w:rPr>
          <w:rFonts w:ascii="Times New Roman" w:hAnsi="Times New Roman" w:eastAsia="Malgun Gothic"/>
          <w:b/>
          <w:i w:val="0"/>
          <w:sz w:val="22"/>
        </w:rPr>
        <w:t>강세 표기</w:t>
      </w:r>
      <w:r>
        <w:rPr>
          <w:rFonts w:ascii="Times New Roman" w:hAnsi="Times New Roman" w:eastAsia="Malgun Gothic"/>
          <w:b w:val="0"/>
          <w:i w:val="0"/>
          <w:sz w:val="22"/>
        </w:rPr>
        <w:t xml:space="preserve">: 낭독용으로 강세 음절을 대문자로 적기도 했습니다. 예: hablo → </w:t>
      </w:r>
      <w:r>
        <w:rPr>
          <w:rFonts w:ascii="Times New Roman" w:hAnsi="Times New Roman" w:eastAsia="Malgun Gothic"/>
          <w:b/>
          <w:i w:val="0"/>
          <w:sz w:val="22"/>
        </w:rPr>
        <w:t>HA-blo</w:t>
      </w:r>
      <w:r>
        <w:rPr>
          <w:rFonts w:ascii="Times New Roman" w:hAnsi="Times New Roman" w:eastAsia="Malgun Gothic"/>
          <w:b w:val="0"/>
          <w:i w:val="0"/>
          <w:sz w:val="22"/>
        </w:rPr>
        <w:t xml:space="preserve">(나는 말한다), habló → </w:t>
      </w:r>
      <w:r>
        <w:rPr>
          <w:rFonts w:ascii="Times New Roman" w:hAnsi="Times New Roman" w:eastAsia="Malgun Gothic"/>
          <w:b/>
          <w:i w:val="0"/>
          <w:sz w:val="22"/>
        </w:rPr>
        <w:t>ha-BLÓ</w:t>
      </w:r>
      <w:r>
        <w:rPr>
          <w:rFonts w:ascii="Times New Roman" w:hAnsi="Times New Roman" w:eastAsia="Malgun Gothic"/>
          <w:b w:val="0"/>
          <w:i w:val="0"/>
          <w:sz w:val="22"/>
        </w:rPr>
        <w:t>(그가 말했다). 스페인어는 강세 위치 하나로 시제와 인칭이 바뀌므로 이 표기를 꼭 소리로 확인하세요.</w:t>
      </w:r>
    </w:p>
    <w:p>
      <w:pPr>
        <w:pStyle w:val="ListBullet"/>
      </w:pPr>
      <w:r>
        <w:rPr>
          <w:rFonts w:ascii="Times New Roman" w:hAnsi="Times New Roman" w:eastAsia="Malgun Gothic"/>
          <w:b/>
          <w:i w:val="0"/>
          <w:sz w:val="22"/>
        </w:rPr>
        <w:t>약어</w:t>
      </w:r>
      <w:r>
        <w:rPr>
          <w:rFonts w:ascii="Times New Roman" w:hAnsi="Times New Roman" w:eastAsia="Malgun Gothic"/>
          <w:b w:val="0"/>
          <w:i w:val="0"/>
          <w:sz w:val="22"/>
        </w:rPr>
        <w:t>: 1단·2단·3단 = 1·2·3인칭 단수, 1복·2복·3복 = 1·2·3인칭 복수. ind. = indicativo(직설법), subj. = subjuntivo(접속법), cond. = condicional(조건법), part. = participio(과거분사), ger. = gerundio(제룬디오).</w:t>
      </w:r>
    </w:p>
    <w:p>
      <w:pPr>
        <w:pStyle w:val="ListBullet"/>
      </w:pPr>
      <w:r>
        <w:rPr>
          <w:rFonts w:ascii="Times New Roman" w:hAnsi="Times New Roman" w:eastAsia="Malgun Gothic"/>
          <w:b/>
          <w:i w:val="0"/>
          <w:sz w:val="22"/>
        </w:rPr>
        <w:t>변화표의 인칭 순서</w:t>
      </w:r>
      <w:r>
        <w:rPr>
          <w:rFonts w:ascii="Times New Roman" w:hAnsi="Times New Roman" w:eastAsia="Malgun Gothic"/>
          <w:b w:val="0"/>
          <w:i w:val="0"/>
          <w:sz w:val="22"/>
        </w:rPr>
        <w:t>: 언제나 yo / tú / él·ella·usted / nosotros·nosotras / vosotros·vosotras / ellos·ellas·ustedes 의 여섯 칸입니다. usted는 3단, ustedes는 3복 형태를 씁니다.</w:t>
      </w:r>
    </w:p>
    <w:p>
      <w:pPr>
        <w:keepNext/>
        <w:spacing w:before="280"/>
      </w:pPr>
      <w:r>
        <w:rPr>
          <w:rFonts w:ascii="Times New Roman" w:hAnsi="Times New Roman" w:eastAsia="Malgun Gothic"/>
          <w:b/>
          <w:i w:val="0"/>
          <w:color w:val="1F3864"/>
          <w:sz w:val="36"/>
        </w:rPr>
        <w:t>1. 개관: 법(modo)과 시제(tiempo)의 지도</w:t>
      </w:r>
    </w:p>
    <w:p>
      <w:pPr>
        <w:keepNext/>
        <w:spacing w:before="280"/>
      </w:pPr>
      <w:r>
        <w:rPr>
          <w:rFonts w:ascii="Times New Roman" w:hAnsi="Times New Roman" w:eastAsia="Malgun Gothic"/>
          <w:b/>
          <w:i w:val="0"/>
          <w:color w:val="1F3864"/>
          <w:sz w:val="30"/>
        </w:rPr>
        <w:t>1.1 법(modo)의 종류</w:t>
      </w:r>
    </w:p>
    <w:p>
      <w:r>
        <w:rPr>
          <w:rFonts w:ascii="Times New Roman" w:hAnsi="Times New Roman" w:eastAsia="Malgun Gothic"/>
          <w:b w:val="0"/>
          <w:i w:val="0"/>
          <w:sz w:val="22"/>
        </w:rPr>
        <w:t xml:space="preserve">스페인어 동사는 먼저 </w:t>
      </w:r>
      <w:r>
        <w:rPr>
          <w:rFonts w:ascii="Times New Roman" w:hAnsi="Times New Roman" w:eastAsia="Malgun Gothic"/>
          <w:b/>
          <w:i w:val="0"/>
          <w:sz w:val="22"/>
        </w:rPr>
        <w:t>법(modo)</w:t>
      </w:r>
      <w:r>
        <w:rPr>
          <w:rFonts w:ascii="Times New Roman" w:hAnsi="Times New Roman" w:eastAsia="Malgun Gothic"/>
          <w:b w:val="0"/>
          <w:i w:val="0"/>
          <w:sz w:val="22"/>
        </w:rPr>
        <w:t xml:space="preserve">으로 나뉘고, 각 법 안에서 </w:t>
      </w:r>
      <w:r>
        <w:rPr>
          <w:rFonts w:ascii="Times New Roman" w:hAnsi="Times New Roman" w:eastAsia="Malgun Gothic"/>
          <w:b/>
          <w:i w:val="0"/>
          <w:sz w:val="22"/>
        </w:rPr>
        <w:t>시제(tiempo)</w:t>
      </w:r>
      <w:r>
        <w:rPr>
          <w:rFonts w:ascii="Times New Roman" w:hAnsi="Times New Roman" w:eastAsia="Malgun Gothic"/>
          <w:b w:val="0"/>
          <w:i w:val="0"/>
          <w:sz w:val="22"/>
        </w:rPr>
        <w:t>로 다시 나뉩니다. 법은 "말하는 사람이 그 내용을 어떤 태도로 제시하는가"를 나타냅니다.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법 (modo)</w:t>
            </w:r>
          </w:p>
        </w:tc>
        <w:tc>
          <w:tcPr>
            <w:tcW w:type="dxa" w:w="1728"/>
          </w:tcPr>
          <w:p>
            <w:r/>
            <w:r>
              <w:rPr>
                <w:rFonts w:ascii="Times New Roman" w:hAnsi="Times New Roman" w:eastAsia="Malgun Gothic"/>
                <w:b/>
                <w:i w:val="0"/>
                <w:sz w:val="20"/>
              </w:rPr>
              <w:t>한국어 이름</w:t>
            </w:r>
          </w:p>
        </w:tc>
        <w:tc>
          <w:tcPr>
            <w:tcW w:type="dxa" w:w="1728"/>
          </w:tcPr>
          <w:p>
            <w:r/>
            <w:r>
              <w:rPr>
                <w:rFonts w:ascii="Times New Roman" w:hAnsi="Times New Roman" w:eastAsia="Malgun Gothic"/>
                <w:b/>
                <w:i w:val="0"/>
                <w:sz w:val="20"/>
              </w:rPr>
              <w:t>태도·기능</w:t>
            </w:r>
          </w:p>
        </w:tc>
        <w:tc>
          <w:tcPr>
            <w:tcW w:type="dxa" w:w="1728"/>
          </w:tcPr>
          <w:p>
            <w:r/>
            <w:r>
              <w:rPr>
                <w:rFonts w:ascii="Times New Roman" w:hAnsi="Times New Roman" w:eastAsia="Malgun Gothic"/>
                <w:b/>
                <w:i w:val="0"/>
                <w:sz w:val="20"/>
              </w:rPr>
              <w:t>인칭 변화</w:t>
            </w:r>
          </w:p>
        </w:tc>
        <w:tc>
          <w:tcPr>
            <w:tcW w:type="dxa" w:w="1728"/>
          </w:tcPr>
          <w:p>
            <w:r/>
            <w:r>
              <w:rPr>
                <w:rFonts w:ascii="Times New Roman" w:hAnsi="Times New Roman" w:eastAsia="Malgun Gothic"/>
                <w:b/>
                <w:i w:val="0"/>
                <w:sz w:val="20"/>
              </w:rPr>
              <w:t>예 (hablar 말하다)</w:t>
            </w:r>
          </w:p>
        </w:tc>
      </w:tr>
      <w:tr>
        <w:tc>
          <w:tcPr>
            <w:tcW w:type="dxa" w:w="1728"/>
          </w:tcPr>
          <w:p>
            <w:r/>
            <w:r>
              <w:rPr>
                <w:rFonts w:ascii="Times New Roman" w:hAnsi="Times New Roman" w:eastAsia="Malgun Gothic"/>
                <w:b/>
                <w:i w:val="0"/>
                <w:sz w:val="20"/>
              </w:rPr>
              <w:t>indicativo</w:t>
            </w:r>
          </w:p>
        </w:tc>
        <w:tc>
          <w:tcPr>
            <w:tcW w:type="dxa" w:w="1728"/>
          </w:tcPr>
          <w:p>
            <w:r/>
            <w:r>
              <w:rPr>
                <w:rFonts w:ascii="Times New Roman" w:hAnsi="Times New Roman" w:eastAsia="Malgun Gothic"/>
                <w:b w:val="0"/>
                <w:i w:val="0"/>
                <w:sz w:val="20"/>
              </w:rPr>
              <w:t>직설법</w:t>
            </w:r>
          </w:p>
        </w:tc>
        <w:tc>
          <w:tcPr>
            <w:tcW w:type="dxa" w:w="1728"/>
          </w:tcPr>
          <w:p>
            <w:r/>
            <w:r>
              <w:rPr>
                <w:rFonts w:ascii="Times New Roman" w:hAnsi="Times New Roman" w:eastAsia="Malgun Gothic"/>
                <w:b w:val="0"/>
                <w:i w:val="0"/>
                <w:sz w:val="20"/>
              </w:rPr>
              <w:t>사실·확신으로 제시</w:t>
            </w:r>
          </w:p>
        </w:tc>
        <w:tc>
          <w:tcPr>
            <w:tcW w:type="dxa" w:w="1728"/>
          </w:tcPr>
          <w:p>
            <w:r/>
            <w:r>
              <w:rPr>
                <w:rFonts w:ascii="Times New Roman" w:hAnsi="Times New Roman" w:eastAsia="Malgun Gothic"/>
                <w:b w:val="0"/>
                <w:i w:val="0"/>
                <w:sz w:val="20"/>
              </w:rPr>
              <w:t>있음</w:t>
            </w:r>
          </w:p>
        </w:tc>
        <w:tc>
          <w:tcPr>
            <w:tcW w:type="dxa" w:w="1728"/>
          </w:tcPr>
          <w:p>
            <w:r/>
            <w:r>
              <w:rPr>
                <w:rFonts w:ascii="Times New Roman" w:hAnsi="Times New Roman" w:eastAsia="Malgun Gothic"/>
                <w:b w:val="0"/>
                <w:i w:val="0"/>
                <w:sz w:val="20"/>
              </w:rPr>
              <w:t>hablo, he hablado, hablé, hablaba</w:t>
            </w:r>
          </w:p>
        </w:tc>
      </w:tr>
      <w:tr>
        <w:tc>
          <w:tcPr>
            <w:tcW w:type="dxa" w:w="1728"/>
          </w:tcPr>
          <w:p>
            <w:r/>
            <w:r>
              <w:rPr>
                <w:rFonts w:ascii="Times New Roman" w:hAnsi="Times New Roman" w:eastAsia="Malgun Gothic"/>
                <w:b/>
                <w:i w:val="0"/>
                <w:sz w:val="20"/>
              </w:rPr>
              <w:t>subjuntivo</w:t>
            </w:r>
          </w:p>
        </w:tc>
        <w:tc>
          <w:tcPr>
            <w:tcW w:type="dxa" w:w="1728"/>
          </w:tcPr>
          <w:p>
            <w:r/>
            <w:r>
              <w:rPr>
                <w:rFonts w:ascii="Times New Roman" w:hAnsi="Times New Roman" w:eastAsia="Malgun Gothic"/>
                <w:b w:val="0"/>
                <w:i w:val="0"/>
                <w:sz w:val="20"/>
              </w:rPr>
              <w:t>접속법</w:t>
            </w:r>
          </w:p>
        </w:tc>
        <w:tc>
          <w:tcPr>
            <w:tcW w:type="dxa" w:w="1728"/>
          </w:tcPr>
          <w:p>
            <w:r/>
            <w:r>
              <w:rPr>
                <w:rFonts w:ascii="Times New Roman" w:hAnsi="Times New Roman" w:eastAsia="Malgun Gothic"/>
                <w:b w:val="0"/>
                <w:i w:val="0"/>
                <w:sz w:val="20"/>
              </w:rPr>
              <w:t>소망·감정·의심·가능성·비현실</w:t>
            </w:r>
          </w:p>
        </w:tc>
        <w:tc>
          <w:tcPr>
            <w:tcW w:type="dxa" w:w="1728"/>
          </w:tcPr>
          <w:p>
            <w:r/>
            <w:r>
              <w:rPr>
                <w:rFonts w:ascii="Times New Roman" w:hAnsi="Times New Roman" w:eastAsia="Malgun Gothic"/>
                <w:b w:val="0"/>
                <w:i w:val="0"/>
                <w:sz w:val="20"/>
              </w:rPr>
              <w:t>있음</w:t>
            </w:r>
          </w:p>
        </w:tc>
        <w:tc>
          <w:tcPr>
            <w:tcW w:type="dxa" w:w="1728"/>
          </w:tcPr>
          <w:p>
            <w:r/>
            <w:r>
              <w:rPr>
                <w:rFonts w:ascii="Times New Roman" w:hAnsi="Times New Roman" w:eastAsia="Malgun Gothic"/>
                <w:b w:val="0"/>
                <w:i w:val="0"/>
                <w:sz w:val="20"/>
              </w:rPr>
              <w:t>(que) hable, hablara</w:t>
            </w:r>
          </w:p>
        </w:tc>
      </w:tr>
      <w:tr>
        <w:tc>
          <w:tcPr>
            <w:tcW w:type="dxa" w:w="1728"/>
          </w:tcPr>
          <w:p>
            <w:r/>
            <w:r>
              <w:rPr>
                <w:rFonts w:ascii="Times New Roman" w:hAnsi="Times New Roman" w:eastAsia="Malgun Gothic"/>
                <w:b/>
                <w:i w:val="0"/>
                <w:sz w:val="20"/>
              </w:rPr>
              <w:t>imperativo</w:t>
            </w:r>
          </w:p>
        </w:tc>
        <w:tc>
          <w:tcPr>
            <w:tcW w:type="dxa" w:w="1728"/>
          </w:tcPr>
          <w:p>
            <w:r/>
            <w:r>
              <w:rPr>
                <w:rFonts w:ascii="Times New Roman" w:hAnsi="Times New Roman" w:eastAsia="Malgun Gothic"/>
                <w:b w:val="0"/>
                <w:i w:val="0"/>
                <w:sz w:val="20"/>
              </w:rPr>
              <w:t>명령법</w:t>
            </w:r>
          </w:p>
        </w:tc>
        <w:tc>
          <w:tcPr>
            <w:tcW w:type="dxa" w:w="1728"/>
          </w:tcPr>
          <w:p>
            <w:r/>
            <w:r>
              <w:rPr>
                <w:rFonts w:ascii="Times New Roman" w:hAnsi="Times New Roman" w:eastAsia="Malgun Gothic"/>
                <w:b w:val="0"/>
                <w:i w:val="0"/>
                <w:sz w:val="20"/>
              </w:rPr>
              <w:t>명령·권유·부탁</w:t>
            </w:r>
          </w:p>
        </w:tc>
        <w:tc>
          <w:tcPr>
            <w:tcW w:type="dxa" w:w="1728"/>
          </w:tcPr>
          <w:p>
            <w:r/>
            <w:r>
              <w:rPr>
                <w:rFonts w:ascii="Times New Roman" w:hAnsi="Times New Roman" w:eastAsia="Malgun Gothic"/>
                <w:b w:val="0"/>
                <w:i w:val="0"/>
                <w:sz w:val="20"/>
              </w:rPr>
              <w:t>있음 (일부 인칭)</w:t>
            </w:r>
          </w:p>
        </w:tc>
        <w:tc>
          <w:tcPr>
            <w:tcW w:type="dxa" w:w="1728"/>
          </w:tcPr>
          <w:p>
            <w:r/>
            <w:r>
              <w:rPr>
                <w:rFonts w:ascii="Times New Roman" w:hAnsi="Times New Roman" w:eastAsia="Malgun Gothic"/>
                <w:b w:val="0"/>
                <w:i w:val="0"/>
                <w:sz w:val="20"/>
              </w:rPr>
              <w:t>¡habla!, ¡hable!, ¡hablad!</w:t>
            </w:r>
          </w:p>
        </w:tc>
      </w:tr>
      <w:tr>
        <w:tc>
          <w:tcPr>
            <w:tcW w:type="dxa" w:w="1728"/>
          </w:tcPr>
          <w:p>
            <w:r/>
            <w:r>
              <w:rPr>
                <w:rFonts w:ascii="Times New Roman" w:hAnsi="Times New Roman" w:eastAsia="Malgun Gothic"/>
                <w:b w:val="0"/>
                <w:i w:val="0"/>
                <w:sz w:val="20"/>
              </w:rPr>
              <w:t>(condicional)</w:t>
            </w:r>
          </w:p>
        </w:tc>
        <w:tc>
          <w:tcPr>
            <w:tcW w:type="dxa" w:w="1728"/>
          </w:tcPr>
          <w:p>
            <w:r/>
            <w:r>
              <w:rPr>
                <w:rFonts w:ascii="Times New Roman" w:hAnsi="Times New Roman" w:eastAsia="Malgun Gothic"/>
                <w:b w:val="0"/>
                <w:i w:val="0"/>
                <w:sz w:val="20"/>
              </w:rPr>
              <w:t>조건법</w:t>
            </w:r>
          </w:p>
        </w:tc>
        <w:tc>
          <w:tcPr>
            <w:tcW w:type="dxa" w:w="1728"/>
          </w:tcPr>
          <w:p>
            <w:r/>
            <w:r>
              <w:rPr>
                <w:rFonts w:ascii="Times New Roman" w:hAnsi="Times New Roman" w:eastAsia="Malgun Gothic"/>
                <w:b w:val="0"/>
                <w:i w:val="0"/>
                <w:sz w:val="20"/>
              </w:rPr>
              <w:t>가정의 귀결·공손·과거 추측</w:t>
            </w:r>
          </w:p>
        </w:tc>
        <w:tc>
          <w:tcPr>
            <w:tcW w:type="dxa" w:w="1728"/>
          </w:tcPr>
          <w:p>
            <w:r/>
            <w:r>
              <w:rPr>
                <w:rFonts w:ascii="Times New Roman" w:hAnsi="Times New Roman" w:eastAsia="Malgun Gothic"/>
                <w:b w:val="0"/>
                <w:i w:val="0"/>
                <w:sz w:val="20"/>
              </w:rPr>
              <w:t>있음</w:t>
            </w:r>
          </w:p>
        </w:tc>
        <w:tc>
          <w:tcPr>
            <w:tcW w:type="dxa" w:w="1728"/>
          </w:tcPr>
          <w:p>
            <w:r/>
            <w:r>
              <w:rPr>
                <w:rFonts w:ascii="Times New Roman" w:hAnsi="Times New Roman" w:eastAsia="Malgun Gothic"/>
                <w:b w:val="0"/>
                <w:i w:val="0"/>
                <w:sz w:val="20"/>
              </w:rPr>
              <w:t>hablaría</w:t>
            </w:r>
          </w:p>
        </w:tc>
      </w:tr>
      <w:tr>
        <w:tc>
          <w:tcPr>
            <w:tcW w:type="dxa" w:w="1728"/>
          </w:tcPr>
          <w:p>
            <w:r/>
            <w:r>
              <w:rPr>
                <w:rFonts w:ascii="Times New Roman" w:hAnsi="Times New Roman" w:eastAsia="Malgun Gothic"/>
                <w:b/>
                <w:i w:val="0"/>
                <w:sz w:val="20"/>
              </w:rPr>
              <w:t>formas no personales</w:t>
            </w:r>
          </w:p>
        </w:tc>
        <w:tc>
          <w:tcPr>
            <w:tcW w:type="dxa" w:w="1728"/>
          </w:tcPr>
          <w:p>
            <w:r/>
            <w:r>
              <w:rPr>
                <w:rFonts w:ascii="Times New Roman" w:hAnsi="Times New Roman" w:eastAsia="Malgun Gothic"/>
                <w:b w:val="0"/>
                <w:i w:val="0"/>
                <w:sz w:val="20"/>
              </w:rPr>
              <w:t>비인칭형(비정형)</w:t>
            </w:r>
          </w:p>
        </w:tc>
        <w:tc>
          <w:tcPr>
            <w:tcW w:type="dxa" w:w="1728"/>
          </w:tcPr>
          <w:p>
            <w:r/>
            <w:r>
              <w:rPr>
                <w:rFonts w:ascii="Times New Roman" w:hAnsi="Times New Roman" w:eastAsia="Malgun Gothic"/>
                <w:b w:val="0"/>
                <w:i w:val="0"/>
                <w:sz w:val="20"/>
              </w:rPr>
              <w:t>명사·부사·형용사처럼</w:t>
            </w:r>
          </w:p>
        </w:tc>
        <w:tc>
          <w:tcPr>
            <w:tcW w:type="dxa" w:w="1728"/>
          </w:tcPr>
          <w:p>
            <w:r/>
            <w:r>
              <w:rPr>
                <w:rFonts w:ascii="Times New Roman" w:hAnsi="Times New Roman" w:eastAsia="Malgun Gothic"/>
                <w:b w:val="0"/>
                <w:i w:val="0"/>
                <w:sz w:val="20"/>
              </w:rPr>
              <w:t>없음</w:t>
            </w:r>
          </w:p>
        </w:tc>
        <w:tc>
          <w:tcPr>
            <w:tcW w:type="dxa" w:w="1728"/>
          </w:tcPr>
          <w:p>
            <w:r/>
            <w:r>
              <w:rPr>
                <w:rFonts w:ascii="Times New Roman" w:hAnsi="Times New Roman" w:eastAsia="Malgun Gothic"/>
                <w:b w:val="0"/>
                <w:i w:val="0"/>
                <w:sz w:val="20"/>
              </w:rPr>
              <w:t>hablar, hablando, hablado</w:t>
            </w:r>
          </w:p>
        </w:tc>
      </w:tr>
    </w:tbl>
    <w:p/>
    <w:p>
      <w:pPr>
        <w:pStyle w:val="ListBullet"/>
      </w:pPr>
      <w:r>
        <w:rPr>
          <w:rFonts w:ascii="Times New Roman" w:hAnsi="Times New Roman" w:eastAsia="Malgun Gothic"/>
          <w:b w:val="0"/>
          <w:i w:val="0"/>
          <w:sz w:val="22"/>
        </w:rPr>
        <w:t xml:space="preserve">스페인 왕립학술원(RAE)의 현행 문법은 </w:t>
      </w:r>
      <w:r>
        <w:rPr>
          <w:rFonts w:ascii="Times New Roman" w:hAnsi="Times New Roman" w:eastAsia="Malgun Gothic"/>
          <w:b/>
          <w:i w:val="0"/>
          <w:sz w:val="22"/>
        </w:rPr>
        <w:t>condicional을 직설법의 한 시제</w:t>
      </w:r>
      <w:r>
        <w:rPr>
          <w:rFonts w:ascii="Times New Roman" w:hAnsi="Times New Roman" w:eastAsia="Malgun Gothic"/>
          <w:b w:val="0"/>
          <w:i w:val="0"/>
          <w:sz w:val="22"/>
        </w:rPr>
        <w:t>로 분류합니다("과거에서 본 미래"이기 때문). 하지만 학습할 때는 "~할 텐데, ~할 것이다(과거 시점에서)"라는 독자적 쓰임 때문에 따로 묶어 두는 편이 편합니다. 이 가이드는 10장에서 따로 다룹니다.</w:t>
      </w:r>
    </w:p>
    <w:p>
      <w:pPr>
        <w:pStyle w:val="ListBullet"/>
      </w:pPr>
      <w:r>
        <w:rPr>
          <w:rFonts w:ascii="Times New Roman" w:hAnsi="Times New Roman" w:eastAsia="Malgun Gothic"/>
          <w:b w:val="0"/>
          <w:i w:val="0"/>
          <w:sz w:val="22"/>
        </w:rPr>
        <w:t xml:space="preserve">비인칭형은 셋: </w:t>
      </w:r>
      <w:r>
        <w:rPr>
          <w:rFonts w:ascii="Times New Roman" w:hAnsi="Times New Roman" w:eastAsia="Malgun Gothic"/>
          <w:b/>
          <w:i w:val="0"/>
          <w:sz w:val="22"/>
        </w:rPr>
        <w:t>infinitivo</w:t>
      </w:r>
      <w:r>
        <w:rPr>
          <w:rFonts w:ascii="Times New Roman" w:hAnsi="Times New Roman" w:eastAsia="Malgun Gothic"/>
          <w:b w:val="0"/>
          <w:i w:val="0"/>
          <w:sz w:val="22"/>
        </w:rPr>
        <w:t xml:space="preserve">(부정사: hablar), </w:t>
      </w:r>
      <w:r>
        <w:rPr>
          <w:rFonts w:ascii="Times New Roman" w:hAnsi="Times New Roman" w:eastAsia="Malgun Gothic"/>
          <w:b/>
          <w:i w:val="0"/>
          <w:sz w:val="22"/>
        </w:rPr>
        <w:t>gerundio</w:t>
      </w:r>
      <w:r>
        <w:rPr>
          <w:rFonts w:ascii="Times New Roman" w:hAnsi="Times New Roman" w:eastAsia="Malgun Gothic"/>
          <w:b w:val="0"/>
          <w:i w:val="0"/>
          <w:sz w:val="22"/>
        </w:rPr>
        <w:t xml:space="preserve">(제룬디오: hablando), </w:t>
      </w:r>
      <w:r>
        <w:rPr>
          <w:rFonts w:ascii="Times New Roman" w:hAnsi="Times New Roman" w:eastAsia="Malgun Gothic"/>
          <w:b/>
          <w:i w:val="0"/>
          <w:sz w:val="22"/>
        </w:rPr>
        <w:t>participio</w:t>
      </w:r>
      <w:r>
        <w:rPr>
          <w:rFonts w:ascii="Times New Roman" w:hAnsi="Times New Roman" w:eastAsia="Malgun Gothic"/>
          <w:b w:val="0"/>
          <w:i w:val="0"/>
          <w:sz w:val="22"/>
        </w:rPr>
        <w:t>(과거분사: hablado).</w:t>
      </w:r>
    </w:p>
    <w:p>
      <w:pPr>
        <w:keepNext/>
        <w:spacing w:before="280"/>
      </w:pPr>
      <w:r>
        <w:rPr>
          <w:rFonts w:ascii="Times New Roman" w:hAnsi="Times New Roman" w:eastAsia="Malgun Gothic"/>
          <w:b/>
          <w:i w:val="0"/>
          <w:color w:val="1F3864"/>
          <w:sz w:val="30"/>
        </w:rPr>
        <w:t>1.2 전체 시제 지도</w:t>
      </w:r>
    </w:p>
    <w:p>
      <w:r>
        <w:rPr>
          <w:rFonts w:ascii="Times New Roman" w:hAnsi="Times New Roman" w:eastAsia="Malgun Gothic"/>
          <w:b/>
          <w:i w:val="0"/>
          <w:sz w:val="22"/>
        </w:rPr>
        <w:t>단순 시제(tiempos simples)</w:t>
      </w:r>
      <w:r>
        <w:rPr>
          <w:rFonts w:ascii="Times New Roman" w:hAnsi="Times New Roman" w:eastAsia="Malgun Gothic"/>
          <w:b w:val="0"/>
          <w:i w:val="0"/>
          <w:sz w:val="22"/>
        </w:rPr>
        <w:t xml:space="preserve">는 동사 하나로, </w:t>
      </w:r>
      <w:r>
        <w:rPr>
          <w:rFonts w:ascii="Times New Roman" w:hAnsi="Times New Roman" w:eastAsia="Malgun Gothic"/>
          <w:b/>
          <w:i w:val="0"/>
          <w:sz w:val="22"/>
        </w:rPr>
        <w:t>복합 시제(tiempos compuestos)</w:t>
      </w:r>
      <w:r>
        <w:rPr>
          <w:rFonts w:ascii="Times New Roman" w:hAnsi="Times New Roman" w:eastAsia="Malgun Gothic"/>
          <w:b w:val="0"/>
          <w:i w:val="0"/>
          <w:sz w:val="22"/>
        </w:rPr>
        <w:t xml:space="preserve">는 </w:t>
      </w:r>
      <w:r>
        <w:rPr>
          <w:rFonts w:ascii="Times New Roman" w:hAnsi="Times New Roman" w:eastAsia="Malgun Gothic"/>
          <w:b/>
          <w:i w:val="0"/>
          <w:sz w:val="22"/>
        </w:rPr>
        <w:t>haber + 과거분사</w:t>
      </w:r>
      <w:r>
        <w:rPr>
          <w:rFonts w:ascii="Times New Roman" w:hAnsi="Times New Roman" w:eastAsia="Malgun Gothic"/>
          <w:b w:val="0"/>
          <w:i w:val="0"/>
          <w:sz w:val="22"/>
        </w:rPr>
        <w:t xml:space="preserve">로 만듭니다. 이탈리아어·프랑스어와 달리 스페인어의 완료 조동사는 </w:t>
      </w:r>
      <w:r>
        <w:rPr>
          <w:rFonts w:ascii="Times New Roman" w:hAnsi="Times New Roman" w:eastAsia="Malgun Gothic"/>
          <w:b/>
          <w:i w:val="0"/>
          <w:sz w:val="22"/>
        </w:rPr>
        <w:t>언제나 haber 하나</w:t>
      </w:r>
      <w:r>
        <w:rPr>
          <w:rFonts w:ascii="Times New Roman" w:hAnsi="Times New Roman" w:eastAsia="Malgun Gothic"/>
          <w:b w:val="0"/>
          <w:i w:val="0"/>
          <w:sz w:val="22"/>
        </w:rPr>
        <w:t xml:space="preserve">뿐이고, 과거분사는 복합 시제 안에서 </w:t>
      </w:r>
      <w:r>
        <w:rPr>
          <w:rFonts w:ascii="Times New Roman" w:hAnsi="Times New Roman" w:eastAsia="Malgun Gothic"/>
          <w:b/>
          <w:i w:val="0"/>
          <w:sz w:val="22"/>
        </w:rPr>
        <w:t>절대 성·수 변화를 하지 않습니다</w:t>
      </w:r>
      <w:r>
        <w:rPr>
          <w:rFonts w:ascii="Times New Roman" w:hAnsi="Times New Roman" w:eastAsia="Malgun Gothic"/>
          <w:b w:val="0"/>
          <w:i w:val="0"/>
          <w:sz w:val="22"/>
        </w:rPr>
        <w:t>(he ido — 여자가 말해도 ido).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법</w:t>
            </w:r>
          </w:p>
        </w:tc>
        <w:tc>
          <w:tcPr>
            <w:tcW w:type="dxa" w:w="1728"/>
          </w:tcPr>
          <w:p>
            <w:r/>
            <w:r>
              <w:rPr>
                <w:rFonts w:ascii="Times New Roman" w:hAnsi="Times New Roman" w:eastAsia="Malgun Gothic"/>
                <w:b/>
                <w:i w:val="0"/>
                <w:sz w:val="20"/>
              </w:rPr>
              <w:t>단순 시제 (스페인어 이름)</w:t>
            </w:r>
          </w:p>
        </w:tc>
        <w:tc>
          <w:tcPr>
            <w:tcW w:type="dxa" w:w="1728"/>
          </w:tcPr>
          <w:p>
            <w:r/>
            <w:r>
              <w:rPr>
                <w:rFonts w:ascii="Times New Roman" w:hAnsi="Times New Roman" w:eastAsia="Malgun Gothic"/>
                <w:b/>
                <w:i w:val="0"/>
                <w:sz w:val="20"/>
              </w:rPr>
              <w:t>예</w:t>
            </w:r>
          </w:p>
        </w:tc>
        <w:tc>
          <w:tcPr>
            <w:tcW w:type="dxa" w:w="1728"/>
          </w:tcPr>
          <w:p>
            <w:r/>
            <w:r>
              <w:rPr>
                <w:rFonts w:ascii="Times New Roman" w:hAnsi="Times New Roman" w:eastAsia="Malgun Gothic"/>
                <w:b/>
                <w:i w:val="0"/>
                <w:sz w:val="20"/>
              </w:rPr>
              <w:t>짝이 되는 복합 시제</w:t>
            </w:r>
          </w:p>
        </w:tc>
        <w:tc>
          <w:tcPr>
            <w:tcW w:type="dxa" w:w="1728"/>
          </w:tcPr>
          <w:p>
            <w:r/>
            <w:r>
              <w:rPr>
                <w:rFonts w:ascii="Times New Roman" w:hAnsi="Times New Roman" w:eastAsia="Malgun Gothic"/>
                <w:b/>
                <w:i w:val="0"/>
                <w:sz w:val="20"/>
              </w:rPr>
              <w:t>예</w:t>
            </w:r>
          </w:p>
        </w:tc>
      </w:tr>
      <w:tr>
        <w:tc>
          <w:tcPr>
            <w:tcW w:type="dxa" w:w="1728"/>
          </w:tcPr>
          <w:p>
            <w:r/>
            <w:r>
              <w:rPr>
                <w:rFonts w:ascii="Times New Roman" w:hAnsi="Times New Roman" w:eastAsia="Malgun Gothic"/>
                <w:b w:val="0"/>
                <w:i w:val="0"/>
                <w:sz w:val="20"/>
              </w:rPr>
              <w:t>직설법</w:t>
            </w:r>
          </w:p>
        </w:tc>
        <w:tc>
          <w:tcPr>
            <w:tcW w:type="dxa" w:w="1728"/>
          </w:tcPr>
          <w:p>
            <w:r/>
            <w:r>
              <w:rPr>
                <w:rFonts w:ascii="Times New Roman" w:hAnsi="Times New Roman" w:eastAsia="Malgun Gothic"/>
                <w:b w:val="0"/>
                <w:i w:val="0"/>
                <w:sz w:val="20"/>
              </w:rPr>
              <w:t>presente 현재</w:t>
            </w:r>
          </w:p>
        </w:tc>
        <w:tc>
          <w:tcPr>
            <w:tcW w:type="dxa" w:w="1728"/>
          </w:tcPr>
          <w:p>
            <w:r/>
            <w:r>
              <w:rPr>
                <w:rFonts w:ascii="Times New Roman" w:hAnsi="Times New Roman" w:eastAsia="Malgun Gothic"/>
                <w:b w:val="0"/>
                <w:i w:val="0"/>
                <w:sz w:val="20"/>
              </w:rPr>
              <w:t>hablo</w:t>
            </w:r>
          </w:p>
        </w:tc>
        <w:tc>
          <w:tcPr>
            <w:tcW w:type="dxa" w:w="1728"/>
          </w:tcPr>
          <w:p>
            <w:r/>
            <w:r>
              <w:rPr>
                <w:rFonts w:ascii="Times New Roman" w:hAnsi="Times New Roman" w:eastAsia="Malgun Gothic"/>
                <w:b w:val="0"/>
                <w:i w:val="0"/>
                <w:sz w:val="20"/>
              </w:rPr>
              <w:t>pretérito perfecto (compuesto) 현재완료</w:t>
            </w:r>
          </w:p>
        </w:tc>
        <w:tc>
          <w:tcPr>
            <w:tcW w:type="dxa" w:w="1728"/>
          </w:tcPr>
          <w:p>
            <w:r/>
            <w:r>
              <w:rPr>
                <w:rFonts w:ascii="Times New Roman" w:hAnsi="Times New Roman" w:eastAsia="Malgun Gothic"/>
                <w:b w:val="0"/>
                <w:i w:val="0"/>
                <w:sz w:val="20"/>
              </w:rPr>
              <w:t>he hablado</w:t>
            </w:r>
          </w:p>
        </w:tc>
      </w:tr>
      <w:tr>
        <w:tc>
          <w:tcPr>
            <w:tcW w:type="dxa" w:w="1728"/>
          </w:tcPr>
          <w:p>
            <w:r/>
            <w:r>
              <w:rPr>
                <w:rFonts w:ascii="Times New Roman" w:hAnsi="Times New Roman" w:eastAsia="Malgun Gothic"/>
                <w:b w:val="0"/>
                <w:i w:val="0"/>
                <w:sz w:val="20"/>
              </w:rPr>
              <w:t>직설법</w:t>
            </w:r>
          </w:p>
        </w:tc>
        <w:tc>
          <w:tcPr>
            <w:tcW w:type="dxa" w:w="1728"/>
          </w:tcPr>
          <w:p>
            <w:r/>
            <w:r>
              <w:rPr>
                <w:rFonts w:ascii="Times New Roman" w:hAnsi="Times New Roman" w:eastAsia="Malgun Gothic"/>
                <w:b w:val="0"/>
                <w:i w:val="0"/>
                <w:sz w:val="20"/>
              </w:rPr>
              <w:t>pretérito imperfecto 불완료과거</w:t>
            </w:r>
          </w:p>
        </w:tc>
        <w:tc>
          <w:tcPr>
            <w:tcW w:type="dxa" w:w="1728"/>
          </w:tcPr>
          <w:p>
            <w:r/>
            <w:r>
              <w:rPr>
                <w:rFonts w:ascii="Times New Roman" w:hAnsi="Times New Roman" w:eastAsia="Malgun Gothic"/>
                <w:b w:val="0"/>
                <w:i w:val="0"/>
                <w:sz w:val="20"/>
              </w:rPr>
              <w:t>hablaba</w:t>
            </w:r>
          </w:p>
        </w:tc>
        <w:tc>
          <w:tcPr>
            <w:tcW w:type="dxa" w:w="1728"/>
          </w:tcPr>
          <w:p>
            <w:r/>
            <w:r>
              <w:rPr>
                <w:rFonts w:ascii="Times New Roman" w:hAnsi="Times New Roman" w:eastAsia="Malgun Gothic"/>
                <w:b w:val="0"/>
                <w:i w:val="0"/>
                <w:sz w:val="20"/>
              </w:rPr>
              <w:t>pretérito pluscuamperfecto 대과거</w:t>
            </w:r>
          </w:p>
        </w:tc>
        <w:tc>
          <w:tcPr>
            <w:tcW w:type="dxa" w:w="1728"/>
          </w:tcPr>
          <w:p>
            <w:r/>
            <w:r>
              <w:rPr>
                <w:rFonts w:ascii="Times New Roman" w:hAnsi="Times New Roman" w:eastAsia="Malgun Gothic"/>
                <w:b w:val="0"/>
                <w:i w:val="0"/>
                <w:sz w:val="20"/>
              </w:rPr>
              <w:t>había hablado</w:t>
            </w:r>
          </w:p>
        </w:tc>
      </w:tr>
      <w:tr>
        <w:tc>
          <w:tcPr>
            <w:tcW w:type="dxa" w:w="1728"/>
          </w:tcPr>
          <w:p>
            <w:r/>
            <w:r>
              <w:rPr>
                <w:rFonts w:ascii="Times New Roman" w:hAnsi="Times New Roman" w:eastAsia="Malgun Gothic"/>
                <w:b w:val="0"/>
                <w:i w:val="0"/>
                <w:sz w:val="20"/>
              </w:rPr>
              <w:t>직설법</w:t>
            </w:r>
          </w:p>
        </w:tc>
        <w:tc>
          <w:tcPr>
            <w:tcW w:type="dxa" w:w="1728"/>
          </w:tcPr>
          <w:p>
            <w:r/>
            <w:r>
              <w:rPr>
                <w:rFonts w:ascii="Times New Roman" w:hAnsi="Times New Roman" w:eastAsia="Malgun Gothic"/>
                <w:b w:val="0"/>
                <w:i w:val="0"/>
                <w:sz w:val="20"/>
              </w:rPr>
              <w:t>pretérito indefinido (= perfecto simple) 단순과거</w:t>
            </w:r>
          </w:p>
        </w:tc>
        <w:tc>
          <w:tcPr>
            <w:tcW w:type="dxa" w:w="1728"/>
          </w:tcPr>
          <w:p>
            <w:r/>
            <w:r>
              <w:rPr>
                <w:rFonts w:ascii="Times New Roman" w:hAnsi="Times New Roman" w:eastAsia="Malgun Gothic"/>
                <w:b w:val="0"/>
                <w:i w:val="0"/>
                <w:sz w:val="20"/>
              </w:rPr>
              <w:t>hablé</w:t>
            </w:r>
          </w:p>
        </w:tc>
        <w:tc>
          <w:tcPr>
            <w:tcW w:type="dxa" w:w="1728"/>
          </w:tcPr>
          <w:p>
            <w:r/>
            <w:r>
              <w:rPr>
                <w:rFonts w:ascii="Times New Roman" w:hAnsi="Times New Roman" w:eastAsia="Malgun Gothic"/>
                <w:b w:val="0"/>
                <w:i w:val="0"/>
                <w:sz w:val="20"/>
              </w:rPr>
              <w:t>pretérito anterior 전과거 (문어)</w:t>
            </w:r>
          </w:p>
        </w:tc>
        <w:tc>
          <w:tcPr>
            <w:tcW w:type="dxa" w:w="1728"/>
          </w:tcPr>
          <w:p>
            <w:r/>
            <w:r>
              <w:rPr>
                <w:rFonts w:ascii="Times New Roman" w:hAnsi="Times New Roman" w:eastAsia="Malgun Gothic"/>
                <w:b w:val="0"/>
                <w:i w:val="0"/>
                <w:sz w:val="20"/>
              </w:rPr>
              <w:t>hube hablado</w:t>
            </w:r>
          </w:p>
        </w:tc>
      </w:tr>
      <w:tr>
        <w:tc>
          <w:tcPr>
            <w:tcW w:type="dxa" w:w="1728"/>
          </w:tcPr>
          <w:p>
            <w:r/>
            <w:r>
              <w:rPr>
                <w:rFonts w:ascii="Times New Roman" w:hAnsi="Times New Roman" w:eastAsia="Malgun Gothic"/>
                <w:b w:val="0"/>
                <w:i w:val="0"/>
                <w:sz w:val="20"/>
              </w:rPr>
              <w:t>직설법</w:t>
            </w:r>
          </w:p>
        </w:tc>
        <w:tc>
          <w:tcPr>
            <w:tcW w:type="dxa" w:w="1728"/>
          </w:tcPr>
          <w:p>
            <w:r/>
            <w:r>
              <w:rPr>
                <w:rFonts w:ascii="Times New Roman" w:hAnsi="Times New Roman" w:eastAsia="Malgun Gothic"/>
                <w:b w:val="0"/>
                <w:i w:val="0"/>
                <w:sz w:val="20"/>
              </w:rPr>
              <w:t>futuro simple 단순미래</w:t>
            </w:r>
          </w:p>
        </w:tc>
        <w:tc>
          <w:tcPr>
            <w:tcW w:type="dxa" w:w="1728"/>
          </w:tcPr>
          <w:p>
            <w:r/>
            <w:r>
              <w:rPr>
                <w:rFonts w:ascii="Times New Roman" w:hAnsi="Times New Roman" w:eastAsia="Malgun Gothic"/>
                <w:b w:val="0"/>
                <w:i w:val="0"/>
                <w:sz w:val="20"/>
              </w:rPr>
              <w:t>hablaré</w:t>
            </w:r>
          </w:p>
        </w:tc>
        <w:tc>
          <w:tcPr>
            <w:tcW w:type="dxa" w:w="1728"/>
          </w:tcPr>
          <w:p>
            <w:r/>
            <w:r>
              <w:rPr>
                <w:rFonts w:ascii="Times New Roman" w:hAnsi="Times New Roman" w:eastAsia="Malgun Gothic"/>
                <w:b w:val="0"/>
                <w:i w:val="0"/>
                <w:sz w:val="20"/>
              </w:rPr>
              <w:t>futuro perfecto (compuesto) 미래완료</w:t>
            </w:r>
          </w:p>
        </w:tc>
        <w:tc>
          <w:tcPr>
            <w:tcW w:type="dxa" w:w="1728"/>
          </w:tcPr>
          <w:p>
            <w:r/>
            <w:r>
              <w:rPr>
                <w:rFonts w:ascii="Times New Roman" w:hAnsi="Times New Roman" w:eastAsia="Malgun Gothic"/>
                <w:b w:val="0"/>
                <w:i w:val="0"/>
                <w:sz w:val="20"/>
              </w:rPr>
              <w:t>habré hablado</w:t>
            </w:r>
          </w:p>
        </w:tc>
      </w:tr>
      <w:tr>
        <w:tc>
          <w:tcPr>
            <w:tcW w:type="dxa" w:w="1728"/>
          </w:tcPr>
          <w:p>
            <w:r/>
            <w:r>
              <w:rPr>
                <w:rFonts w:ascii="Times New Roman" w:hAnsi="Times New Roman" w:eastAsia="Malgun Gothic"/>
                <w:b w:val="0"/>
                <w:i w:val="0"/>
                <w:sz w:val="20"/>
              </w:rPr>
              <w:t>직설법(조건)</w:t>
            </w:r>
          </w:p>
        </w:tc>
        <w:tc>
          <w:tcPr>
            <w:tcW w:type="dxa" w:w="1728"/>
          </w:tcPr>
          <w:p>
            <w:r/>
            <w:r>
              <w:rPr>
                <w:rFonts w:ascii="Times New Roman" w:hAnsi="Times New Roman" w:eastAsia="Malgun Gothic"/>
                <w:b w:val="0"/>
                <w:i w:val="0"/>
                <w:sz w:val="20"/>
              </w:rPr>
              <w:t>condicional simple 단순조건</w:t>
            </w:r>
          </w:p>
        </w:tc>
        <w:tc>
          <w:tcPr>
            <w:tcW w:type="dxa" w:w="1728"/>
          </w:tcPr>
          <w:p>
            <w:r/>
            <w:r>
              <w:rPr>
                <w:rFonts w:ascii="Times New Roman" w:hAnsi="Times New Roman" w:eastAsia="Malgun Gothic"/>
                <w:b w:val="0"/>
                <w:i w:val="0"/>
                <w:sz w:val="20"/>
              </w:rPr>
              <w:t>hablaría</w:t>
            </w:r>
          </w:p>
        </w:tc>
        <w:tc>
          <w:tcPr>
            <w:tcW w:type="dxa" w:w="1728"/>
          </w:tcPr>
          <w:p>
            <w:r/>
            <w:r>
              <w:rPr>
                <w:rFonts w:ascii="Times New Roman" w:hAnsi="Times New Roman" w:eastAsia="Malgun Gothic"/>
                <w:b w:val="0"/>
                <w:i w:val="0"/>
                <w:sz w:val="20"/>
              </w:rPr>
              <w:t>condicional compuesto 복합조건</w:t>
            </w:r>
          </w:p>
        </w:tc>
        <w:tc>
          <w:tcPr>
            <w:tcW w:type="dxa" w:w="1728"/>
          </w:tcPr>
          <w:p>
            <w:r/>
            <w:r>
              <w:rPr>
                <w:rFonts w:ascii="Times New Roman" w:hAnsi="Times New Roman" w:eastAsia="Malgun Gothic"/>
                <w:b w:val="0"/>
                <w:i w:val="0"/>
                <w:sz w:val="20"/>
              </w:rPr>
              <w:t>habría hablado</w:t>
            </w:r>
          </w:p>
        </w:tc>
      </w:tr>
      <w:tr>
        <w:tc>
          <w:tcPr>
            <w:tcW w:type="dxa" w:w="1728"/>
          </w:tcPr>
          <w:p>
            <w:r/>
            <w:r>
              <w:rPr>
                <w:rFonts w:ascii="Times New Roman" w:hAnsi="Times New Roman" w:eastAsia="Malgun Gothic"/>
                <w:b w:val="0"/>
                <w:i w:val="0"/>
                <w:sz w:val="20"/>
              </w:rPr>
              <w:t>접속법</w:t>
            </w:r>
          </w:p>
        </w:tc>
        <w:tc>
          <w:tcPr>
            <w:tcW w:type="dxa" w:w="1728"/>
          </w:tcPr>
          <w:p>
            <w:r/>
            <w:r>
              <w:rPr>
                <w:rFonts w:ascii="Times New Roman" w:hAnsi="Times New Roman" w:eastAsia="Malgun Gothic"/>
                <w:b w:val="0"/>
                <w:i w:val="0"/>
                <w:sz w:val="20"/>
              </w:rPr>
              <w:t>presente</w:t>
            </w:r>
          </w:p>
        </w:tc>
        <w:tc>
          <w:tcPr>
            <w:tcW w:type="dxa" w:w="1728"/>
          </w:tcPr>
          <w:p>
            <w:r/>
            <w:r>
              <w:rPr>
                <w:rFonts w:ascii="Times New Roman" w:hAnsi="Times New Roman" w:eastAsia="Malgun Gothic"/>
                <w:b w:val="0"/>
                <w:i w:val="0"/>
                <w:sz w:val="20"/>
              </w:rPr>
              <w:t>(que) hable</w:t>
            </w:r>
          </w:p>
        </w:tc>
        <w:tc>
          <w:tcPr>
            <w:tcW w:type="dxa" w:w="1728"/>
          </w:tcPr>
          <w:p>
            <w:r/>
            <w:r>
              <w:rPr>
                <w:rFonts w:ascii="Times New Roman" w:hAnsi="Times New Roman" w:eastAsia="Malgun Gothic"/>
                <w:b w:val="0"/>
                <w:i w:val="0"/>
                <w:sz w:val="20"/>
              </w:rPr>
              <w:t>pretérito perfecto</w:t>
            </w:r>
          </w:p>
        </w:tc>
        <w:tc>
          <w:tcPr>
            <w:tcW w:type="dxa" w:w="1728"/>
          </w:tcPr>
          <w:p>
            <w:r/>
            <w:r>
              <w:rPr>
                <w:rFonts w:ascii="Times New Roman" w:hAnsi="Times New Roman" w:eastAsia="Malgun Gothic"/>
                <w:b w:val="0"/>
                <w:i w:val="0"/>
                <w:sz w:val="20"/>
              </w:rPr>
              <w:t>(que) haya hablado</w:t>
            </w:r>
          </w:p>
        </w:tc>
      </w:tr>
      <w:tr>
        <w:tc>
          <w:tcPr>
            <w:tcW w:type="dxa" w:w="1728"/>
          </w:tcPr>
          <w:p>
            <w:r/>
            <w:r>
              <w:rPr>
                <w:rFonts w:ascii="Times New Roman" w:hAnsi="Times New Roman" w:eastAsia="Malgun Gothic"/>
                <w:b w:val="0"/>
                <w:i w:val="0"/>
                <w:sz w:val="20"/>
              </w:rPr>
              <w:t>접속법</w:t>
            </w:r>
          </w:p>
        </w:tc>
        <w:tc>
          <w:tcPr>
            <w:tcW w:type="dxa" w:w="1728"/>
          </w:tcPr>
          <w:p>
            <w:r/>
            <w:r>
              <w:rPr>
                <w:rFonts w:ascii="Times New Roman" w:hAnsi="Times New Roman" w:eastAsia="Malgun Gothic"/>
                <w:b w:val="0"/>
                <w:i w:val="0"/>
                <w:sz w:val="20"/>
              </w:rPr>
              <w:t>pretérito imperfecto</w:t>
            </w:r>
          </w:p>
        </w:tc>
        <w:tc>
          <w:tcPr>
            <w:tcW w:type="dxa" w:w="1728"/>
          </w:tcPr>
          <w:p>
            <w:r/>
            <w:r>
              <w:rPr>
                <w:rFonts w:ascii="Times New Roman" w:hAnsi="Times New Roman" w:eastAsia="Malgun Gothic"/>
                <w:b w:val="0"/>
                <w:i w:val="0"/>
                <w:sz w:val="20"/>
              </w:rPr>
              <w:t>(que) hablara / hablase</w:t>
            </w:r>
          </w:p>
        </w:tc>
        <w:tc>
          <w:tcPr>
            <w:tcW w:type="dxa" w:w="1728"/>
          </w:tcPr>
          <w:p>
            <w:r/>
            <w:r>
              <w:rPr>
                <w:rFonts w:ascii="Times New Roman" w:hAnsi="Times New Roman" w:eastAsia="Malgun Gothic"/>
                <w:b w:val="0"/>
                <w:i w:val="0"/>
                <w:sz w:val="20"/>
              </w:rPr>
              <w:t>pretérito pluscuamperfecto</w:t>
            </w:r>
          </w:p>
        </w:tc>
        <w:tc>
          <w:tcPr>
            <w:tcW w:type="dxa" w:w="1728"/>
          </w:tcPr>
          <w:p>
            <w:r/>
            <w:r>
              <w:rPr>
                <w:rFonts w:ascii="Times New Roman" w:hAnsi="Times New Roman" w:eastAsia="Malgun Gothic"/>
                <w:b w:val="0"/>
                <w:i w:val="0"/>
                <w:sz w:val="20"/>
              </w:rPr>
              <w:t>(que) hubiera / hubiese hablado</w:t>
            </w:r>
          </w:p>
        </w:tc>
      </w:tr>
      <w:tr>
        <w:tc>
          <w:tcPr>
            <w:tcW w:type="dxa" w:w="1728"/>
          </w:tcPr>
          <w:p>
            <w:r/>
            <w:r>
              <w:rPr>
                <w:rFonts w:ascii="Times New Roman" w:hAnsi="Times New Roman" w:eastAsia="Malgun Gothic"/>
                <w:b w:val="0"/>
                <w:i w:val="0"/>
                <w:sz w:val="20"/>
              </w:rPr>
              <w:t>접속법</w:t>
            </w:r>
          </w:p>
        </w:tc>
        <w:tc>
          <w:tcPr>
            <w:tcW w:type="dxa" w:w="1728"/>
          </w:tcPr>
          <w:p>
            <w:r/>
            <w:r>
              <w:rPr>
                <w:rFonts w:ascii="Times New Roman" w:hAnsi="Times New Roman" w:eastAsia="Malgun Gothic"/>
                <w:b w:val="0"/>
                <w:i w:val="0"/>
                <w:sz w:val="20"/>
              </w:rPr>
              <w:t>(futuro: 법률 문체 외 사실상 소멸)</w:t>
            </w:r>
          </w:p>
        </w:tc>
        <w:tc>
          <w:tcPr>
            <w:tcW w:type="dxa" w:w="1728"/>
          </w:tcPr>
          <w:p>
            <w:r/>
            <w:r>
              <w:rPr>
                <w:rFonts w:ascii="Times New Roman" w:hAnsi="Times New Roman" w:eastAsia="Malgun Gothic"/>
                <w:b w:val="0"/>
                <w:i w:val="0"/>
                <w:sz w:val="20"/>
              </w:rPr>
              <w:t>(que) hablare</w:t>
            </w:r>
          </w:p>
        </w:tc>
        <w:tc>
          <w:tcPr>
            <w:tcW w:type="dxa" w:w="1728"/>
          </w:tcPr>
          <w:p>
            <w:r/>
            <w:r>
              <w:rPr>
                <w:rFonts w:ascii="Times New Roman" w:hAnsi="Times New Roman" w:eastAsia="Malgun Gothic"/>
                <w:b w:val="0"/>
                <w:i w:val="0"/>
                <w:sz w:val="20"/>
              </w:rPr>
              <w:t>(futuro perfecto)</w:t>
            </w:r>
          </w:p>
        </w:tc>
        <w:tc>
          <w:tcPr>
            <w:tcW w:type="dxa" w:w="1728"/>
          </w:tcPr>
          <w:p>
            <w:r/>
            <w:r>
              <w:rPr>
                <w:rFonts w:ascii="Times New Roman" w:hAnsi="Times New Roman" w:eastAsia="Malgun Gothic"/>
                <w:b w:val="0"/>
                <w:i w:val="0"/>
                <w:sz w:val="20"/>
              </w:rPr>
              <w:t>hubiere hablado</w:t>
            </w:r>
          </w:p>
        </w:tc>
      </w:tr>
      <w:tr>
        <w:tc>
          <w:tcPr>
            <w:tcW w:type="dxa" w:w="1728"/>
          </w:tcPr>
          <w:p>
            <w:r/>
            <w:r>
              <w:rPr>
                <w:rFonts w:ascii="Times New Roman" w:hAnsi="Times New Roman" w:eastAsia="Malgun Gothic"/>
                <w:b w:val="0"/>
                <w:i w:val="0"/>
                <w:sz w:val="20"/>
              </w:rPr>
              <w:t>명령법</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¡habla!</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w:t>
            </w:r>
          </w:p>
        </w:tc>
      </w:tr>
      <w:tr>
        <w:tc>
          <w:tcPr>
            <w:tcW w:type="dxa" w:w="1728"/>
          </w:tcPr>
          <w:p>
            <w:r/>
            <w:r>
              <w:rPr>
                <w:rFonts w:ascii="Times New Roman" w:hAnsi="Times New Roman" w:eastAsia="Malgun Gothic"/>
                <w:b w:val="0"/>
                <w:i w:val="0"/>
                <w:sz w:val="20"/>
              </w:rPr>
              <w:t>비인칭형</w:t>
            </w:r>
          </w:p>
        </w:tc>
        <w:tc>
          <w:tcPr>
            <w:tcW w:type="dxa" w:w="1728"/>
          </w:tcPr>
          <w:p>
            <w:r/>
            <w:r>
              <w:rPr>
                <w:rFonts w:ascii="Times New Roman" w:hAnsi="Times New Roman" w:eastAsia="Malgun Gothic"/>
                <w:b w:val="0"/>
                <w:i w:val="0"/>
                <w:sz w:val="20"/>
              </w:rPr>
              <w:t>infinitivo / gerundio</w:t>
            </w:r>
          </w:p>
        </w:tc>
        <w:tc>
          <w:tcPr>
            <w:tcW w:type="dxa" w:w="1728"/>
          </w:tcPr>
          <w:p>
            <w:r/>
            <w:r>
              <w:rPr>
                <w:rFonts w:ascii="Times New Roman" w:hAnsi="Times New Roman" w:eastAsia="Malgun Gothic"/>
                <w:b w:val="0"/>
                <w:i w:val="0"/>
                <w:sz w:val="20"/>
              </w:rPr>
              <w:t>hablar / hablando</w:t>
            </w:r>
          </w:p>
        </w:tc>
        <w:tc>
          <w:tcPr>
            <w:tcW w:type="dxa" w:w="1728"/>
          </w:tcPr>
          <w:p>
            <w:r/>
            <w:r>
              <w:rPr>
                <w:rFonts w:ascii="Times New Roman" w:hAnsi="Times New Roman" w:eastAsia="Malgun Gothic"/>
                <w:b w:val="0"/>
                <w:i w:val="0"/>
                <w:sz w:val="20"/>
              </w:rPr>
              <w:t>복합형</w:t>
            </w:r>
          </w:p>
        </w:tc>
        <w:tc>
          <w:tcPr>
            <w:tcW w:type="dxa" w:w="1728"/>
          </w:tcPr>
          <w:p>
            <w:r/>
            <w:r>
              <w:rPr>
                <w:rFonts w:ascii="Times New Roman" w:hAnsi="Times New Roman" w:eastAsia="Malgun Gothic"/>
                <w:b w:val="0"/>
                <w:i w:val="0"/>
                <w:sz w:val="20"/>
              </w:rPr>
              <w:t>haber hablado / habiendo hablado</w:t>
            </w:r>
          </w:p>
        </w:tc>
      </w:tr>
    </w:tbl>
    <w:p/>
    <w:p>
      <w:pPr>
        <w:pStyle w:val="ListBullet"/>
      </w:pPr>
      <w:r>
        <w:rPr>
          <w:rFonts w:ascii="Times New Roman" w:hAnsi="Times New Roman" w:eastAsia="Malgun Gothic"/>
          <w:b/>
          <w:i w:val="0"/>
          <w:sz w:val="22"/>
        </w:rPr>
        <w:t>이름에 주의</w:t>
      </w:r>
      <w:r>
        <w:rPr>
          <w:rFonts w:ascii="Times New Roman" w:hAnsi="Times New Roman" w:eastAsia="Malgun Gothic"/>
          <w:b w:val="0"/>
          <w:i w:val="0"/>
          <w:sz w:val="22"/>
        </w:rPr>
        <w:t xml:space="preserve">: 스페인 교재마다 이름이 다릅니다. </w:t>
      </w:r>
      <w:r>
        <w:rPr>
          <w:rFonts w:ascii="Times New Roman" w:hAnsi="Times New Roman" w:eastAsia="Malgun Gothic"/>
          <w:b/>
          <w:i w:val="0"/>
          <w:sz w:val="22"/>
        </w:rPr>
        <w:t>pretérito indefinido</w:t>
      </w:r>
      <w:r>
        <w:rPr>
          <w:rFonts w:ascii="Times New Roman" w:hAnsi="Times New Roman" w:eastAsia="Malgun Gothic"/>
          <w:b w:val="0"/>
          <w:i w:val="0"/>
          <w:sz w:val="22"/>
        </w:rPr>
        <w:t xml:space="preserve">(스페인 학교 전통 용어) = </w:t>
      </w:r>
      <w:r>
        <w:rPr>
          <w:rFonts w:ascii="Times New Roman" w:hAnsi="Times New Roman" w:eastAsia="Malgun Gothic"/>
          <w:b/>
          <w:i w:val="0"/>
          <w:sz w:val="22"/>
        </w:rPr>
        <w:t>pretérito perfecto simple</w:t>
      </w:r>
      <w:r>
        <w:rPr>
          <w:rFonts w:ascii="Times New Roman" w:hAnsi="Times New Roman" w:eastAsia="Malgun Gothic"/>
          <w:b w:val="0"/>
          <w:i w:val="0"/>
          <w:sz w:val="22"/>
        </w:rPr>
        <w:t xml:space="preserve">(RAE 용어) = 한국 교재의 "단순과거·부정과거". </w:t>
      </w:r>
      <w:r>
        <w:rPr>
          <w:rFonts w:ascii="Times New Roman" w:hAnsi="Times New Roman" w:eastAsia="Malgun Gothic"/>
          <w:b/>
          <w:i w:val="0"/>
          <w:sz w:val="22"/>
        </w:rPr>
        <w:t>pretérito perfecto (compuesto)</w:t>
      </w:r>
      <w:r>
        <w:rPr>
          <w:rFonts w:ascii="Times New Roman" w:hAnsi="Times New Roman" w:eastAsia="Malgun Gothic"/>
          <w:b w:val="0"/>
          <w:i w:val="0"/>
          <w:sz w:val="22"/>
        </w:rPr>
        <w:t xml:space="preserve"> = 한국 교재의 "현재완료". 이 가이드는 스페인 현지 교재에서 가장 흔한 </w:t>
      </w:r>
      <w:r>
        <w:rPr>
          <w:rFonts w:ascii="Times New Roman" w:hAnsi="Times New Roman" w:eastAsia="Malgun Gothic"/>
          <w:b/>
          <w:i w:val="0"/>
          <w:sz w:val="22"/>
        </w:rPr>
        <w:t>indefinido / perfecto / imperfecto</w:t>
      </w:r>
      <w:r>
        <w:rPr>
          <w:rFonts w:ascii="Times New Roman" w:hAnsi="Times New Roman" w:eastAsia="Malgun Gothic"/>
          <w:b w:val="0"/>
          <w:i w:val="0"/>
          <w:sz w:val="22"/>
        </w:rPr>
        <w:t>라는 이름을 씁니다.</w:t>
      </w:r>
    </w:p>
    <w:p>
      <w:pPr>
        <w:pStyle w:val="ListBullet"/>
      </w:pPr>
      <w:r>
        <w:rPr>
          <w:rFonts w:ascii="Times New Roman" w:hAnsi="Times New Roman" w:eastAsia="Malgun Gothic"/>
          <w:b/>
          <w:i w:val="0"/>
          <w:sz w:val="22"/>
        </w:rPr>
        <w:t>복합 시제 공식</w:t>
      </w:r>
      <w:r>
        <w:rPr>
          <w:rFonts w:ascii="Times New Roman" w:hAnsi="Times New Roman" w:eastAsia="Malgun Gothic"/>
          <w:b w:val="0"/>
          <w:i w:val="0"/>
          <w:sz w:val="22"/>
        </w:rPr>
        <w:t>: haber의 시제만 바꾸면 복합 시제 전체가 만들어집니다. he(현재) → 현재완료, había(불완료과거) → 대과거, habré(미래) → 미래완료, habría(조건) → 복합조건, haya(접속법 현재) → 접속법 현재완료, hubiera(접속법 과거) → 접속법 대과거.</w:t>
      </w:r>
    </w:p>
    <w:p>
      <w:pPr>
        <w:pStyle w:val="ListBullet"/>
      </w:pPr>
      <w:r>
        <w:rPr>
          <w:rFonts w:ascii="Times New Roman" w:hAnsi="Times New Roman" w:eastAsia="Malgun Gothic"/>
          <w:b w:val="0"/>
          <w:i w:val="0"/>
          <w:sz w:val="22"/>
        </w:rPr>
        <w:t xml:space="preserve">복합 시제는 모두 </w:t>
      </w:r>
      <w:r>
        <w:rPr>
          <w:rFonts w:ascii="Times New Roman" w:hAnsi="Times New Roman" w:eastAsia="Malgun Gothic"/>
          <w:b/>
          <w:i w:val="0"/>
          <w:sz w:val="22"/>
        </w:rPr>
        <w:t>"그 기준 시점에 이미 끝나 있는 일(완료)"</w:t>
      </w:r>
      <w:r>
        <w:rPr>
          <w:rFonts w:ascii="Times New Roman" w:hAnsi="Times New Roman" w:eastAsia="Malgun Gothic"/>
          <w:b w:val="0"/>
          <w:i w:val="0"/>
          <w:sz w:val="22"/>
        </w:rPr>
        <w:t xml:space="preserve">을 나타냅니다. 예: "A las diez ya </w:t>
      </w:r>
      <w:r>
        <w:rPr>
          <w:rFonts w:ascii="Times New Roman" w:hAnsi="Times New Roman" w:eastAsia="Malgun Gothic"/>
          <w:b/>
          <w:i w:val="0"/>
          <w:sz w:val="22"/>
        </w:rPr>
        <w:t>habré hablado</w:t>
      </w:r>
      <w:r>
        <w:rPr>
          <w:rFonts w:ascii="Times New Roman" w:hAnsi="Times New Roman" w:eastAsia="Malgun Gothic"/>
          <w:b w:val="0"/>
          <w:i w:val="0"/>
          <w:sz w:val="22"/>
        </w:rPr>
        <w:t xml:space="preserve"> con el fiscal." = 열 시면 이미 검사와 이야기를 끝냈을 거야.</w:t>
      </w:r>
    </w:p>
    <w:p>
      <w:pPr>
        <w:pStyle w:val="ListBullet"/>
      </w:pPr>
      <w:r>
        <w:rPr>
          <w:rFonts w:ascii="Times New Roman" w:hAnsi="Times New Roman" w:eastAsia="Malgun Gothic"/>
          <w:b/>
          <w:i w:val="0"/>
          <w:sz w:val="22"/>
        </w:rPr>
        <w:t>접속법 미래(hablare, hubiere)</w:t>
      </w:r>
      <w:r>
        <w:rPr>
          <w:rFonts w:ascii="Times New Roman" w:hAnsi="Times New Roman" w:eastAsia="Malgun Gothic"/>
          <w:b w:val="0"/>
          <w:i w:val="0"/>
          <w:sz w:val="22"/>
        </w:rPr>
        <w:t xml:space="preserve">는 법조문·옛 문서에서만 봅니다: "El que </w:t>
      </w:r>
      <w:r>
        <w:rPr>
          <w:rFonts w:ascii="Times New Roman" w:hAnsi="Times New Roman" w:eastAsia="Malgun Gothic"/>
          <w:b/>
          <w:i w:val="0"/>
          <w:sz w:val="22"/>
        </w:rPr>
        <w:t>hiciere</w:t>
      </w:r>
      <w:r>
        <w:rPr>
          <w:rFonts w:ascii="Times New Roman" w:hAnsi="Times New Roman" w:eastAsia="Malgun Gothic"/>
          <w:b w:val="0"/>
          <w:i w:val="0"/>
          <w:sz w:val="22"/>
        </w:rPr>
        <w:t xml:space="preserve"> daño…"(손해를 가한 자는…). 법정 드라마라도 대사에서는 거의 나오지 않으니 알아보기만 하면 됩니다.</w:t>
      </w:r>
    </w:p>
    <w:p>
      <w:pPr>
        <w:keepNext/>
        <w:spacing w:before="280"/>
      </w:pPr>
      <w:r>
        <w:rPr>
          <w:rFonts w:ascii="Times New Roman" w:hAnsi="Times New Roman" w:eastAsia="Malgun Gothic"/>
          <w:b/>
          <w:i w:val="0"/>
          <w:color w:val="1F3864"/>
          <w:sz w:val="30"/>
        </w:rPr>
        <w:t>1.3 시간축 위에 놓아 보기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시간 관계</w:t>
            </w:r>
          </w:p>
        </w:tc>
        <w:tc>
          <w:tcPr>
            <w:tcW w:type="dxa" w:w="2880"/>
          </w:tcPr>
          <w:p>
            <w:r/>
            <w:r>
              <w:rPr>
                <w:rFonts w:ascii="Times New Roman" w:hAnsi="Times New Roman" w:eastAsia="Malgun Gothic"/>
                <w:b/>
                <w:i w:val="0"/>
                <w:sz w:val="20"/>
              </w:rPr>
              <w:t>직설법 형태</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과거보다 더 이전</w:t>
            </w:r>
          </w:p>
        </w:tc>
        <w:tc>
          <w:tcPr>
            <w:tcW w:type="dxa" w:w="2880"/>
          </w:tcPr>
          <w:p>
            <w:r/>
            <w:r>
              <w:rPr>
                <w:rFonts w:ascii="Times New Roman" w:hAnsi="Times New Roman" w:eastAsia="Malgun Gothic"/>
                <w:b w:val="0"/>
                <w:i w:val="0"/>
                <w:sz w:val="20"/>
              </w:rPr>
              <w:t xml:space="preserve">pluscuamperfecto </w:t>
            </w:r>
            <w:r>
              <w:rPr>
                <w:rFonts w:ascii="Times New Roman" w:hAnsi="Times New Roman" w:eastAsia="Malgun Gothic"/>
                <w:b/>
                <w:i w:val="0"/>
                <w:sz w:val="20"/>
              </w:rPr>
              <w:t>había dicho</w:t>
            </w:r>
          </w:p>
        </w:tc>
        <w:tc>
          <w:tcPr>
            <w:tcW w:type="dxa" w:w="2880"/>
          </w:tcPr>
          <w:p>
            <w:r/>
            <w:r>
              <w:rPr>
                <w:rFonts w:ascii="Times New Roman" w:hAnsi="Times New Roman" w:eastAsia="Malgun Gothic"/>
                <w:b w:val="0"/>
                <w:i w:val="0"/>
                <w:sz w:val="20"/>
              </w:rPr>
              <w:t>(그때) 이미 말해 두었다</w:t>
            </w:r>
          </w:p>
        </w:tc>
      </w:tr>
      <w:tr>
        <w:tc>
          <w:tcPr>
            <w:tcW w:type="dxa" w:w="2880"/>
          </w:tcPr>
          <w:p>
            <w:r/>
            <w:r>
              <w:rPr>
                <w:rFonts w:ascii="Times New Roman" w:hAnsi="Times New Roman" w:eastAsia="Malgun Gothic"/>
                <w:b w:val="0"/>
                <w:i w:val="0"/>
                <w:sz w:val="20"/>
              </w:rPr>
              <w:t>끝난 과거 (어제, 2009년에…)</w:t>
            </w:r>
          </w:p>
        </w:tc>
        <w:tc>
          <w:tcPr>
            <w:tcW w:type="dxa" w:w="2880"/>
          </w:tcPr>
          <w:p>
            <w:r/>
            <w:r>
              <w:rPr>
                <w:rFonts w:ascii="Times New Roman" w:hAnsi="Times New Roman" w:eastAsia="Malgun Gothic"/>
                <w:b w:val="0"/>
                <w:i w:val="0"/>
                <w:sz w:val="20"/>
              </w:rPr>
              <w:t xml:space="preserve">indefinido </w:t>
            </w:r>
            <w:r>
              <w:rPr>
                <w:rFonts w:ascii="Times New Roman" w:hAnsi="Times New Roman" w:eastAsia="Malgun Gothic"/>
                <w:b/>
                <w:i w:val="0"/>
                <w:sz w:val="20"/>
              </w:rPr>
              <w:t>dije</w:t>
            </w:r>
          </w:p>
        </w:tc>
        <w:tc>
          <w:tcPr>
            <w:tcW w:type="dxa" w:w="2880"/>
          </w:tcPr>
          <w:p>
            <w:r/>
            <w:r>
              <w:rPr>
                <w:rFonts w:ascii="Times New Roman" w:hAnsi="Times New Roman" w:eastAsia="Malgun Gothic"/>
                <w:b w:val="0"/>
                <w:i w:val="0"/>
                <w:sz w:val="20"/>
              </w:rPr>
              <w:t>말했다</w:t>
            </w:r>
          </w:p>
        </w:tc>
      </w:tr>
      <w:tr>
        <w:tc>
          <w:tcPr>
            <w:tcW w:type="dxa" w:w="2880"/>
          </w:tcPr>
          <w:p>
            <w:r/>
            <w:r>
              <w:rPr>
                <w:rFonts w:ascii="Times New Roman" w:hAnsi="Times New Roman" w:eastAsia="Malgun Gothic"/>
                <w:b w:val="0"/>
                <w:i w:val="0"/>
                <w:sz w:val="20"/>
              </w:rPr>
              <w:t>과거의 배경·습관·진행</w:t>
            </w:r>
          </w:p>
        </w:tc>
        <w:tc>
          <w:tcPr>
            <w:tcW w:type="dxa" w:w="2880"/>
          </w:tcPr>
          <w:p>
            <w:r/>
            <w:r>
              <w:rPr>
                <w:rFonts w:ascii="Times New Roman" w:hAnsi="Times New Roman" w:eastAsia="Malgun Gothic"/>
                <w:b w:val="0"/>
                <w:i w:val="0"/>
                <w:sz w:val="20"/>
              </w:rPr>
              <w:t xml:space="preserve">imperfecto </w:t>
            </w:r>
            <w:r>
              <w:rPr>
                <w:rFonts w:ascii="Times New Roman" w:hAnsi="Times New Roman" w:eastAsia="Malgun Gothic"/>
                <w:b/>
                <w:i w:val="0"/>
                <w:sz w:val="20"/>
              </w:rPr>
              <w:t>decía</w:t>
            </w:r>
          </w:p>
        </w:tc>
        <w:tc>
          <w:tcPr>
            <w:tcW w:type="dxa" w:w="2880"/>
          </w:tcPr>
          <w:p>
            <w:r/>
            <w:r>
              <w:rPr>
                <w:rFonts w:ascii="Times New Roman" w:hAnsi="Times New Roman" w:eastAsia="Malgun Gothic"/>
                <w:b w:val="0"/>
                <w:i w:val="0"/>
                <w:sz w:val="20"/>
              </w:rPr>
              <w:t>말하곤 했다 / 말하고 있었다</w:t>
            </w:r>
          </w:p>
        </w:tc>
      </w:tr>
      <w:tr>
        <w:tc>
          <w:tcPr>
            <w:tcW w:type="dxa" w:w="2880"/>
          </w:tcPr>
          <w:p>
            <w:r/>
            <w:r>
              <w:rPr>
                <w:rFonts w:ascii="Times New Roman" w:hAnsi="Times New Roman" w:eastAsia="Malgun Gothic"/>
                <w:b w:val="0"/>
                <w:i w:val="0"/>
                <w:sz w:val="20"/>
              </w:rPr>
              <w:t>현재와 이어진 과거 (오늘, 이번 주, 지금까지)</w:t>
            </w:r>
          </w:p>
        </w:tc>
        <w:tc>
          <w:tcPr>
            <w:tcW w:type="dxa" w:w="2880"/>
          </w:tcPr>
          <w:p>
            <w:r/>
            <w:r>
              <w:rPr>
                <w:rFonts w:ascii="Times New Roman" w:hAnsi="Times New Roman" w:eastAsia="Malgun Gothic"/>
                <w:b w:val="0"/>
                <w:i w:val="0"/>
                <w:sz w:val="20"/>
              </w:rPr>
              <w:t xml:space="preserve">perfecto </w:t>
            </w:r>
            <w:r>
              <w:rPr>
                <w:rFonts w:ascii="Times New Roman" w:hAnsi="Times New Roman" w:eastAsia="Malgun Gothic"/>
                <w:b/>
                <w:i w:val="0"/>
                <w:sz w:val="20"/>
              </w:rPr>
              <w:t>he dicho</w:t>
            </w:r>
          </w:p>
        </w:tc>
        <w:tc>
          <w:tcPr>
            <w:tcW w:type="dxa" w:w="2880"/>
          </w:tcPr>
          <w:p>
            <w:r/>
            <w:r>
              <w:rPr>
                <w:rFonts w:ascii="Times New Roman" w:hAnsi="Times New Roman" w:eastAsia="Malgun Gothic"/>
                <w:b w:val="0"/>
                <w:i w:val="0"/>
                <w:sz w:val="20"/>
              </w:rPr>
              <w:t>말했다 (방금, 오늘)</w:t>
            </w:r>
          </w:p>
        </w:tc>
      </w:tr>
      <w:tr>
        <w:tc>
          <w:tcPr>
            <w:tcW w:type="dxa" w:w="2880"/>
          </w:tcPr>
          <w:p>
            <w:r/>
            <w:r>
              <w:rPr>
                <w:rFonts w:ascii="Times New Roman" w:hAnsi="Times New Roman" w:eastAsia="Malgun Gothic"/>
                <w:b w:val="0"/>
                <w:i w:val="0"/>
                <w:sz w:val="20"/>
              </w:rPr>
              <w:t>지금</w:t>
            </w:r>
          </w:p>
        </w:tc>
        <w:tc>
          <w:tcPr>
            <w:tcW w:type="dxa" w:w="2880"/>
          </w:tcPr>
          <w:p>
            <w:r/>
            <w:r>
              <w:rPr>
                <w:rFonts w:ascii="Times New Roman" w:hAnsi="Times New Roman" w:eastAsia="Malgun Gothic"/>
                <w:b w:val="0"/>
                <w:i w:val="0"/>
                <w:sz w:val="20"/>
              </w:rPr>
              <w:t xml:space="preserve">presente </w:t>
            </w:r>
            <w:r>
              <w:rPr>
                <w:rFonts w:ascii="Times New Roman" w:hAnsi="Times New Roman" w:eastAsia="Malgun Gothic"/>
                <w:b/>
                <w:i w:val="0"/>
                <w:sz w:val="20"/>
              </w:rPr>
              <w:t>digo</w:t>
            </w:r>
          </w:p>
        </w:tc>
        <w:tc>
          <w:tcPr>
            <w:tcW w:type="dxa" w:w="2880"/>
          </w:tcPr>
          <w:p>
            <w:r/>
            <w:r>
              <w:rPr>
                <w:rFonts w:ascii="Times New Roman" w:hAnsi="Times New Roman" w:eastAsia="Malgun Gothic"/>
                <w:b w:val="0"/>
                <w:i w:val="0"/>
                <w:sz w:val="20"/>
              </w:rPr>
              <w:t>말한다</w:t>
            </w:r>
          </w:p>
        </w:tc>
      </w:tr>
      <w:tr>
        <w:tc>
          <w:tcPr>
            <w:tcW w:type="dxa" w:w="2880"/>
          </w:tcPr>
          <w:p>
            <w:r/>
            <w:r>
              <w:rPr>
                <w:rFonts w:ascii="Times New Roman" w:hAnsi="Times New Roman" w:eastAsia="Malgun Gothic"/>
                <w:b w:val="0"/>
                <w:i w:val="0"/>
                <w:sz w:val="20"/>
              </w:rPr>
              <w:t>가까운 미래 (구어)</w:t>
            </w:r>
          </w:p>
        </w:tc>
        <w:tc>
          <w:tcPr>
            <w:tcW w:type="dxa" w:w="2880"/>
          </w:tcPr>
          <w:p>
            <w:r/>
            <w:r>
              <w:rPr>
                <w:rFonts w:ascii="Times New Roman" w:hAnsi="Times New Roman" w:eastAsia="Malgun Gothic"/>
                <w:b w:val="0"/>
                <w:i w:val="0"/>
                <w:sz w:val="20"/>
              </w:rPr>
              <w:t xml:space="preserve">ir a + 부정사 </w:t>
            </w:r>
            <w:r>
              <w:rPr>
                <w:rFonts w:ascii="Times New Roman" w:hAnsi="Times New Roman" w:eastAsia="Malgun Gothic"/>
                <w:b/>
                <w:i w:val="0"/>
                <w:sz w:val="20"/>
              </w:rPr>
              <w:t>voy a decir</w:t>
            </w:r>
          </w:p>
        </w:tc>
        <w:tc>
          <w:tcPr>
            <w:tcW w:type="dxa" w:w="2880"/>
          </w:tcPr>
          <w:p>
            <w:r/>
            <w:r>
              <w:rPr>
                <w:rFonts w:ascii="Times New Roman" w:hAnsi="Times New Roman" w:eastAsia="Malgun Gothic"/>
                <w:b w:val="0"/>
                <w:i w:val="0"/>
                <w:sz w:val="20"/>
              </w:rPr>
              <w:t>말하려고 한다, 말할 거다</w:t>
            </w:r>
          </w:p>
        </w:tc>
      </w:tr>
      <w:tr>
        <w:tc>
          <w:tcPr>
            <w:tcW w:type="dxa" w:w="2880"/>
          </w:tcPr>
          <w:p>
            <w:r/>
            <w:r>
              <w:rPr>
                <w:rFonts w:ascii="Times New Roman" w:hAnsi="Times New Roman" w:eastAsia="Malgun Gothic"/>
                <w:b w:val="0"/>
                <w:i w:val="0"/>
                <w:sz w:val="20"/>
              </w:rPr>
              <w:t>미래</w:t>
            </w:r>
          </w:p>
        </w:tc>
        <w:tc>
          <w:tcPr>
            <w:tcW w:type="dxa" w:w="2880"/>
          </w:tcPr>
          <w:p>
            <w:r/>
            <w:r>
              <w:rPr>
                <w:rFonts w:ascii="Times New Roman" w:hAnsi="Times New Roman" w:eastAsia="Malgun Gothic"/>
                <w:b w:val="0"/>
                <w:i w:val="0"/>
                <w:sz w:val="20"/>
              </w:rPr>
              <w:t xml:space="preserve">futuro </w:t>
            </w:r>
            <w:r>
              <w:rPr>
                <w:rFonts w:ascii="Times New Roman" w:hAnsi="Times New Roman" w:eastAsia="Malgun Gothic"/>
                <w:b/>
                <w:i w:val="0"/>
                <w:sz w:val="20"/>
              </w:rPr>
              <w:t>diré</w:t>
            </w:r>
          </w:p>
        </w:tc>
        <w:tc>
          <w:tcPr>
            <w:tcW w:type="dxa" w:w="2880"/>
          </w:tcPr>
          <w:p>
            <w:r/>
            <w:r>
              <w:rPr>
                <w:rFonts w:ascii="Times New Roman" w:hAnsi="Times New Roman" w:eastAsia="Malgun Gothic"/>
                <w:b w:val="0"/>
                <w:i w:val="0"/>
                <w:sz w:val="20"/>
              </w:rPr>
              <w:t>말할 것이다</w:t>
            </w:r>
          </w:p>
        </w:tc>
      </w:tr>
      <w:tr>
        <w:tc>
          <w:tcPr>
            <w:tcW w:type="dxa" w:w="2880"/>
          </w:tcPr>
          <w:p>
            <w:r/>
            <w:r>
              <w:rPr>
                <w:rFonts w:ascii="Times New Roman" w:hAnsi="Times New Roman" w:eastAsia="Malgun Gothic"/>
                <w:b w:val="0"/>
                <w:i w:val="0"/>
                <w:sz w:val="20"/>
              </w:rPr>
              <w:t>미래 시점에 이미 끝나 있을 일</w:t>
            </w:r>
          </w:p>
        </w:tc>
        <w:tc>
          <w:tcPr>
            <w:tcW w:type="dxa" w:w="2880"/>
          </w:tcPr>
          <w:p>
            <w:r/>
            <w:r>
              <w:rPr>
                <w:rFonts w:ascii="Times New Roman" w:hAnsi="Times New Roman" w:eastAsia="Malgun Gothic"/>
                <w:b w:val="0"/>
                <w:i w:val="0"/>
                <w:sz w:val="20"/>
              </w:rPr>
              <w:t xml:space="preserve">futuro perfecto </w:t>
            </w:r>
            <w:r>
              <w:rPr>
                <w:rFonts w:ascii="Times New Roman" w:hAnsi="Times New Roman" w:eastAsia="Malgun Gothic"/>
                <w:b/>
                <w:i w:val="0"/>
                <w:sz w:val="20"/>
              </w:rPr>
              <w:t>habré dicho</w:t>
            </w:r>
          </w:p>
        </w:tc>
        <w:tc>
          <w:tcPr>
            <w:tcW w:type="dxa" w:w="2880"/>
          </w:tcPr>
          <w:p>
            <w:r/>
            <w:r>
              <w:rPr>
                <w:rFonts w:ascii="Times New Roman" w:hAnsi="Times New Roman" w:eastAsia="Malgun Gothic"/>
                <w:b w:val="0"/>
                <w:i w:val="0"/>
                <w:sz w:val="20"/>
              </w:rPr>
              <w:t>(그때쯤) 말했을 것이다</w:t>
            </w:r>
          </w:p>
        </w:tc>
      </w:tr>
      <w:tr>
        <w:tc>
          <w:tcPr>
            <w:tcW w:type="dxa" w:w="2880"/>
          </w:tcPr>
          <w:p>
            <w:r/>
            <w:r>
              <w:rPr>
                <w:rFonts w:ascii="Times New Roman" w:hAnsi="Times New Roman" w:eastAsia="Malgun Gothic"/>
                <w:b w:val="0"/>
                <w:i w:val="0"/>
                <w:sz w:val="20"/>
              </w:rPr>
              <w:t>과거에서 본 미래</w:t>
            </w:r>
          </w:p>
        </w:tc>
        <w:tc>
          <w:tcPr>
            <w:tcW w:type="dxa" w:w="2880"/>
          </w:tcPr>
          <w:p>
            <w:r/>
            <w:r>
              <w:rPr>
                <w:rFonts w:ascii="Times New Roman" w:hAnsi="Times New Roman" w:eastAsia="Malgun Gothic"/>
                <w:b w:val="0"/>
                <w:i w:val="0"/>
                <w:sz w:val="20"/>
              </w:rPr>
              <w:t xml:space="preserve">condicional </w:t>
            </w:r>
            <w:r>
              <w:rPr>
                <w:rFonts w:ascii="Times New Roman" w:hAnsi="Times New Roman" w:eastAsia="Malgun Gothic"/>
                <w:b/>
                <w:i w:val="0"/>
                <w:sz w:val="20"/>
              </w:rPr>
              <w:t>diría</w:t>
            </w:r>
          </w:p>
        </w:tc>
        <w:tc>
          <w:tcPr>
            <w:tcW w:type="dxa" w:w="2880"/>
          </w:tcPr>
          <w:p>
            <w:r/>
            <w:r>
              <w:rPr>
                <w:rFonts w:ascii="Times New Roman" w:hAnsi="Times New Roman" w:eastAsia="Malgun Gothic"/>
                <w:b w:val="0"/>
                <w:i w:val="0"/>
                <w:sz w:val="20"/>
              </w:rPr>
              <w:t>(그때) 말할 것이었다</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시간축 (왼쪽 → 오른쪽)</w:t>
            </w:r>
          </w:p>
        </w:tc>
        <w:tc>
          <w:tcPr>
            <w:tcW w:type="dxa" w:w="1234"/>
          </w:tcPr>
          <w:p>
            <w:r/>
            <w:r>
              <w:rPr>
                <w:rFonts w:ascii="Times New Roman" w:hAnsi="Times New Roman" w:eastAsia="Malgun Gothic"/>
                <w:b/>
                <w:i w:val="0"/>
                <w:sz w:val="20"/>
              </w:rPr>
              <w:t>과거의 과거</w:t>
            </w:r>
          </w:p>
        </w:tc>
        <w:tc>
          <w:tcPr>
            <w:tcW w:type="dxa" w:w="1234"/>
          </w:tcPr>
          <w:p>
            <w:r/>
            <w:r>
              <w:rPr>
                <w:rFonts w:ascii="Times New Roman" w:hAnsi="Times New Roman" w:eastAsia="Malgun Gothic"/>
                <w:b/>
                <w:i w:val="0"/>
                <w:sz w:val="20"/>
              </w:rPr>
              <w:t>과거 (끝남 / 배경)</w:t>
            </w:r>
          </w:p>
        </w:tc>
        <w:tc>
          <w:tcPr>
            <w:tcW w:type="dxa" w:w="1234"/>
          </w:tcPr>
          <w:p>
            <w:r/>
            <w:r>
              <w:rPr>
                <w:rFonts w:ascii="Times New Roman" w:hAnsi="Times New Roman" w:eastAsia="Malgun Gothic"/>
                <w:b/>
                <w:i w:val="0"/>
                <w:sz w:val="20"/>
              </w:rPr>
              <w:t>현재와 이어진 과거</w:t>
            </w:r>
          </w:p>
        </w:tc>
        <w:tc>
          <w:tcPr>
            <w:tcW w:type="dxa" w:w="1234"/>
          </w:tcPr>
          <w:p>
            <w:r/>
            <w:r>
              <w:rPr>
                <w:rFonts w:ascii="Times New Roman" w:hAnsi="Times New Roman" w:eastAsia="Malgun Gothic"/>
                <w:b/>
                <w:i w:val="0"/>
                <w:sz w:val="20"/>
              </w:rPr>
              <w:t>지금</w:t>
            </w:r>
          </w:p>
        </w:tc>
        <w:tc>
          <w:tcPr>
            <w:tcW w:type="dxa" w:w="1234"/>
          </w:tcPr>
          <w:p>
            <w:r/>
            <w:r>
              <w:rPr>
                <w:rFonts w:ascii="Times New Roman" w:hAnsi="Times New Roman" w:eastAsia="Malgun Gothic"/>
                <w:b/>
                <w:i w:val="0"/>
                <w:sz w:val="20"/>
              </w:rPr>
              <w:t>미래</w:t>
            </w:r>
          </w:p>
        </w:tc>
        <w:tc>
          <w:tcPr>
            <w:tcW w:type="dxa" w:w="1234"/>
          </w:tcPr>
          <w:p>
            <w:r/>
            <w:r>
              <w:rPr>
                <w:rFonts w:ascii="Times New Roman" w:hAnsi="Times New Roman" w:eastAsia="Malgun Gothic"/>
                <w:b/>
                <w:i w:val="0"/>
                <w:sz w:val="20"/>
              </w:rPr>
              <w:t>미래완료</w:t>
            </w:r>
          </w:p>
        </w:tc>
      </w:tr>
      <w:tr>
        <w:tc>
          <w:tcPr>
            <w:tcW w:type="dxa" w:w="1234"/>
          </w:tcPr>
          <w:p>
            <w:r/>
            <w:r>
              <w:rPr>
                <w:rFonts w:ascii="Times New Roman" w:hAnsi="Times New Roman" w:eastAsia="Malgun Gothic"/>
                <w:b w:val="0"/>
                <w:i w:val="0"/>
                <w:sz w:val="20"/>
              </w:rPr>
              <w:t>decir</w:t>
            </w:r>
          </w:p>
        </w:tc>
        <w:tc>
          <w:tcPr>
            <w:tcW w:type="dxa" w:w="1234"/>
          </w:tcPr>
          <w:p>
            <w:r/>
            <w:r>
              <w:rPr>
                <w:rFonts w:ascii="Times New Roman" w:hAnsi="Times New Roman" w:eastAsia="Malgun Gothic"/>
                <w:b w:val="0"/>
                <w:i w:val="0"/>
                <w:sz w:val="20"/>
              </w:rPr>
              <w:t>había dicho</w:t>
            </w:r>
          </w:p>
        </w:tc>
        <w:tc>
          <w:tcPr>
            <w:tcW w:type="dxa" w:w="1234"/>
          </w:tcPr>
          <w:p>
            <w:r/>
            <w:r>
              <w:rPr>
                <w:rFonts w:ascii="Times New Roman" w:hAnsi="Times New Roman" w:eastAsia="Malgun Gothic"/>
                <w:b w:val="0"/>
                <w:i w:val="0"/>
                <w:sz w:val="20"/>
              </w:rPr>
              <w:t>dije / decía</w:t>
            </w:r>
          </w:p>
        </w:tc>
        <w:tc>
          <w:tcPr>
            <w:tcW w:type="dxa" w:w="1234"/>
          </w:tcPr>
          <w:p>
            <w:r/>
            <w:r>
              <w:rPr>
                <w:rFonts w:ascii="Times New Roman" w:hAnsi="Times New Roman" w:eastAsia="Malgun Gothic"/>
                <w:b w:val="0"/>
                <w:i w:val="0"/>
                <w:sz w:val="20"/>
              </w:rPr>
              <w:t>he dicho</w:t>
            </w:r>
          </w:p>
        </w:tc>
        <w:tc>
          <w:tcPr>
            <w:tcW w:type="dxa" w:w="1234"/>
          </w:tcPr>
          <w:p>
            <w:r/>
            <w:r>
              <w:rPr>
                <w:rFonts w:ascii="Times New Roman" w:hAnsi="Times New Roman" w:eastAsia="Malgun Gothic"/>
                <w:b w:val="0"/>
                <w:i w:val="0"/>
                <w:sz w:val="20"/>
              </w:rPr>
              <w:t>digo</w:t>
            </w:r>
          </w:p>
        </w:tc>
        <w:tc>
          <w:tcPr>
            <w:tcW w:type="dxa" w:w="1234"/>
          </w:tcPr>
          <w:p>
            <w:r/>
            <w:r>
              <w:rPr>
                <w:rFonts w:ascii="Times New Roman" w:hAnsi="Times New Roman" w:eastAsia="Malgun Gothic"/>
                <w:b w:val="0"/>
                <w:i w:val="0"/>
                <w:sz w:val="20"/>
              </w:rPr>
              <w:t>voy a decir / diré</w:t>
            </w:r>
          </w:p>
        </w:tc>
        <w:tc>
          <w:tcPr>
            <w:tcW w:type="dxa" w:w="1234"/>
          </w:tcPr>
          <w:p>
            <w:r/>
            <w:r>
              <w:rPr>
                <w:rFonts w:ascii="Times New Roman" w:hAnsi="Times New Roman" w:eastAsia="Malgun Gothic"/>
                <w:b w:val="0"/>
                <w:i w:val="0"/>
                <w:sz w:val="20"/>
              </w:rPr>
              <w:t>habré dicho</w:t>
            </w:r>
          </w:p>
        </w:tc>
      </w:tr>
    </w:tbl>
    <w:p/>
    <w:p>
      <w:pPr>
        <w:keepNext/>
        <w:spacing w:before="280"/>
      </w:pPr>
      <w:r>
        <w:rPr>
          <w:rFonts w:ascii="Times New Roman" w:hAnsi="Times New Roman" w:eastAsia="Malgun Gothic"/>
          <w:b/>
          <w:i w:val="0"/>
          <w:color w:val="1F3864"/>
          <w:sz w:val="30"/>
        </w:rPr>
        <w:t>1.4 한국어 화자가 특히 주의할 점</w:t>
      </w:r>
    </w:p>
    <w:p>
      <w:pPr>
        <w:pStyle w:val="ListBullet"/>
      </w:pPr>
      <w:r>
        <w:rPr>
          <w:rFonts w:ascii="Times New Roman" w:hAnsi="Times New Roman" w:eastAsia="Malgun Gothic"/>
          <w:b/>
          <w:i w:val="0"/>
          <w:sz w:val="22"/>
        </w:rPr>
        <w:t>인칭이 동사 어미에 들어 있다</w:t>
      </w:r>
      <w:r>
        <w:rPr>
          <w:rFonts w:ascii="Times New Roman" w:hAnsi="Times New Roman" w:eastAsia="Malgun Gothic"/>
          <w:b w:val="0"/>
          <w:i w:val="0"/>
          <w:sz w:val="22"/>
        </w:rPr>
        <w:t>: "hablo"만으로 "나는 말한다"입니다. 주어 대명사(yo, tú, él…)는 보통 생략하고 대조·강조할 때만 씁니다. 대본에서 "</w:t>
      </w:r>
      <w:r>
        <w:rPr>
          <w:rFonts w:ascii="Times New Roman" w:hAnsi="Times New Roman" w:eastAsia="Malgun Gothic"/>
          <w:b/>
          <w:i w:val="0"/>
          <w:sz w:val="22"/>
        </w:rPr>
        <w:t>Yo</w:t>
      </w:r>
      <w:r>
        <w:rPr>
          <w:rFonts w:ascii="Times New Roman" w:hAnsi="Times New Roman" w:eastAsia="Malgun Gothic"/>
          <w:b w:val="0"/>
          <w:i w:val="0"/>
          <w:sz w:val="22"/>
        </w:rPr>
        <w:t xml:space="preserve"> no he firmado nada."처럼 주어가 나오면 "</w:t>
      </w:r>
      <w:r>
        <w:rPr>
          <w:rFonts w:ascii="Times New Roman" w:hAnsi="Times New Roman" w:eastAsia="Malgun Gothic"/>
          <w:b/>
          <w:i w:val="0"/>
          <w:sz w:val="22"/>
        </w:rPr>
        <w:t>나는</w:t>
      </w:r>
      <w:r>
        <w:rPr>
          <w:rFonts w:ascii="Times New Roman" w:hAnsi="Times New Roman" w:eastAsia="Malgun Gothic"/>
          <w:b w:val="0"/>
          <w:i w:val="0"/>
          <w:sz w:val="22"/>
        </w:rPr>
        <w:t xml:space="preserve"> (다른 사람은 몰라도) 아무것도 서명하지 않았다"라는 강조로 읽으세요. 2장 2.6 참고.</w:t>
      </w:r>
    </w:p>
    <w:p>
      <w:pPr>
        <w:pStyle w:val="ListBullet"/>
      </w:pPr>
      <w:r>
        <w:rPr>
          <w:rFonts w:ascii="Times New Roman" w:hAnsi="Times New Roman" w:eastAsia="Malgun Gothic"/>
          <w:b/>
          <w:i w:val="0"/>
          <w:sz w:val="22"/>
        </w:rPr>
        <w:t>과거 시제가 셋이다</w:t>
      </w:r>
      <w:r>
        <w:rPr>
          <w:rFonts w:ascii="Times New Roman" w:hAnsi="Times New Roman" w:eastAsia="Malgun Gothic"/>
          <w:b w:val="0"/>
          <w:i w:val="0"/>
          <w:sz w:val="22"/>
        </w:rPr>
        <w:t xml:space="preserve">: 한국어 "~했다" 하나에 스페인어는 </w:t>
      </w:r>
      <w:r>
        <w:rPr>
          <w:rFonts w:ascii="Times New Roman" w:hAnsi="Times New Roman" w:eastAsia="Malgun Gothic"/>
          <w:b/>
          <w:i w:val="0"/>
          <w:sz w:val="22"/>
        </w:rPr>
        <w:t>indefinido</w:t>
      </w:r>
      <w:r>
        <w:rPr>
          <w:rFonts w:ascii="Times New Roman" w:hAnsi="Times New Roman" w:eastAsia="Malgun Gothic"/>
          <w:b w:val="0"/>
          <w:i w:val="0"/>
          <w:sz w:val="22"/>
        </w:rPr>
        <w:t xml:space="preserve">(끝난 사건), </w:t>
      </w:r>
      <w:r>
        <w:rPr>
          <w:rFonts w:ascii="Times New Roman" w:hAnsi="Times New Roman" w:eastAsia="Malgun Gothic"/>
          <w:b/>
          <w:i w:val="0"/>
          <w:sz w:val="22"/>
        </w:rPr>
        <w:t>imperfecto</w:t>
      </w:r>
      <w:r>
        <w:rPr>
          <w:rFonts w:ascii="Times New Roman" w:hAnsi="Times New Roman" w:eastAsia="Malgun Gothic"/>
          <w:b w:val="0"/>
          <w:i w:val="0"/>
          <w:sz w:val="22"/>
        </w:rPr>
        <w:t xml:space="preserve">(배경·습관·진행), </w:t>
      </w:r>
      <w:r>
        <w:rPr>
          <w:rFonts w:ascii="Times New Roman" w:hAnsi="Times New Roman" w:eastAsia="Malgun Gothic"/>
          <w:b/>
          <w:i w:val="0"/>
          <w:sz w:val="22"/>
        </w:rPr>
        <w:t>perfecto</w:t>
      </w:r>
      <w:r>
        <w:rPr>
          <w:rFonts w:ascii="Times New Roman" w:hAnsi="Times New Roman" w:eastAsia="Malgun Gothic"/>
          <w:b w:val="0"/>
          <w:i w:val="0"/>
          <w:sz w:val="22"/>
        </w:rPr>
        <w:t>(현재와 이어진 과거, 스페인에서는 특히 "오늘"의 과거)가 대응합니다. 스페인 본토 스페인어의 가장 큰 특징이 바로 이 셋의 구분입니다. 7장에서 집중적으로 다룹니다.</w:t>
      </w:r>
    </w:p>
    <w:p>
      <w:pPr>
        <w:pStyle w:val="ListBullet"/>
      </w:pPr>
      <w:r>
        <w:rPr>
          <w:rFonts w:ascii="Times New Roman" w:hAnsi="Times New Roman" w:eastAsia="Malgun Gothic"/>
          <w:b/>
          <w:i w:val="0"/>
          <w:sz w:val="22"/>
        </w:rPr>
        <w:t>ser와 estar, 두 개의 "~이다"</w:t>
      </w:r>
      <w:r>
        <w:rPr>
          <w:rFonts w:ascii="Times New Roman" w:hAnsi="Times New Roman" w:eastAsia="Malgun Gothic"/>
          <w:b w:val="0"/>
          <w:i w:val="0"/>
          <w:sz w:val="22"/>
        </w:rPr>
        <w:t>: "Es abogado"(그는 변호사다, 정체), "Está cansado"(그는 피곤하다, 상태). 19장 참고.</w:t>
      </w:r>
    </w:p>
    <w:p>
      <w:pPr>
        <w:pStyle w:val="ListBullet"/>
      </w:pPr>
      <w:r>
        <w:rPr>
          <w:rFonts w:ascii="Times New Roman" w:hAnsi="Times New Roman" w:eastAsia="Malgun Gothic"/>
          <w:b/>
          <w:i w:val="0"/>
          <w:sz w:val="22"/>
        </w:rPr>
        <w:t>접속법(subjuntivo)</w:t>
      </w:r>
      <w:r>
        <w:rPr>
          <w:rFonts w:ascii="Times New Roman" w:hAnsi="Times New Roman" w:eastAsia="Malgun Gothic"/>
          <w:b w:val="0"/>
          <w:i w:val="0"/>
          <w:sz w:val="22"/>
        </w:rPr>
        <w:t>: 한국어에는 대응하는 동사 형태가 없습니다. "~하기를 바란다, ~해서 유감이다, ~일지 의심스럽다, ~하기 전에, ~하도록" 같은 틀 안에서 동사가 다른 형태로 바뀝니다. 스페인어는 이탈리아어보다 접속법을 훨씬 엄격하게, 구어에서도 빠짐없이 씁니다. 11~14장.</w:t>
      </w:r>
    </w:p>
    <w:p>
      <w:pPr>
        <w:pStyle w:val="ListBullet"/>
      </w:pPr>
      <w:r>
        <w:rPr>
          <w:rFonts w:ascii="Times New Roman" w:hAnsi="Times New Roman" w:eastAsia="Malgun Gothic"/>
          <w:b/>
          <w:i w:val="0"/>
          <w:sz w:val="22"/>
        </w:rPr>
        <w:t>존댓말은 3인칭으로 한다</w:t>
      </w:r>
      <w:r>
        <w:rPr>
          <w:rFonts w:ascii="Times New Roman" w:hAnsi="Times New Roman" w:eastAsia="Malgun Gothic"/>
          <w:b w:val="0"/>
          <w:i w:val="0"/>
          <w:sz w:val="22"/>
        </w:rPr>
        <w:t xml:space="preserve">: 상대를 </w:t>
      </w:r>
      <w:r>
        <w:rPr>
          <w:rFonts w:ascii="Times New Roman" w:hAnsi="Times New Roman" w:eastAsia="Malgun Gothic"/>
          <w:b/>
          <w:i w:val="0"/>
          <w:sz w:val="22"/>
        </w:rPr>
        <w:t>usted</w:t>
      </w:r>
      <w:r>
        <w:rPr>
          <w:rFonts w:ascii="Times New Roman" w:hAnsi="Times New Roman" w:eastAsia="Malgun Gothic"/>
          <w:b w:val="0"/>
          <w:i w:val="0"/>
          <w:sz w:val="22"/>
        </w:rPr>
        <w:t>(단수)·</w:t>
      </w:r>
      <w:r>
        <w:rPr>
          <w:rFonts w:ascii="Times New Roman" w:hAnsi="Times New Roman" w:eastAsia="Malgun Gothic"/>
          <w:b/>
          <w:i w:val="0"/>
          <w:sz w:val="22"/>
        </w:rPr>
        <w:t>ustedes</w:t>
      </w:r>
      <w:r>
        <w:rPr>
          <w:rFonts w:ascii="Times New Roman" w:hAnsi="Times New Roman" w:eastAsia="Malgun Gothic"/>
          <w:b w:val="0"/>
          <w:i w:val="0"/>
          <w:sz w:val="22"/>
        </w:rPr>
        <w:t>(복수)로 부르면 동사는 3인칭을 씁니다. "¿</w:t>
      </w:r>
      <w:r>
        <w:rPr>
          <w:rFonts w:ascii="Times New Roman" w:hAnsi="Times New Roman" w:eastAsia="Malgun Gothic"/>
          <w:b/>
          <w:i w:val="0"/>
          <w:sz w:val="22"/>
        </w:rPr>
        <w:t>Puede</w:t>
      </w:r>
      <w:r>
        <w:rPr>
          <w:rFonts w:ascii="Times New Roman" w:hAnsi="Times New Roman" w:eastAsia="Malgun Gothic"/>
          <w:b w:val="0"/>
          <w:i w:val="0"/>
          <w:sz w:val="22"/>
        </w:rPr>
        <w:t xml:space="preserve"> repetir, señoría?"(재판장님, 다시 말씀해 주시겠습니까?) 스페인은 중남미보다 tú를 훨씬 빨리, 넓게 씁니다. 같은 인물이 usted에서 tú로 넘어가는 순간은 관계 변화의 신호입니다. 2장 2.7 참고.</w:t>
      </w:r>
    </w:p>
    <w:p>
      <w:pPr>
        <w:pStyle w:val="ListBullet"/>
      </w:pPr>
      <w:r>
        <w:rPr>
          <w:rFonts w:ascii="Times New Roman" w:hAnsi="Times New Roman" w:eastAsia="Malgun Gothic"/>
          <w:b/>
          <w:i w:val="0"/>
          <w:sz w:val="22"/>
        </w:rPr>
        <w:t>vosotros</w:t>
      </w:r>
      <w:r>
        <w:rPr>
          <w:rFonts w:ascii="Times New Roman" w:hAnsi="Times New Roman" w:eastAsia="Malgun Gothic"/>
          <w:b w:val="0"/>
          <w:i w:val="0"/>
          <w:sz w:val="22"/>
        </w:rPr>
        <w:t xml:space="preserve">: 스페인 본토에서만 쓰는 2인칭 복수 친칭("너희")입니다. 가족, 친구, 동료 변호사들끼리는 vosotros, 법정·의뢰인 집단에는 ustedes. 중남미 드라마에는 없는 형태이므로 처음엔 낯섭니다: </w:t>
      </w:r>
      <w:r>
        <w:rPr>
          <w:rFonts w:ascii="Times New Roman" w:hAnsi="Times New Roman" w:eastAsia="Malgun Gothic"/>
          <w:b/>
          <w:i w:val="0"/>
          <w:sz w:val="22"/>
        </w:rPr>
        <w:t>habláis, coméis, vivís, sois, estáis, tenéis</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강세 부호(tilde)가 의미를 가른다</w:t>
      </w:r>
      <w:r>
        <w:rPr>
          <w:rFonts w:ascii="Times New Roman" w:hAnsi="Times New Roman" w:eastAsia="Malgun Gothic"/>
          <w:b w:val="0"/>
          <w:i w:val="0"/>
          <w:sz w:val="22"/>
        </w:rPr>
        <w:t>: hablo(나는 말한다) ↔ habló(그는 말했다), hable(접속법) ↔ hablé(나는 말했다), esta(이) ↔ está(있다), si(만약) ↔ sí(예), de(~의) ↔ dé(주다, 접속법). 소리 내어 읽을 때 강세 위치를 바꾸면 다른 시제가 됩니다. 27장 참고.</w:t>
      </w:r>
    </w:p>
    <w:p>
      <w:pPr>
        <w:pStyle w:val="ListBullet"/>
      </w:pPr>
      <w:r>
        <w:rPr>
          <w:rFonts w:ascii="Times New Roman" w:hAnsi="Times New Roman" w:eastAsia="Malgun Gothic"/>
          <w:b/>
          <w:i w:val="0"/>
          <w:sz w:val="22"/>
        </w:rPr>
        <w:t>대명사 위치</w:t>
      </w:r>
      <w:r>
        <w:rPr>
          <w:rFonts w:ascii="Times New Roman" w:hAnsi="Times New Roman" w:eastAsia="Malgun Gothic"/>
          <w:b w:val="0"/>
          <w:i w:val="0"/>
          <w:sz w:val="22"/>
        </w:rPr>
        <w:t xml:space="preserve">: 목적어 대명사는 활용된 동사 </w:t>
      </w:r>
      <w:r>
        <w:rPr>
          <w:rFonts w:ascii="Times New Roman" w:hAnsi="Times New Roman" w:eastAsia="Malgun Gothic"/>
          <w:b/>
          <w:i w:val="0"/>
          <w:sz w:val="22"/>
        </w:rPr>
        <w:t>앞</w:t>
      </w:r>
      <w:r>
        <w:rPr>
          <w:rFonts w:ascii="Times New Roman" w:hAnsi="Times New Roman" w:eastAsia="Malgun Gothic"/>
          <w:b w:val="0"/>
          <w:i w:val="0"/>
          <w:sz w:val="22"/>
        </w:rPr>
        <w:t>에 띄어 쓰고(</w:t>
      </w:r>
      <w:r>
        <w:rPr>
          <w:rFonts w:ascii="Times New Roman" w:hAnsi="Times New Roman" w:eastAsia="Malgun Gothic"/>
          <w:b/>
          <w:i w:val="0"/>
          <w:sz w:val="22"/>
        </w:rPr>
        <w:t>se lo</w:t>
      </w:r>
      <w:r>
        <w:rPr>
          <w:rFonts w:ascii="Times New Roman" w:hAnsi="Times New Roman" w:eastAsia="Malgun Gothic"/>
          <w:b w:val="0"/>
          <w:i w:val="0"/>
          <w:sz w:val="22"/>
        </w:rPr>
        <w:t xml:space="preserve"> digo), 긍정 명령·부정사·제룬디오에는 </w:t>
      </w:r>
      <w:r>
        <w:rPr>
          <w:rFonts w:ascii="Times New Roman" w:hAnsi="Times New Roman" w:eastAsia="Malgun Gothic"/>
          <w:b/>
          <w:i w:val="0"/>
          <w:sz w:val="22"/>
        </w:rPr>
        <w:t>뒤에 붙여</w:t>
      </w:r>
      <w:r>
        <w:rPr>
          <w:rFonts w:ascii="Times New Roman" w:hAnsi="Times New Roman" w:eastAsia="Malgun Gothic"/>
          <w:b w:val="0"/>
          <w:i w:val="0"/>
          <w:sz w:val="22"/>
        </w:rPr>
        <w:t xml:space="preserve"> 씁니다(</w:t>
      </w:r>
      <w:r>
        <w:rPr>
          <w:rFonts w:ascii="Times New Roman" w:hAnsi="Times New Roman" w:eastAsia="Malgun Gothic"/>
          <w:b/>
          <w:i w:val="0"/>
          <w:sz w:val="22"/>
        </w:rPr>
        <w:t>díselo</w:t>
      </w:r>
      <w:r>
        <w:rPr>
          <w:rFonts w:ascii="Times New Roman" w:hAnsi="Times New Roman" w:eastAsia="Malgun Gothic"/>
          <w:b w:val="0"/>
          <w:i w:val="0"/>
          <w:sz w:val="22"/>
        </w:rPr>
        <w:t>, decír</w:t>
      </w:r>
      <w:r>
        <w:rPr>
          <w:rFonts w:ascii="Times New Roman" w:hAnsi="Times New Roman" w:eastAsia="Malgun Gothic"/>
          <w:b/>
          <w:i w:val="0"/>
          <w:sz w:val="22"/>
        </w:rPr>
        <w:t>selo</w:t>
      </w:r>
      <w:r>
        <w:rPr>
          <w:rFonts w:ascii="Times New Roman" w:hAnsi="Times New Roman" w:eastAsia="Malgun Gothic"/>
          <w:b w:val="0"/>
          <w:i w:val="0"/>
          <w:sz w:val="22"/>
        </w:rPr>
        <w:t>, diciéndo</w:t>
      </w:r>
      <w:r>
        <w:rPr>
          <w:rFonts w:ascii="Times New Roman" w:hAnsi="Times New Roman" w:eastAsia="Malgun Gothic"/>
          <w:b/>
          <w:i w:val="0"/>
          <w:sz w:val="22"/>
        </w:rPr>
        <w:t>selo</w:t>
      </w:r>
      <w:r>
        <w:rPr>
          <w:rFonts w:ascii="Times New Roman" w:hAnsi="Times New Roman" w:eastAsia="Malgun Gothic"/>
          <w:b w:val="0"/>
          <w:i w:val="0"/>
          <w:sz w:val="22"/>
        </w:rPr>
        <w:t>). 16장 16.6 참고.</w:t>
      </w:r>
    </w:p>
    <w:p>
      <w:pPr>
        <w:keepNext/>
        <w:spacing w:before="280"/>
      </w:pPr>
      <w:r>
        <w:rPr>
          <w:rFonts w:ascii="Times New Roman" w:hAnsi="Times New Roman" w:eastAsia="Malgun Gothic"/>
          <w:b/>
          <w:i w:val="0"/>
          <w:color w:val="1F3864"/>
          <w:sz w:val="30"/>
        </w:rPr>
        <w:t>1.5 이 드라마의 스페인어 — 이베리아반도 표준어의 특징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특징</w:t>
            </w:r>
          </w:p>
        </w:tc>
        <w:tc>
          <w:tcPr>
            <w:tcW w:type="dxa" w:w="2160"/>
          </w:tcPr>
          <w:p>
            <w:r/>
            <w:r>
              <w:rPr>
                <w:rFonts w:ascii="Times New Roman" w:hAnsi="Times New Roman" w:eastAsia="Malgun Gothic"/>
                <w:b/>
                <w:i w:val="0"/>
                <w:sz w:val="20"/>
              </w:rPr>
              <w:t>스페인 본토</w:t>
            </w:r>
          </w:p>
        </w:tc>
        <w:tc>
          <w:tcPr>
            <w:tcW w:type="dxa" w:w="2160"/>
          </w:tcPr>
          <w:p>
            <w:r/>
            <w:r>
              <w:rPr>
                <w:rFonts w:ascii="Times New Roman" w:hAnsi="Times New Roman" w:eastAsia="Malgun Gothic"/>
                <w:b/>
                <w:i w:val="0"/>
                <w:sz w:val="20"/>
              </w:rPr>
              <w:t>중남미 (참고)</w:t>
            </w:r>
          </w:p>
        </w:tc>
        <w:tc>
          <w:tcPr>
            <w:tcW w:type="dxa" w:w="2160"/>
          </w:tcPr>
          <w:p>
            <w:r/>
            <w:r>
              <w:rPr>
                <w:rFonts w:ascii="Times New Roman" w:hAnsi="Times New Roman" w:eastAsia="Malgun Gothic"/>
                <w:b/>
                <w:i w:val="0"/>
                <w:sz w:val="20"/>
              </w:rPr>
              <w:t>대본 예</w:t>
            </w:r>
          </w:p>
        </w:tc>
      </w:tr>
      <w:tr>
        <w:tc>
          <w:tcPr>
            <w:tcW w:type="dxa" w:w="2160"/>
          </w:tcPr>
          <w:p>
            <w:r/>
            <w:r>
              <w:rPr>
                <w:rFonts w:ascii="Times New Roman" w:hAnsi="Times New Roman" w:eastAsia="Malgun Gothic"/>
                <w:b w:val="0"/>
                <w:i w:val="0"/>
                <w:sz w:val="20"/>
              </w:rPr>
              <w:t>2인칭 복수</w:t>
            </w:r>
          </w:p>
        </w:tc>
        <w:tc>
          <w:tcPr>
            <w:tcW w:type="dxa" w:w="2160"/>
          </w:tcPr>
          <w:p>
            <w:r/>
            <w:r>
              <w:rPr>
                <w:rFonts w:ascii="Times New Roman" w:hAnsi="Times New Roman" w:eastAsia="Malgun Gothic"/>
                <w:b w:val="0"/>
                <w:i w:val="0"/>
                <w:sz w:val="20"/>
              </w:rPr>
              <w:t>vosotros (친칭) / ustedes (경칭)</w:t>
            </w:r>
          </w:p>
        </w:tc>
        <w:tc>
          <w:tcPr>
            <w:tcW w:type="dxa" w:w="2160"/>
          </w:tcPr>
          <w:p>
            <w:r/>
            <w:r>
              <w:rPr>
                <w:rFonts w:ascii="Times New Roman" w:hAnsi="Times New Roman" w:eastAsia="Malgun Gothic"/>
                <w:b w:val="0"/>
                <w:i w:val="0"/>
                <w:sz w:val="20"/>
              </w:rPr>
              <w:t>ustedes 하나</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Habéis comido</w:t>
            </w:r>
            <w:r>
              <w:rPr>
                <w:rFonts w:ascii="Times New Roman" w:hAnsi="Times New Roman" w:eastAsia="Malgun Gothic"/>
                <w:b w:val="0"/>
                <w:i w:val="0"/>
                <w:sz w:val="20"/>
              </w:rPr>
              <w:t>? (가족 식탁)</w:t>
            </w:r>
          </w:p>
        </w:tc>
      </w:tr>
      <w:tr>
        <w:tc>
          <w:tcPr>
            <w:tcW w:type="dxa" w:w="2160"/>
          </w:tcPr>
          <w:p>
            <w:r/>
            <w:r>
              <w:rPr>
                <w:rFonts w:ascii="Times New Roman" w:hAnsi="Times New Roman" w:eastAsia="Malgun Gothic"/>
                <w:b w:val="0"/>
                <w:i w:val="0"/>
                <w:sz w:val="20"/>
              </w:rPr>
              <w:t>오늘 일어난 일</w:t>
            </w:r>
          </w:p>
        </w:tc>
        <w:tc>
          <w:tcPr>
            <w:tcW w:type="dxa" w:w="2160"/>
          </w:tcPr>
          <w:p>
            <w:r/>
            <w:r>
              <w:rPr>
                <w:rFonts w:ascii="Times New Roman" w:hAnsi="Times New Roman" w:eastAsia="Malgun Gothic"/>
                <w:b w:val="0"/>
                <w:i w:val="0"/>
                <w:sz w:val="20"/>
              </w:rPr>
              <w:t>주로 pretérito perfecto</w:t>
            </w:r>
          </w:p>
        </w:tc>
        <w:tc>
          <w:tcPr>
            <w:tcW w:type="dxa" w:w="2160"/>
          </w:tcPr>
          <w:p>
            <w:r/>
            <w:r>
              <w:rPr>
                <w:rFonts w:ascii="Times New Roman" w:hAnsi="Times New Roman" w:eastAsia="Malgun Gothic"/>
                <w:b w:val="0"/>
                <w:i w:val="0"/>
                <w:sz w:val="20"/>
              </w:rPr>
              <w:t>주로 indefinido</w:t>
            </w:r>
          </w:p>
        </w:tc>
        <w:tc>
          <w:tcPr>
            <w:tcW w:type="dxa" w:w="2160"/>
          </w:tcPr>
          <w:p>
            <w:r/>
            <w:r>
              <w:rPr>
                <w:rFonts w:ascii="Times New Roman" w:hAnsi="Times New Roman" w:eastAsia="Malgun Gothic"/>
                <w:b w:val="0"/>
                <w:i w:val="0"/>
                <w:sz w:val="20"/>
              </w:rPr>
              <w:t xml:space="preserve">Hoy </w:t>
            </w:r>
            <w:r>
              <w:rPr>
                <w:rFonts w:ascii="Times New Roman" w:hAnsi="Times New Roman" w:eastAsia="Malgun Gothic"/>
                <w:b/>
                <w:i w:val="0"/>
                <w:sz w:val="20"/>
              </w:rPr>
              <w:t>he ido</w:t>
            </w:r>
            <w:r>
              <w:rPr>
                <w:rFonts w:ascii="Times New Roman" w:hAnsi="Times New Roman" w:eastAsia="Malgun Gothic"/>
                <w:b w:val="0"/>
                <w:i w:val="0"/>
                <w:sz w:val="20"/>
              </w:rPr>
              <w:t xml:space="preserve"> al juzgado.</w:t>
            </w:r>
          </w:p>
        </w:tc>
      </w:tr>
      <w:tr>
        <w:tc>
          <w:tcPr>
            <w:tcW w:type="dxa" w:w="2160"/>
          </w:tcPr>
          <w:p>
            <w:r/>
            <w:r>
              <w:rPr>
                <w:rFonts w:ascii="Times New Roman" w:hAnsi="Times New Roman" w:eastAsia="Malgun Gothic"/>
                <w:b w:val="0"/>
                <w:i w:val="0"/>
                <w:sz w:val="20"/>
              </w:rPr>
              <w:t>접속법 과거</w:t>
            </w:r>
          </w:p>
        </w:tc>
        <w:tc>
          <w:tcPr>
            <w:tcW w:type="dxa" w:w="2160"/>
          </w:tcPr>
          <w:p>
            <w:r/>
            <w:r>
              <w:rPr>
                <w:rFonts w:ascii="Times New Roman" w:hAnsi="Times New Roman" w:eastAsia="Malgun Gothic"/>
                <w:b w:val="0"/>
                <w:i w:val="0"/>
                <w:sz w:val="20"/>
              </w:rPr>
              <w:t>-ra, -se 둘 다 씀</w:t>
            </w:r>
          </w:p>
        </w:tc>
        <w:tc>
          <w:tcPr>
            <w:tcW w:type="dxa" w:w="2160"/>
          </w:tcPr>
          <w:p>
            <w:r/>
            <w:r>
              <w:rPr>
                <w:rFonts w:ascii="Times New Roman" w:hAnsi="Times New Roman" w:eastAsia="Malgun Gothic"/>
                <w:b w:val="0"/>
                <w:i w:val="0"/>
                <w:sz w:val="20"/>
              </w:rPr>
              <w:t>주로 -ra</w:t>
            </w:r>
          </w:p>
        </w:tc>
        <w:tc>
          <w:tcPr>
            <w:tcW w:type="dxa" w:w="2160"/>
          </w:tcPr>
          <w:p>
            <w:r/>
            <w:r>
              <w:rPr>
                <w:rFonts w:ascii="Times New Roman" w:hAnsi="Times New Roman" w:eastAsia="Malgun Gothic"/>
                <w:b w:val="0"/>
                <w:i w:val="0"/>
                <w:sz w:val="20"/>
              </w:rPr>
              <w:t xml:space="preserve">Si lo </w:t>
            </w:r>
            <w:r>
              <w:rPr>
                <w:rFonts w:ascii="Times New Roman" w:hAnsi="Times New Roman" w:eastAsia="Malgun Gothic"/>
                <w:b/>
                <w:i w:val="0"/>
                <w:sz w:val="20"/>
              </w:rPr>
              <w:t>supiera / supiese</w:t>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사람 직접목적어</w:t>
            </w:r>
          </w:p>
        </w:tc>
        <w:tc>
          <w:tcPr>
            <w:tcW w:type="dxa" w:w="2160"/>
          </w:tcPr>
          <w:p>
            <w:r/>
            <w:r>
              <w:rPr>
                <w:rFonts w:ascii="Times New Roman" w:hAnsi="Times New Roman" w:eastAsia="Malgun Gothic"/>
                <w:b/>
                <w:i w:val="0"/>
                <w:sz w:val="20"/>
              </w:rPr>
              <w:t>le</w:t>
            </w:r>
            <w:r>
              <w:rPr>
                <w:rFonts w:ascii="Times New Roman" w:hAnsi="Times New Roman" w:eastAsia="Malgun Gothic"/>
                <w:b w:val="0"/>
                <w:i w:val="0"/>
                <w:sz w:val="20"/>
              </w:rPr>
              <w:t>도 허용(leísmo)</w:t>
            </w:r>
          </w:p>
        </w:tc>
        <w:tc>
          <w:tcPr>
            <w:tcW w:type="dxa" w:w="2160"/>
          </w:tcPr>
          <w:p>
            <w:r/>
            <w:r>
              <w:rPr>
                <w:rFonts w:ascii="Times New Roman" w:hAnsi="Times New Roman" w:eastAsia="Malgun Gothic"/>
                <w:b w:val="0"/>
                <w:i w:val="0"/>
                <w:sz w:val="20"/>
              </w:rPr>
              <w:t>lo</w:t>
            </w:r>
          </w:p>
        </w:tc>
        <w:tc>
          <w:tcPr>
            <w:tcW w:type="dxa" w:w="2160"/>
          </w:tcPr>
          <w:p>
            <w:r/>
            <w:r>
              <w:rPr>
                <w:rFonts w:ascii="Times New Roman" w:hAnsi="Times New Roman" w:eastAsia="Malgun Gothic"/>
                <w:b w:val="0"/>
                <w:i w:val="0"/>
                <w:sz w:val="20"/>
              </w:rPr>
              <w:t xml:space="preserve">A Evaristo </w:t>
            </w:r>
            <w:r>
              <w:rPr>
                <w:rFonts w:ascii="Times New Roman" w:hAnsi="Times New Roman" w:eastAsia="Malgun Gothic"/>
                <w:b/>
                <w:i w:val="0"/>
                <w:sz w:val="20"/>
              </w:rPr>
              <w:t>le</w:t>
            </w:r>
            <w:r>
              <w:rPr>
                <w:rFonts w:ascii="Times New Roman" w:hAnsi="Times New Roman" w:eastAsia="Malgun Gothic"/>
                <w:b w:val="0"/>
                <w:i w:val="0"/>
                <w:sz w:val="20"/>
              </w:rPr>
              <w:t xml:space="preserve"> vi ayer. (= lo vi)</w:t>
            </w:r>
          </w:p>
        </w:tc>
      </w:tr>
      <w:tr>
        <w:tc>
          <w:tcPr>
            <w:tcW w:type="dxa" w:w="2160"/>
          </w:tcPr>
          <w:p>
            <w:r/>
            <w:r>
              <w:rPr>
                <w:rFonts w:ascii="Times New Roman" w:hAnsi="Times New Roman" w:eastAsia="Malgun Gothic"/>
                <w:b w:val="0"/>
                <w:i w:val="0"/>
                <w:sz w:val="20"/>
              </w:rPr>
              <w:t>휴대폰·컴퓨터·운전</w:t>
            </w:r>
          </w:p>
        </w:tc>
        <w:tc>
          <w:tcPr>
            <w:tcW w:type="dxa" w:w="2160"/>
          </w:tcPr>
          <w:p>
            <w:r/>
            <w:r>
              <w:rPr>
                <w:rFonts w:ascii="Times New Roman" w:hAnsi="Times New Roman" w:eastAsia="Malgun Gothic"/>
                <w:b w:val="0"/>
                <w:i w:val="0"/>
                <w:sz w:val="20"/>
              </w:rPr>
              <w:t>móvil, ordenador, conducir</w:t>
            </w:r>
          </w:p>
        </w:tc>
        <w:tc>
          <w:tcPr>
            <w:tcW w:type="dxa" w:w="2160"/>
          </w:tcPr>
          <w:p>
            <w:r/>
            <w:r>
              <w:rPr>
                <w:rFonts w:ascii="Times New Roman" w:hAnsi="Times New Roman" w:eastAsia="Malgun Gothic"/>
                <w:b w:val="0"/>
                <w:i w:val="0"/>
                <w:sz w:val="20"/>
              </w:rPr>
              <w:t>celular, computadora, manejar</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Conduces</w:t>
            </w:r>
            <w:r>
              <w:rPr>
                <w:rFonts w:ascii="Times New Roman" w:hAnsi="Times New Roman" w:eastAsia="Malgun Gothic"/>
                <w:b w:val="0"/>
                <w:i w:val="0"/>
                <w:sz w:val="20"/>
              </w:rPr>
              <w:t xml:space="preserve"> tú?</w:t>
            </w:r>
          </w:p>
        </w:tc>
      </w:tr>
      <w:tr>
        <w:tc>
          <w:tcPr>
            <w:tcW w:type="dxa" w:w="2160"/>
          </w:tcPr>
          <w:p>
            <w:r/>
            <w:r>
              <w:rPr>
                <w:rFonts w:ascii="Times New Roman" w:hAnsi="Times New Roman" w:eastAsia="Malgun Gothic"/>
                <w:b w:val="0"/>
                <w:i w:val="0"/>
                <w:sz w:val="20"/>
              </w:rPr>
              <w:t>맞장구</w:t>
            </w:r>
          </w:p>
        </w:tc>
        <w:tc>
          <w:tcPr>
            <w:tcW w:type="dxa" w:w="2160"/>
          </w:tcPr>
          <w:p>
            <w:r/>
            <w:r>
              <w:rPr>
                <w:rFonts w:ascii="Times New Roman" w:hAnsi="Times New Roman" w:eastAsia="Malgun Gothic"/>
                <w:b w:val="0"/>
                <w:i w:val="0"/>
                <w:sz w:val="20"/>
              </w:rPr>
              <w:t>vale, venga, ¿no?</w:t>
            </w:r>
          </w:p>
        </w:tc>
        <w:tc>
          <w:tcPr>
            <w:tcW w:type="dxa" w:w="2160"/>
          </w:tcPr>
          <w:p>
            <w:r/>
            <w:r>
              <w:rPr>
                <w:rFonts w:ascii="Times New Roman" w:hAnsi="Times New Roman" w:eastAsia="Malgun Gothic"/>
                <w:b w:val="0"/>
                <w:i w:val="0"/>
                <w:sz w:val="20"/>
              </w:rPr>
              <w:t>ok, dale, ¿cierto?</w:t>
            </w:r>
          </w:p>
        </w:tc>
        <w:tc>
          <w:tcPr>
            <w:tcW w:type="dxa" w:w="2160"/>
          </w:tcPr>
          <w:p>
            <w:r/>
            <w:r>
              <w:rPr>
                <w:rFonts w:ascii="Times New Roman" w:hAnsi="Times New Roman" w:eastAsia="Malgun Gothic"/>
                <w:b/>
                <w:i w:val="0"/>
                <w:sz w:val="20"/>
              </w:rPr>
              <w:t>Vale</w:t>
            </w:r>
            <w:r>
              <w:rPr>
                <w:rFonts w:ascii="Times New Roman" w:hAnsi="Times New Roman" w:eastAsia="Malgun Gothic"/>
                <w:b w:val="0"/>
                <w:i w:val="0"/>
                <w:sz w:val="20"/>
              </w:rPr>
              <w:t>, mañana a las nueve.</w:t>
            </w:r>
          </w:p>
        </w:tc>
      </w:tr>
      <w:tr>
        <w:tc>
          <w:tcPr>
            <w:tcW w:type="dxa" w:w="2160"/>
          </w:tcPr>
          <w:p>
            <w:r/>
            <w:r>
              <w:rPr>
                <w:rFonts w:ascii="Times New Roman" w:hAnsi="Times New Roman" w:eastAsia="Malgun Gothic"/>
                <w:b w:val="0"/>
                <w:i w:val="0"/>
                <w:sz w:val="20"/>
              </w:rPr>
              <w:t>친칭 명령 + 재귀</w:t>
            </w:r>
          </w:p>
        </w:tc>
        <w:tc>
          <w:tcPr>
            <w:tcW w:type="dxa" w:w="2160"/>
          </w:tcPr>
          <w:p>
            <w:r/>
            <w:r>
              <w:rPr>
                <w:rFonts w:ascii="Times New Roman" w:hAnsi="Times New Roman" w:eastAsia="Malgun Gothic"/>
                <w:b w:val="0"/>
                <w:i w:val="0"/>
                <w:sz w:val="20"/>
              </w:rPr>
              <w:t>sentaos (규범) / sentaros (구어)</w:t>
            </w:r>
          </w:p>
        </w:tc>
        <w:tc>
          <w:tcPr>
            <w:tcW w:type="dxa" w:w="2160"/>
          </w:tcPr>
          <w:p>
            <w:r/>
            <w:r>
              <w:rPr>
                <w:rFonts w:ascii="Times New Roman" w:hAnsi="Times New Roman" w:eastAsia="Malgun Gothic"/>
                <w:b w:val="0"/>
                <w:i w:val="0"/>
                <w:sz w:val="20"/>
              </w:rPr>
              <w:t>siéntense</w:t>
            </w:r>
          </w:p>
        </w:tc>
        <w:tc>
          <w:tcPr>
            <w:tcW w:type="dxa" w:w="2160"/>
          </w:tcPr>
          <w:p>
            <w:r/>
            <w:r>
              <w:rPr>
                <w:rFonts w:ascii="Times New Roman" w:hAnsi="Times New Roman" w:eastAsia="Malgun Gothic"/>
                <w:b w:val="0"/>
                <w:i w:val="0"/>
                <w:sz w:val="20"/>
              </w:rPr>
              <w:t>¡</w:t>
            </w:r>
            <w:r>
              <w:rPr>
                <w:rFonts w:ascii="Times New Roman" w:hAnsi="Times New Roman" w:eastAsia="Malgun Gothic"/>
                <w:b/>
                <w:i w:val="0"/>
                <w:sz w:val="20"/>
              </w:rPr>
              <w:t>Sentaos</w:t>
            </w:r>
            <w:r>
              <w:rPr>
                <w:rFonts w:ascii="Times New Roman" w:hAnsi="Times New Roman" w:eastAsia="Malgun Gothic"/>
                <w:b w:val="0"/>
                <w:i w:val="0"/>
                <w:sz w:val="20"/>
              </w:rPr>
              <w:t>, que empieza!</w:t>
            </w:r>
          </w:p>
        </w:tc>
      </w:tr>
      <w:tr>
        <w:tc>
          <w:tcPr>
            <w:tcW w:type="dxa" w:w="2160"/>
          </w:tcPr>
          <w:p>
            <w:r/>
            <w:r>
              <w:rPr>
                <w:rFonts w:ascii="Times New Roman" w:hAnsi="Times New Roman" w:eastAsia="Malgun Gothic"/>
                <w:b w:val="0"/>
                <w:i w:val="0"/>
                <w:sz w:val="20"/>
              </w:rPr>
              <w:t>발음</w:t>
            </w:r>
          </w:p>
        </w:tc>
        <w:tc>
          <w:tcPr>
            <w:tcW w:type="dxa" w:w="2160"/>
          </w:tcPr>
          <w:p>
            <w:r/>
            <w:r>
              <w:rPr>
                <w:rFonts w:ascii="Times New Roman" w:hAnsi="Times New Roman" w:eastAsia="Malgun Gothic"/>
                <w:b w:val="0"/>
                <w:i w:val="0"/>
                <w:sz w:val="20"/>
              </w:rPr>
              <w:t>c(e·i)·z = [θ](영어 think의 th), s = [s] 구별</w:t>
            </w:r>
          </w:p>
        </w:tc>
        <w:tc>
          <w:tcPr>
            <w:tcW w:type="dxa" w:w="2160"/>
          </w:tcPr>
          <w:p>
            <w:r/>
            <w:r>
              <w:rPr>
                <w:rFonts w:ascii="Times New Roman" w:hAnsi="Times New Roman" w:eastAsia="Malgun Gothic"/>
                <w:b w:val="0"/>
                <w:i w:val="0"/>
                <w:sz w:val="20"/>
              </w:rPr>
              <w:t>둘 다 [s]</w:t>
            </w:r>
          </w:p>
        </w:tc>
        <w:tc>
          <w:tcPr>
            <w:tcW w:type="dxa" w:w="2160"/>
          </w:tcPr>
          <w:p>
            <w:r/>
            <w:r>
              <w:rPr>
                <w:rFonts w:ascii="Times New Roman" w:hAnsi="Times New Roman" w:eastAsia="Malgun Gothic"/>
                <w:b w:val="0"/>
                <w:i w:val="0"/>
                <w:sz w:val="20"/>
              </w:rPr>
              <w:t>hice [I-θe], cerrar [θe-RRAR]</w:t>
            </w:r>
          </w:p>
        </w:tc>
      </w:tr>
    </w:tbl>
    <w:p/>
    <w:p>
      <w:pPr>
        <w:pStyle w:val="ListBullet"/>
      </w:pPr>
      <w:r>
        <w:rPr>
          <w:rFonts w:ascii="Times New Roman" w:hAnsi="Times New Roman" w:eastAsia="Malgun Gothic"/>
          <w:b/>
          <w:i w:val="0"/>
          <w:sz w:val="22"/>
        </w:rPr>
        <w:t>leísmo</w:t>
      </w:r>
      <w:r>
        <w:rPr>
          <w:rFonts w:ascii="Times New Roman" w:hAnsi="Times New Roman" w:eastAsia="Malgun Gothic"/>
          <w:b w:val="0"/>
          <w:i w:val="0"/>
          <w:sz w:val="22"/>
        </w:rPr>
        <w:t xml:space="preserve">: 스페인 중·북부에서는 </w:t>
      </w:r>
      <w:r>
        <w:rPr>
          <w:rFonts w:ascii="Times New Roman" w:hAnsi="Times New Roman" w:eastAsia="Malgun Gothic"/>
          <w:b/>
          <w:i w:val="0"/>
          <w:sz w:val="22"/>
        </w:rPr>
        <w:t>남성 사람</w:t>
      </w:r>
      <w:r>
        <w:rPr>
          <w:rFonts w:ascii="Times New Roman" w:hAnsi="Times New Roman" w:eastAsia="Malgun Gothic"/>
          <w:b w:val="0"/>
          <w:i w:val="0"/>
          <w:sz w:val="22"/>
        </w:rPr>
        <w:t xml:space="preserve">을 가리키는 직접목적어로 lo 대신 </w:t>
      </w:r>
      <w:r>
        <w:rPr>
          <w:rFonts w:ascii="Times New Roman" w:hAnsi="Times New Roman" w:eastAsia="Malgun Gothic"/>
          <w:b/>
          <w:i w:val="0"/>
          <w:sz w:val="22"/>
        </w:rPr>
        <w:t>le</w:t>
      </w:r>
      <w:r>
        <w:rPr>
          <w:rFonts w:ascii="Times New Roman" w:hAnsi="Times New Roman" w:eastAsia="Malgun Gothic"/>
          <w:b w:val="0"/>
          <w:i w:val="0"/>
          <w:sz w:val="22"/>
        </w:rPr>
        <w:t xml:space="preserve">를 쓰는 일이 흔하며, RAE도 이 경우만은 허용합니다. "Al testigo no </w:t>
      </w:r>
      <w:r>
        <w:rPr>
          <w:rFonts w:ascii="Times New Roman" w:hAnsi="Times New Roman" w:eastAsia="Malgun Gothic"/>
          <w:b/>
          <w:i w:val="0"/>
          <w:sz w:val="22"/>
        </w:rPr>
        <w:t>le</w:t>
      </w:r>
      <w:r>
        <w:rPr>
          <w:rFonts w:ascii="Times New Roman" w:hAnsi="Times New Roman" w:eastAsia="Malgun Gothic"/>
          <w:b w:val="0"/>
          <w:i w:val="0"/>
          <w:sz w:val="22"/>
        </w:rPr>
        <w:t xml:space="preserve"> conozco." = 그 증인을 나는 모른다. 하지만 사물에는 lo/la만 씁니다(✕ El informe le leí → ○ El informe lo leí).</w:t>
      </w:r>
    </w:p>
    <w:p>
      <w:pPr>
        <w:pStyle w:val="ListBullet"/>
      </w:pPr>
      <w:r>
        <w:rPr>
          <w:rFonts w:ascii="Times New Roman" w:hAnsi="Times New Roman" w:eastAsia="Malgun Gothic"/>
          <w:b w:val="0"/>
          <w:i w:val="0"/>
          <w:sz w:val="22"/>
        </w:rPr>
        <w:t xml:space="preserve">대본은 비야페로사(북부)의 노동자 가정과 마드리드의 법조·정치계를 오가므로, 집에서는 </w:t>
      </w:r>
      <w:r>
        <w:rPr>
          <w:rFonts w:ascii="Times New Roman" w:hAnsi="Times New Roman" w:eastAsia="Malgun Gothic"/>
          <w:b/>
          <w:i w:val="0"/>
          <w:sz w:val="22"/>
        </w:rPr>
        <w:t>vosotros</w:t>
      </w:r>
      <w:r>
        <w:rPr>
          <w:rFonts w:ascii="Times New Roman" w:hAnsi="Times New Roman" w:eastAsia="Malgun Gothic"/>
          <w:b w:val="0"/>
          <w:i w:val="0"/>
          <w:sz w:val="22"/>
        </w:rPr>
        <w:t>·</w:t>
      </w:r>
      <w:r>
        <w:rPr>
          <w:rFonts w:ascii="Times New Roman" w:hAnsi="Times New Roman" w:eastAsia="Malgun Gothic"/>
          <w:b/>
          <w:i w:val="0"/>
          <w:sz w:val="22"/>
        </w:rPr>
        <w:t>vale</w:t>
      </w:r>
      <w:r>
        <w:rPr>
          <w:rFonts w:ascii="Times New Roman" w:hAnsi="Times New Roman" w:eastAsia="Malgun Gothic"/>
          <w:b w:val="0"/>
          <w:i w:val="0"/>
          <w:sz w:val="22"/>
        </w:rPr>
        <w:t>·</w:t>
      </w:r>
      <w:r>
        <w:rPr>
          <w:rFonts w:ascii="Times New Roman" w:hAnsi="Times New Roman" w:eastAsia="Malgun Gothic"/>
          <w:b/>
          <w:i w:val="0"/>
          <w:sz w:val="22"/>
        </w:rPr>
        <w:t>tío/tía</w:t>
      </w:r>
      <w:r>
        <w:rPr>
          <w:rFonts w:ascii="Times New Roman" w:hAnsi="Times New Roman" w:eastAsia="Malgun Gothic"/>
          <w:b w:val="0"/>
          <w:i w:val="0"/>
          <w:sz w:val="22"/>
        </w:rPr>
        <w:t xml:space="preserve">(친구를 부르는 말), 법정에서는 </w:t>
      </w:r>
      <w:r>
        <w:rPr>
          <w:rFonts w:ascii="Times New Roman" w:hAnsi="Times New Roman" w:eastAsia="Malgun Gothic"/>
          <w:b/>
          <w:i w:val="0"/>
          <w:sz w:val="22"/>
        </w:rPr>
        <w:t>usted</w:t>
      </w:r>
      <w:r>
        <w:rPr>
          <w:rFonts w:ascii="Times New Roman" w:hAnsi="Times New Roman" w:eastAsia="Malgun Gothic"/>
          <w:b w:val="0"/>
          <w:i w:val="0"/>
          <w:sz w:val="22"/>
        </w:rPr>
        <w:t>·</w:t>
      </w:r>
      <w:r>
        <w:rPr>
          <w:rFonts w:ascii="Times New Roman" w:hAnsi="Times New Roman" w:eastAsia="Malgun Gothic"/>
          <w:b/>
          <w:i w:val="0"/>
          <w:sz w:val="22"/>
        </w:rPr>
        <w:t>su señoría</w:t>
      </w:r>
      <w:r>
        <w:rPr>
          <w:rFonts w:ascii="Times New Roman" w:hAnsi="Times New Roman" w:eastAsia="Malgun Gothic"/>
          <w:b w:val="0"/>
          <w:i w:val="0"/>
          <w:sz w:val="22"/>
        </w:rPr>
        <w:t>·접속법이 가득한 격식체가 나옵니다.</w:t>
      </w:r>
    </w:p>
    <w:p>
      <w:pPr>
        <w:keepNext/>
        <w:spacing w:before="280"/>
      </w:pPr>
      <w:r>
        <w:rPr>
          <w:rFonts w:ascii="Times New Roman" w:hAnsi="Times New Roman" w:eastAsia="Malgun Gothic"/>
          <w:b/>
          <w:i w:val="0"/>
          <w:color w:val="1F3864"/>
          <w:sz w:val="36"/>
        </w:rPr>
        <w:t>2. 기초: 세 가지 활용, 주어 대명사, tú·usted·vosotros·ustedes</w:t>
      </w:r>
    </w:p>
    <w:p>
      <w:pPr>
        <w:keepNext/>
        <w:spacing w:before="280"/>
      </w:pPr>
      <w:r>
        <w:rPr>
          <w:rFonts w:ascii="Times New Roman" w:hAnsi="Times New Roman" w:eastAsia="Malgun Gothic"/>
          <w:b/>
          <w:i w:val="0"/>
          <w:color w:val="1F3864"/>
          <w:sz w:val="30"/>
        </w:rPr>
        <w:t>2.1 세 가지 활용(conjugaciones)</w:t>
      </w:r>
    </w:p>
    <w:p>
      <w:r>
        <w:rPr>
          <w:rFonts w:ascii="Times New Roman" w:hAnsi="Times New Roman" w:eastAsia="Malgun Gothic"/>
          <w:b w:val="0"/>
          <w:i w:val="0"/>
          <w:sz w:val="22"/>
        </w:rPr>
        <w:t>스페인어 동사는 부정사 어미에 따라 세 무리로 나뉩니다.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활용</w:t>
            </w:r>
          </w:p>
        </w:tc>
        <w:tc>
          <w:tcPr>
            <w:tcW w:type="dxa" w:w="2160"/>
          </w:tcPr>
          <w:p>
            <w:r/>
            <w:r>
              <w:rPr>
                <w:rFonts w:ascii="Times New Roman" w:hAnsi="Times New Roman" w:eastAsia="Malgun Gothic"/>
                <w:b/>
                <w:i w:val="0"/>
                <w:sz w:val="20"/>
              </w:rPr>
              <w:t>부정사 어미</w:t>
            </w:r>
          </w:p>
        </w:tc>
        <w:tc>
          <w:tcPr>
            <w:tcW w:type="dxa" w:w="2160"/>
          </w:tcPr>
          <w:p>
            <w:r/>
            <w:r>
              <w:rPr>
                <w:rFonts w:ascii="Times New Roman" w:hAnsi="Times New Roman" w:eastAsia="Malgun Gothic"/>
                <w:b/>
                <w:i w:val="0"/>
                <w:sz w:val="20"/>
              </w:rPr>
              <w:t>대표 동사</w:t>
            </w:r>
          </w:p>
        </w:tc>
        <w:tc>
          <w:tcPr>
            <w:tcW w:type="dxa" w:w="2160"/>
          </w:tcPr>
          <w:p>
            <w:r/>
            <w:r>
              <w:rPr>
                <w:rFonts w:ascii="Times New Roman" w:hAnsi="Times New Roman" w:eastAsia="Malgun Gothic"/>
                <w:b/>
                <w:i w:val="0"/>
                <w:sz w:val="20"/>
              </w:rPr>
              <w:t>특징</w:t>
            </w:r>
          </w:p>
        </w:tc>
      </w:tr>
      <w:tr>
        <w:tc>
          <w:tcPr>
            <w:tcW w:type="dxa" w:w="2160"/>
          </w:tcPr>
          <w:p>
            <w:r/>
            <w:r>
              <w:rPr>
                <w:rFonts w:ascii="Times New Roman" w:hAnsi="Times New Roman" w:eastAsia="Malgun Gothic"/>
                <w:b w:val="0"/>
                <w:i w:val="0"/>
                <w:sz w:val="20"/>
              </w:rPr>
              <w:t>1활용 (primera)</w:t>
            </w:r>
          </w:p>
        </w:tc>
        <w:tc>
          <w:tcPr>
            <w:tcW w:type="dxa" w:w="2160"/>
          </w:tcPr>
          <w:p>
            <w:r/>
            <w:r>
              <w:rPr>
                <w:rFonts w:ascii="Times New Roman" w:hAnsi="Times New Roman" w:eastAsia="Malgun Gothic"/>
                <w:b/>
                <w:i w:val="0"/>
                <w:sz w:val="20"/>
              </w:rPr>
              <w:t>-ar</w:t>
            </w:r>
          </w:p>
        </w:tc>
        <w:tc>
          <w:tcPr>
            <w:tcW w:type="dxa" w:w="2160"/>
          </w:tcPr>
          <w:p>
            <w:r/>
            <w:r>
              <w:rPr>
                <w:rFonts w:ascii="Times New Roman" w:hAnsi="Times New Roman" w:eastAsia="Malgun Gothic"/>
                <w:b w:val="0"/>
                <w:i w:val="0"/>
                <w:sz w:val="20"/>
              </w:rPr>
              <w:t>hablar, trabajar, firmar, llamar, denunciar</w:t>
            </w:r>
          </w:p>
        </w:tc>
        <w:tc>
          <w:tcPr>
            <w:tcW w:type="dxa" w:w="2160"/>
          </w:tcPr>
          <w:p>
            <w:r/>
            <w:r>
              <w:rPr>
                <w:rFonts w:ascii="Times New Roman" w:hAnsi="Times New Roman" w:eastAsia="Malgun Gothic"/>
                <w:b w:val="0"/>
                <w:i w:val="0"/>
                <w:sz w:val="20"/>
              </w:rPr>
              <w:t>가장 많음(약 90%). 새로 생기는 동사도 거의 모두 -ar (wasapear, googlear, hackear)</w:t>
            </w:r>
          </w:p>
        </w:tc>
      </w:tr>
      <w:tr>
        <w:tc>
          <w:tcPr>
            <w:tcW w:type="dxa" w:w="2160"/>
          </w:tcPr>
          <w:p>
            <w:r/>
            <w:r>
              <w:rPr>
                <w:rFonts w:ascii="Times New Roman" w:hAnsi="Times New Roman" w:eastAsia="Malgun Gothic"/>
                <w:b w:val="0"/>
                <w:i w:val="0"/>
                <w:sz w:val="20"/>
              </w:rPr>
              <w:t>2활용 (segunda)</w:t>
            </w:r>
          </w:p>
        </w:tc>
        <w:tc>
          <w:tcPr>
            <w:tcW w:type="dxa" w:w="2160"/>
          </w:tcPr>
          <w:p>
            <w:r/>
            <w:r>
              <w:rPr>
                <w:rFonts w:ascii="Times New Roman" w:hAnsi="Times New Roman" w:eastAsia="Malgun Gothic"/>
                <w:b/>
                <w:i w:val="0"/>
                <w:sz w:val="20"/>
              </w:rPr>
              <w:t>-er</w:t>
            </w:r>
          </w:p>
        </w:tc>
        <w:tc>
          <w:tcPr>
            <w:tcW w:type="dxa" w:w="2160"/>
          </w:tcPr>
          <w:p>
            <w:r/>
            <w:r>
              <w:rPr>
                <w:rFonts w:ascii="Times New Roman" w:hAnsi="Times New Roman" w:eastAsia="Malgun Gothic"/>
                <w:b w:val="0"/>
                <w:i w:val="0"/>
                <w:sz w:val="20"/>
              </w:rPr>
              <w:t>comer, beber, deber, leer, comprender</w:t>
            </w:r>
          </w:p>
        </w:tc>
        <w:tc>
          <w:tcPr>
            <w:tcW w:type="dxa" w:w="2160"/>
          </w:tcPr>
          <w:p>
            <w:r/>
            <w:r>
              <w:rPr>
                <w:rFonts w:ascii="Times New Roman" w:hAnsi="Times New Roman" w:eastAsia="Malgun Gothic"/>
                <w:b w:val="0"/>
                <w:i w:val="0"/>
                <w:sz w:val="20"/>
              </w:rPr>
              <w:t>불규칙 동사가 많음 (tener, hacer, poner, saber, querer, poder, ser…)</w:t>
            </w:r>
          </w:p>
        </w:tc>
      </w:tr>
      <w:tr>
        <w:tc>
          <w:tcPr>
            <w:tcW w:type="dxa" w:w="2160"/>
          </w:tcPr>
          <w:p>
            <w:r/>
            <w:r>
              <w:rPr>
                <w:rFonts w:ascii="Times New Roman" w:hAnsi="Times New Roman" w:eastAsia="Malgun Gothic"/>
                <w:b w:val="0"/>
                <w:i w:val="0"/>
                <w:sz w:val="20"/>
              </w:rPr>
              <w:t>3활용 (tercera)</w:t>
            </w:r>
          </w:p>
        </w:tc>
        <w:tc>
          <w:tcPr>
            <w:tcW w:type="dxa" w:w="2160"/>
          </w:tcPr>
          <w:p>
            <w:r/>
            <w:r>
              <w:rPr>
                <w:rFonts w:ascii="Times New Roman" w:hAnsi="Times New Roman" w:eastAsia="Malgun Gothic"/>
                <w:b/>
                <w:i w:val="0"/>
                <w:sz w:val="20"/>
              </w:rPr>
              <w:t>-ir</w:t>
            </w:r>
          </w:p>
        </w:tc>
        <w:tc>
          <w:tcPr>
            <w:tcW w:type="dxa" w:w="2160"/>
          </w:tcPr>
          <w:p>
            <w:r/>
            <w:r>
              <w:rPr>
                <w:rFonts w:ascii="Times New Roman" w:hAnsi="Times New Roman" w:eastAsia="Malgun Gothic"/>
                <w:b w:val="0"/>
                <w:i w:val="0"/>
                <w:sz w:val="20"/>
              </w:rPr>
              <w:t>vivir, escribir, recibir, decidir, abrir</w:t>
            </w:r>
          </w:p>
        </w:tc>
        <w:tc>
          <w:tcPr>
            <w:tcW w:type="dxa" w:w="2160"/>
          </w:tcPr>
          <w:p>
            <w:r/>
            <w:r>
              <w:rPr>
                <w:rFonts w:ascii="Times New Roman" w:hAnsi="Times New Roman" w:eastAsia="Malgun Gothic"/>
                <w:b w:val="0"/>
                <w:i w:val="0"/>
                <w:sz w:val="20"/>
              </w:rPr>
              <w:t>대부분 -er과 같은 어미, nosotros·vosotros·명령만 다름</w:t>
            </w:r>
          </w:p>
        </w:tc>
      </w:tr>
    </w:tbl>
    <w:p/>
    <w:p>
      <w:pPr>
        <w:pStyle w:val="ListBullet"/>
      </w:pPr>
      <w:r>
        <w:rPr>
          <w:rFonts w:ascii="Times New Roman" w:hAnsi="Times New Roman" w:eastAsia="Malgun Gothic"/>
          <w:b/>
          <w:i w:val="0"/>
          <w:sz w:val="22"/>
        </w:rPr>
        <w:t>어간(raíz)</w:t>
      </w:r>
      <w:r>
        <w:rPr>
          <w:rFonts w:ascii="Times New Roman" w:hAnsi="Times New Roman" w:eastAsia="Malgun Gothic"/>
          <w:b w:val="0"/>
          <w:i w:val="0"/>
          <w:sz w:val="22"/>
        </w:rPr>
        <w:t xml:space="preserve"> = 부정사에서 -ar/-er/-ir를 뗀 부분: habl-, com-, viv-.</w:t>
      </w:r>
    </w:p>
    <w:p>
      <w:pPr>
        <w:pStyle w:val="ListBullet"/>
      </w:pPr>
      <w:r>
        <w:rPr>
          <w:rFonts w:ascii="Times New Roman" w:hAnsi="Times New Roman" w:eastAsia="Malgun Gothic"/>
          <w:b/>
          <w:i w:val="0"/>
          <w:sz w:val="22"/>
        </w:rPr>
        <w:t>미래·조건법</w:t>
      </w:r>
      <w:r>
        <w:rPr>
          <w:rFonts w:ascii="Times New Roman" w:hAnsi="Times New Roman" w:eastAsia="Malgun Gothic"/>
          <w:b w:val="0"/>
          <w:i w:val="0"/>
          <w:sz w:val="22"/>
        </w:rPr>
        <w:t xml:space="preserve">은 어간이 아니라 </w:t>
      </w:r>
      <w:r>
        <w:rPr>
          <w:rFonts w:ascii="Times New Roman" w:hAnsi="Times New Roman" w:eastAsia="Malgun Gothic"/>
          <w:b/>
          <w:i w:val="0"/>
          <w:sz w:val="22"/>
        </w:rPr>
        <w:t>부정사 전체</w:t>
      </w:r>
      <w:r>
        <w:rPr>
          <w:rFonts w:ascii="Times New Roman" w:hAnsi="Times New Roman" w:eastAsia="Malgun Gothic"/>
          <w:b w:val="0"/>
          <w:i w:val="0"/>
          <w:sz w:val="22"/>
        </w:rPr>
        <w:t>에 어미를 붙입니다: hablar</w:t>
      </w:r>
      <w:r>
        <w:rPr>
          <w:rFonts w:ascii="Times New Roman" w:hAnsi="Times New Roman" w:eastAsia="Malgun Gothic"/>
          <w:b/>
          <w:i w:val="0"/>
          <w:sz w:val="22"/>
        </w:rPr>
        <w:t>é</w:t>
      </w:r>
      <w:r>
        <w:rPr>
          <w:rFonts w:ascii="Times New Roman" w:hAnsi="Times New Roman" w:eastAsia="Malgun Gothic"/>
          <w:b w:val="0"/>
          <w:i w:val="0"/>
          <w:sz w:val="22"/>
        </w:rPr>
        <w:t>, comer</w:t>
      </w:r>
      <w:r>
        <w:rPr>
          <w:rFonts w:ascii="Times New Roman" w:hAnsi="Times New Roman" w:eastAsia="Malgun Gothic"/>
          <w:b/>
          <w:i w:val="0"/>
          <w:sz w:val="22"/>
        </w:rPr>
        <w:t>ía</w:t>
      </w:r>
      <w:r>
        <w:rPr>
          <w:rFonts w:ascii="Times New Roman" w:hAnsi="Times New Roman" w:eastAsia="Malgun Gothic"/>
          <w:b w:val="0"/>
          <w:i w:val="0"/>
          <w:sz w:val="22"/>
        </w:rPr>
        <w:t>, vivir</w:t>
      </w:r>
      <w:r>
        <w:rPr>
          <w:rFonts w:ascii="Times New Roman" w:hAnsi="Times New Roman" w:eastAsia="Malgun Gothic"/>
          <w:b/>
          <w:i w:val="0"/>
          <w:sz w:val="22"/>
        </w:rPr>
        <w:t>án</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-er과 -ir의 차이</w:t>
      </w:r>
      <w:r>
        <w:rPr>
          <w:rFonts w:ascii="Times New Roman" w:hAnsi="Times New Roman" w:eastAsia="Malgun Gothic"/>
          <w:b w:val="0"/>
          <w:i w:val="0"/>
          <w:sz w:val="22"/>
        </w:rPr>
        <w:t>는 현재 nosotros/vosotros(comemos/coméis ↔ vivimos/vivís)와 vosotros 명령(comed ↔ vivid) 정도뿐입니다. 나머지 모든 시제에서 두 활용은 똑같은 어미를 씁니다.</w:t>
      </w:r>
    </w:p>
    <w:p>
      <w:pPr>
        <w:keepNext/>
        <w:spacing w:before="280"/>
      </w:pPr>
      <w:r>
        <w:rPr>
          <w:rFonts w:ascii="Times New Roman" w:hAnsi="Times New Roman" w:eastAsia="Malgun Gothic"/>
          <w:b/>
          <w:i w:val="0"/>
          <w:color w:val="1F3864"/>
          <w:sz w:val="30"/>
        </w:rPr>
        <w:t>2.2 1활용 -ar: hablar (말하다)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인칭</w:t>
            </w:r>
          </w:p>
        </w:tc>
        <w:tc>
          <w:tcPr>
            <w:tcW w:type="dxa" w:w="1440"/>
          </w:tcPr>
          <w:p>
            <w:r/>
            <w:r>
              <w:rPr>
                <w:rFonts w:ascii="Times New Roman" w:hAnsi="Times New Roman" w:eastAsia="Malgun Gothic"/>
                <w:b/>
                <w:i w:val="0"/>
                <w:sz w:val="20"/>
              </w:rPr>
              <w:t>presente</w:t>
            </w:r>
          </w:p>
        </w:tc>
        <w:tc>
          <w:tcPr>
            <w:tcW w:type="dxa" w:w="1440"/>
          </w:tcPr>
          <w:p>
            <w:r/>
            <w:r>
              <w:rPr>
                <w:rFonts w:ascii="Times New Roman" w:hAnsi="Times New Roman" w:eastAsia="Malgun Gothic"/>
                <w:b/>
                <w:i w:val="0"/>
                <w:sz w:val="20"/>
              </w:rPr>
              <w:t>indefinido</w:t>
            </w:r>
          </w:p>
        </w:tc>
        <w:tc>
          <w:tcPr>
            <w:tcW w:type="dxa" w:w="1440"/>
          </w:tcPr>
          <w:p>
            <w:r/>
            <w:r>
              <w:rPr>
                <w:rFonts w:ascii="Times New Roman" w:hAnsi="Times New Roman" w:eastAsia="Malgun Gothic"/>
                <w:b/>
                <w:i w:val="0"/>
                <w:sz w:val="20"/>
              </w:rPr>
              <w:t>imperfecto</w:t>
            </w:r>
          </w:p>
        </w:tc>
        <w:tc>
          <w:tcPr>
            <w:tcW w:type="dxa" w:w="1440"/>
          </w:tcPr>
          <w:p>
            <w:r/>
            <w:r>
              <w:rPr>
                <w:rFonts w:ascii="Times New Roman" w:hAnsi="Times New Roman" w:eastAsia="Malgun Gothic"/>
                <w:b/>
                <w:i w:val="0"/>
                <w:sz w:val="20"/>
              </w:rPr>
              <w:t>futuro</w:t>
            </w:r>
          </w:p>
        </w:tc>
        <w:tc>
          <w:tcPr>
            <w:tcW w:type="dxa" w:w="1440"/>
          </w:tcPr>
          <w:p>
            <w:r/>
            <w:r>
              <w:rPr>
                <w:rFonts w:ascii="Times New Roman" w:hAnsi="Times New Roman" w:eastAsia="Malgun Gothic"/>
                <w:b/>
                <w:i w:val="0"/>
                <w:sz w:val="20"/>
              </w:rPr>
              <w:t>condicional</w:t>
            </w:r>
          </w:p>
        </w:tc>
      </w:tr>
      <w:tr>
        <w:tc>
          <w:tcPr>
            <w:tcW w:type="dxa" w:w="1440"/>
          </w:tcPr>
          <w:p>
            <w:r/>
            <w:r>
              <w:rPr>
                <w:rFonts w:ascii="Times New Roman" w:hAnsi="Times New Roman" w:eastAsia="Malgun Gothic"/>
                <w:b w:val="0"/>
                <w:i w:val="0"/>
                <w:sz w:val="20"/>
              </w:rPr>
              <w:t>yo</w:t>
            </w:r>
          </w:p>
        </w:tc>
        <w:tc>
          <w:tcPr>
            <w:tcW w:type="dxa" w:w="1440"/>
          </w:tcPr>
          <w:p>
            <w:r/>
            <w:r>
              <w:rPr>
                <w:rFonts w:ascii="Times New Roman" w:hAnsi="Times New Roman" w:eastAsia="Malgun Gothic"/>
                <w:b w:val="0"/>
                <w:i w:val="0"/>
                <w:sz w:val="20"/>
              </w:rPr>
              <w:t>hablo</w:t>
            </w:r>
          </w:p>
        </w:tc>
        <w:tc>
          <w:tcPr>
            <w:tcW w:type="dxa" w:w="1440"/>
          </w:tcPr>
          <w:p>
            <w:r/>
            <w:r>
              <w:rPr>
                <w:rFonts w:ascii="Times New Roman" w:hAnsi="Times New Roman" w:eastAsia="Malgun Gothic"/>
                <w:b w:val="0"/>
                <w:i w:val="0"/>
                <w:sz w:val="20"/>
              </w:rPr>
              <w:t>hablé</w:t>
            </w:r>
          </w:p>
        </w:tc>
        <w:tc>
          <w:tcPr>
            <w:tcW w:type="dxa" w:w="1440"/>
          </w:tcPr>
          <w:p>
            <w:r/>
            <w:r>
              <w:rPr>
                <w:rFonts w:ascii="Times New Roman" w:hAnsi="Times New Roman" w:eastAsia="Malgun Gothic"/>
                <w:b w:val="0"/>
                <w:i w:val="0"/>
                <w:sz w:val="20"/>
              </w:rPr>
              <w:t>hablaba</w:t>
            </w:r>
          </w:p>
        </w:tc>
        <w:tc>
          <w:tcPr>
            <w:tcW w:type="dxa" w:w="1440"/>
          </w:tcPr>
          <w:p>
            <w:r/>
            <w:r>
              <w:rPr>
                <w:rFonts w:ascii="Times New Roman" w:hAnsi="Times New Roman" w:eastAsia="Malgun Gothic"/>
                <w:b w:val="0"/>
                <w:i w:val="0"/>
                <w:sz w:val="20"/>
              </w:rPr>
              <w:t>hablaré</w:t>
            </w:r>
          </w:p>
        </w:tc>
        <w:tc>
          <w:tcPr>
            <w:tcW w:type="dxa" w:w="1440"/>
          </w:tcPr>
          <w:p>
            <w:r/>
            <w:r>
              <w:rPr>
                <w:rFonts w:ascii="Times New Roman" w:hAnsi="Times New Roman" w:eastAsia="Malgun Gothic"/>
                <w:b w:val="0"/>
                <w:i w:val="0"/>
                <w:sz w:val="20"/>
              </w:rPr>
              <w:t>hablaría</w:t>
            </w:r>
          </w:p>
        </w:tc>
      </w:tr>
      <w:tr>
        <w:tc>
          <w:tcPr>
            <w:tcW w:type="dxa" w:w="1440"/>
          </w:tcPr>
          <w:p>
            <w:r/>
            <w:r>
              <w:rPr>
                <w:rFonts w:ascii="Times New Roman" w:hAnsi="Times New Roman" w:eastAsia="Malgun Gothic"/>
                <w:b w:val="0"/>
                <w:i w:val="0"/>
                <w:sz w:val="20"/>
              </w:rPr>
              <w:t>tú</w:t>
            </w:r>
          </w:p>
        </w:tc>
        <w:tc>
          <w:tcPr>
            <w:tcW w:type="dxa" w:w="1440"/>
          </w:tcPr>
          <w:p>
            <w:r/>
            <w:r>
              <w:rPr>
                <w:rFonts w:ascii="Times New Roman" w:hAnsi="Times New Roman" w:eastAsia="Malgun Gothic"/>
                <w:b w:val="0"/>
                <w:i w:val="0"/>
                <w:sz w:val="20"/>
              </w:rPr>
              <w:t>hablas</w:t>
            </w:r>
          </w:p>
        </w:tc>
        <w:tc>
          <w:tcPr>
            <w:tcW w:type="dxa" w:w="1440"/>
          </w:tcPr>
          <w:p>
            <w:r/>
            <w:r>
              <w:rPr>
                <w:rFonts w:ascii="Times New Roman" w:hAnsi="Times New Roman" w:eastAsia="Malgun Gothic"/>
                <w:b w:val="0"/>
                <w:i w:val="0"/>
                <w:sz w:val="20"/>
              </w:rPr>
              <w:t>hablaste</w:t>
            </w:r>
          </w:p>
        </w:tc>
        <w:tc>
          <w:tcPr>
            <w:tcW w:type="dxa" w:w="1440"/>
          </w:tcPr>
          <w:p>
            <w:r/>
            <w:r>
              <w:rPr>
                <w:rFonts w:ascii="Times New Roman" w:hAnsi="Times New Roman" w:eastAsia="Malgun Gothic"/>
                <w:b w:val="0"/>
                <w:i w:val="0"/>
                <w:sz w:val="20"/>
              </w:rPr>
              <w:t>hablabas</w:t>
            </w:r>
          </w:p>
        </w:tc>
        <w:tc>
          <w:tcPr>
            <w:tcW w:type="dxa" w:w="1440"/>
          </w:tcPr>
          <w:p>
            <w:r/>
            <w:r>
              <w:rPr>
                <w:rFonts w:ascii="Times New Roman" w:hAnsi="Times New Roman" w:eastAsia="Malgun Gothic"/>
                <w:b w:val="0"/>
                <w:i w:val="0"/>
                <w:sz w:val="20"/>
              </w:rPr>
              <w:t>hablarás</w:t>
            </w:r>
          </w:p>
        </w:tc>
        <w:tc>
          <w:tcPr>
            <w:tcW w:type="dxa" w:w="1440"/>
          </w:tcPr>
          <w:p>
            <w:r/>
            <w:r>
              <w:rPr>
                <w:rFonts w:ascii="Times New Roman" w:hAnsi="Times New Roman" w:eastAsia="Malgun Gothic"/>
                <w:b w:val="0"/>
                <w:i w:val="0"/>
                <w:sz w:val="20"/>
              </w:rPr>
              <w:t>hablarías</w:t>
            </w:r>
          </w:p>
        </w:tc>
      </w:tr>
      <w:tr>
        <w:tc>
          <w:tcPr>
            <w:tcW w:type="dxa" w:w="1440"/>
          </w:tcPr>
          <w:p>
            <w:r/>
            <w:r>
              <w:rPr>
                <w:rFonts w:ascii="Times New Roman" w:hAnsi="Times New Roman" w:eastAsia="Malgun Gothic"/>
                <w:b w:val="0"/>
                <w:i w:val="0"/>
                <w:sz w:val="20"/>
              </w:rPr>
              <w:t>él/ella/usted</w:t>
            </w:r>
          </w:p>
        </w:tc>
        <w:tc>
          <w:tcPr>
            <w:tcW w:type="dxa" w:w="1440"/>
          </w:tcPr>
          <w:p>
            <w:r/>
            <w:r>
              <w:rPr>
                <w:rFonts w:ascii="Times New Roman" w:hAnsi="Times New Roman" w:eastAsia="Malgun Gothic"/>
                <w:b w:val="0"/>
                <w:i w:val="0"/>
                <w:sz w:val="20"/>
              </w:rPr>
              <w:t>habla</w:t>
            </w:r>
          </w:p>
        </w:tc>
        <w:tc>
          <w:tcPr>
            <w:tcW w:type="dxa" w:w="1440"/>
          </w:tcPr>
          <w:p>
            <w:r/>
            <w:r>
              <w:rPr>
                <w:rFonts w:ascii="Times New Roman" w:hAnsi="Times New Roman" w:eastAsia="Malgun Gothic"/>
                <w:b w:val="0"/>
                <w:i w:val="0"/>
                <w:sz w:val="20"/>
              </w:rPr>
              <w:t>habló</w:t>
            </w:r>
          </w:p>
        </w:tc>
        <w:tc>
          <w:tcPr>
            <w:tcW w:type="dxa" w:w="1440"/>
          </w:tcPr>
          <w:p>
            <w:r/>
            <w:r>
              <w:rPr>
                <w:rFonts w:ascii="Times New Roman" w:hAnsi="Times New Roman" w:eastAsia="Malgun Gothic"/>
                <w:b w:val="0"/>
                <w:i w:val="0"/>
                <w:sz w:val="20"/>
              </w:rPr>
              <w:t>hablaba</w:t>
            </w:r>
          </w:p>
        </w:tc>
        <w:tc>
          <w:tcPr>
            <w:tcW w:type="dxa" w:w="1440"/>
          </w:tcPr>
          <w:p>
            <w:r/>
            <w:r>
              <w:rPr>
                <w:rFonts w:ascii="Times New Roman" w:hAnsi="Times New Roman" w:eastAsia="Malgun Gothic"/>
                <w:b w:val="0"/>
                <w:i w:val="0"/>
                <w:sz w:val="20"/>
              </w:rPr>
              <w:t>hablará</w:t>
            </w:r>
          </w:p>
        </w:tc>
        <w:tc>
          <w:tcPr>
            <w:tcW w:type="dxa" w:w="1440"/>
          </w:tcPr>
          <w:p>
            <w:r/>
            <w:r>
              <w:rPr>
                <w:rFonts w:ascii="Times New Roman" w:hAnsi="Times New Roman" w:eastAsia="Malgun Gothic"/>
                <w:b w:val="0"/>
                <w:i w:val="0"/>
                <w:sz w:val="20"/>
              </w:rPr>
              <w:t>hablaría</w:t>
            </w:r>
          </w:p>
        </w:tc>
      </w:tr>
      <w:tr>
        <w:tc>
          <w:tcPr>
            <w:tcW w:type="dxa" w:w="1440"/>
          </w:tcPr>
          <w:p>
            <w:r/>
            <w:r>
              <w:rPr>
                <w:rFonts w:ascii="Times New Roman" w:hAnsi="Times New Roman" w:eastAsia="Malgun Gothic"/>
                <w:b w:val="0"/>
                <w:i w:val="0"/>
                <w:sz w:val="20"/>
              </w:rPr>
              <w:t>nosotros/as</w:t>
            </w:r>
          </w:p>
        </w:tc>
        <w:tc>
          <w:tcPr>
            <w:tcW w:type="dxa" w:w="1440"/>
          </w:tcPr>
          <w:p>
            <w:r/>
            <w:r>
              <w:rPr>
                <w:rFonts w:ascii="Times New Roman" w:hAnsi="Times New Roman" w:eastAsia="Malgun Gothic"/>
                <w:b w:val="0"/>
                <w:i w:val="0"/>
                <w:sz w:val="20"/>
              </w:rPr>
              <w:t>hablamos</w:t>
            </w:r>
          </w:p>
        </w:tc>
        <w:tc>
          <w:tcPr>
            <w:tcW w:type="dxa" w:w="1440"/>
          </w:tcPr>
          <w:p>
            <w:r/>
            <w:r>
              <w:rPr>
                <w:rFonts w:ascii="Times New Roman" w:hAnsi="Times New Roman" w:eastAsia="Malgun Gothic"/>
                <w:b w:val="0"/>
                <w:i w:val="0"/>
                <w:sz w:val="20"/>
              </w:rPr>
              <w:t>hablamos</w:t>
            </w:r>
          </w:p>
        </w:tc>
        <w:tc>
          <w:tcPr>
            <w:tcW w:type="dxa" w:w="1440"/>
          </w:tcPr>
          <w:p>
            <w:r/>
            <w:r>
              <w:rPr>
                <w:rFonts w:ascii="Times New Roman" w:hAnsi="Times New Roman" w:eastAsia="Malgun Gothic"/>
                <w:b w:val="0"/>
                <w:i w:val="0"/>
                <w:sz w:val="20"/>
              </w:rPr>
              <w:t>hablábamos</w:t>
            </w:r>
          </w:p>
        </w:tc>
        <w:tc>
          <w:tcPr>
            <w:tcW w:type="dxa" w:w="1440"/>
          </w:tcPr>
          <w:p>
            <w:r/>
            <w:r>
              <w:rPr>
                <w:rFonts w:ascii="Times New Roman" w:hAnsi="Times New Roman" w:eastAsia="Malgun Gothic"/>
                <w:b w:val="0"/>
                <w:i w:val="0"/>
                <w:sz w:val="20"/>
              </w:rPr>
              <w:t>hablaremos</w:t>
            </w:r>
          </w:p>
        </w:tc>
        <w:tc>
          <w:tcPr>
            <w:tcW w:type="dxa" w:w="1440"/>
          </w:tcPr>
          <w:p>
            <w:r/>
            <w:r>
              <w:rPr>
                <w:rFonts w:ascii="Times New Roman" w:hAnsi="Times New Roman" w:eastAsia="Malgun Gothic"/>
                <w:b w:val="0"/>
                <w:i w:val="0"/>
                <w:sz w:val="20"/>
              </w:rPr>
              <w:t>hablaríamos</w:t>
            </w:r>
          </w:p>
        </w:tc>
      </w:tr>
      <w:tr>
        <w:tc>
          <w:tcPr>
            <w:tcW w:type="dxa" w:w="1440"/>
          </w:tcPr>
          <w:p>
            <w:r/>
            <w:r>
              <w:rPr>
                <w:rFonts w:ascii="Times New Roman" w:hAnsi="Times New Roman" w:eastAsia="Malgun Gothic"/>
                <w:b w:val="0"/>
                <w:i w:val="0"/>
                <w:sz w:val="20"/>
              </w:rPr>
              <w:t>vosotros/as</w:t>
            </w:r>
          </w:p>
        </w:tc>
        <w:tc>
          <w:tcPr>
            <w:tcW w:type="dxa" w:w="1440"/>
          </w:tcPr>
          <w:p>
            <w:r/>
            <w:r>
              <w:rPr>
                <w:rFonts w:ascii="Times New Roman" w:hAnsi="Times New Roman" w:eastAsia="Malgun Gothic"/>
                <w:b w:val="0"/>
                <w:i w:val="0"/>
                <w:sz w:val="20"/>
              </w:rPr>
              <w:t>habláis</w:t>
            </w:r>
          </w:p>
        </w:tc>
        <w:tc>
          <w:tcPr>
            <w:tcW w:type="dxa" w:w="1440"/>
          </w:tcPr>
          <w:p>
            <w:r/>
            <w:r>
              <w:rPr>
                <w:rFonts w:ascii="Times New Roman" w:hAnsi="Times New Roman" w:eastAsia="Malgun Gothic"/>
                <w:b w:val="0"/>
                <w:i w:val="0"/>
                <w:sz w:val="20"/>
              </w:rPr>
              <w:t>hablasteis</w:t>
            </w:r>
          </w:p>
        </w:tc>
        <w:tc>
          <w:tcPr>
            <w:tcW w:type="dxa" w:w="1440"/>
          </w:tcPr>
          <w:p>
            <w:r/>
            <w:r>
              <w:rPr>
                <w:rFonts w:ascii="Times New Roman" w:hAnsi="Times New Roman" w:eastAsia="Malgun Gothic"/>
                <w:b w:val="0"/>
                <w:i w:val="0"/>
                <w:sz w:val="20"/>
              </w:rPr>
              <w:t>hablabais</w:t>
            </w:r>
          </w:p>
        </w:tc>
        <w:tc>
          <w:tcPr>
            <w:tcW w:type="dxa" w:w="1440"/>
          </w:tcPr>
          <w:p>
            <w:r/>
            <w:r>
              <w:rPr>
                <w:rFonts w:ascii="Times New Roman" w:hAnsi="Times New Roman" w:eastAsia="Malgun Gothic"/>
                <w:b w:val="0"/>
                <w:i w:val="0"/>
                <w:sz w:val="20"/>
              </w:rPr>
              <w:t>hablaréis</w:t>
            </w:r>
          </w:p>
        </w:tc>
        <w:tc>
          <w:tcPr>
            <w:tcW w:type="dxa" w:w="1440"/>
          </w:tcPr>
          <w:p>
            <w:r/>
            <w:r>
              <w:rPr>
                <w:rFonts w:ascii="Times New Roman" w:hAnsi="Times New Roman" w:eastAsia="Malgun Gothic"/>
                <w:b w:val="0"/>
                <w:i w:val="0"/>
                <w:sz w:val="20"/>
              </w:rPr>
              <w:t>hablaríais</w:t>
            </w:r>
          </w:p>
        </w:tc>
      </w:tr>
      <w:tr>
        <w:tc>
          <w:tcPr>
            <w:tcW w:type="dxa" w:w="1440"/>
          </w:tcPr>
          <w:p>
            <w:r/>
            <w:r>
              <w:rPr>
                <w:rFonts w:ascii="Times New Roman" w:hAnsi="Times New Roman" w:eastAsia="Malgun Gothic"/>
                <w:b w:val="0"/>
                <w:i w:val="0"/>
                <w:sz w:val="20"/>
              </w:rPr>
              <w:t>ellos/ellas/ustedes</w:t>
            </w:r>
          </w:p>
        </w:tc>
        <w:tc>
          <w:tcPr>
            <w:tcW w:type="dxa" w:w="1440"/>
          </w:tcPr>
          <w:p>
            <w:r/>
            <w:r>
              <w:rPr>
                <w:rFonts w:ascii="Times New Roman" w:hAnsi="Times New Roman" w:eastAsia="Malgun Gothic"/>
                <w:b w:val="0"/>
                <w:i w:val="0"/>
                <w:sz w:val="20"/>
              </w:rPr>
              <w:t>hablan</w:t>
            </w:r>
          </w:p>
        </w:tc>
        <w:tc>
          <w:tcPr>
            <w:tcW w:type="dxa" w:w="1440"/>
          </w:tcPr>
          <w:p>
            <w:r/>
            <w:r>
              <w:rPr>
                <w:rFonts w:ascii="Times New Roman" w:hAnsi="Times New Roman" w:eastAsia="Malgun Gothic"/>
                <w:b w:val="0"/>
                <w:i w:val="0"/>
                <w:sz w:val="20"/>
              </w:rPr>
              <w:t>hablaron</w:t>
            </w:r>
          </w:p>
        </w:tc>
        <w:tc>
          <w:tcPr>
            <w:tcW w:type="dxa" w:w="1440"/>
          </w:tcPr>
          <w:p>
            <w:r/>
            <w:r>
              <w:rPr>
                <w:rFonts w:ascii="Times New Roman" w:hAnsi="Times New Roman" w:eastAsia="Malgun Gothic"/>
                <w:b w:val="0"/>
                <w:i w:val="0"/>
                <w:sz w:val="20"/>
              </w:rPr>
              <w:t>hablaban</w:t>
            </w:r>
          </w:p>
        </w:tc>
        <w:tc>
          <w:tcPr>
            <w:tcW w:type="dxa" w:w="1440"/>
          </w:tcPr>
          <w:p>
            <w:r/>
            <w:r>
              <w:rPr>
                <w:rFonts w:ascii="Times New Roman" w:hAnsi="Times New Roman" w:eastAsia="Malgun Gothic"/>
                <w:b w:val="0"/>
                <w:i w:val="0"/>
                <w:sz w:val="20"/>
              </w:rPr>
              <w:t>hablarán</w:t>
            </w:r>
          </w:p>
        </w:tc>
        <w:tc>
          <w:tcPr>
            <w:tcW w:type="dxa" w:w="1440"/>
          </w:tcPr>
          <w:p>
            <w:r/>
            <w:r>
              <w:rPr>
                <w:rFonts w:ascii="Times New Roman" w:hAnsi="Times New Roman" w:eastAsia="Malgun Gothic"/>
                <w:b w:val="0"/>
                <w:i w:val="0"/>
                <w:sz w:val="20"/>
              </w:rPr>
              <w:t>hablarían</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subj. presente</w:t>
            </w:r>
          </w:p>
        </w:tc>
        <w:tc>
          <w:tcPr>
            <w:tcW w:type="dxa" w:w="1728"/>
          </w:tcPr>
          <w:p>
            <w:r/>
            <w:r>
              <w:rPr>
                <w:rFonts w:ascii="Times New Roman" w:hAnsi="Times New Roman" w:eastAsia="Malgun Gothic"/>
                <w:b/>
                <w:i w:val="0"/>
                <w:sz w:val="20"/>
              </w:rPr>
              <w:t>subj. imperfecto (-ra / -se)</w:t>
            </w:r>
          </w:p>
        </w:tc>
        <w:tc>
          <w:tcPr>
            <w:tcW w:type="dxa" w:w="1728"/>
          </w:tcPr>
          <w:p>
            <w:r/>
            <w:r>
              <w:rPr>
                <w:rFonts w:ascii="Times New Roman" w:hAnsi="Times New Roman" w:eastAsia="Malgun Gothic"/>
                <w:b/>
                <w:i w:val="0"/>
                <w:sz w:val="20"/>
              </w:rPr>
              <w:t>imperativo 긍정</w:t>
            </w:r>
          </w:p>
        </w:tc>
        <w:tc>
          <w:tcPr>
            <w:tcW w:type="dxa" w:w="1728"/>
          </w:tcPr>
          <w:p>
            <w:r/>
            <w:r>
              <w:rPr>
                <w:rFonts w:ascii="Times New Roman" w:hAnsi="Times New Roman" w:eastAsia="Malgun Gothic"/>
                <w:b/>
                <w:i w:val="0"/>
                <w:sz w:val="20"/>
              </w:rPr>
              <w:t>imperativo 부정</w:t>
            </w:r>
          </w:p>
        </w:tc>
      </w:tr>
      <w:tr>
        <w:tc>
          <w:tcPr>
            <w:tcW w:type="dxa" w:w="1728"/>
          </w:tcPr>
          <w:p>
            <w:r/>
            <w:r>
              <w:rPr>
                <w:rFonts w:ascii="Times New Roman" w:hAnsi="Times New Roman" w:eastAsia="Malgun Gothic"/>
                <w:b w:val="0"/>
                <w:i w:val="0"/>
                <w:sz w:val="20"/>
              </w:rPr>
              <w:t>yo</w:t>
            </w:r>
          </w:p>
        </w:tc>
        <w:tc>
          <w:tcPr>
            <w:tcW w:type="dxa" w:w="1728"/>
          </w:tcPr>
          <w:p>
            <w:r/>
            <w:r>
              <w:rPr>
                <w:rFonts w:ascii="Times New Roman" w:hAnsi="Times New Roman" w:eastAsia="Malgun Gothic"/>
                <w:b w:val="0"/>
                <w:i w:val="0"/>
                <w:sz w:val="20"/>
              </w:rPr>
              <w:t>(que) hable</w:t>
            </w:r>
          </w:p>
        </w:tc>
        <w:tc>
          <w:tcPr>
            <w:tcW w:type="dxa" w:w="1728"/>
          </w:tcPr>
          <w:p>
            <w:r/>
            <w:r>
              <w:rPr>
                <w:rFonts w:ascii="Times New Roman" w:hAnsi="Times New Roman" w:eastAsia="Malgun Gothic"/>
                <w:b w:val="0"/>
                <w:i w:val="0"/>
                <w:sz w:val="20"/>
              </w:rPr>
              <w:t>hablara / hablase</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w:t>
            </w:r>
          </w:p>
        </w:tc>
      </w:tr>
      <w:tr>
        <w:tc>
          <w:tcPr>
            <w:tcW w:type="dxa" w:w="1728"/>
          </w:tcPr>
          <w:p>
            <w:r/>
            <w:r>
              <w:rPr>
                <w:rFonts w:ascii="Times New Roman" w:hAnsi="Times New Roman" w:eastAsia="Malgun Gothic"/>
                <w:b w:val="0"/>
                <w:i w:val="0"/>
                <w:sz w:val="20"/>
              </w:rPr>
              <w:t>tú</w:t>
            </w:r>
          </w:p>
        </w:tc>
        <w:tc>
          <w:tcPr>
            <w:tcW w:type="dxa" w:w="1728"/>
          </w:tcPr>
          <w:p>
            <w:r/>
            <w:r>
              <w:rPr>
                <w:rFonts w:ascii="Times New Roman" w:hAnsi="Times New Roman" w:eastAsia="Malgun Gothic"/>
                <w:b w:val="0"/>
                <w:i w:val="0"/>
                <w:sz w:val="20"/>
              </w:rPr>
              <w:t>hables</w:t>
            </w:r>
          </w:p>
        </w:tc>
        <w:tc>
          <w:tcPr>
            <w:tcW w:type="dxa" w:w="1728"/>
          </w:tcPr>
          <w:p>
            <w:r/>
            <w:r>
              <w:rPr>
                <w:rFonts w:ascii="Times New Roman" w:hAnsi="Times New Roman" w:eastAsia="Malgun Gothic"/>
                <w:b w:val="0"/>
                <w:i w:val="0"/>
                <w:sz w:val="20"/>
              </w:rPr>
              <w:t>hablaras / hablases</w:t>
            </w:r>
          </w:p>
        </w:tc>
        <w:tc>
          <w:tcPr>
            <w:tcW w:type="dxa" w:w="1728"/>
          </w:tcPr>
          <w:p>
            <w:r/>
            <w:r>
              <w:rPr>
                <w:rFonts w:ascii="Times New Roman" w:hAnsi="Times New Roman" w:eastAsia="Malgun Gothic"/>
                <w:b w:val="0"/>
                <w:i w:val="0"/>
                <w:sz w:val="20"/>
              </w:rPr>
              <w:t>¡habla!</w:t>
            </w:r>
          </w:p>
        </w:tc>
        <w:tc>
          <w:tcPr>
            <w:tcW w:type="dxa" w:w="1728"/>
          </w:tcPr>
          <w:p>
            <w:r/>
            <w:r>
              <w:rPr>
                <w:rFonts w:ascii="Times New Roman" w:hAnsi="Times New Roman" w:eastAsia="Malgun Gothic"/>
                <w:b w:val="0"/>
                <w:i w:val="0"/>
                <w:sz w:val="20"/>
              </w:rPr>
              <w:t>¡no hables!</w:t>
            </w:r>
          </w:p>
        </w:tc>
      </w:tr>
      <w:tr>
        <w:tc>
          <w:tcPr>
            <w:tcW w:type="dxa" w:w="1728"/>
          </w:tcPr>
          <w:p>
            <w:r/>
            <w:r>
              <w:rPr>
                <w:rFonts w:ascii="Times New Roman" w:hAnsi="Times New Roman" w:eastAsia="Malgun Gothic"/>
                <w:b w:val="0"/>
                <w:i w:val="0"/>
                <w:sz w:val="20"/>
              </w:rPr>
              <w:t>él/ella/usted</w:t>
            </w:r>
          </w:p>
        </w:tc>
        <w:tc>
          <w:tcPr>
            <w:tcW w:type="dxa" w:w="1728"/>
          </w:tcPr>
          <w:p>
            <w:r/>
            <w:r>
              <w:rPr>
                <w:rFonts w:ascii="Times New Roman" w:hAnsi="Times New Roman" w:eastAsia="Malgun Gothic"/>
                <w:b w:val="0"/>
                <w:i w:val="0"/>
                <w:sz w:val="20"/>
              </w:rPr>
              <w:t>hable</w:t>
            </w:r>
          </w:p>
        </w:tc>
        <w:tc>
          <w:tcPr>
            <w:tcW w:type="dxa" w:w="1728"/>
          </w:tcPr>
          <w:p>
            <w:r/>
            <w:r>
              <w:rPr>
                <w:rFonts w:ascii="Times New Roman" w:hAnsi="Times New Roman" w:eastAsia="Malgun Gothic"/>
                <w:b w:val="0"/>
                <w:i w:val="0"/>
                <w:sz w:val="20"/>
              </w:rPr>
              <w:t>hablara / hablase</w:t>
            </w:r>
          </w:p>
        </w:tc>
        <w:tc>
          <w:tcPr>
            <w:tcW w:type="dxa" w:w="1728"/>
          </w:tcPr>
          <w:p>
            <w:r/>
            <w:r>
              <w:rPr>
                <w:rFonts w:ascii="Times New Roman" w:hAnsi="Times New Roman" w:eastAsia="Malgun Gothic"/>
                <w:b w:val="0"/>
                <w:i w:val="0"/>
                <w:sz w:val="20"/>
              </w:rPr>
              <w:t>¡hable!</w:t>
            </w:r>
          </w:p>
        </w:tc>
        <w:tc>
          <w:tcPr>
            <w:tcW w:type="dxa" w:w="1728"/>
          </w:tcPr>
          <w:p>
            <w:r/>
            <w:r>
              <w:rPr>
                <w:rFonts w:ascii="Times New Roman" w:hAnsi="Times New Roman" w:eastAsia="Malgun Gothic"/>
                <w:b w:val="0"/>
                <w:i w:val="0"/>
                <w:sz w:val="20"/>
              </w:rPr>
              <w:t>¡no hable!</w:t>
            </w:r>
          </w:p>
        </w:tc>
      </w:tr>
      <w:tr>
        <w:tc>
          <w:tcPr>
            <w:tcW w:type="dxa" w:w="1728"/>
          </w:tcPr>
          <w:p>
            <w:r/>
            <w:r>
              <w:rPr>
                <w:rFonts w:ascii="Times New Roman" w:hAnsi="Times New Roman" w:eastAsia="Malgun Gothic"/>
                <w:b w:val="0"/>
                <w:i w:val="0"/>
                <w:sz w:val="20"/>
              </w:rPr>
              <w:t>nosotros/as</w:t>
            </w:r>
          </w:p>
        </w:tc>
        <w:tc>
          <w:tcPr>
            <w:tcW w:type="dxa" w:w="1728"/>
          </w:tcPr>
          <w:p>
            <w:r/>
            <w:r>
              <w:rPr>
                <w:rFonts w:ascii="Times New Roman" w:hAnsi="Times New Roman" w:eastAsia="Malgun Gothic"/>
                <w:b w:val="0"/>
                <w:i w:val="0"/>
                <w:sz w:val="20"/>
              </w:rPr>
              <w:t>hablemos</w:t>
            </w:r>
          </w:p>
        </w:tc>
        <w:tc>
          <w:tcPr>
            <w:tcW w:type="dxa" w:w="1728"/>
          </w:tcPr>
          <w:p>
            <w:r/>
            <w:r>
              <w:rPr>
                <w:rFonts w:ascii="Times New Roman" w:hAnsi="Times New Roman" w:eastAsia="Malgun Gothic"/>
                <w:b w:val="0"/>
                <w:i w:val="0"/>
                <w:sz w:val="20"/>
              </w:rPr>
              <w:t>habláramos / hablásemos</w:t>
            </w:r>
          </w:p>
        </w:tc>
        <w:tc>
          <w:tcPr>
            <w:tcW w:type="dxa" w:w="1728"/>
          </w:tcPr>
          <w:p>
            <w:r/>
            <w:r>
              <w:rPr>
                <w:rFonts w:ascii="Times New Roman" w:hAnsi="Times New Roman" w:eastAsia="Malgun Gothic"/>
                <w:b w:val="0"/>
                <w:i w:val="0"/>
                <w:sz w:val="20"/>
              </w:rPr>
              <w:t>¡hablemos!</w:t>
            </w:r>
          </w:p>
        </w:tc>
        <w:tc>
          <w:tcPr>
            <w:tcW w:type="dxa" w:w="1728"/>
          </w:tcPr>
          <w:p>
            <w:r/>
            <w:r>
              <w:rPr>
                <w:rFonts w:ascii="Times New Roman" w:hAnsi="Times New Roman" w:eastAsia="Malgun Gothic"/>
                <w:b w:val="0"/>
                <w:i w:val="0"/>
                <w:sz w:val="20"/>
              </w:rPr>
              <w:t>¡no hablemos!</w:t>
            </w:r>
          </w:p>
        </w:tc>
      </w:tr>
      <w:tr>
        <w:tc>
          <w:tcPr>
            <w:tcW w:type="dxa" w:w="1728"/>
          </w:tcPr>
          <w:p>
            <w:r/>
            <w:r>
              <w:rPr>
                <w:rFonts w:ascii="Times New Roman" w:hAnsi="Times New Roman" w:eastAsia="Malgun Gothic"/>
                <w:b w:val="0"/>
                <w:i w:val="0"/>
                <w:sz w:val="20"/>
              </w:rPr>
              <w:t>vosotros/as</w:t>
            </w:r>
          </w:p>
        </w:tc>
        <w:tc>
          <w:tcPr>
            <w:tcW w:type="dxa" w:w="1728"/>
          </w:tcPr>
          <w:p>
            <w:r/>
            <w:r>
              <w:rPr>
                <w:rFonts w:ascii="Times New Roman" w:hAnsi="Times New Roman" w:eastAsia="Malgun Gothic"/>
                <w:b w:val="0"/>
                <w:i w:val="0"/>
                <w:sz w:val="20"/>
              </w:rPr>
              <w:t>habléis</w:t>
            </w:r>
          </w:p>
        </w:tc>
        <w:tc>
          <w:tcPr>
            <w:tcW w:type="dxa" w:w="1728"/>
          </w:tcPr>
          <w:p>
            <w:r/>
            <w:r>
              <w:rPr>
                <w:rFonts w:ascii="Times New Roman" w:hAnsi="Times New Roman" w:eastAsia="Malgun Gothic"/>
                <w:b w:val="0"/>
                <w:i w:val="0"/>
                <w:sz w:val="20"/>
              </w:rPr>
              <w:t>hablarais / hablaseis</w:t>
            </w:r>
          </w:p>
        </w:tc>
        <w:tc>
          <w:tcPr>
            <w:tcW w:type="dxa" w:w="1728"/>
          </w:tcPr>
          <w:p>
            <w:r/>
            <w:r>
              <w:rPr>
                <w:rFonts w:ascii="Times New Roman" w:hAnsi="Times New Roman" w:eastAsia="Malgun Gothic"/>
                <w:b w:val="0"/>
                <w:i w:val="0"/>
                <w:sz w:val="20"/>
              </w:rPr>
              <w:t>¡hablad!</w:t>
            </w:r>
          </w:p>
        </w:tc>
        <w:tc>
          <w:tcPr>
            <w:tcW w:type="dxa" w:w="1728"/>
          </w:tcPr>
          <w:p>
            <w:r/>
            <w:r>
              <w:rPr>
                <w:rFonts w:ascii="Times New Roman" w:hAnsi="Times New Roman" w:eastAsia="Malgun Gothic"/>
                <w:b w:val="0"/>
                <w:i w:val="0"/>
                <w:sz w:val="20"/>
              </w:rPr>
              <w:t>¡no habléis!</w:t>
            </w:r>
          </w:p>
        </w:tc>
      </w:tr>
      <w:tr>
        <w:tc>
          <w:tcPr>
            <w:tcW w:type="dxa" w:w="1728"/>
          </w:tcPr>
          <w:p>
            <w:r/>
            <w:r>
              <w:rPr>
                <w:rFonts w:ascii="Times New Roman" w:hAnsi="Times New Roman" w:eastAsia="Malgun Gothic"/>
                <w:b w:val="0"/>
                <w:i w:val="0"/>
                <w:sz w:val="20"/>
              </w:rPr>
              <w:t>ellos/ellas/ustedes</w:t>
            </w:r>
          </w:p>
        </w:tc>
        <w:tc>
          <w:tcPr>
            <w:tcW w:type="dxa" w:w="1728"/>
          </w:tcPr>
          <w:p>
            <w:r/>
            <w:r>
              <w:rPr>
                <w:rFonts w:ascii="Times New Roman" w:hAnsi="Times New Roman" w:eastAsia="Malgun Gothic"/>
                <w:b w:val="0"/>
                <w:i w:val="0"/>
                <w:sz w:val="20"/>
              </w:rPr>
              <w:t>hablen</w:t>
            </w:r>
          </w:p>
        </w:tc>
        <w:tc>
          <w:tcPr>
            <w:tcW w:type="dxa" w:w="1728"/>
          </w:tcPr>
          <w:p>
            <w:r/>
            <w:r>
              <w:rPr>
                <w:rFonts w:ascii="Times New Roman" w:hAnsi="Times New Roman" w:eastAsia="Malgun Gothic"/>
                <w:b w:val="0"/>
                <w:i w:val="0"/>
                <w:sz w:val="20"/>
              </w:rPr>
              <w:t>hablaran / hablasen</w:t>
            </w:r>
          </w:p>
        </w:tc>
        <w:tc>
          <w:tcPr>
            <w:tcW w:type="dxa" w:w="1728"/>
          </w:tcPr>
          <w:p>
            <w:r/>
            <w:r>
              <w:rPr>
                <w:rFonts w:ascii="Times New Roman" w:hAnsi="Times New Roman" w:eastAsia="Malgun Gothic"/>
                <w:b w:val="0"/>
                <w:i w:val="0"/>
                <w:sz w:val="20"/>
              </w:rPr>
              <w:t>¡hablen!</w:t>
            </w:r>
          </w:p>
        </w:tc>
        <w:tc>
          <w:tcPr>
            <w:tcW w:type="dxa" w:w="1728"/>
          </w:tcPr>
          <w:p>
            <w:r/>
            <w:r>
              <w:rPr>
                <w:rFonts w:ascii="Times New Roman" w:hAnsi="Times New Roman" w:eastAsia="Malgun Gothic"/>
                <w:b w:val="0"/>
                <w:i w:val="0"/>
                <w:sz w:val="20"/>
              </w:rPr>
              <w:t>¡no hablen!</w:t>
            </w:r>
          </w:p>
        </w:tc>
      </w:tr>
    </w:tbl>
    <w:p/>
    <w:p>
      <w:pPr>
        <w:pStyle w:val="ListBullet"/>
      </w:pPr>
      <w:r>
        <w:rPr>
          <w:rFonts w:ascii="Times New Roman" w:hAnsi="Times New Roman" w:eastAsia="Malgun Gothic"/>
          <w:b w:val="0"/>
          <w:i w:val="0"/>
          <w:sz w:val="22"/>
        </w:rPr>
        <w:t xml:space="preserve">비인칭형: 부정사 </w:t>
      </w:r>
      <w:r>
        <w:rPr>
          <w:rFonts w:ascii="Times New Roman" w:hAnsi="Times New Roman" w:eastAsia="Malgun Gothic"/>
          <w:b/>
          <w:i w:val="0"/>
          <w:sz w:val="22"/>
        </w:rPr>
        <w:t>hablar</w:t>
      </w:r>
      <w:r>
        <w:rPr>
          <w:rFonts w:ascii="Times New Roman" w:hAnsi="Times New Roman" w:eastAsia="Malgun Gothic"/>
          <w:b w:val="0"/>
          <w:i w:val="0"/>
          <w:sz w:val="22"/>
        </w:rPr>
        <w:t xml:space="preserve"> / haber hablado, 제룬디오 </w:t>
      </w:r>
      <w:r>
        <w:rPr>
          <w:rFonts w:ascii="Times New Roman" w:hAnsi="Times New Roman" w:eastAsia="Malgun Gothic"/>
          <w:b/>
          <w:i w:val="0"/>
          <w:sz w:val="22"/>
        </w:rPr>
        <w:t>hablando</w:t>
      </w:r>
      <w:r>
        <w:rPr>
          <w:rFonts w:ascii="Times New Roman" w:hAnsi="Times New Roman" w:eastAsia="Malgun Gothic"/>
          <w:b w:val="0"/>
          <w:i w:val="0"/>
          <w:sz w:val="22"/>
        </w:rPr>
        <w:t xml:space="preserve">, 과거분사 </w:t>
      </w:r>
      <w:r>
        <w:rPr>
          <w:rFonts w:ascii="Times New Roman" w:hAnsi="Times New Roman" w:eastAsia="Malgun Gothic"/>
          <w:b/>
          <w:i w:val="0"/>
          <w:sz w:val="22"/>
        </w:rPr>
        <w:t>hablado</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nosotros 형이 현재와 indefinido에서 같다</w:t>
      </w:r>
      <w:r>
        <w:rPr>
          <w:rFonts w:ascii="Times New Roman" w:hAnsi="Times New Roman" w:eastAsia="Malgun Gothic"/>
          <w:b w:val="0"/>
          <w:i w:val="0"/>
          <w:sz w:val="22"/>
        </w:rPr>
        <w:t>: hablamos = "우리는 말한다" 또는 "우리는 말했다". 문맥(ayer, ahora…)으로 구별합니다. (-er 동사는 다름: comemos ↔ comimos)</w:t>
      </w:r>
    </w:p>
    <w:p>
      <w:pPr>
        <w:pStyle w:val="ListBullet"/>
      </w:pPr>
      <w:r>
        <w:rPr>
          <w:rFonts w:ascii="Times New Roman" w:hAnsi="Times New Roman" w:eastAsia="Malgun Gothic"/>
          <w:b/>
          <w:i w:val="0"/>
          <w:sz w:val="22"/>
        </w:rPr>
        <w:t>접속법은 모음이 뒤바뀐다</w:t>
      </w:r>
      <w:r>
        <w:rPr>
          <w:rFonts w:ascii="Times New Roman" w:hAnsi="Times New Roman" w:eastAsia="Malgun Gothic"/>
          <w:b w:val="0"/>
          <w:i w:val="0"/>
          <w:sz w:val="22"/>
        </w:rPr>
        <w:t xml:space="preserve">: -ar 동사의 접속법은 </w:t>
      </w:r>
      <w:r>
        <w:rPr>
          <w:rFonts w:ascii="Times New Roman" w:hAnsi="Times New Roman" w:eastAsia="Malgun Gothic"/>
          <w:b/>
          <w:i w:val="0"/>
          <w:sz w:val="22"/>
        </w:rPr>
        <w:t>e</w:t>
      </w:r>
      <w:r>
        <w:rPr>
          <w:rFonts w:ascii="Times New Roman" w:hAnsi="Times New Roman" w:eastAsia="Malgun Gothic"/>
          <w:b w:val="0"/>
          <w:i w:val="0"/>
          <w:sz w:val="22"/>
        </w:rPr>
        <w:t xml:space="preserve">(hable), -er/-ir 동사의 접속법은 </w:t>
      </w:r>
      <w:r>
        <w:rPr>
          <w:rFonts w:ascii="Times New Roman" w:hAnsi="Times New Roman" w:eastAsia="Malgun Gothic"/>
          <w:b/>
          <w:i w:val="0"/>
          <w:sz w:val="22"/>
        </w:rPr>
        <w:t>a</w:t>
      </w:r>
      <w:r>
        <w:rPr>
          <w:rFonts w:ascii="Times New Roman" w:hAnsi="Times New Roman" w:eastAsia="Malgun Gothic"/>
          <w:b w:val="0"/>
          <w:i w:val="0"/>
          <w:sz w:val="22"/>
        </w:rPr>
        <w:t>(coma, viva). "반대 모음" 원칙만 기억하면 usted 명령(¡Hable!, ¡Escriba!)도 저절로 나옵니다.</w:t>
      </w:r>
    </w:p>
    <w:p>
      <w:pPr>
        <w:keepNext/>
        <w:spacing w:before="280"/>
      </w:pPr>
      <w:r>
        <w:rPr>
          <w:rFonts w:ascii="Times New Roman" w:hAnsi="Times New Roman" w:eastAsia="Malgun Gothic"/>
          <w:b/>
          <w:i w:val="0"/>
          <w:color w:val="1F3864"/>
          <w:sz w:val="30"/>
        </w:rPr>
        <w:t>2.3 2활용 -er: comer (먹다)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인칭</w:t>
            </w:r>
          </w:p>
        </w:tc>
        <w:tc>
          <w:tcPr>
            <w:tcW w:type="dxa" w:w="1440"/>
          </w:tcPr>
          <w:p>
            <w:r/>
            <w:r>
              <w:rPr>
                <w:rFonts w:ascii="Times New Roman" w:hAnsi="Times New Roman" w:eastAsia="Malgun Gothic"/>
                <w:b/>
                <w:i w:val="0"/>
                <w:sz w:val="20"/>
              </w:rPr>
              <w:t>presente</w:t>
            </w:r>
          </w:p>
        </w:tc>
        <w:tc>
          <w:tcPr>
            <w:tcW w:type="dxa" w:w="1440"/>
          </w:tcPr>
          <w:p>
            <w:r/>
            <w:r>
              <w:rPr>
                <w:rFonts w:ascii="Times New Roman" w:hAnsi="Times New Roman" w:eastAsia="Malgun Gothic"/>
                <w:b/>
                <w:i w:val="0"/>
                <w:sz w:val="20"/>
              </w:rPr>
              <w:t>indefinido</w:t>
            </w:r>
          </w:p>
        </w:tc>
        <w:tc>
          <w:tcPr>
            <w:tcW w:type="dxa" w:w="1440"/>
          </w:tcPr>
          <w:p>
            <w:r/>
            <w:r>
              <w:rPr>
                <w:rFonts w:ascii="Times New Roman" w:hAnsi="Times New Roman" w:eastAsia="Malgun Gothic"/>
                <w:b/>
                <w:i w:val="0"/>
                <w:sz w:val="20"/>
              </w:rPr>
              <w:t>imperfecto</w:t>
            </w:r>
          </w:p>
        </w:tc>
        <w:tc>
          <w:tcPr>
            <w:tcW w:type="dxa" w:w="1440"/>
          </w:tcPr>
          <w:p>
            <w:r/>
            <w:r>
              <w:rPr>
                <w:rFonts w:ascii="Times New Roman" w:hAnsi="Times New Roman" w:eastAsia="Malgun Gothic"/>
                <w:b/>
                <w:i w:val="0"/>
                <w:sz w:val="20"/>
              </w:rPr>
              <w:t>futuro</w:t>
            </w:r>
          </w:p>
        </w:tc>
        <w:tc>
          <w:tcPr>
            <w:tcW w:type="dxa" w:w="1440"/>
          </w:tcPr>
          <w:p>
            <w:r/>
            <w:r>
              <w:rPr>
                <w:rFonts w:ascii="Times New Roman" w:hAnsi="Times New Roman" w:eastAsia="Malgun Gothic"/>
                <w:b/>
                <w:i w:val="0"/>
                <w:sz w:val="20"/>
              </w:rPr>
              <w:t>condicional</w:t>
            </w:r>
          </w:p>
        </w:tc>
      </w:tr>
      <w:tr>
        <w:tc>
          <w:tcPr>
            <w:tcW w:type="dxa" w:w="1440"/>
          </w:tcPr>
          <w:p>
            <w:r/>
            <w:r>
              <w:rPr>
                <w:rFonts w:ascii="Times New Roman" w:hAnsi="Times New Roman" w:eastAsia="Malgun Gothic"/>
                <w:b w:val="0"/>
                <w:i w:val="0"/>
                <w:sz w:val="20"/>
              </w:rPr>
              <w:t>yo</w:t>
            </w:r>
          </w:p>
        </w:tc>
        <w:tc>
          <w:tcPr>
            <w:tcW w:type="dxa" w:w="1440"/>
          </w:tcPr>
          <w:p>
            <w:r/>
            <w:r>
              <w:rPr>
                <w:rFonts w:ascii="Times New Roman" w:hAnsi="Times New Roman" w:eastAsia="Malgun Gothic"/>
                <w:b w:val="0"/>
                <w:i w:val="0"/>
                <w:sz w:val="20"/>
              </w:rPr>
              <w:t>como</w:t>
            </w:r>
          </w:p>
        </w:tc>
        <w:tc>
          <w:tcPr>
            <w:tcW w:type="dxa" w:w="1440"/>
          </w:tcPr>
          <w:p>
            <w:r/>
            <w:r>
              <w:rPr>
                <w:rFonts w:ascii="Times New Roman" w:hAnsi="Times New Roman" w:eastAsia="Malgun Gothic"/>
                <w:b w:val="0"/>
                <w:i w:val="0"/>
                <w:sz w:val="20"/>
              </w:rPr>
              <w:t>comí</w:t>
            </w:r>
          </w:p>
        </w:tc>
        <w:tc>
          <w:tcPr>
            <w:tcW w:type="dxa" w:w="1440"/>
          </w:tcPr>
          <w:p>
            <w:r/>
            <w:r>
              <w:rPr>
                <w:rFonts w:ascii="Times New Roman" w:hAnsi="Times New Roman" w:eastAsia="Malgun Gothic"/>
                <w:b w:val="0"/>
                <w:i w:val="0"/>
                <w:sz w:val="20"/>
              </w:rPr>
              <w:t>comía</w:t>
            </w:r>
          </w:p>
        </w:tc>
        <w:tc>
          <w:tcPr>
            <w:tcW w:type="dxa" w:w="1440"/>
          </w:tcPr>
          <w:p>
            <w:r/>
            <w:r>
              <w:rPr>
                <w:rFonts w:ascii="Times New Roman" w:hAnsi="Times New Roman" w:eastAsia="Malgun Gothic"/>
                <w:b w:val="0"/>
                <w:i w:val="0"/>
                <w:sz w:val="20"/>
              </w:rPr>
              <w:t>comeré</w:t>
            </w:r>
          </w:p>
        </w:tc>
        <w:tc>
          <w:tcPr>
            <w:tcW w:type="dxa" w:w="1440"/>
          </w:tcPr>
          <w:p>
            <w:r/>
            <w:r>
              <w:rPr>
                <w:rFonts w:ascii="Times New Roman" w:hAnsi="Times New Roman" w:eastAsia="Malgun Gothic"/>
                <w:b w:val="0"/>
                <w:i w:val="0"/>
                <w:sz w:val="20"/>
              </w:rPr>
              <w:t>comería</w:t>
            </w:r>
          </w:p>
        </w:tc>
      </w:tr>
      <w:tr>
        <w:tc>
          <w:tcPr>
            <w:tcW w:type="dxa" w:w="1440"/>
          </w:tcPr>
          <w:p>
            <w:r/>
            <w:r>
              <w:rPr>
                <w:rFonts w:ascii="Times New Roman" w:hAnsi="Times New Roman" w:eastAsia="Malgun Gothic"/>
                <w:b w:val="0"/>
                <w:i w:val="0"/>
                <w:sz w:val="20"/>
              </w:rPr>
              <w:t>tú</w:t>
            </w:r>
          </w:p>
        </w:tc>
        <w:tc>
          <w:tcPr>
            <w:tcW w:type="dxa" w:w="1440"/>
          </w:tcPr>
          <w:p>
            <w:r/>
            <w:r>
              <w:rPr>
                <w:rFonts w:ascii="Times New Roman" w:hAnsi="Times New Roman" w:eastAsia="Malgun Gothic"/>
                <w:b w:val="0"/>
                <w:i w:val="0"/>
                <w:sz w:val="20"/>
              </w:rPr>
              <w:t>comes</w:t>
            </w:r>
          </w:p>
        </w:tc>
        <w:tc>
          <w:tcPr>
            <w:tcW w:type="dxa" w:w="1440"/>
          </w:tcPr>
          <w:p>
            <w:r/>
            <w:r>
              <w:rPr>
                <w:rFonts w:ascii="Times New Roman" w:hAnsi="Times New Roman" w:eastAsia="Malgun Gothic"/>
                <w:b w:val="0"/>
                <w:i w:val="0"/>
                <w:sz w:val="20"/>
              </w:rPr>
              <w:t>comiste</w:t>
            </w:r>
          </w:p>
        </w:tc>
        <w:tc>
          <w:tcPr>
            <w:tcW w:type="dxa" w:w="1440"/>
          </w:tcPr>
          <w:p>
            <w:r/>
            <w:r>
              <w:rPr>
                <w:rFonts w:ascii="Times New Roman" w:hAnsi="Times New Roman" w:eastAsia="Malgun Gothic"/>
                <w:b w:val="0"/>
                <w:i w:val="0"/>
                <w:sz w:val="20"/>
              </w:rPr>
              <w:t>comías</w:t>
            </w:r>
          </w:p>
        </w:tc>
        <w:tc>
          <w:tcPr>
            <w:tcW w:type="dxa" w:w="1440"/>
          </w:tcPr>
          <w:p>
            <w:r/>
            <w:r>
              <w:rPr>
                <w:rFonts w:ascii="Times New Roman" w:hAnsi="Times New Roman" w:eastAsia="Malgun Gothic"/>
                <w:b w:val="0"/>
                <w:i w:val="0"/>
                <w:sz w:val="20"/>
              </w:rPr>
              <w:t>comerás</w:t>
            </w:r>
          </w:p>
        </w:tc>
        <w:tc>
          <w:tcPr>
            <w:tcW w:type="dxa" w:w="1440"/>
          </w:tcPr>
          <w:p>
            <w:r/>
            <w:r>
              <w:rPr>
                <w:rFonts w:ascii="Times New Roman" w:hAnsi="Times New Roman" w:eastAsia="Malgun Gothic"/>
                <w:b w:val="0"/>
                <w:i w:val="0"/>
                <w:sz w:val="20"/>
              </w:rPr>
              <w:t>comerías</w:t>
            </w:r>
          </w:p>
        </w:tc>
      </w:tr>
      <w:tr>
        <w:tc>
          <w:tcPr>
            <w:tcW w:type="dxa" w:w="1440"/>
          </w:tcPr>
          <w:p>
            <w:r/>
            <w:r>
              <w:rPr>
                <w:rFonts w:ascii="Times New Roman" w:hAnsi="Times New Roman" w:eastAsia="Malgun Gothic"/>
                <w:b w:val="0"/>
                <w:i w:val="0"/>
                <w:sz w:val="20"/>
              </w:rPr>
              <w:t>él/ella/usted</w:t>
            </w:r>
          </w:p>
        </w:tc>
        <w:tc>
          <w:tcPr>
            <w:tcW w:type="dxa" w:w="1440"/>
          </w:tcPr>
          <w:p>
            <w:r/>
            <w:r>
              <w:rPr>
                <w:rFonts w:ascii="Times New Roman" w:hAnsi="Times New Roman" w:eastAsia="Malgun Gothic"/>
                <w:b w:val="0"/>
                <w:i w:val="0"/>
                <w:sz w:val="20"/>
              </w:rPr>
              <w:t>come</w:t>
            </w:r>
          </w:p>
        </w:tc>
        <w:tc>
          <w:tcPr>
            <w:tcW w:type="dxa" w:w="1440"/>
          </w:tcPr>
          <w:p>
            <w:r/>
            <w:r>
              <w:rPr>
                <w:rFonts w:ascii="Times New Roman" w:hAnsi="Times New Roman" w:eastAsia="Malgun Gothic"/>
                <w:b w:val="0"/>
                <w:i w:val="0"/>
                <w:sz w:val="20"/>
              </w:rPr>
              <w:t>comió</w:t>
            </w:r>
          </w:p>
        </w:tc>
        <w:tc>
          <w:tcPr>
            <w:tcW w:type="dxa" w:w="1440"/>
          </w:tcPr>
          <w:p>
            <w:r/>
            <w:r>
              <w:rPr>
                <w:rFonts w:ascii="Times New Roman" w:hAnsi="Times New Roman" w:eastAsia="Malgun Gothic"/>
                <w:b w:val="0"/>
                <w:i w:val="0"/>
                <w:sz w:val="20"/>
              </w:rPr>
              <w:t>comía</w:t>
            </w:r>
          </w:p>
        </w:tc>
        <w:tc>
          <w:tcPr>
            <w:tcW w:type="dxa" w:w="1440"/>
          </w:tcPr>
          <w:p>
            <w:r/>
            <w:r>
              <w:rPr>
                <w:rFonts w:ascii="Times New Roman" w:hAnsi="Times New Roman" w:eastAsia="Malgun Gothic"/>
                <w:b w:val="0"/>
                <w:i w:val="0"/>
                <w:sz w:val="20"/>
              </w:rPr>
              <w:t>comerá</w:t>
            </w:r>
          </w:p>
        </w:tc>
        <w:tc>
          <w:tcPr>
            <w:tcW w:type="dxa" w:w="1440"/>
          </w:tcPr>
          <w:p>
            <w:r/>
            <w:r>
              <w:rPr>
                <w:rFonts w:ascii="Times New Roman" w:hAnsi="Times New Roman" w:eastAsia="Malgun Gothic"/>
                <w:b w:val="0"/>
                <w:i w:val="0"/>
                <w:sz w:val="20"/>
              </w:rPr>
              <w:t>comería</w:t>
            </w:r>
          </w:p>
        </w:tc>
      </w:tr>
      <w:tr>
        <w:tc>
          <w:tcPr>
            <w:tcW w:type="dxa" w:w="1440"/>
          </w:tcPr>
          <w:p>
            <w:r/>
            <w:r>
              <w:rPr>
                <w:rFonts w:ascii="Times New Roman" w:hAnsi="Times New Roman" w:eastAsia="Malgun Gothic"/>
                <w:b w:val="0"/>
                <w:i w:val="0"/>
                <w:sz w:val="20"/>
              </w:rPr>
              <w:t>nosotros/as</w:t>
            </w:r>
          </w:p>
        </w:tc>
        <w:tc>
          <w:tcPr>
            <w:tcW w:type="dxa" w:w="1440"/>
          </w:tcPr>
          <w:p>
            <w:r/>
            <w:r>
              <w:rPr>
                <w:rFonts w:ascii="Times New Roman" w:hAnsi="Times New Roman" w:eastAsia="Malgun Gothic"/>
                <w:b w:val="0"/>
                <w:i w:val="0"/>
                <w:sz w:val="20"/>
              </w:rPr>
              <w:t>comemos</w:t>
            </w:r>
          </w:p>
        </w:tc>
        <w:tc>
          <w:tcPr>
            <w:tcW w:type="dxa" w:w="1440"/>
          </w:tcPr>
          <w:p>
            <w:r/>
            <w:r>
              <w:rPr>
                <w:rFonts w:ascii="Times New Roman" w:hAnsi="Times New Roman" w:eastAsia="Malgun Gothic"/>
                <w:b w:val="0"/>
                <w:i w:val="0"/>
                <w:sz w:val="20"/>
              </w:rPr>
              <w:t>comimos</w:t>
            </w:r>
          </w:p>
        </w:tc>
        <w:tc>
          <w:tcPr>
            <w:tcW w:type="dxa" w:w="1440"/>
          </w:tcPr>
          <w:p>
            <w:r/>
            <w:r>
              <w:rPr>
                <w:rFonts w:ascii="Times New Roman" w:hAnsi="Times New Roman" w:eastAsia="Malgun Gothic"/>
                <w:b w:val="0"/>
                <w:i w:val="0"/>
                <w:sz w:val="20"/>
              </w:rPr>
              <w:t>comíamos</w:t>
            </w:r>
          </w:p>
        </w:tc>
        <w:tc>
          <w:tcPr>
            <w:tcW w:type="dxa" w:w="1440"/>
          </w:tcPr>
          <w:p>
            <w:r/>
            <w:r>
              <w:rPr>
                <w:rFonts w:ascii="Times New Roman" w:hAnsi="Times New Roman" w:eastAsia="Malgun Gothic"/>
                <w:b w:val="0"/>
                <w:i w:val="0"/>
                <w:sz w:val="20"/>
              </w:rPr>
              <w:t>comeremos</w:t>
            </w:r>
          </w:p>
        </w:tc>
        <w:tc>
          <w:tcPr>
            <w:tcW w:type="dxa" w:w="1440"/>
          </w:tcPr>
          <w:p>
            <w:r/>
            <w:r>
              <w:rPr>
                <w:rFonts w:ascii="Times New Roman" w:hAnsi="Times New Roman" w:eastAsia="Malgun Gothic"/>
                <w:b w:val="0"/>
                <w:i w:val="0"/>
                <w:sz w:val="20"/>
              </w:rPr>
              <w:t>comeríamos</w:t>
            </w:r>
          </w:p>
        </w:tc>
      </w:tr>
      <w:tr>
        <w:tc>
          <w:tcPr>
            <w:tcW w:type="dxa" w:w="1440"/>
          </w:tcPr>
          <w:p>
            <w:r/>
            <w:r>
              <w:rPr>
                <w:rFonts w:ascii="Times New Roman" w:hAnsi="Times New Roman" w:eastAsia="Malgun Gothic"/>
                <w:b w:val="0"/>
                <w:i w:val="0"/>
                <w:sz w:val="20"/>
              </w:rPr>
              <w:t>vosotros/as</w:t>
            </w:r>
          </w:p>
        </w:tc>
        <w:tc>
          <w:tcPr>
            <w:tcW w:type="dxa" w:w="1440"/>
          </w:tcPr>
          <w:p>
            <w:r/>
            <w:r>
              <w:rPr>
                <w:rFonts w:ascii="Times New Roman" w:hAnsi="Times New Roman" w:eastAsia="Malgun Gothic"/>
                <w:b w:val="0"/>
                <w:i w:val="0"/>
                <w:sz w:val="20"/>
              </w:rPr>
              <w:t>coméis</w:t>
            </w:r>
          </w:p>
        </w:tc>
        <w:tc>
          <w:tcPr>
            <w:tcW w:type="dxa" w:w="1440"/>
          </w:tcPr>
          <w:p>
            <w:r/>
            <w:r>
              <w:rPr>
                <w:rFonts w:ascii="Times New Roman" w:hAnsi="Times New Roman" w:eastAsia="Malgun Gothic"/>
                <w:b w:val="0"/>
                <w:i w:val="0"/>
                <w:sz w:val="20"/>
              </w:rPr>
              <w:t>comisteis</w:t>
            </w:r>
          </w:p>
        </w:tc>
        <w:tc>
          <w:tcPr>
            <w:tcW w:type="dxa" w:w="1440"/>
          </w:tcPr>
          <w:p>
            <w:r/>
            <w:r>
              <w:rPr>
                <w:rFonts w:ascii="Times New Roman" w:hAnsi="Times New Roman" w:eastAsia="Malgun Gothic"/>
                <w:b w:val="0"/>
                <w:i w:val="0"/>
                <w:sz w:val="20"/>
              </w:rPr>
              <w:t>comíais</w:t>
            </w:r>
          </w:p>
        </w:tc>
        <w:tc>
          <w:tcPr>
            <w:tcW w:type="dxa" w:w="1440"/>
          </w:tcPr>
          <w:p>
            <w:r/>
            <w:r>
              <w:rPr>
                <w:rFonts w:ascii="Times New Roman" w:hAnsi="Times New Roman" w:eastAsia="Malgun Gothic"/>
                <w:b w:val="0"/>
                <w:i w:val="0"/>
                <w:sz w:val="20"/>
              </w:rPr>
              <w:t>comeréis</w:t>
            </w:r>
          </w:p>
        </w:tc>
        <w:tc>
          <w:tcPr>
            <w:tcW w:type="dxa" w:w="1440"/>
          </w:tcPr>
          <w:p>
            <w:r/>
            <w:r>
              <w:rPr>
                <w:rFonts w:ascii="Times New Roman" w:hAnsi="Times New Roman" w:eastAsia="Malgun Gothic"/>
                <w:b w:val="0"/>
                <w:i w:val="0"/>
                <w:sz w:val="20"/>
              </w:rPr>
              <w:t>comeríais</w:t>
            </w:r>
          </w:p>
        </w:tc>
      </w:tr>
      <w:tr>
        <w:tc>
          <w:tcPr>
            <w:tcW w:type="dxa" w:w="1440"/>
          </w:tcPr>
          <w:p>
            <w:r/>
            <w:r>
              <w:rPr>
                <w:rFonts w:ascii="Times New Roman" w:hAnsi="Times New Roman" w:eastAsia="Malgun Gothic"/>
                <w:b w:val="0"/>
                <w:i w:val="0"/>
                <w:sz w:val="20"/>
              </w:rPr>
              <w:t>ellos/ellas/ustedes</w:t>
            </w:r>
          </w:p>
        </w:tc>
        <w:tc>
          <w:tcPr>
            <w:tcW w:type="dxa" w:w="1440"/>
          </w:tcPr>
          <w:p>
            <w:r/>
            <w:r>
              <w:rPr>
                <w:rFonts w:ascii="Times New Roman" w:hAnsi="Times New Roman" w:eastAsia="Malgun Gothic"/>
                <w:b w:val="0"/>
                <w:i w:val="0"/>
                <w:sz w:val="20"/>
              </w:rPr>
              <w:t>comen</w:t>
            </w:r>
          </w:p>
        </w:tc>
        <w:tc>
          <w:tcPr>
            <w:tcW w:type="dxa" w:w="1440"/>
          </w:tcPr>
          <w:p>
            <w:r/>
            <w:r>
              <w:rPr>
                <w:rFonts w:ascii="Times New Roman" w:hAnsi="Times New Roman" w:eastAsia="Malgun Gothic"/>
                <w:b w:val="0"/>
                <w:i w:val="0"/>
                <w:sz w:val="20"/>
              </w:rPr>
              <w:t>comieron</w:t>
            </w:r>
          </w:p>
        </w:tc>
        <w:tc>
          <w:tcPr>
            <w:tcW w:type="dxa" w:w="1440"/>
          </w:tcPr>
          <w:p>
            <w:r/>
            <w:r>
              <w:rPr>
                <w:rFonts w:ascii="Times New Roman" w:hAnsi="Times New Roman" w:eastAsia="Malgun Gothic"/>
                <w:b w:val="0"/>
                <w:i w:val="0"/>
                <w:sz w:val="20"/>
              </w:rPr>
              <w:t>comían</w:t>
            </w:r>
          </w:p>
        </w:tc>
        <w:tc>
          <w:tcPr>
            <w:tcW w:type="dxa" w:w="1440"/>
          </w:tcPr>
          <w:p>
            <w:r/>
            <w:r>
              <w:rPr>
                <w:rFonts w:ascii="Times New Roman" w:hAnsi="Times New Roman" w:eastAsia="Malgun Gothic"/>
                <w:b w:val="0"/>
                <w:i w:val="0"/>
                <w:sz w:val="20"/>
              </w:rPr>
              <w:t>comerán</w:t>
            </w:r>
          </w:p>
        </w:tc>
        <w:tc>
          <w:tcPr>
            <w:tcW w:type="dxa" w:w="1440"/>
          </w:tcPr>
          <w:p>
            <w:r/>
            <w:r>
              <w:rPr>
                <w:rFonts w:ascii="Times New Roman" w:hAnsi="Times New Roman" w:eastAsia="Malgun Gothic"/>
                <w:b w:val="0"/>
                <w:i w:val="0"/>
                <w:sz w:val="20"/>
              </w:rPr>
              <w:t>comerían</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subj. presente</w:t>
            </w:r>
          </w:p>
        </w:tc>
        <w:tc>
          <w:tcPr>
            <w:tcW w:type="dxa" w:w="1728"/>
          </w:tcPr>
          <w:p>
            <w:r/>
            <w:r>
              <w:rPr>
                <w:rFonts w:ascii="Times New Roman" w:hAnsi="Times New Roman" w:eastAsia="Malgun Gothic"/>
                <w:b/>
                <w:i w:val="0"/>
                <w:sz w:val="20"/>
              </w:rPr>
              <w:t>subj. imperfecto (-ra / -se)</w:t>
            </w:r>
          </w:p>
        </w:tc>
        <w:tc>
          <w:tcPr>
            <w:tcW w:type="dxa" w:w="1728"/>
          </w:tcPr>
          <w:p>
            <w:r/>
            <w:r>
              <w:rPr>
                <w:rFonts w:ascii="Times New Roman" w:hAnsi="Times New Roman" w:eastAsia="Malgun Gothic"/>
                <w:b/>
                <w:i w:val="0"/>
                <w:sz w:val="20"/>
              </w:rPr>
              <w:t>imperativo 긍정</w:t>
            </w:r>
          </w:p>
        </w:tc>
        <w:tc>
          <w:tcPr>
            <w:tcW w:type="dxa" w:w="1728"/>
          </w:tcPr>
          <w:p>
            <w:r/>
            <w:r>
              <w:rPr>
                <w:rFonts w:ascii="Times New Roman" w:hAnsi="Times New Roman" w:eastAsia="Malgun Gothic"/>
                <w:b/>
                <w:i w:val="0"/>
                <w:sz w:val="20"/>
              </w:rPr>
              <w:t>imperativo 부정</w:t>
            </w:r>
          </w:p>
        </w:tc>
      </w:tr>
      <w:tr>
        <w:tc>
          <w:tcPr>
            <w:tcW w:type="dxa" w:w="1728"/>
          </w:tcPr>
          <w:p>
            <w:r/>
            <w:r>
              <w:rPr>
                <w:rFonts w:ascii="Times New Roman" w:hAnsi="Times New Roman" w:eastAsia="Malgun Gothic"/>
                <w:b w:val="0"/>
                <w:i w:val="0"/>
                <w:sz w:val="20"/>
              </w:rPr>
              <w:t>yo</w:t>
            </w:r>
          </w:p>
        </w:tc>
        <w:tc>
          <w:tcPr>
            <w:tcW w:type="dxa" w:w="1728"/>
          </w:tcPr>
          <w:p>
            <w:r/>
            <w:r>
              <w:rPr>
                <w:rFonts w:ascii="Times New Roman" w:hAnsi="Times New Roman" w:eastAsia="Malgun Gothic"/>
                <w:b w:val="0"/>
                <w:i w:val="0"/>
                <w:sz w:val="20"/>
              </w:rPr>
              <w:t>(que) coma</w:t>
            </w:r>
          </w:p>
        </w:tc>
        <w:tc>
          <w:tcPr>
            <w:tcW w:type="dxa" w:w="1728"/>
          </w:tcPr>
          <w:p>
            <w:r/>
            <w:r>
              <w:rPr>
                <w:rFonts w:ascii="Times New Roman" w:hAnsi="Times New Roman" w:eastAsia="Malgun Gothic"/>
                <w:b w:val="0"/>
                <w:i w:val="0"/>
                <w:sz w:val="20"/>
              </w:rPr>
              <w:t>comiera / comiese</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w:t>
            </w:r>
          </w:p>
        </w:tc>
      </w:tr>
      <w:tr>
        <w:tc>
          <w:tcPr>
            <w:tcW w:type="dxa" w:w="1728"/>
          </w:tcPr>
          <w:p>
            <w:r/>
            <w:r>
              <w:rPr>
                <w:rFonts w:ascii="Times New Roman" w:hAnsi="Times New Roman" w:eastAsia="Malgun Gothic"/>
                <w:b w:val="0"/>
                <w:i w:val="0"/>
                <w:sz w:val="20"/>
              </w:rPr>
              <w:t>tú</w:t>
            </w:r>
          </w:p>
        </w:tc>
        <w:tc>
          <w:tcPr>
            <w:tcW w:type="dxa" w:w="1728"/>
          </w:tcPr>
          <w:p>
            <w:r/>
            <w:r>
              <w:rPr>
                <w:rFonts w:ascii="Times New Roman" w:hAnsi="Times New Roman" w:eastAsia="Malgun Gothic"/>
                <w:b w:val="0"/>
                <w:i w:val="0"/>
                <w:sz w:val="20"/>
              </w:rPr>
              <w:t>comas</w:t>
            </w:r>
          </w:p>
        </w:tc>
        <w:tc>
          <w:tcPr>
            <w:tcW w:type="dxa" w:w="1728"/>
          </w:tcPr>
          <w:p>
            <w:r/>
            <w:r>
              <w:rPr>
                <w:rFonts w:ascii="Times New Roman" w:hAnsi="Times New Roman" w:eastAsia="Malgun Gothic"/>
                <w:b w:val="0"/>
                <w:i w:val="0"/>
                <w:sz w:val="20"/>
              </w:rPr>
              <w:t>comieras / comieses</w:t>
            </w:r>
          </w:p>
        </w:tc>
        <w:tc>
          <w:tcPr>
            <w:tcW w:type="dxa" w:w="1728"/>
          </w:tcPr>
          <w:p>
            <w:r/>
            <w:r>
              <w:rPr>
                <w:rFonts w:ascii="Times New Roman" w:hAnsi="Times New Roman" w:eastAsia="Malgun Gothic"/>
                <w:b w:val="0"/>
                <w:i w:val="0"/>
                <w:sz w:val="20"/>
              </w:rPr>
              <w:t>¡come!</w:t>
            </w:r>
          </w:p>
        </w:tc>
        <w:tc>
          <w:tcPr>
            <w:tcW w:type="dxa" w:w="1728"/>
          </w:tcPr>
          <w:p>
            <w:r/>
            <w:r>
              <w:rPr>
                <w:rFonts w:ascii="Times New Roman" w:hAnsi="Times New Roman" w:eastAsia="Malgun Gothic"/>
                <w:b w:val="0"/>
                <w:i w:val="0"/>
                <w:sz w:val="20"/>
              </w:rPr>
              <w:t>¡no comas!</w:t>
            </w:r>
          </w:p>
        </w:tc>
      </w:tr>
      <w:tr>
        <w:tc>
          <w:tcPr>
            <w:tcW w:type="dxa" w:w="1728"/>
          </w:tcPr>
          <w:p>
            <w:r/>
            <w:r>
              <w:rPr>
                <w:rFonts w:ascii="Times New Roman" w:hAnsi="Times New Roman" w:eastAsia="Malgun Gothic"/>
                <w:b w:val="0"/>
                <w:i w:val="0"/>
                <w:sz w:val="20"/>
              </w:rPr>
              <w:t>él/ella/usted</w:t>
            </w:r>
          </w:p>
        </w:tc>
        <w:tc>
          <w:tcPr>
            <w:tcW w:type="dxa" w:w="1728"/>
          </w:tcPr>
          <w:p>
            <w:r/>
            <w:r>
              <w:rPr>
                <w:rFonts w:ascii="Times New Roman" w:hAnsi="Times New Roman" w:eastAsia="Malgun Gothic"/>
                <w:b w:val="0"/>
                <w:i w:val="0"/>
                <w:sz w:val="20"/>
              </w:rPr>
              <w:t>coma</w:t>
            </w:r>
          </w:p>
        </w:tc>
        <w:tc>
          <w:tcPr>
            <w:tcW w:type="dxa" w:w="1728"/>
          </w:tcPr>
          <w:p>
            <w:r/>
            <w:r>
              <w:rPr>
                <w:rFonts w:ascii="Times New Roman" w:hAnsi="Times New Roman" w:eastAsia="Malgun Gothic"/>
                <w:b w:val="0"/>
                <w:i w:val="0"/>
                <w:sz w:val="20"/>
              </w:rPr>
              <w:t>comiera / comiese</w:t>
            </w:r>
          </w:p>
        </w:tc>
        <w:tc>
          <w:tcPr>
            <w:tcW w:type="dxa" w:w="1728"/>
          </w:tcPr>
          <w:p>
            <w:r/>
            <w:r>
              <w:rPr>
                <w:rFonts w:ascii="Times New Roman" w:hAnsi="Times New Roman" w:eastAsia="Malgun Gothic"/>
                <w:b w:val="0"/>
                <w:i w:val="0"/>
                <w:sz w:val="20"/>
              </w:rPr>
              <w:t>¡coma!</w:t>
            </w:r>
          </w:p>
        </w:tc>
        <w:tc>
          <w:tcPr>
            <w:tcW w:type="dxa" w:w="1728"/>
          </w:tcPr>
          <w:p>
            <w:r/>
            <w:r>
              <w:rPr>
                <w:rFonts w:ascii="Times New Roman" w:hAnsi="Times New Roman" w:eastAsia="Malgun Gothic"/>
                <w:b w:val="0"/>
                <w:i w:val="0"/>
                <w:sz w:val="20"/>
              </w:rPr>
              <w:t>¡no coma!</w:t>
            </w:r>
          </w:p>
        </w:tc>
      </w:tr>
      <w:tr>
        <w:tc>
          <w:tcPr>
            <w:tcW w:type="dxa" w:w="1728"/>
          </w:tcPr>
          <w:p>
            <w:r/>
            <w:r>
              <w:rPr>
                <w:rFonts w:ascii="Times New Roman" w:hAnsi="Times New Roman" w:eastAsia="Malgun Gothic"/>
                <w:b w:val="0"/>
                <w:i w:val="0"/>
                <w:sz w:val="20"/>
              </w:rPr>
              <w:t>nosotros/as</w:t>
            </w:r>
          </w:p>
        </w:tc>
        <w:tc>
          <w:tcPr>
            <w:tcW w:type="dxa" w:w="1728"/>
          </w:tcPr>
          <w:p>
            <w:r/>
            <w:r>
              <w:rPr>
                <w:rFonts w:ascii="Times New Roman" w:hAnsi="Times New Roman" w:eastAsia="Malgun Gothic"/>
                <w:b w:val="0"/>
                <w:i w:val="0"/>
                <w:sz w:val="20"/>
              </w:rPr>
              <w:t>comamos</w:t>
            </w:r>
          </w:p>
        </w:tc>
        <w:tc>
          <w:tcPr>
            <w:tcW w:type="dxa" w:w="1728"/>
          </w:tcPr>
          <w:p>
            <w:r/>
            <w:r>
              <w:rPr>
                <w:rFonts w:ascii="Times New Roman" w:hAnsi="Times New Roman" w:eastAsia="Malgun Gothic"/>
                <w:b w:val="0"/>
                <w:i w:val="0"/>
                <w:sz w:val="20"/>
              </w:rPr>
              <w:t>comiéramos / comiésemos</w:t>
            </w:r>
          </w:p>
        </w:tc>
        <w:tc>
          <w:tcPr>
            <w:tcW w:type="dxa" w:w="1728"/>
          </w:tcPr>
          <w:p>
            <w:r/>
            <w:r>
              <w:rPr>
                <w:rFonts w:ascii="Times New Roman" w:hAnsi="Times New Roman" w:eastAsia="Malgun Gothic"/>
                <w:b w:val="0"/>
                <w:i w:val="0"/>
                <w:sz w:val="20"/>
              </w:rPr>
              <w:t>¡comamos!</w:t>
            </w:r>
          </w:p>
        </w:tc>
        <w:tc>
          <w:tcPr>
            <w:tcW w:type="dxa" w:w="1728"/>
          </w:tcPr>
          <w:p>
            <w:r/>
            <w:r>
              <w:rPr>
                <w:rFonts w:ascii="Times New Roman" w:hAnsi="Times New Roman" w:eastAsia="Malgun Gothic"/>
                <w:b w:val="0"/>
                <w:i w:val="0"/>
                <w:sz w:val="20"/>
              </w:rPr>
              <w:t>¡no comamos!</w:t>
            </w:r>
          </w:p>
        </w:tc>
      </w:tr>
      <w:tr>
        <w:tc>
          <w:tcPr>
            <w:tcW w:type="dxa" w:w="1728"/>
          </w:tcPr>
          <w:p>
            <w:r/>
            <w:r>
              <w:rPr>
                <w:rFonts w:ascii="Times New Roman" w:hAnsi="Times New Roman" w:eastAsia="Malgun Gothic"/>
                <w:b w:val="0"/>
                <w:i w:val="0"/>
                <w:sz w:val="20"/>
              </w:rPr>
              <w:t>vosotros/as</w:t>
            </w:r>
          </w:p>
        </w:tc>
        <w:tc>
          <w:tcPr>
            <w:tcW w:type="dxa" w:w="1728"/>
          </w:tcPr>
          <w:p>
            <w:r/>
            <w:r>
              <w:rPr>
                <w:rFonts w:ascii="Times New Roman" w:hAnsi="Times New Roman" w:eastAsia="Malgun Gothic"/>
                <w:b w:val="0"/>
                <w:i w:val="0"/>
                <w:sz w:val="20"/>
              </w:rPr>
              <w:t>comáis</w:t>
            </w:r>
          </w:p>
        </w:tc>
        <w:tc>
          <w:tcPr>
            <w:tcW w:type="dxa" w:w="1728"/>
          </w:tcPr>
          <w:p>
            <w:r/>
            <w:r>
              <w:rPr>
                <w:rFonts w:ascii="Times New Roman" w:hAnsi="Times New Roman" w:eastAsia="Malgun Gothic"/>
                <w:b w:val="0"/>
                <w:i w:val="0"/>
                <w:sz w:val="20"/>
              </w:rPr>
              <w:t>comierais / comieseis</w:t>
            </w:r>
          </w:p>
        </w:tc>
        <w:tc>
          <w:tcPr>
            <w:tcW w:type="dxa" w:w="1728"/>
          </w:tcPr>
          <w:p>
            <w:r/>
            <w:r>
              <w:rPr>
                <w:rFonts w:ascii="Times New Roman" w:hAnsi="Times New Roman" w:eastAsia="Malgun Gothic"/>
                <w:b w:val="0"/>
                <w:i w:val="0"/>
                <w:sz w:val="20"/>
              </w:rPr>
              <w:t>¡comed!</w:t>
            </w:r>
          </w:p>
        </w:tc>
        <w:tc>
          <w:tcPr>
            <w:tcW w:type="dxa" w:w="1728"/>
          </w:tcPr>
          <w:p>
            <w:r/>
            <w:r>
              <w:rPr>
                <w:rFonts w:ascii="Times New Roman" w:hAnsi="Times New Roman" w:eastAsia="Malgun Gothic"/>
                <w:b w:val="0"/>
                <w:i w:val="0"/>
                <w:sz w:val="20"/>
              </w:rPr>
              <w:t>¡no comáis!</w:t>
            </w:r>
          </w:p>
        </w:tc>
      </w:tr>
      <w:tr>
        <w:tc>
          <w:tcPr>
            <w:tcW w:type="dxa" w:w="1728"/>
          </w:tcPr>
          <w:p>
            <w:r/>
            <w:r>
              <w:rPr>
                <w:rFonts w:ascii="Times New Roman" w:hAnsi="Times New Roman" w:eastAsia="Malgun Gothic"/>
                <w:b w:val="0"/>
                <w:i w:val="0"/>
                <w:sz w:val="20"/>
              </w:rPr>
              <w:t>ellos/ellas/ustedes</w:t>
            </w:r>
          </w:p>
        </w:tc>
        <w:tc>
          <w:tcPr>
            <w:tcW w:type="dxa" w:w="1728"/>
          </w:tcPr>
          <w:p>
            <w:r/>
            <w:r>
              <w:rPr>
                <w:rFonts w:ascii="Times New Roman" w:hAnsi="Times New Roman" w:eastAsia="Malgun Gothic"/>
                <w:b w:val="0"/>
                <w:i w:val="0"/>
                <w:sz w:val="20"/>
              </w:rPr>
              <w:t>coman</w:t>
            </w:r>
          </w:p>
        </w:tc>
        <w:tc>
          <w:tcPr>
            <w:tcW w:type="dxa" w:w="1728"/>
          </w:tcPr>
          <w:p>
            <w:r/>
            <w:r>
              <w:rPr>
                <w:rFonts w:ascii="Times New Roman" w:hAnsi="Times New Roman" w:eastAsia="Malgun Gothic"/>
                <w:b w:val="0"/>
                <w:i w:val="0"/>
                <w:sz w:val="20"/>
              </w:rPr>
              <w:t>comieran / comiesen</w:t>
            </w:r>
          </w:p>
        </w:tc>
        <w:tc>
          <w:tcPr>
            <w:tcW w:type="dxa" w:w="1728"/>
          </w:tcPr>
          <w:p>
            <w:r/>
            <w:r>
              <w:rPr>
                <w:rFonts w:ascii="Times New Roman" w:hAnsi="Times New Roman" w:eastAsia="Malgun Gothic"/>
                <w:b w:val="0"/>
                <w:i w:val="0"/>
                <w:sz w:val="20"/>
              </w:rPr>
              <w:t>¡coman!</w:t>
            </w:r>
          </w:p>
        </w:tc>
        <w:tc>
          <w:tcPr>
            <w:tcW w:type="dxa" w:w="1728"/>
          </w:tcPr>
          <w:p>
            <w:r/>
            <w:r>
              <w:rPr>
                <w:rFonts w:ascii="Times New Roman" w:hAnsi="Times New Roman" w:eastAsia="Malgun Gothic"/>
                <w:b w:val="0"/>
                <w:i w:val="0"/>
                <w:sz w:val="20"/>
              </w:rPr>
              <w:t>¡no coman!</w:t>
            </w:r>
          </w:p>
        </w:tc>
      </w:tr>
    </w:tbl>
    <w:p/>
    <w:p>
      <w:pPr>
        <w:pStyle w:val="ListBullet"/>
      </w:pPr>
      <w:r>
        <w:rPr>
          <w:rFonts w:ascii="Times New Roman" w:hAnsi="Times New Roman" w:eastAsia="Malgun Gothic"/>
          <w:b w:val="0"/>
          <w:i w:val="0"/>
          <w:sz w:val="22"/>
        </w:rPr>
        <w:t xml:space="preserve">비인칭형: </w:t>
      </w:r>
      <w:r>
        <w:rPr>
          <w:rFonts w:ascii="Times New Roman" w:hAnsi="Times New Roman" w:eastAsia="Malgun Gothic"/>
          <w:b/>
          <w:i w:val="0"/>
          <w:sz w:val="22"/>
        </w:rPr>
        <w:t>comer</w:t>
      </w:r>
      <w:r>
        <w:rPr>
          <w:rFonts w:ascii="Times New Roman" w:hAnsi="Times New Roman" w:eastAsia="Malgun Gothic"/>
          <w:b w:val="0"/>
          <w:i w:val="0"/>
          <w:sz w:val="22"/>
        </w:rPr>
        <w:t xml:space="preserve"> / haber comido, </w:t>
      </w:r>
      <w:r>
        <w:rPr>
          <w:rFonts w:ascii="Times New Roman" w:hAnsi="Times New Roman" w:eastAsia="Malgun Gothic"/>
          <w:b/>
          <w:i w:val="0"/>
          <w:sz w:val="22"/>
        </w:rPr>
        <w:t>comiendo</w:t>
      </w:r>
      <w:r>
        <w:rPr>
          <w:rFonts w:ascii="Times New Roman" w:hAnsi="Times New Roman" w:eastAsia="Malgun Gothic"/>
          <w:b w:val="0"/>
          <w:i w:val="0"/>
          <w:sz w:val="22"/>
        </w:rPr>
        <w:t xml:space="preserve">, </w:t>
      </w:r>
      <w:r>
        <w:rPr>
          <w:rFonts w:ascii="Times New Roman" w:hAnsi="Times New Roman" w:eastAsia="Malgun Gothic"/>
          <w:b/>
          <w:i w:val="0"/>
          <w:sz w:val="22"/>
        </w:rPr>
        <w:t>comido</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같은 유형: beber, deber, leer(철자 변화 주의 → 5.2), aprender, comprender, correr, vender, temer, meter, prometer, responder, romper(과거분사 roto).</w:t>
      </w:r>
    </w:p>
    <w:p>
      <w:pPr>
        <w:keepNext/>
        <w:spacing w:before="280"/>
      </w:pPr>
      <w:r>
        <w:rPr>
          <w:rFonts w:ascii="Times New Roman" w:hAnsi="Times New Roman" w:eastAsia="Malgun Gothic"/>
          <w:b/>
          <w:i w:val="0"/>
          <w:color w:val="1F3864"/>
          <w:sz w:val="30"/>
        </w:rPr>
        <w:t>2.4 3활용 -ir: vivir (살다)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인칭</w:t>
            </w:r>
          </w:p>
        </w:tc>
        <w:tc>
          <w:tcPr>
            <w:tcW w:type="dxa" w:w="1440"/>
          </w:tcPr>
          <w:p>
            <w:r/>
            <w:r>
              <w:rPr>
                <w:rFonts w:ascii="Times New Roman" w:hAnsi="Times New Roman" w:eastAsia="Malgun Gothic"/>
                <w:b/>
                <w:i w:val="0"/>
                <w:sz w:val="20"/>
              </w:rPr>
              <w:t>presente</w:t>
            </w:r>
          </w:p>
        </w:tc>
        <w:tc>
          <w:tcPr>
            <w:tcW w:type="dxa" w:w="1440"/>
          </w:tcPr>
          <w:p>
            <w:r/>
            <w:r>
              <w:rPr>
                <w:rFonts w:ascii="Times New Roman" w:hAnsi="Times New Roman" w:eastAsia="Malgun Gothic"/>
                <w:b/>
                <w:i w:val="0"/>
                <w:sz w:val="20"/>
              </w:rPr>
              <w:t>indefinido</w:t>
            </w:r>
          </w:p>
        </w:tc>
        <w:tc>
          <w:tcPr>
            <w:tcW w:type="dxa" w:w="1440"/>
          </w:tcPr>
          <w:p>
            <w:r/>
            <w:r>
              <w:rPr>
                <w:rFonts w:ascii="Times New Roman" w:hAnsi="Times New Roman" w:eastAsia="Malgun Gothic"/>
                <w:b/>
                <w:i w:val="0"/>
                <w:sz w:val="20"/>
              </w:rPr>
              <w:t>imperfecto</w:t>
            </w:r>
          </w:p>
        </w:tc>
        <w:tc>
          <w:tcPr>
            <w:tcW w:type="dxa" w:w="1440"/>
          </w:tcPr>
          <w:p>
            <w:r/>
            <w:r>
              <w:rPr>
                <w:rFonts w:ascii="Times New Roman" w:hAnsi="Times New Roman" w:eastAsia="Malgun Gothic"/>
                <w:b/>
                <w:i w:val="0"/>
                <w:sz w:val="20"/>
              </w:rPr>
              <w:t>futuro</w:t>
            </w:r>
          </w:p>
        </w:tc>
        <w:tc>
          <w:tcPr>
            <w:tcW w:type="dxa" w:w="1440"/>
          </w:tcPr>
          <w:p>
            <w:r/>
            <w:r>
              <w:rPr>
                <w:rFonts w:ascii="Times New Roman" w:hAnsi="Times New Roman" w:eastAsia="Malgun Gothic"/>
                <w:b/>
                <w:i w:val="0"/>
                <w:sz w:val="20"/>
              </w:rPr>
              <w:t>condicional</w:t>
            </w:r>
          </w:p>
        </w:tc>
      </w:tr>
      <w:tr>
        <w:tc>
          <w:tcPr>
            <w:tcW w:type="dxa" w:w="1440"/>
          </w:tcPr>
          <w:p>
            <w:r/>
            <w:r>
              <w:rPr>
                <w:rFonts w:ascii="Times New Roman" w:hAnsi="Times New Roman" w:eastAsia="Malgun Gothic"/>
                <w:b w:val="0"/>
                <w:i w:val="0"/>
                <w:sz w:val="20"/>
              </w:rPr>
              <w:t>yo</w:t>
            </w:r>
          </w:p>
        </w:tc>
        <w:tc>
          <w:tcPr>
            <w:tcW w:type="dxa" w:w="1440"/>
          </w:tcPr>
          <w:p>
            <w:r/>
            <w:r>
              <w:rPr>
                <w:rFonts w:ascii="Times New Roman" w:hAnsi="Times New Roman" w:eastAsia="Malgun Gothic"/>
                <w:b w:val="0"/>
                <w:i w:val="0"/>
                <w:sz w:val="20"/>
              </w:rPr>
              <w:t>vivo</w:t>
            </w:r>
          </w:p>
        </w:tc>
        <w:tc>
          <w:tcPr>
            <w:tcW w:type="dxa" w:w="1440"/>
          </w:tcPr>
          <w:p>
            <w:r/>
            <w:r>
              <w:rPr>
                <w:rFonts w:ascii="Times New Roman" w:hAnsi="Times New Roman" w:eastAsia="Malgun Gothic"/>
                <w:b w:val="0"/>
                <w:i w:val="0"/>
                <w:sz w:val="20"/>
              </w:rPr>
              <w:t>viví</w:t>
            </w:r>
          </w:p>
        </w:tc>
        <w:tc>
          <w:tcPr>
            <w:tcW w:type="dxa" w:w="1440"/>
          </w:tcPr>
          <w:p>
            <w:r/>
            <w:r>
              <w:rPr>
                <w:rFonts w:ascii="Times New Roman" w:hAnsi="Times New Roman" w:eastAsia="Malgun Gothic"/>
                <w:b w:val="0"/>
                <w:i w:val="0"/>
                <w:sz w:val="20"/>
              </w:rPr>
              <w:t>vivía</w:t>
            </w:r>
          </w:p>
        </w:tc>
        <w:tc>
          <w:tcPr>
            <w:tcW w:type="dxa" w:w="1440"/>
          </w:tcPr>
          <w:p>
            <w:r/>
            <w:r>
              <w:rPr>
                <w:rFonts w:ascii="Times New Roman" w:hAnsi="Times New Roman" w:eastAsia="Malgun Gothic"/>
                <w:b w:val="0"/>
                <w:i w:val="0"/>
                <w:sz w:val="20"/>
              </w:rPr>
              <w:t>viviré</w:t>
            </w:r>
          </w:p>
        </w:tc>
        <w:tc>
          <w:tcPr>
            <w:tcW w:type="dxa" w:w="1440"/>
          </w:tcPr>
          <w:p>
            <w:r/>
            <w:r>
              <w:rPr>
                <w:rFonts w:ascii="Times New Roman" w:hAnsi="Times New Roman" w:eastAsia="Malgun Gothic"/>
                <w:b w:val="0"/>
                <w:i w:val="0"/>
                <w:sz w:val="20"/>
              </w:rPr>
              <w:t>viviría</w:t>
            </w:r>
          </w:p>
        </w:tc>
      </w:tr>
      <w:tr>
        <w:tc>
          <w:tcPr>
            <w:tcW w:type="dxa" w:w="1440"/>
          </w:tcPr>
          <w:p>
            <w:r/>
            <w:r>
              <w:rPr>
                <w:rFonts w:ascii="Times New Roman" w:hAnsi="Times New Roman" w:eastAsia="Malgun Gothic"/>
                <w:b w:val="0"/>
                <w:i w:val="0"/>
                <w:sz w:val="20"/>
              </w:rPr>
              <w:t>tú</w:t>
            </w:r>
          </w:p>
        </w:tc>
        <w:tc>
          <w:tcPr>
            <w:tcW w:type="dxa" w:w="1440"/>
          </w:tcPr>
          <w:p>
            <w:r/>
            <w:r>
              <w:rPr>
                <w:rFonts w:ascii="Times New Roman" w:hAnsi="Times New Roman" w:eastAsia="Malgun Gothic"/>
                <w:b w:val="0"/>
                <w:i w:val="0"/>
                <w:sz w:val="20"/>
              </w:rPr>
              <w:t>vives</w:t>
            </w:r>
          </w:p>
        </w:tc>
        <w:tc>
          <w:tcPr>
            <w:tcW w:type="dxa" w:w="1440"/>
          </w:tcPr>
          <w:p>
            <w:r/>
            <w:r>
              <w:rPr>
                <w:rFonts w:ascii="Times New Roman" w:hAnsi="Times New Roman" w:eastAsia="Malgun Gothic"/>
                <w:b w:val="0"/>
                <w:i w:val="0"/>
                <w:sz w:val="20"/>
              </w:rPr>
              <w:t>viviste</w:t>
            </w:r>
          </w:p>
        </w:tc>
        <w:tc>
          <w:tcPr>
            <w:tcW w:type="dxa" w:w="1440"/>
          </w:tcPr>
          <w:p>
            <w:r/>
            <w:r>
              <w:rPr>
                <w:rFonts w:ascii="Times New Roman" w:hAnsi="Times New Roman" w:eastAsia="Malgun Gothic"/>
                <w:b w:val="0"/>
                <w:i w:val="0"/>
                <w:sz w:val="20"/>
              </w:rPr>
              <w:t>vivías</w:t>
            </w:r>
          </w:p>
        </w:tc>
        <w:tc>
          <w:tcPr>
            <w:tcW w:type="dxa" w:w="1440"/>
          </w:tcPr>
          <w:p>
            <w:r/>
            <w:r>
              <w:rPr>
                <w:rFonts w:ascii="Times New Roman" w:hAnsi="Times New Roman" w:eastAsia="Malgun Gothic"/>
                <w:b w:val="0"/>
                <w:i w:val="0"/>
                <w:sz w:val="20"/>
              </w:rPr>
              <w:t>vivirás</w:t>
            </w:r>
          </w:p>
        </w:tc>
        <w:tc>
          <w:tcPr>
            <w:tcW w:type="dxa" w:w="1440"/>
          </w:tcPr>
          <w:p>
            <w:r/>
            <w:r>
              <w:rPr>
                <w:rFonts w:ascii="Times New Roman" w:hAnsi="Times New Roman" w:eastAsia="Malgun Gothic"/>
                <w:b w:val="0"/>
                <w:i w:val="0"/>
                <w:sz w:val="20"/>
              </w:rPr>
              <w:t>vivirías</w:t>
            </w:r>
          </w:p>
        </w:tc>
      </w:tr>
      <w:tr>
        <w:tc>
          <w:tcPr>
            <w:tcW w:type="dxa" w:w="1440"/>
          </w:tcPr>
          <w:p>
            <w:r/>
            <w:r>
              <w:rPr>
                <w:rFonts w:ascii="Times New Roman" w:hAnsi="Times New Roman" w:eastAsia="Malgun Gothic"/>
                <w:b w:val="0"/>
                <w:i w:val="0"/>
                <w:sz w:val="20"/>
              </w:rPr>
              <w:t>él/ella/usted</w:t>
            </w:r>
          </w:p>
        </w:tc>
        <w:tc>
          <w:tcPr>
            <w:tcW w:type="dxa" w:w="1440"/>
          </w:tcPr>
          <w:p>
            <w:r/>
            <w:r>
              <w:rPr>
                <w:rFonts w:ascii="Times New Roman" w:hAnsi="Times New Roman" w:eastAsia="Malgun Gothic"/>
                <w:b w:val="0"/>
                <w:i w:val="0"/>
                <w:sz w:val="20"/>
              </w:rPr>
              <w:t>vive</w:t>
            </w:r>
          </w:p>
        </w:tc>
        <w:tc>
          <w:tcPr>
            <w:tcW w:type="dxa" w:w="1440"/>
          </w:tcPr>
          <w:p>
            <w:r/>
            <w:r>
              <w:rPr>
                <w:rFonts w:ascii="Times New Roman" w:hAnsi="Times New Roman" w:eastAsia="Malgun Gothic"/>
                <w:b w:val="0"/>
                <w:i w:val="0"/>
                <w:sz w:val="20"/>
              </w:rPr>
              <w:t>vivió</w:t>
            </w:r>
          </w:p>
        </w:tc>
        <w:tc>
          <w:tcPr>
            <w:tcW w:type="dxa" w:w="1440"/>
          </w:tcPr>
          <w:p>
            <w:r/>
            <w:r>
              <w:rPr>
                <w:rFonts w:ascii="Times New Roman" w:hAnsi="Times New Roman" w:eastAsia="Malgun Gothic"/>
                <w:b w:val="0"/>
                <w:i w:val="0"/>
                <w:sz w:val="20"/>
              </w:rPr>
              <w:t>vivía</w:t>
            </w:r>
          </w:p>
        </w:tc>
        <w:tc>
          <w:tcPr>
            <w:tcW w:type="dxa" w:w="1440"/>
          </w:tcPr>
          <w:p>
            <w:r/>
            <w:r>
              <w:rPr>
                <w:rFonts w:ascii="Times New Roman" w:hAnsi="Times New Roman" w:eastAsia="Malgun Gothic"/>
                <w:b w:val="0"/>
                <w:i w:val="0"/>
                <w:sz w:val="20"/>
              </w:rPr>
              <w:t>vivirá</w:t>
            </w:r>
          </w:p>
        </w:tc>
        <w:tc>
          <w:tcPr>
            <w:tcW w:type="dxa" w:w="1440"/>
          </w:tcPr>
          <w:p>
            <w:r/>
            <w:r>
              <w:rPr>
                <w:rFonts w:ascii="Times New Roman" w:hAnsi="Times New Roman" w:eastAsia="Malgun Gothic"/>
                <w:b w:val="0"/>
                <w:i w:val="0"/>
                <w:sz w:val="20"/>
              </w:rPr>
              <w:t>viviría</w:t>
            </w:r>
          </w:p>
        </w:tc>
      </w:tr>
      <w:tr>
        <w:tc>
          <w:tcPr>
            <w:tcW w:type="dxa" w:w="1440"/>
          </w:tcPr>
          <w:p>
            <w:r/>
            <w:r>
              <w:rPr>
                <w:rFonts w:ascii="Times New Roman" w:hAnsi="Times New Roman" w:eastAsia="Malgun Gothic"/>
                <w:b w:val="0"/>
                <w:i w:val="0"/>
                <w:sz w:val="20"/>
              </w:rPr>
              <w:t>nosotros/as</w:t>
            </w:r>
          </w:p>
        </w:tc>
        <w:tc>
          <w:tcPr>
            <w:tcW w:type="dxa" w:w="1440"/>
          </w:tcPr>
          <w:p>
            <w:r/>
            <w:r>
              <w:rPr>
                <w:rFonts w:ascii="Times New Roman" w:hAnsi="Times New Roman" w:eastAsia="Malgun Gothic"/>
                <w:b w:val="0"/>
                <w:i w:val="0"/>
                <w:sz w:val="20"/>
              </w:rPr>
              <w:t>vivimos</w:t>
            </w:r>
          </w:p>
        </w:tc>
        <w:tc>
          <w:tcPr>
            <w:tcW w:type="dxa" w:w="1440"/>
          </w:tcPr>
          <w:p>
            <w:r/>
            <w:r>
              <w:rPr>
                <w:rFonts w:ascii="Times New Roman" w:hAnsi="Times New Roman" w:eastAsia="Malgun Gothic"/>
                <w:b w:val="0"/>
                <w:i w:val="0"/>
                <w:sz w:val="20"/>
              </w:rPr>
              <w:t>vivimos</w:t>
            </w:r>
          </w:p>
        </w:tc>
        <w:tc>
          <w:tcPr>
            <w:tcW w:type="dxa" w:w="1440"/>
          </w:tcPr>
          <w:p>
            <w:r/>
            <w:r>
              <w:rPr>
                <w:rFonts w:ascii="Times New Roman" w:hAnsi="Times New Roman" w:eastAsia="Malgun Gothic"/>
                <w:b w:val="0"/>
                <w:i w:val="0"/>
                <w:sz w:val="20"/>
              </w:rPr>
              <w:t>vivíamos</w:t>
            </w:r>
          </w:p>
        </w:tc>
        <w:tc>
          <w:tcPr>
            <w:tcW w:type="dxa" w:w="1440"/>
          </w:tcPr>
          <w:p>
            <w:r/>
            <w:r>
              <w:rPr>
                <w:rFonts w:ascii="Times New Roman" w:hAnsi="Times New Roman" w:eastAsia="Malgun Gothic"/>
                <w:b w:val="0"/>
                <w:i w:val="0"/>
                <w:sz w:val="20"/>
              </w:rPr>
              <w:t>viviremos</w:t>
            </w:r>
          </w:p>
        </w:tc>
        <w:tc>
          <w:tcPr>
            <w:tcW w:type="dxa" w:w="1440"/>
          </w:tcPr>
          <w:p>
            <w:r/>
            <w:r>
              <w:rPr>
                <w:rFonts w:ascii="Times New Roman" w:hAnsi="Times New Roman" w:eastAsia="Malgun Gothic"/>
                <w:b w:val="0"/>
                <w:i w:val="0"/>
                <w:sz w:val="20"/>
              </w:rPr>
              <w:t>viviríamos</w:t>
            </w:r>
          </w:p>
        </w:tc>
      </w:tr>
      <w:tr>
        <w:tc>
          <w:tcPr>
            <w:tcW w:type="dxa" w:w="1440"/>
          </w:tcPr>
          <w:p>
            <w:r/>
            <w:r>
              <w:rPr>
                <w:rFonts w:ascii="Times New Roman" w:hAnsi="Times New Roman" w:eastAsia="Malgun Gothic"/>
                <w:b w:val="0"/>
                <w:i w:val="0"/>
                <w:sz w:val="20"/>
              </w:rPr>
              <w:t>vosotros/as</w:t>
            </w:r>
          </w:p>
        </w:tc>
        <w:tc>
          <w:tcPr>
            <w:tcW w:type="dxa" w:w="1440"/>
          </w:tcPr>
          <w:p>
            <w:r/>
            <w:r>
              <w:rPr>
                <w:rFonts w:ascii="Times New Roman" w:hAnsi="Times New Roman" w:eastAsia="Malgun Gothic"/>
                <w:b w:val="0"/>
                <w:i w:val="0"/>
                <w:sz w:val="20"/>
              </w:rPr>
              <w:t>vivís</w:t>
            </w:r>
          </w:p>
        </w:tc>
        <w:tc>
          <w:tcPr>
            <w:tcW w:type="dxa" w:w="1440"/>
          </w:tcPr>
          <w:p>
            <w:r/>
            <w:r>
              <w:rPr>
                <w:rFonts w:ascii="Times New Roman" w:hAnsi="Times New Roman" w:eastAsia="Malgun Gothic"/>
                <w:b w:val="0"/>
                <w:i w:val="0"/>
                <w:sz w:val="20"/>
              </w:rPr>
              <w:t>vivisteis</w:t>
            </w:r>
          </w:p>
        </w:tc>
        <w:tc>
          <w:tcPr>
            <w:tcW w:type="dxa" w:w="1440"/>
          </w:tcPr>
          <w:p>
            <w:r/>
            <w:r>
              <w:rPr>
                <w:rFonts w:ascii="Times New Roman" w:hAnsi="Times New Roman" w:eastAsia="Malgun Gothic"/>
                <w:b w:val="0"/>
                <w:i w:val="0"/>
                <w:sz w:val="20"/>
              </w:rPr>
              <w:t>vivíais</w:t>
            </w:r>
          </w:p>
        </w:tc>
        <w:tc>
          <w:tcPr>
            <w:tcW w:type="dxa" w:w="1440"/>
          </w:tcPr>
          <w:p>
            <w:r/>
            <w:r>
              <w:rPr>
                <w:rFonts w:ascii="Times New Roman" w:hAnsi="Times New Roman" w:eastAsia="Malgun Gothic"/>
                <w:b w:val="0"/>
                <w:i w:val="0"/>
                <w:sz w:val="20"/>
              </w:rPr>
              <w:t>viviréis</w:t>
            </w:r>
          </w:p>
        </w:tc>
        <w:tc>
          <w:tcPr>
            <w:tcW w:type="dxa" w:w="1440"/>
          </w:tcPr>
          <w:p>
            <w:r/>
            <w:r>
              <w:rPr>
                <w:rFonts w:ascii="Times New Roman" w:hAnsi="Times New Roman" w:eastAsia="Malgun Gothic"/>
                <w:b w:val="0"/>
                <w:i w:val="0"/>
                <w:sz w:val="20"/>
              </w:rPr>
              <w:t>viviríais</w:t>
            </w:r>
          </w:p>
        </w:tc>
      </w:tr>
      <w:tr>
        <w:tc>
          <w:tcPr>
            <w:tcW w:type="dxa" w:w="1440"/>
          </w:tcPr>
          <w:p>
            <w:r/>
            <w:r>
              <w:rPr>
                <w:rFonts w:ascii="Times New Roman" w:hAnsi="Times New Roman" w:eastAsia="Malgun Gothic"/>
                <w:b w:val="0"/>
                <w:i w:val="0"/>
                <w:sz w:val="20"/>
              </w:rPr>
              <w:t>ellos/ellas/ustedes</w:t>
            </w:r>
          </w:p>
        </w:tc>
        <w:tc>
          <w:tcPr>
            <w:tcW w:type="dxa" w:w="1440"/>
          </w:tcPr>
          <w:p>
            <w:r/>
            <w:r>
              <w:rPr>
                <w:rFonts w:ascii="Times New Roman" w:hAnsi="Times New Roman" w:eastAsia="Malgun Gothic"/>
                <w:b w:val="0"/>
                <w:i w:val="0"/>
                <w:sz w:val="20"/>
              </w:rPr>
              <w:t>viven</w:t>
            </w:r>
          </w:p>
        </w:tc>
        <w:tc>
          <w:tcPr>
            <w:tcW w:type="dxa" w:w="1440"/>
          </w:tcPr>
          <w:p>
            <w:r/>
            <w:r>
              <w:rPr>
                <w:rFonts w:ascii="Times New Roman" w:hAnsi="Times New Roman" w:eastAsia="Malgun Gothic"/>
                <w:b w:val="0"/>
                <w:i w:val="0"/>
                <w:sz w:val="20"/>
              </w:rPr>
              <w:t>vivieron</w:t>
            </w:r>
          </w:p>
        </w:tc>
        <w:tc>
          <w:tcPr>
            <w:tcW w:type="dxa" w:w="1440"/>
          </w:tcPr>
          <w:p>
            <w:r/>
            <w:r>
              <w:rPr>
                <w:rFonts w:ascii="Times New Roman" w:hAnsi="Times New Roman" w:eastAsia="Malgun Gothic"/>
                <w:b w:val="0"/>
                <w:i w:val="0"/>
                <w:sz w:val="20"/>
              </w:rPr>
              <w:t>vivían</w:t>
            </w:r>
          </w:p>
        </w:tc>
        <w:tc>
          <w:tcPr>
            <w:tcW w:type="dxa" w:w="1440"/>
          </w:tcPr>
          <w:p>
            <w:r/>
            <w:r>
              <w:rPr>
                <w:rFonts w:ascii="Times New Roman" w:hAnsi="Times New Roman" w:eastAsia="Malgun Gothic"/>
                <w:b w:val="0"/>
                <w:i w:val="0"/>
                <w:sz w:val="20"/>
              </w:rPr>
              <w:t>vivirán</w:t>
            </w:r>
          </w:p>
        </w:tc>
        <w:tc>
          <w:tcPr>
            <w:tcW w:type="dxa" w:w="1440"/>
          </w:tcPr>
          <w:p>
            <w:r/>
            <w:r>
              <w:rPr>
                <w:rFonts w:ascii="Times New Roman" w:hAnsi="Times New Roman" w:eastAsia="Malgun Gothic"/>
                <w:b w:val="0"/>
                <w:i w:val="0"/>
                <w:sz w:val="20"/>
              </w:rPr>
              <w:t>vivirían</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subj. presente</w:t>
            </w:r>
          </w:p>
        </w:tc>
        <w:tc>
          <w:tcPr>
            <w:tcW w:type="dxa" w:w="1728"/>
          </w:tcPr>
          <w:p>
            <w:r/>
            <w:r>
              <w:rPr>
                <w:rFonts w:ascii="Times New Roman" w:hAnsi="Times New Roman" w:eastAsia="Malgun Gothic"/>
                <w:b/>
                <w:i w:val="0"/>
                <w:sz w:val="20"/>
              </w:rPr>
              <w:t>subj. imperfecto (-ra / -se)</w:t>
            </w:r>
          </w:p>
        </w:tc>
        <w:tc>
          <w:tcPr>
            <w:tcW w:type="dxa" w:w="1728"/>
          </w:tcPr>
          <w:p>
            <w:r/>
            <w:r>
              <w:rPr>
                <w:rFonts w:ascii="Times New Roman" w:hAnsi="Times New Roman" w:eastAsia="Malgun Gothic"/>
                <w:b/>
                <w:i w:val="0"/>
                <w:sz w:val="20"/>
              </w:rPr>
              <w:t>imperativo 긍정</w:t>
            </w:r>
          </w:p>
        </w:tc>
        <w:tc>
          <w:tcPr>
            <w:tcW w:type="dxa" w:w="1728"/>
          </w:tcPr>
          <w:p>
            <w:r/>
            <w:r>
              <w:rPr>
                <w:rFonts w:ascii="Times New Roman" w:hAnsi="Times New Roman" w:eastAsia="Malgun Gothic"/>
                <w:b/>
                <w:i w:val="0"/>
                <w:sz w:val="20"/>
              </w:rPr>
              <w:t>imperativo 부정</w:t>
            </w:r>
          </w:p>
        </w:tc>
      </w:tr>
      <w:tr>
        <w:tc>
          <w:tcPr>
            <w:tcW w:type="dxa" w:w="1728"/>
          </w:tcPr>
          <w:p>
            <w:r/>
            <w:r>
              <w:rPr>
                <w:rFonts w:ascii="Times New Roman" w:hAnsi="Times New Roman" w:eastAsia="Malgun Gothic"/>
                <w:b w:val="0"/>
                <w:i w:val="0"/>
                <w:sz w:val="20"/>
              </w:rPr>
              <w:t>yo</w:t>
            </w:r>
          </w:p>
        </w:tc>
        <w:tc>
          <w:tcPr>
            <w:tcW w:type="dxa" w:w="1728"/>
          </w:tcPr>
          <w:p>
            <w:r/>
            <w:r>
              <w:rPr>
                <w:rFonts w:ascii="Times New Roman" w:hAnsi="Times New Roman" w:eastAsia="Malgun Gothic"/>
                <w:b w:val="0"/>
                <w:i w:val="0"/>
                <w:sz w:val="20"/>
              </w:rPr>
              <w:t>(que) viva</w:t>
            </w:r>
          </w:p>
        </w:tc>
        <w:tc>
          <w:tcPr>
            <w:tcW w:type="dxa" w:w="1728"/>
          </w:tcPr>
          <w:p>
            <w:r/>
            <w:r>
              <w:rPr>
                <w:rFonts w:ascii="Times New Roman" w:hAnsi="Times New Roman" w:eastAsia="Malgun Gothic"/>
                <w:b w:val="0"/>
                <w:i w:val="0"/>
                <w:sz w:val="20"/>
              </w:rPr>
              <w:t>viviera / viviese</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w:t>
            </w:r>
          </w:p>
        </w:tc>
      </w:tr>
      <w:tr>
        <w:tc>
          <w:tcPr>
            <w:tcW w:type="dxa" w:w="1728"/>
          </w:tcPr>
          <w:p>
            <w:r/>
            <w:r>
              <w:rPr>
                <w:rFonts w:ascii="Times New Roman" w:hAnsi="Times New Roman" w:eastAsia="Malgun Gothic"/>
                <w:b w:val="0"/>
                <w:i w:val="0"/>
                <w:sz w:val="20"/>
              </w:rPr>
              <w:t>tú</w:t>
            </w:r>
          </w:p>
        </w:tc>
        <w:tc>
          <w:tcPr>
            <w:tcW w:type="dxa" w:w="1728"/>
          </w:tcPr>
          <w:p>
            <w:r/>
            <w:r>
              <w:rPr>
                <w:rFonts w:ascii="Times New Roman" w:hAnsi="Times New Roman" w:eastAsia="Malgun Gothic"/>
                <w:b w:val="0"/>
                <w:i w:val="0"/>
                <w:sz w:val="20"/>
              </w:rPr>
              <w:t>vivas</w:t>
            </w:r>
          </w:p>
        </w:tc>
        <w:tc>
          <w:tcPr>
            <w:tcW w:type="dxa" w:w="1728"/>
          </w:tcPr>
          <w:p>
            <w:r/>
            <w:r>
              <w:rPr>
                <w:rFonts w:ascii="Times New Roman" w:hAnsi="Times New Roman" w:eastAsia="Malgun Gothic"/>
                <w:b w:val="0"/>
                <w:i w:val="0"/>
                <w:sz w:val="20"/>
              </w:rPr>
              <w:t>vivieras / vivieses</w:t>
            </w:r>
          </w:p>
        </w:tc>
        <w:tc>
          <w:tcPr>
            <w:tcW w:type="dxa" w:w="1728"/>
          </w:tcPr>
          <w:p>
            <w:r/>
            <w:r>
              <w:rPr>
                <w:rFonts w:ascii="Times New Roman" w:hAnsi="Times New Roman" w:eastAsia="Malgun Gothic"/>
                <w:b w:val="0"/>
                <w:i w:val="0"/>
                <w:sz w:val="20"/>
              </w:rPr>
              <w:t>¡vive!</w:t>
            </w:r>
          </w:p>
        </w:tc>
        <w:tc>
          <w:tcPr>
            <w:tcW w:type="dxa" w:w="1728"/>
          </w:tcPr>
          <w:p>
            <w:r/>
            <w:r>
              <w:rPr>
                <w:rFonts w:ascii="Times New Roman" w:hAnsi="Times New Roman" w:eastAsia="Malgun Gothic"/>
                <w:b w:val="0"/>
                <w:i w:val="0"/>
                <w:sz w:val="20"/>
              </w:rPr>
              <w:t>¡no vivas!</w:t>
            </w:r>
          </w:p>
        </w:tc>
      </w:tr>
      <w:tr>
        <w:tc>
          <w:tcPr>
            <w:tcW w:type="dxa" w:w="1728"/>
          </w:tcPr>
          <w:p>
            <w:r/>
            <w:r>
              <w:rPr>
                <w:rFonts w:ascii="Times New Roman" w:hAnsi="Times New Roman" w:eastAsia="Malgun Gothic"/>
                <w:b w:val="0"/>
                <w:i w:val="0"/>
                <w:sz w:val="20"/>
              </w:rPr>
              <w:t>él/ella/usted</w:t>
            </w:r>
          </w:p>
        </w:tc>
        <w:tc>
          <w:tcPr>
            <w:tcW w:type="dxa" w:w="1728"/>
          </w:tcPr>
          <w:p>
            <w:r/>
            <w:r>
              <w:rPr>
                <w:rFonts w:ascii="Times New Roman" w:hAnsi="Times New Roman" w:eastAsia="Malgun Gothic"/>
                <w:b w:val="0"/>
                <w:i w:val="0"/>
                <w:sz w:val="20"/>
              </w:rPr>
              <w:t>viva</w:t>
            </w:r>
          </w:p>
        </w:tc>
        <w:tc>
          <w:tcPr>
            <w:tcW w:type="dxa" w:w="1728"/>
          </w:tcPr>
          <w:p>
            <w:r/>
            <w:r>
              <w:rPr>
                <w:rFonts w:ascii="Times New Roman" w:hAnsi="Times New Roman" w:eastAsia="Malgun Gothic"/>
                <w:b w:val="0"/>
                <w:i w:val="0"/>
                <w:sz w:val="20"/>
              </w:rPr>
              <w:t>viviera / viviese</w:t>
            </w:r>
          </w:p>
        </w:tc>
        <w:tc>
          <w:tcPr>
            <w:tcW w:type="dxa" w:w="1728"/>
          </w:tcPr>
          <w:p>
            <w:r/>
            <w:r>
              <w:rPr>
                <w:rFonts w:ascii="Times New Roman" w:hAnsi="Times New Roman" w:eastAsia="Malgun Gothic"/>
                <w:b w:val="0"/>
                <w:i w:val="0"/>
                <w:sz w:val="20"/>
              </w:rPr>
              <w:t>¡viva!</w:t>
            </w:r>
          </w:p>
        </w:tc>
        <w:tc>
          <w:tcPr>
            <w:tcW w:type="dxa" w:w="1728"/>
          </w:tcPr>
          <w:p>
            <w:r/>
            <w:r>
              <w:rPr>
                <w:rFonts w:ascii="Times New Roman" w:hAnsi="Times New Roman" w:eastAsia="Malgun Gothic"/>
                <w:b w:val="0"/>
                <w:i w:val="0"/>
                <w:sz w:val="20"/>
              </w:rPr>
              <w:t>¡no viva!</w:t>
            </w:r>
          </w:p>
        </w:tc>
      </w:tr>
      <w:tr>
        <w:tc>
          <w:tcPr>
            <w:tcW w:type="dxa" w:w="1728"/>
          </w:tcPr>
          <w:p>
            <w:r/>
            <w:r>
              <w:rPr>
                <w:rFonts w:ascii="Times New Roman" w:hAnsi="Times New Roman" w:eastAsia="Malgun Gothic"/>
                <w:b w:val="0"/>
                <w:i w:val="0"/>
                <w:sz w:val="20"/>
              </w:rPr>
              <w:t>nosotros/as</w:t>
            </w:r>
          </w:p>
        </w:tc>
        <w:tc>
          <w:tcPr>
            <w:tcW w:type="dxa" w:w="1728"/>
          </w:tcPr>
          <w:p>
            <w:r/>
            <w:r>
              <w:rPr>
                <w:rFonts w:ascii="Times New Roman" w:hAnsi="Times New Roman" w:eastAsia="Malgun Gothic"/>
                <w:b w:val="0"/>
                <w:i w:val="0"/>
                <w:sz w:val="20"/>
              </w:rPr>
              <w:t>vivamos</w:t>
            </w:r>
          </w:p>
        </w:tc>
        <w:tc>
          <w:tcPr>
            <w:tcW w:type="dxa" w:w="1728"/>
          </w:tcPr>
          <w:p>
            <w:r/>
            <w:r>
              <w:rPr>
                <w:rFonts w:ascii="Times New Roman" w:hAnsi="Times New Roman" w:eastAsia="Malgun Gothic"/>
                <w:b w:val="0"/>
                <w:i w:val="0"/>
                <w:sz w:val="20"/>
              </w:rPr>
              <w:t>viviéramos / viviésemos</w:t>
            </w:r>
          </w:p>
        </w:tc>
        <w:tc>
          <w:tcPr>
            <w:tcW w:type="dxa" w:w="1728"/>
          </w:tcPr>
          <w:p>
            <w:r/>
            <w:r>
              <w:rPr>
                <w:rFonts w:ascii="Times New Roman" w:hAnsi="Times New Roman" w:eastAsia="Malgun Gothic"/>
                <w:b w:val="0"/>
                <w:i w:val="0"/>
                <w:sz w:val="20"/>
              </w:rPr>
              <w:t>¡vivamos!</w:t>
            </w:r>
          </w:p>
        </w:tc>
        <w:tc>
          <w:tcPr>
            <w:tcW w:type="dxa" w:w="1728"/>
          </w:tcPr>
          <w:p>
            <w:r/>
            <w:r>
              <w:rPr>
                <w:rFonts w:ascii="Times New Roman" w:hAnsi="Times New Roman" w:eastAsia="Malgun Gothic"/>
                <w:b w:val="0"/>
                <w:i w:val="0"/>
                <w:sz w:val="20"/>
              </w:rPr>
              <w:t>¡no vivamos!</w:t>
            </w:r>
          </w:p>
        </w:tc>
      </w:tr>
      <w:tr>
        <w:tc>
          <w:tcPr>
            <w:tcW w:type="dxa" w:w="1728"/>
          </w:tcPr>
          <w:p>
            <w:r/>
            <w:r>
              <w:rPr>
                <w:rFonts w:ascii="Times New Roman" w:hAnsi="Times New Roman" w:eastAsia="Malgun Gothic"/>
                <w:b w:val="0"/>
                <w:i w:val="0"/>
                <w:sz w:val="20"/>
              </w:rPr>
              <w:t>vosotros/as</w:t>
            </w:r>
          </w:p>
        </w:tc>
        <w:tc>
          <w:tcPr>
            <w:tcW w:type="dxa" w:w="1728"/>
          </w:tcPr>
          <w:p>
            <w:r/>
            <w:r>
              <w:rPr>
                <w:rFonts w:ascii="Times New Roman" w:hAnsi="Times New Roman" w:eastAsia="Malgun Gothic"/>
                <w:b w:val="0"/>
                <w:i w:val="0"/>
                <w:sz w:val="20"/>
              </w:rPr>
              <w:t>viváis</w:t>
            </w:r>
          </w:p>
        </w:tc>
        <w:tc>
          <w:tcPr>
            <w:tcW w:type="dxa" w:w="1728"/>
          </w:tcPr>
          <w:p>
            <w:r/>
            <w:r>
              <w:rPr>
                <w:rFonts w:ascii="Times New Roman" w:hAnsi="Times New Roman" w:eastAsia="Malgun Gothic"/>
                <w:b w:val="0"/>
                <w:i w:val="0"/>
                <w:sz w:val="20"/>
              </w:rPr>
              <w:t>vivierais / vivieseis</w:t>
            </w:r>
          </w:p>
        </w:tc>
        <w:tc>
          <w:tcPr>
            <w:tcW w:type="dxa" w:w="1728"/>
          </w:tcPr>
          <w:p>
            <w:r/>
            <w:r>
              <w:rPr>
                <w:rFonts w:ascii="Times New Roman" w:hAnsi="Times New Roman" w:eastAsia="Malgun Gothic"/>
                <w:b w:val="0"/>
                <w:i w:val="0"/>
                <w:sz w:val="20"/>
              </w:rPr>
              <w:t>¡vivid!</w:t>
            </w:r>
          </w:p>
        </w:tc>
        <w:tc>
          <w:tcPr>
            <w:tcW w:type="dxa" w:w="1728"/>
          </w:tcPr>
          <w:p>
            <w:r/>
            <w:r>
              <w:rPr>
                <w:rFonts w:ascii="Times New Roman" w:hAnsi="Times New Roman" w:eastAsia="Malgun Gothic"/>
                <w:b w:val="0"/>
                <w:i w:val="0"/>
                <w:sz w:val="20"/>
              </w:rPr>
              <w:t>¡no viváis!</w:t>
            </w:r>
          </w:p>
        </w:tc>
      </w:tr>
      <w:tr>
        <w:tc>
          <w:tcPr>
            <w:tcW w:type="dxa" w:w="1728"/>
          </w:tcPr>
          <w:p>
            <w:r/>
            <w:r>
              <w:rPr>
                <w:rFonts w:ascii="Times New Roman" w:hAnsi="Times New Roman" w:eastAsia="Malgun Gothic"/>
                <w:b w:val="0"/>
                <w:i w:val="0"/>
                <w:sz w:val="20"/>
              </w:rPr>
              <w:t>ellos/ellas/ustedes</w:t>
            </w:r>
          </w:p>
        </w:tc>
        <w:tc>
          <w:tcPr>
            <w:tcW w:type="dxa" w:w="1728"/>
          </w:tcPr>
          <w:p>
            <w:r/>
            <w:r>
              <w:rPr>
                <w:rFonts w:ascii="Times New Roman" w:hAnsi="Times New Roman" w:eastAsia="Malgun Gothic"/>
                <w:b w:val="0"/>
                <w:i w:val="0"/>
                <w:sz w:val="20"/>
              </w:rPr>
              <w:t>vivan</w:t>
            </w:r>
          </w:p>
        </w:tc>
        <w:tc>
          <w:tcPr>
            <w:tcW w:type="dxa" w:w="1728"/>
          </w:tcPr>
          <w:p>
            <w:r/>
            <w:r>
              <w:rPr>
                <w:rFonts w:ascii="Times New Roman" w:hAnsi="Times New Roman" w:eastAsia="Malgun Gothic"/>
                <w:b w:val="0"/>
                <w:i w:val="0"/>
                <w:sz w:val="20"/>
              </w:rPr>
              <w:t>vivieran / viviesen</w:t>
            </w:r>
          </w:p>
        </w:tc>
        <w:tc>
          <w:tcPr>
            <w:tcW w:type="dxa" w:w="1728"/>
          </w:tcPr>
          <w:p>
            <w:r/>
            <w:r>
              <w:rPr>
                <w:rFonts w:ascii="Times New Roman" w:hAnsi="Times New Roman" w:eastAsia="Malgun Gothic"/>
                <w:b w:val="0"/>
                <w:i w:val="0"/>
                <w:sz w:val="20"/>
              </w:rPr>
              <w:t>¡vivan!</w:t>
            </w:r>
          </w:p>
        </w:tc>
        <w:tc>
          <w:tcPr>
            <w:tcW w:type="dxa" w:w="1728"/>
          </w:tcPr>
          <w:p>
            <w:r/>
            <w:r>
              <w:rPr>
                <w:rFonts w:ascii="Times New Roman" w:hAnsi="Times New Roman" w:eastAsia="Malgun Gothic"/>
                <w:b w:val="0"/>
                <w:i w:val="0"/>
                <w:sz w:val="20"/>
              </w:rPr>
              <w:t>¡no vivan!</w:t>
            </w:r>
          </w:p>
        </w:tc>
      </w:tr>
    </w:tbl>
    <w:p/>
    <w:p>
      <w:pPr>
        <w:pStyle w:val="ListBullet"/>
      </w:pPr>
      <w:r>
        <w:rPr>
          <w:rFonts w:ascii="Times New Roman" w:hAnsi="Times New Roman" w:eastAsia="Malgun Gothic"/>
          <w:b w:val="0"/>
          <w:i w:val="0"/>
          <w:sz w:val="22"/>
        </w:rPr>
        <w:t xml:space="preserve">비인칭형: </w:t>
      </w:r>
      <w:r>
        <w:rPr>
          <w:rFonts w:ascii="Times New Roman" w:hAnsi="Times New Roman" w:eastAsia="Malgun Gothic"/>
          <w:b/>
          <w:i w:val="0"/>
          <w:sz w:val="22"/>
        </w:rPr>
        <w:t>vivir</w:t>
      </w:r>
      <w:r>
        <w:rPr>
          <w:rFonts w:ascii="Times New Roman" w:hAnsi="Times New Roman" w:eastAsia="Malgun Gothic"/>
          <w:b w:val="0"/>
          <w:i w:val="0"/>
          <w:sz w:val="22"/>
        </w:rPr>
        <w:t xml:space="preserve"> / haber vivido, </w:t>
      </w:r>
      <w:r>
        <w:rPr>
          <w:rFonts w:ascii="Times New Roman" w:hAnsi="Times New Roman" w:eastAsia="Malgun Gothic"/>
          <w:b/>
          <w:i w:val="0"/>
          <w:sz w:val="22"/>
        </w:rPr>
        <w:t>viviendo</w:t>
      </w:r>
      <w:r>
        <w:rPr>
          <w:rFonts w:ascii="Times New Roman" w:hAnsi="Times New Roman" w:eastAsia="Malgun Gothic"/>
          <w:b w:val="0"/>
          <w:i w:val="0"/>
          <w:sz w:val="22"/>
        </w:rPr>
        <w:t xml:space="preserve">, </w:t>
      </w:r>
      <w:r>
        <w:rPr>
          <w:rFonts w:ascii="Times New Roman" w:hAnsi="Times New Roman" w:eastAsia="Malgun Gothic"/>
          <w:b/>
          <w:i w:val="0"/>
          <w:sz w:val="22"/>
        </w:rPr>
        <w:t>vivido</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-ir 동사도 nosotros 현재 = indefinido (vivimos). -er 동사만 다릅니다(comemos ↔ comimos).</w:t>
      </w:r>
    </w:p>
    <w:p>
      <w:pPr>
        <w:pStyle w:val="ListBullet"/>
      </w:pPr>
      <w:r>
        <w:rPr>
          <w:rFonts w:ascii="Times New Roman" w:hAnsi="Times New Roman" w:eastAsia="Malgun Gothic"/>
          <w:b w:val="0"/>
          <w:i w:val="0"/>
          <w:sz w:val="22"/>
        </w:rPr>
        <w:t>같은 유형: escribir(part. escrito), recibir, decidir, abrir(part. abierto), subir, permitir, cumplir, existir, discutir, describir(part. descrito), insistir, asistir, ocurrir.</w:t>
      </w:r>
    </w:p>
    <w:p>
      <w:pPr>
        <w:pStyle w:val="ListBullet"/>
      </w:pPr>
      <w:r>
        <w:rPr>
          <w:rFonts w:ascii="Times New Roman" w:hAnsi="Times New Roman" w:eastAsia="Malgun Gothic"/>
          <w:b/>
          <w:i w:val="0"/>
          <w:sz w:val="22"/>
        </w:rPr>
        <w:t>"¡Viva…!"</w:t>
      </w:r>
      <w:r>
        <w:rPr>
          <w:rFonts w:ascii="Times New Roman" w:hAnsi="Times New Roman" w:eastAsia="Malgun Gothic"/>
          <w:b w:val="0"/>
          <w:i w:val="0"/>
          <w:sz w:val="22"/>
        </w:rPr>
        <w:t>는 원래 vivir의 접속법 3단("~이 살기를!") → "만세!"입니다. "¡Vivan los novios!"(신랑 신부 만세!)처럼 복수 주어면 vivan.</w:t>
      </w:r>
    </w:p>
    <w:p>
      <w:pPr>
        <w:keepNext/>
        <w:spacing w:before="280"/>
      </w:pPr>
      <w:r>
        <w:rPr>
          <w:rFonts w:ascii="Times New Roman" w:hAnsi="Times New Roman" w:eastAsia="Malgun Gothic"/>
          <w:b/>
          <w:i w:val="0"/>
          <w:color w:val="1F3864"/>
          <w:sz w:val="30"/>
        </w:rPr>
        <w:t>2.5 복합 시제 전체표 (haber + 과거분사)</w:t>
      </w:r>
    </w:p>
    <w:p>
      <w:r>
        <w:rPr>
          <w:rFonts w:ascii="Times New Roman" w:hAnsi="Times New Roman" w:eastAsia="Malgun Gothic"/>
          <w:b w:val="0"/>
          <w:i w:val="0"/>
          <w:sz w:val="22"/>
        </w:rPr>
        <w:t>조동사 haber의 여섯 형태에 과거분사(hablado/comido/vivido)를 붙이면 됩니다.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현재완료 (perfecto)</w:t>
            </w:r>
          </w:p>
        </w:tc>
        <w:tc>
          <w:tcPr>
            <w:tcW w:type="dxa" w:w="1728"/>
          </w:tcPr>
          <w:p>
            <w:r/>
            <w:r>
              <w:rPr>
                <w:rFonts w:ascii="Times New Roman" w:hAnsi="Times New Roman" w:eastAsia="Malgun Gothic"/>
                <w:b/>
                <w:i w:val="0"/>
                <w:sz w:val="20"/>
              </w:rPr>
              <w:t>대과거 (pluscuamperfecto)</w:t>
            </w:r>
          </w:p>
        </w:tc>
        <w:tc>
          <w:tcPr>
            <w:tcW w:type="dxa" w:w="1728"/>
          </w:tcPr>
          <w:p>
            <w:r/>
            <w:r>
              <w:rPr>
                <w:rFonts w:ascii="Times New Roman" w:hAnsi="Times New Roman" w:eastAsia="Malgun Gothic"/>
                <w:b/>
                <w:i w:val="0"/>
                <w:sz w:val="20"/>
              </w:rPr>
              <w:t>미래완료 (futuro perfecto)</w:t>
            </w:r>
          </w:p>
        </w:tc>
        <w:tc>
          <w:tcPr>
            <w:tcW w:type="dxa" w:w="1728"/>
          </w:tcPr>
          <w:p>
            <w:r/>
            <w:r>
              <w:rPr>
                <w:rFonts w:ascii="Times New Roman" w:hAnsi="Times New Roman" w:eastAsia="Malgun Gothic"/>
                <w:b/>
                <w:i w:val="0"/>
                <w:sz w:val="20"/>
              </w:rPr>
              <w:t>복합조건 (cond. compuesto)</w:t>
            </w:r>
          </w:p>
        </w:tc>
      </w:tr>
      <w:tr>
        <w:tc>
          <w:tcPr>
            <w:tcW w:type="dxa" w:w="1728"/>
          </w:tcPr>
          <w:p>
            <w:r/>
            <w:r>
              <w:rPr>
                <w:rFonts w:ascii="Times New Roman" w:hAnsi="Times New Roman" w:eastAsia="Malgun Gothic"/>
                <w:b w:val="0"/>
                <w:i w:val="0"/>
                <w:sz w:val="20"/>
              </w:rPr>
              <w:t>yo</w:t>
            </w:r>
          </w:p>
        </w:tc>
        <w:tc>
          <w:tcPr>
            <w:tcW w:type="dxa" w:w="1728"/>
          </w:tcPr>
          <w:p>
            <w:r/>
            <w:r>
              <w:rPr>
                <w:rFonts w:ascii="Times New Roman" w:hAnsi="Times New Roman" w:eastAsia="Malgun Gothic"/>
                <w:b w:val="0"/>
                <w:i w:val="0"/>
                <w:sz w:val="20"/>
              </w:rPr>
              <w:t>he hablado</w:t>
            </w:r>
          </w:p>
        </w:tc>
        <w:tc>
          <w:tcPr>
            <w:tcW w:type="dxa" w:w="1728"/>
          </w:tcPr>
          <w:p>
            <w:r/>
            <w:r>
              <w:rPr>
                <w:rFonts w:ascii="Times New Roman" w:hAnsi="Times New Roman" w:eastAsia="Malgun Gothic"/>
                <w:b w:val="0"/>
                <w:i w:val="0"/>
                <w:sz w:val="20"/>
              </w:rPr>
              <w:t>había hablado</w:t>
            </w:r>
          </w:p>
        </w:tc>
        <w:tc>
          <w:tcPr>
            <w:tcW w:type="dxa" w:w="1728"/>
          </w:tcPr>
          <w:p>
            <w:r/>
            <w:r>
              <w:rPr>
                <w:rFonts w:ascii="Times New Roman" w:hAnsi="Times New Roman" w:eastAsia="Malgun Gothic"/>
                <w:b w:val="0"/>
                <w:i w:val="0"/>
                <w:sz w:val="20"/>
              </w:rPr>
              <w:t>habré hablado</w:t>
            </w:r>
          </w:p>
        </w:tc>
        <w:tc>
          <w:tcPr>
            <w:tcW w:type="dxa" w:w="1728"/>
          </w:tcPr>
          <w:p>
            <w:r/>
            <w:r>
              <w:rPr>
                <w:rFonts w:ascii="Times New Roman" w:hAnsi="Times New Roman" w:eastAsia="Malgun Gothic"/>
                <w:b w:val="0"/>
                <w:i w:val="0"/>
                <w:sz w:val="20"/>
              </w:rPr>
              <w:t>habría hablado</w:t>
            </w:r>
          </w:p>
        </w:tc>
      </w:tr>
      <w:tr>
        <w:tc>
          <w:tcPr>
            <w:tcW w:type="dxa" w:w="1728"/>
          </w:tcPr>
          <w:p>
            <w:r/>
            <w:r>
              <w:rPr>
                <w:rFonts w:ascii="Times New Roman" w:hAnsi="Times New Roman" w:eastAsia="Malgun Gothic"/>
                <w:b w:val="0"/>
                <w:i w:val="0"/>
                <w:sz w:val="20"/>
              </w:rPr>
              <w:t>tú</w:t>
            </w:r>
          </w:p>
        </w:tc>
        <w:tc>
          <w:tcPr>
            <w:tcW w:type="dxa" w:w="1728"/>
          </w:tcPr>
          <w:p>
            <w:r/>
            <w:r>
              <w:rPr>
                <w:rFonts w:ascii="Times New Roman" w:hAnsi="Times New Roman" w:eastAsia="Malgun Gothic"/>
                <w:b w:val="0"/>
                <w:i w:val="0"/>
                <w:sz w:val="20"/>
              </w:rPr>
              <w:t>has hablado</w:t>
            </w:r>
          </w:p>
        </w:tc>
        <w:tc>
          <w:tcPr>
            <w:tcW w:type="dxa" w:w="1728"/>
          </w:tcPr>
          <w:p>
            <w:r/>
            <w:r>
              <w:rPr>
                <w:rFonts w:ascii="Times New Roman" w:hAnsi="Times New Roman" w:eastAsia="Malgun Gothic"/>
                <w:b w:val="0"/>
                <w:i w:val="0"/>
                <w:sz w:val="20"/>
              </w:rPr>
              <w:t>habías hablado</w:t>
            </w:r>
          </w:p>
        </w:tc>
        <w:tc>
          <w:tcPr>
            <w:tcW w:type="dxa" w:w="1728"/>
          </w:tcPr>
          <w:p>
            <w:r/>
            <w:r>
              <w:rPr>
                <w:rFonts w:ascii="Times New Roman" w:hAnsi="Times New Roman" w:eastAsia="Malgun Gothic"/>
                <w:b w:val="0"/>
                <w:i w:val="0"/>
                <w:sz w:val="20"/>
              </w:rPr>
              <w:t>habrás hablado</w:t>
            </w:r>
          </w:p>
        </w:tc>
        <w:tc>
          <w:tcPr>
            <w:tcW w:type="dxa" w:w="1728"/>
          </w:tcPr>
          <w:p>
            <w:r/>
            <w:r>
              <w:rPr>
                <w:rFonts w:ascii="Times New Roman" w:hAnsi="Times New Roman" w:eastAsia="Malgun Gothic"/>
                <w:b w:val="0"/>
                <w:i w:val="0"/>
                <w:sz w:val="20"/>
              </w:rPr>
              <w:t>habrías hablado</w:t>
            </w:r>
          </w:p>
        </w:tc>
      </w:tr>
      <w:tr>
        <w:tc>
          <w:tcPr>
            <w:tcW w:type="dxa" w:w="1728"/>
          </w:tcPr>
          <w:p>
            <w:r/>
            <w:r>
              <w:rPr>
                <w:rFonts w:ascii="Times New Roman" w:hAnsi="Times New Roman" w:eastAsia="Malgun Gothic"/>
                <w:b w:val="0"/>
                <w:i w:val="0"/>
                <w:sz w:val="20"/>
              </w:rPr>
              <w:t>él/usted</w:t>
            </w:r>
          </w:p>
        </w:tc>
        <w:tc>
          <w:tcPr>
            <w:tcW w:type="dxa" w:w="1728"/>
          </w:tcPr>
          <w:p>
            <w:r/>
            <w:r>
              <w:rPr>
                <w:rFonts w:ascii="Times New Roman" w:hAnsi="Times New Roman" w:eastAsia="Malgun Gothic"/>
                <w:b w:val="0"/>
                <w:i w:val="0"/>
                <w:sz w:val="20"/>
              </w:rPr>
              <w:t>ha hablado</w:t>
            </w:r>
          </w:p>
        </w:tc>
        <w:tc>
          <w:tcPr>
            <w:tcW w:type="dxa" w:w="1728"/>
          </w:tcPr>
          <w:p>
            <w:r/>
            <w:r>
              <w:rPr>
                <w:rFonts w:ascii="Times New Roman" w:hAnsi="Times New Roman" w:eastAsia="Malgun Gothic"/>
                <w:b w:val="0"/>
                <w:i w:val="0"/>
                <w:sz w:val="20"/>
              </w:rPr>
              <w:t>había hablado</w:t>
            </w:r>
          </w:p>
        </w:tc>
        <w:tc>
          <w:tcPr>
            <w:tcW w:type="dxa" w:w="1728"/>
          </w:tcPr>
          <w:p>
            <w:r/>
            <w:r>
              <w:rPr>
                <w:rFonts w:ascii="Times New Roman" w:hAnsi="Times New Roman" w:eastAsia="Malgun Gothic"/>
                <w:b w:val="0"/>
                <w:i w:val="0"/>
                <w:sz w:val="20"/>
              </w:rPr>
              <w:t>habrá hablado</w:t>
            </w:r>
          </w:p>
        </w:tc>
        <w:tc>
          <w:tcPr>
            <w:tcW w:type="dxa" w:w="1728"/>
          </w:tcPr>
          <w:p>
            <w:r/>
            <w:r>
              <w:rPr>
                <w:rFonts w:ascii="Times New Roman" w:hAnsi="Times New Roman" w:eastAsia="Malgun Gothic"/>
                <w:b w:val="0"/>
                <w:i w:val="0"/>
                <w:sz w:val="20"/>
              </w:rPr>
              <w:t>habría hablado</w:t>
            </w:r>
          </w:p>
        </w:tc>
      </w:tr>
      <w:tr>
        <w:tc>
          <w:tcPr>
            <w:tcW w:type="dxa" w:w="1728"/>
          </w:tcPr>
          <w:p>
            <w:r/>
            <w:r>
              <w:rPr>
                <w:rFonts w:ascii="Times New Roman" w:hAnsi="Times New Roman" w:eastAsia="Malgun Gothic"/>
                <w:b w:val="0"/>
                <w:i w:val="0"/>
                <w:sz w:val="20"/>
              </w:rPr>
              <w:t>nosotros</w:t>
            </w:r>
          </w:p>
        </w:tc>
        <w:tc>
          <w:tcPr>
            <w:tcW w:type="dxa" w:w="1728"/>
          </w:tcPr>
          <w:p>
            <w:r/>
            <w:r>
              <w:rPr>
                <w:rFonts w:ascii="Times New Roman" w:hAnsi="Times New Roman" w:eastAsia="Malgun Gothic"/>
                <w:b w:val="0"/>
                <w:i w:val="0"/>
                <w:sz w:val="20"/>
              </w:rPr>
              <w:t>hemos hablado</w:t>
            </w:r>
          </w:p>
        </w:tc>
        <w:tc>
          <w:tcPr>
            <w:tcW w:type="dxa" w:w="1728"/>
          </w:tcPr>
          <w:p>
            <w:r/>
            <w:r>
              <w:rPr>
                <w:rFonts w:ascii="Times New Roman" w:hAnsi="Times New Roman" w:eastAsia="Malgun Gothic"/>
                <w:b w:val="0"/>
                <w:i w:val="0"/>
                <w:sz w:val="20"/>
              </w:rPr>
              <w:t>habíamos hablado</w:t>
            </w:r>
          </w:p>
        </w:tc>
        <w:tc>
          <w:tcPr>
            <w:tcW w:type="dxa" w:w="1728"/>
          </w:tcPr>
          <w:p>
            <w:r/>
            <w:r>
              <w:rPr>
                <w:rFonts w:ascii="Times New Roman" w:hAnsi="Times New Roman" w:eastAsia="Malgun Gothic"/>
                <w:b w:val="0"/>
                <w:i w:val="0"/>
                <w:sz w:val="20"/>
              </w:rPr>
              <w:t>habremos hablado</w:t>
            </w:r>
          </w:p>
        </w:tc>
        <w:tc>
          <w:tcPr>
            <w:tcW w:type="dxa" w:w="1728"/>
          </w:tcPr>
          <w:p>
            <w:r/>
            <w:r>
              <w:rPr>
                <w:rFonts w:ascii="Times New Roman" w:hAnsi="Times New Roman" w:eastAsia="Malgun Gothic"/>
                <w:b w:val="0"/>
                <w:i w:val="0"/>
                <w:sz w:val="20"/>
              </w:rPr>
              <w:t>habríamos hablado</w:t>
            </w:r>
          </w:p>
        </w:tc>
      </w:tr>
      <w:tr>
        <w:tc>
          <w:tcPr>
            <w:tcW w:type="dxa" w:w="1728"/>
          </w:tcPr>
          <w:p>
            <w:r/>
            <w:r>
              <w:rPr>
                <w:rFonts w:ascii="Times New Roman" w:hAnsi="Times New Roman" w:eastAsia="Malgun Gothic"/>
                <w:b w:val="0"/>
                <w:i w:val="0"/>
                <w:sz w:val="20"/>
              </w:rPr>
              <w:t>vosotros</w:t>
            </w:r>
          </w:p>
        </w:tc>
        <w:tc>
          <w:tcPr>
            <w:tcW w:type="dxa" w:w="1728"/>
          </w:tcPr>
          <w:p>
            <w:r/>
            <w:r>
              <w:rPr>
                <w:rFonts w:ascii="Times New Roman" w:hAnsi="Times New Roman" w:eastAsia="Malgun Gothic"/>
                <w:b w:val="0"/>
                <w:i w:val="0"/>
                <w:sz w:val="20"/>
              </w:rPr>
              <w:t>habéis hablado</w:t>
            </w:r>
          </w:p>
        </w:tc>
        <w:tc>
          <w:tcPr>
            <w:tcW w:type="dxa" w:w="1728"/>
          </w:tcPr>
          <w:p>
            <w:r/>
            <w:r>
              <w:rPr>
                <w:rFonts w:ascii="Times New Roman" w:hAnsi="Times New Roman" w:eastAsia="Malgun Gothic"/>
                <w:b w:val="0"/>
                <w:i w:val="0"/>
                <w:sz w:val="20"/>
              </w:rPr>
              <w:t>habíais hablado</w:t>
            </w:r>
          </w:p>
        </w:tc>
        <w:tc>
          <w:tcPr>
            <w:tcW w:type="dxa" w:w="1728"/>
          </w:tcPr>
          <w:p>
            <w:r/>
            <w:r>
              <w:rPr>
                <w:rFonts w:ascii="Times New Roman" w:hAnsi="Times New Roman" w:eastAsia="Malgun Gothic"/>
                <w:b w:val="0"/>
                <w:i w:val="0"/>
                <w:sz w:val="20"/>
              </w:rPr>
              <w:t>habréis hablado</w:t>
            </w:r>
          </w:p>
        </w:tc>
        <w:tc>
          <w:tcPr>
            <w:tcW w:type="dxa" w:w="1728"/>
          </w:tcPr>
          <w:p>
            <w:r/>
            <w:r>
              <w:rPr>
                <w:rFonts w:ascii="Times New Roman" w:hAnsi="Times New Roman" w:eastAsia="Malgun Gothic"/>
                <w:b w:val="0"/>
                <w:i w:val="0"/>
                <w:sz w:val="20"/>
              </w:rPr>
              <w:t>habríais hablado</w:t>
            </w:r>
          </w:p>
        </w:tc>
      </w:tr>
      <w:tr>
        <w:tc>
          <w:tcPr>
            <w:tcW w:type="dxa" w:w="1728"/>
          </w:tcPr>
          <w:p>
            <w:r/>
            <w:r>
              <w:rPr>
                <w:rFonts w:ascii="Times New Roman" w:hAnsi="Times New Roman" w:eastAsia="Malgun Gothic"/>
                <w:b w:val="0"/>
                <w:i w:val="0"/>
                <w:sz w:val="20"/>
              </w:rPr>
              <w:t>ellos/ustedes</w:t>
            </w:r>
          </w:p>
        </w:tc>
        <w:tc>
          <w:tcPr>
            <w:tcW w:type="dxa" w:w="1728"/>
          </w:tcPr>
          <w:p>
            <w:r/>
            <w:r>
              <w:rPr>
                <w:rFonts w:ascii="Times New Roman" w:hAnsi="Times New Roman" w:eastAsia="Malgun Gothic"/>
                <w:b w:val="0"/>
                <w:i w:val="0"/>
                <w:sz w:val="20"/>
              </w:rPr>
              <w:t>han hablado</w:t>
            </w:r>
          </w:p>
        </w:tc>
        <w:tc>
          <w:tcPr>
            <w:tcW w:type="dxa" w:w="1728"/>
          </w:tcPr>
          <w:p>
            <w:r/>
            <w:r>
              <w:rPr>
                <w:rFonts w:ascii="Times New Roman" w:hAnsi="Times New Roman" w:eastAsia="Malgun Gothic"/>
                <w:b w:val="0"/>
                <w:i w:val="0"/>
                <w:sz w:val="20"/>
              </w:rPr>
              <w:t>habían hablado</w:t>
            </w:r>
          </w:p>
        </w:tc>
        <w:tc>
          <w:tcPr>
            <w:tcW w:type="dxa" w:w="1728"/>
          </w:tcPr>
          <w:p>
            <w:r/>
            <w:r>
              <w:rPr>
                <w:rFonts w:ascii="Times New Roman" w:hAnsi="Times New Roman" w:eastAsia="Malgun Gothic"/>
                <w:b w:val="0"/>
                <w:i w:val="0"/>
                <w:sz w:val="20"/>
              </w:rPr>
              <w:t>habrán hablado</w:t>
            </w:r>
          </w:p>
        </w:tc>
        <w:tc>
          <w:tcPr>
            <w:tcW w:type="dxa" w:w="1728"/>
          </w:tcPr>
          <w:p>
            <w:r/>
            <w:r>
              <w:rPr>
                <w:rFonts w:ascii="Times New Roman" w:hAnsi="Times New Roman" w:eastAsia="Malgun Gothic"/>
                <w:b w:val="0"/>
                <w:i w:val="0"/>
                <w:sz w:val="20"/>
              </w:rPr>
              <w:t>habrían hablado</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인칭</w:t>
            </w:r>
          </w:p>
        </w:tc>
        <w:tc>
          <w:tcPr>
            <w:tcW w:type="dxa" w:w="2160"/>
          </w:tcPr>
          <w:p>
            <w:r/>
            <w:r>
              <w:rPr>
                <w:rFonts w:ascii="Times New Roman" w:hAnsi="Times New Roman" w:eastAsia="Malgun Gothic"/>
                <w:b/>
                <w:i w:val="0"/>
                <w:sz w:val="20"/>
              </w:rPr>
              <w:t>subj. 현재완료</w:t>
            </w:r>
          </w:p>
        </w:tc>
        <w:tc>
          <w:tcPr>
            <w:tcW w:type="dxa" w:w="2160"/>
          </w:tcPr>
          <w:p>
            <w:r/>
            <w:r>
              <w:rPr>
                <w:rFonts w:ascii="Times New Roman" w:hAnsi="Times New Roman" w:eastAsia="Malgun Gothic"/>
                <w:b/>
                <w:i w:val="0"/>
                <w:sz w:val="20"/>
              </w:rPr>
              <w:t>subj. 대과거 (-ra / -se)</w:t>
            </w:r>
          </w:p>
        </w:tc>
        <w:tc>
          <w:tcPr>
            <w:tcW w:type="dxa" w:w="2160"/>
          </w:tcPr>
          <w:p>
            <w:r/>
            <w:r>
              <w:rPr>
                <w:rFonts w:ascii="Times New Roman" w:hAnsi="Times New Roman" w:eastAsia="Malgun Gothic"/>
                <w:b/>
                <w:i w:val="0"/>
                <w:sz w:val="20"/>
              </w:rPr>
              <w:t>전과거 (문어)</w:t>
            </w:r>
          </w:p>
        </w:tc>
      </w:tr>
      <w:tr>
        <w:tc>
          <w:tcPr>
            <w:tcW w:type="dxa" w:w="2160"/>
          </w:tcPr>
          <w:p>
            <w:r/>
            <w:r>
              <w:rPr>
                <w:rFonts w:ascii="Times New Roman" w:hAnsi="Times New Roman" w:eastAsia="Malgun Gothic"/>
                <w:b w:val="0"/>
                <w:i w:val="0"/>
                <w:sz w:val="20"/>
              </w:rPr>
              <w:t>yo</w:t>
            </w:r>
          </w:p>
        </w:tc>
        <w:tc>
          <w:tcPr>
            <w:tcW w:type="dxa" w:w="2160"/>
          </w:tcPr>
          <w:p>
            <w:r/>
            <w:r>
              <w:rPr>
                <w:rFonts w:ascii="Times New Roman" w:hAnsi="Times New Roman" w:eastAsia="Malgun Gothic"/>
                <w:b w:val="0"/>
                <w:i w:val="0"/>
                <w:sz w:val="20"/>
              </w:rPr>
              <w:t>(que) haya hablado</w:t>
            </w:r>
          </w:p>
        </w:tc>
        <w:tc>
          <w:tcPr>
            <w:tcW w:type="dxa" w:w="2160"/>
          </w:tcPr>
          <w:p>
            <w:r/>
            <w:r>
              <w:rPr>
                <w:rFonts w:ascii="Times New Roman" w:hAnsi="Times New Roman" w:eastAsia="Malgun Gothic"/>
                <w:b w:val="0"/>
                <w:i w:val="0"/>
                <w:sz w:val="20"/>
              </w:rPr>
              <w:t>hubiera / hubiese hablado</w:t>
            </w:r>
          </w:p>
        </w:tc>
        <w:tc>
          <w:tcPr>
            <w:tcW w:type="dxa" w:w="2160"/>
          </w:tcPr>
          <w:p>
            <w:r/>
            <w:r>
              <w:rPr>
                <w:rFonts w:ascii="Times New Roman" w:hAnsi="Times New Roman" w:eastAsia="Malgun Gothic"/>
                <w:b w:val="0"/>
                <w:i w:val="0"/>
                <w:sz w:val="20"/>
              </w:rPr>
              <w:t>hube hablado</w:t>
            </w:r>
          </w:p>
        </w:tc>
      </w:tr>
      <w:tr>
        <w:tc>
          <w:tcPr>
            <w:tcW w:type="dxa" w:w="2160"/>
          </w:tcPr>
          <w:p>
            <w:r/>
            <w:r>
              <w:rPr>
                <w:rFonts w:ascii="Times New Roman" w:hAnsi="Times New Roman" w:eastAsia="Malgun Gothic"/>
                <w:b w:val="0"/>
                <w:i w:val="0"/>
                <w:sz w:val="20"/>
              </w:rPr>
              <w:t>tú</w:t>
            </w:r>
          </w:p>
        </w:tc>
        <w:tc>
          <w:tcPr>
            <w:tcW w:type="dxa" w:w="2160"/>
          </w:tcPr>
          <w:p>
            <w:r/>
            <w:r>
              <w:rPr>
                <w:rFonts w:ascii="Times New Roman" w:hAnsi="Times New Roman" w:eastAsia="Malgun Gothic"/>
                <w:b w:val="0"/>
                <w:i w:val="0"/>
                <w:sz w:val="20"/>
              </w:rPr>
              <w:t>hayas hablado</w:t>
            </w:r>
          </w:p>
        </w:tc>
        <w:tc>
          <w:tcPr>
            <w:tcW w:type="dxa" w:w="2160"/>
          </w:tcPr>
          <w:p>
            <w:r/>
            <w:r>
              <w:rPr>
                <w:rFonts w:ascii="Times New Roman" w:hAnsi="Times New Roman" w:eastAsia="Malgun Gothic"/>
                <w:b w:val="0"/>
                <w:i w:val="0"/>
                <w:sz w:val="20"/>
              </w:rPr>
              <w:t>hubieras / hubieses hablado</w:t>
            </w:r>
          </w:p>
        </w:tc>
        <w:tc>
          <w:tcPr>
            <w:tcW w:type="dxa" w:w="2160"/>
          </w:tcPr>
          <w:p>
            <w:r/>
            <w:r>
              <w:rPr>
                <w:rFonts w:ascii="Times New Roman" w:hAnsi="Times New Roman" w:eastAsia="Malgun Gothic"/>
                <w:b w:val="0"/>
                <w:i w:val="0"/>
                <w:sz w:val="20"/>
              </w:rPr>
              <w:t>hubiste hablado</w:t>
            </w:r>
          </w:p>
        </w:tc>
      </w:tr>
      <w:tr>
        <w:tc>
          <w:tcPr>
            <w:tcW w:type="dxa" w:w="2160"/>
          </w:tcPr>
          <w:p>
            <w:r/>
            <w:r>
              <w:rPr>
                <w:rFonts w:ascii="Times New Roman" w:hAnsi="Times New Roman" w:eastAsia="Malgun Gothic"/>
                <w:b w:val="0"/>
                <w:i w:val="0"/>
                <w:sz w:val="20"/>
              </w:rPr>
              <w:t>él/usted</w:t>
            </w:r>
          </w:p>
        </w:tc>
        <w:tc>
          <w:tcPr>
            <w:tcW w:type="dxa" w:w="2160"/>
          </w:tcPr>
          <w:p>
            <w:r/>
            <w:r>
              <w:rPr>
                <w:rFonts w:ascii="Times New Roman" w:hAnsi="Times New Roman" w:eastAsia="Malgun Gothic"/>
                <w:b w:val="0"/>
                <w:i w:val="0"/>
                <w:sz w:val="20"/>
              </w:rPr>
              <w:t>haya hablado</w:t>
            </w:r>
          </w:p>
        </w:tc>
        <w:tc>
          <w:tcPr>
            <w:tcW w:type="dxa" w:w="2160"/>
          </w:tcPr>
          <w:p>
            <w:r/>
            <w:r>
              <w:rPr>
                <w:rFonts w:ascii="Times New Roman" w:hAnsi="Times New Roman" w:eastAsia="Malgun Gothic"/>
                <w:b w:val="0"/>
                <w:i w:val="0"/>
                <w:sz w:val="20"/>
              </w:rPr>
              <w:t>hubiera / hubiese hablado</w:t>
            </w:r>
          </w:p>
        </w:tc>
        <w:tc>
          <w:tcPr>
            <w:tcW w:type="dxa" w:w="2160"/>
          </w:tcPr>
          <w:p>
            <w:r/>
            <w:r>
              <w:rPr>
                <w:rFonts w:ascii="Times New Roman" w:hAnsi="Times New Roman" w:eastAsia="Malgun Gothic"/>
                <w:b w:val="0"/>
                <w:i w:val="0"/>
                <w:sz w:val="20"/>
              </w:rPr>
              <w:t>hubo hablado</w:t>
            </w:r>
          </w:p>
        </w:tc>
      </w:tr>
      <w:tr>
        <w:tc>
          <w:tcPr>
            <w:tcW w:type="dxa" w:w="2160"/>
          </w:tcPr>
          <w:p>
            <w:r/>
            <w:r>
              <w:rPr>
                <w:rFonts w:ascii="Times New Roman" w:hAnsi="Times New Roman" w:eastAsia="Malgun Gothic"/>
                <w:b w:val="0"/>
                <w:i w:val="0"/>
                <w:sz w:val="20"/>
              </w:rPr>
              <w:t>nosotros</w:t>
            </w:r>
          </w:p>
        </w:tc>
        <w:tc>
          <w:tcPr>
            <w:tcW w:type="dxa" w:w="2160"/>
          </w:tcPr>
          <w:p>
            <w:r/>
            <w:r>
              <w:rPr>
                <w:rFonts w:ascii="Times New Roman" w:hAnsi="Times New Roman" w:eastAsia="Malgun Gothic"/>
                <w:b w:val="0"/>
                <w:i w:val="0"/>
                <w:sz w:val="20"/>
              </w:rPr>
              <w:t>hayamos hablado</w:t>
            </w:r>
          </w:p>
        </w:tc>
        <w:tc>
          <w:tcPr>
            <w:tcW w:type="dxa" w:w="2160"/>
          </w:tcPr>
          <w:p>
            <w:r/>
            <w:r>
              <w:rPr>
                <w:rFonts w:ascii="Times New Roman" w:hAnsi="Times New Roman" w:eastAsia="Malgun Gothic"/>
                <w:b w:val="0"/>
                <w:i w:val="0"/>
                <w:sz w:val="20"/>
              </w:rPr>
              <w:t>hubiéramos / hubiésemos hablado</w:t>
            </w:r>
          </w:p>
        </w:tc>
        <w:tc>
          <w:tcPr>
            <w:tcW w:type="dxa" w:w="2160"/>
          </w:tcPr>
          <w:p>
            <w:r/>
            <w:r>
              <w:rPr>
                <w:rFonts w:ascii="Times New Roman" w:hAnsi="Times New Roman" w:eastAsia="Malgun Gothic"/>
                <w:b w:val="0"/>
                <w:i w:val="0"/>
                <w:sz w:val="20"/>
              </w:rPr>
              <w:t>hubimos hablado</w:t>
            </w:r>
          </w:p>
        </w:tc>
      </w:tr>
      <w:tr>
        <w:tc>
          <w:tcPr>
            <w:tcW w:type="dxa" w:w="2160"/>
          </w:tcPr>
          <w:p>
            <w:r/>
            <w:r>
              <w:rPr>
                <w:rFonts w:ascii="Times New Roman" w:hAnsi="Times New Roman" w:eastAsia="Malgun Gothic"/>
                <w:b w:val="0"/>
                <w:i w:val="0"/>
                <w:sz w:val="20"/>
              </w:rPr>
              <w:t>vosotros</w:t>
            </w:r>
          </w:p>
        </w:tc>
        <w:tc>
          <w:tcPr>
            <w:tcW w:type="dxa" w:w="2160"/>
          </w:tcPr>
          <w:p>
            <w:r/>
            <w:r>
              <w:rPr>
                <w:rFonts w:ascii="Times New Roman" w:hAnsi="Times New Roman" w:eastAsia="Malgun Gothic"/>
                <w:b w:val="0"/>
                <w:i w:val="0"/>
                <w:sz w:val="20"/>
              </w:rPr>
              <w:t>hayáis hablado</w:t>
            </w:r>
          </w:p>
        </w:tc>
        <w:tc>
          <w:tcPr>
            <w:tcW w:type="dxa" w:w="2160"/>
          </w:tcPr>
          <w:p>
            <w:r/>
            <w:r>
              <w:rPr>
                <w:rFonts w:ascii="Times New Roman" w:hAnsi="Times New Roman" w:eastAsia="Malgun Gothic"/>
                <w:b w:val="0"/>
                <w:i w:val="0"/>
                <w:sz w:val="20"/>
              </w:rPr>
              <w:t>hubierais / hubieseis hablado</w:t>
            </w:r>
          </w:p>
        </w:tc>
        <w:tc>
          <w:tcPr>
            <w:tcW w:type="dxa" w:w="2160"/>
          </w:tcPr>
          <w:p>
            <w:r/>
            <w:r>
              <w:rPr>
                <w:rFonts w:ascii="Times New Roman" w:hAnsi="Times New Roman" w:eastAsia="Malgun Gothic"/>
                <w:b w:val="0"/>
                <w:i w:val="0"/>
                <w:sz w:val="20"/>
              </w:rPr>
              <w:t>hubisteis hablado</w:t>
            </w:r>
          </w:p>
        </w:tc>
      </w:tr>
      <w:tr>
        <w:tc>
          <w:tcPr>
            <w:tcW w:type="dxa" w:w="2160"/>
          </w:tcPr>
          <w:p>
            <w:r/>
            <w:r>
              <w:rPr>
                <w:rFonts w:ascii="Times New Roman" w:hAnsi="Times New Roman" w:eastAsia="Malgun Gothic"/>
                <w:b w:val="0"/>
                <w:i w:val="0"/>
                <w:sz w:val="20"/>
              </w:rPr>
              <w:t>ellos/ustedes</w:t>
            </w:r>
          </w:p>
        </w:tc>
        <w:tc>
          <w:tcPr>
            <w:tcW w:type="dxa" w:w="2160"/>
          </w:tcPr>
          <w:p>
            <w:r/>
            <w:r>
              <w:rPr>
                <w:rFonts w:ascii="Times New Roman" w:hAnsi="Times New Roman" w:eastAsia="Malgun Gothic"/>
                <w:b w:val="0"/>
                <w:i w:val="0"/>
                <w:sz w:val="20"/>
              </w:rPr>
              <w:t>hayan hablado</w:t>
            </w:r>
          </w:p>
        </w:tc>
        <w:tc>
          <w:tcPr>
            <w:tcW w:type="dxa" w:w="2160"/>
          </w:tcPr>
          <w:p>
            <w:r/>
            <w:r>
              <w:rPr>
                <w:rFonts w:ascii="Times New Roman" w:hAnsi="Times New Roman" w:eastAsia="Malgun Gothic"/>
                <w:b w:val="0"/>
                <w:i w:val="0"/>
                <w:sz w:val="20"/>
              </w:rPr>
              <w:t>hubieran / hubiesen hablado</w:t>
            </w:r>
          </w:p>
        </w:tc>
        <w:tc>
          <w:tcPr>
            <w:tcW w:type="dxa" w:w="2160"/>
          </w:tcPr>
          <w:p>
            <w:r/>
            <w:r>
              <w:rPr>
                <w:rFonts w:ascii="Times New Roman" w:hAnsi="Times New Roman" w:eastAsia="Malgun Gothic"/>
                <w:b w:val="0"/>
                <w:i w:val="0"/>
                <w:sz w:val="20"/>
              </w:rPr>
              <w:t>hubieron hablado</w:t>
            </w:r>
          </w:p>
        </w:tc>
      </w:tr>
    </w:tbl>
    <w:p/>
    <w:p>
      <w:pPr>
        <w:pStyle w:val="ListBullet"/>
      </w:pPr>
      <w:r>
        <w:rPr>
          <w:rFonts w:ascii="Times New Roman" w:hAnsi="Times New Roman" w:eastAsia="Malgun Gothic"/>
          <w:b/>
          <w:i w:val="0"/>
          <w:sz w:val="22"/>
        </w:rPr>
        <w:t>haber과 분사는 떼지 않는다</w:t>
      </w:r>
      <w:r>
        <w:rPr>
          <w:rFonts w:ascii="Times New Roman" w:hAnsi="Times New Roman" w:eastAsia="Malgun Gothic"/>
          <w:b w:val="0"/>
          <w:i w:val="0"/>
          <w:sz w:val="22"/>
        </w:rPr>
        <w:t xml:space="preserve">: 대명사도 부사도 그 사이에 넣지 않습니다. ○ </w:t>
      </w:r>
      <w:r>
        <w:rPr>
          <w:rFonts w:ascii="Times New Roman" w:hAnsi="Times New Roman" w:eastAsia="Malgun Gothic"/>
          <w:b/>
          <w:i w:val="0"/>
          <w:sz w:val="22"/>
        </w:rPr>
        <w:t>Lo he leído.</w:t>
      </w:r>
      <w:r>
        <w:rPr>
          <w:rFonts w:ascii="Times New Roman" w:hAnsi="Times New Roman" w:eastAsia="Malgun Gothic"/>
          <w:b w:val="0"/>
          <w:i w:val="0"/>
          <w:sz w:val="22"/>
        </w:rPr>
        <w:t xml:space="preserve"> / ✕ He lo leído. ○ </w:t>
      </w:r>
      <w:r>
        <w:rPr>
          <w:rFonts w:ascii="Times New Roman" w:hAnsi="Times New Roman" w:eastAsia="Malgun Gothic"/>
          <w:b/>
          <w:i w:val="0"/>
          <w:sz w:val="22"/>
        </w:rPr>
        <w:t>Ya</w:t>
      </w:r>
      <w:r>
        <w:rPr>
          <w:rFonts w:ascii="Times New Roman" w:hAnsi="Times New Roman" w:eastAsia="Malgun Gothic"/>
          <w:b w:val="0"/>
          <w:i w:val="0"/>
          <w:sz w:val="22"/>
        </w:rPr>
        <w:t xml:space="preserve"> he terminado / He terminado </w:t>
      </w:r>
      <w:r>
        <w:rPr>
          <w:rFonts w:ascii="Times New Roman" w:hAnsi="Times New Roman" w:eastAsia="Malgun Gothic"/>
          <w:b/>
          <w:i w:val="0"/>
          <w:sz w:val="22"/>
        </w:rPr>
        <w:t>ya</w:t>
      </w:r>
      <w:r>
        <w:rPr>
          <w:rFonts w:ascii="Times New Roman" w:hAnsi="Times New Roman" w:eastAsia="Malgun Gothic"/>
          <w:b w:val="0"/>
          <w:i w:val="0"/>
          <w:sz w:val="22"/>
        </w:rPr>
        <w:t>. ✕ He ya terminado.</w:t>
      </w:r>
    </w:p>
    <w:p>
      <w:pPr>
        <w:pStyle w:val="ListBullet"/>
      </w:pPr>
      <w:r>
        <w:rPr>
          <w:rFonts w:ascii="Times New Roman" w:hAnsi="Times New Roman" w:eastAsia="Malgun Gothic"/>
          <w:b/>
          <w:i w:val="0"/>
          <w:sz w:val="22"/>
        </w:rPr>
        <w:t>분사는 변하지 않는다</w:t>
      </w:r>
      <w:r>
        <w:rPr>
          <w:rFonts w:ascii="Times New Roman" w:hAnsi="Times New Roman" w:eastAsia="Malgun Gothic"/>
          <w:b w:val="0"/>
          <w:i w:val="0"/>
          <w:sz w:val="22"/>
        </w:rPr>
        <w:t xml:space="preserve">: "Las pruebas las </w:t>
      </w:r>
      <w:r>
        <w:rPr>
          <w:rFonts w:ascii="Times New Roman" w:hAnsi="Times New Roman" w:eastAsia="Malgun Gothic"/>
          <w:b/>
          <w:i w:val="0"/>
          <w:sz w:val="22"/>
        </w:rPr>
        <w:t>he revisado</w:t>
      </w:r>
      <w:r>
        <w:rPr>
          <w:rFonts w:ascii="Times New Roman" w:hAnsi="Times New Roman" w:eastAsia="Malgun Gothic"/>
          <w:b w:val="0"/>
          <w:i w:val="0"/>
          <w:sz w:val="22"/>
        </w:rPr>
        <w:t xml:space="preserve">." (여성 복수 목적어여도 revisado). 단 </w:t>
      </w:r>
      <w:r>
        <w:rPr>
          <w:rFonts w:ascii="Times New Roman" w:hAnsi="Times New Roman" w:eastAsia="Malgun Gothic"/>
          <w:b/>
          <w:i w:val="0"/>
          <w:sz w:val="22"/>
        </w:rPr>
        <w:t>ser·estar + 분사</w:t>
      </w:r>
      <w:r>
        <w:rPr>
          <w:rFonts w:ascii="Times New Roman" w:hAnsi="Times New Roman" w:eastAsia="Malgun Gothic"/>
          <w:b w:val="0"/>
          <w:i w:val="0"/>
          <w:sz w:val="22"/>
        </w:rPr>
        <w:t xml:space="preserve">(수동·상태)에서는 형용사처럼 일치합니다: Las pruebas </w:t>
      </w:r>
      <w:r>
        <w:rPr>
          <w:rFonts w:ascii="Times New Roman" w:hAnsi="Times New Roman" w:eastAsia="Malgun Gothic"/>
          <w:b/>
          <w:i w:val="0"/>
          <w:sz w:val="22"/>
        </w:rPr>
        <w:t>están revisadas</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2.6 주어 대명사와 생략</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인칭</w:t>
            </w:r>
          </w:p>
        </w:tc>
        <w:tc>
          <w:tcPr>
            <w:tcW w:type="dxa" w:w="2880"/>
          </w:tcPr>
          <w:p>
            <w:r/>
            <w:r>
              <w:rPr>
                <w:rFonts w:ascii="Times New Roman" w:hAnsi="Times New Roman" w:eastAsia="Malgun Gothic"/>
                <w:b/>
                <w:i w:val="0"/>
                <w:sz w:val="20"/>
              </w:rPr>
              <w:t>단수</w:t>
            </w:r>
          </w:p>
        </w:tc>
        <w:tc>
          <w:tcPr>
            <w:tcW w:type="dxa" w:w="2880"/>
          </w:tcPr>
          <w:p>
            <w:r/>
            <w:r>
              <w:rPr>
                <w:rFonts w:ascii="Times New Roman" w:hAnsi="Times New Roman" w:eastAsia="Malgun Gothic"/>
                <w:b/>
                <w:i w:val="0"/>
                <w:sz w:val="20"/>
              </w:rPr>
              <w:t>복수</w:t>
            </w:r>
          </w:p>
        </w:tc>
      </w:tr>
      <w:tr>
        <w:tc>
          <w:tcPr>
            <w:tcW w:type="dxa" w:w="2880"/>
          </w:tcPr>
          <w:p>
            <w:r/>
            <w:r>
              <w:rPr>
                <w:rFonts w:ascii="Times New Roman" w:hAnsi="Times New Roman" w:eastAsia="Malgun Gothic"/>
                <w:b w:val="0"/>
                <w:i w:val="0"/>
                <w:sz w:val="20"/>
              </w:rPr>
              <w:t>1인칭</w:t>
            </w:r>
          </w:p>
        </w:tc>
        <w:tc>
          <w:tcPr>
            <w:tcW w:type="dxa" w:w="2880"/>
          </w:tcPr>
          <w:p>
            <w:r/>
            <w:r>
              <w:rPr>
                <w:rFonts w:ascii="Times New Roman" w:hAnsi="Times New Roman" w:eastAsia="Malgun Gothic"/>
                <w:b w:val="0"/>
                <w:i w:val="0"/>
                <w:sz w:val="20"/>
              </w:rPr>
              <w:t>yo 나</w:t>
            </w:r>
          </w:p>
        </w:tc>
        <w:tc>
          <w:tcPr>
            <w:tcW w:type="dxa" w:w="2880"/>
          </w:tcPr>
          <w:p>
            <w:r/>
            <w:r>
              <w:rPr>
                <w:rFonts w:ascii="Times New Roman" w:hAnsi="Times New Roman" w:eastAsia="Malgun Gothic"/>
                <w:b w:val="0"/>
                <w:i w:val="0"/>
                <w:sz w:val="20"/>
              </w:rPr>
              <w:t>nosotros / nosotras 우리</w:t>
            </w:r>
          </w:p>
        </w:tc>
      </w:tr>
      <w:tr>
        <w:tc>
          <w:tcPr>
            <w:tcW w:type="dxa" w:w="2880"/>
          </w:tcPr>
          <w:p>
            <w:r/>
            <w:r>
              <w:rPr>
                <w:rFonts w:ascii="Times New Roman" w:hAnsi="Times New Roman" w:eastAsia="Malgun Gothic"/>
                <w:b w:val="0"/>
                <w:i w:val="0"/>
                <w:sz w:val="20"/>
              </w:rPr>
              <w:t>2인칭 친칭</w:t>
            </w:r>
          </w:p>
        </w:tc>
        <w:tc>
          <w:tcPr>
            <w:tcW w:type="dxa" w:w="2880"/>
          </w:tcPr>
          <w:p>
            <w:r/>
            <w:r>
              <w:rPr>
                <w:rFonts w:ascii="Times New Roman" w:hAnsi="Times New Roman" w:eastAsia="Malgun Gothic"/>
                <w:b w:val="0"/>
                <w:i w:val="0"/>
                <w:sz w:val="20"/>
              </w:rPr>
              <w:t>tú 너</w:t>
            </w:r>
          </w:p>
        </w:tc>
        <w:tc>
          <w:tcPr>
            <w:tcW w:type="dxa" w:w="2880"/>
          </w:tcPr>
          <w:p>
            <w:r/>
            <w:r>
              <w:rPr>
                <w:rFonts w:ascii="Times New Roman" w:hAnsi="Times New Roman" w:eastAsia="Malgun Gothic"/>
                <w:b w:val="0"/>
                <w:i w:val="0"/>
                <w:sz w:val="20"/>
              </w:rPr>
              <w:t>vosotros / vosotras 너희</w:t>
            </w:r>
          </w:p>
        </w:tc>
      </w:tr>
      <w:tr>
        <w:tc>
          <w:tcPr>
            <w:tcW w:type="dxa" w:w="2880"/>
          </w:tcPr>
          <w:p>
            <w:r/>
            <w:r>
              <w:rPr>
                <w:rFonts w:ascii="Times New Roman" w:hAnsi="Times New Roman" w:eastAsia="Malgun Gothic"/>
                <w:b w:val="0"/>
                <w:i w:val="0"/>
                <w:sz w:val="20"/>
              </w:rPr>
              <w:t>2인칭 경칭</w:t>
            </w:r>
          </w:p>
        </w:tc>
        <w:tc>
          <w:tcPr>
            <w:tcW w:type="dxa" w:w="2880"/>
          </w:tcPr>
          <w:p>
            <w:r/>
            <w:r>
              <w:rPr>
                <w:rFonts w:ascii="Times New Roman" w:hAnsi="Times New Roman" w:eastAsia="Malgun Gothic"/>
                <w:b w:val="0"/>
                <w:i w:val="0"/>
                <w:sz w:val="20"/>
              </w:rPr>
              <w:t>usted (Ud., Vd.) 당신</w:t>
            </w:r>
          </w:p>
        </w:tc>
        <w:tc>
          <w:tcPr>
            <w:tcW w:type="dxa" w:w="2880"/>
          </w:tcPr>
          <w:p>
            <w:r/>
            <w:r>
              <w:rPr>
                <w:rFonts w:ascii="Times New Roman" w:hAnsi="Times New Roman" w:eastAsia="Malgun Gothic"/>
                <w:b w:val="0"/>
                <w:i w:val="0"/>
                <w:sz w:val="20"/>
              </w:rPr>
              <w:t>ustedes (Uds., Vds.) 여러분</w:t>
            </w:r>
          </w:p>
        </w:tc>
      </w:tr>
      <w:tr>
        <w:tc>
          <w:tcPr>
            <w:tcW w:type="dxa" w:w="2880"/>
          </w:tcPr>
          <w:p>
            <w:r/>
            <w:r>
              <w:rPr>
                <w:rFonts w:ascii="Times New Roman" w:hAnsi="Times New Roman" w:eastAsia="Malgun Gothic"/>
                <w:b w:val="0"/>
                <w:i w:val="0"/>
                <w:sz w:val="20"/>
              </w:rPr>
              <w:t>3인칭</w:t>
            </w:r>
          </w:p>
        </w:tc>
        <w:tc>
          <w:tcPr>
            <w:tcW w:type="dxa" w:w="2880"/>
          </w:tcPr>
          <w:p>
            <w:r/>
            <w:r>
              <w:rPr>
                <w:rFonts w:ascii="Times New Roman" w:hAnsi="Times New Roman" w:eastAsia="Malgun Gothic"/>
                <w:b w:val="0"/>
                <w:i w:val="0"/>
                <w:sz w:val="20"/>
              </w:rPr>
              <w:t>él 그 / ella 그녀</w:t>
            </w:r>
          </w:p>
        </w:tc>
        <w:tc>
          <w:tcPr>
            <w:tcW w:type="dxa" w:w="2880"/>
          </w:tcPr>
          <w:p>
            <w:r/>
            <w:r>
              <w:rPr>
                <w:rFonts w:ascii="Times New Roman" w:hAnsi="Times New Roman" w:eastAsia="Malgun Gothic"/>
                <w:b w:val="0"/>
                <w:i w:val="0"/>
                <w:sz w:val="20"/>
              </w:rPr>
              <w:t>ellos 그들 / ellas 그녀들</w:t>
            </w:r>
          </w:p>
        </w:tc>
      </w:tr>
    </w:tbl>
    <w:p/>
    <w:p>
      <w:pPr>
        <w:pStyle w:val="ListBullet"/>
      </w:pPr>
      <w:r>
        <w:rPr>
          <w:rFonts w:ascii="Times New Roman" w:hAnsi="Times New Roman" w:eastAsia="Malgun Gothic"/>
          <w:b w:val="0"/>
          <w:i w:val="0"/>
          <w:sz w:val="22"/>
        </w:rPr>
        <w:t xml:space="preserve">남녀가 섞이면 남성형: Manu y Elena → </w:t>
      </w:r>
      <w:r>
        <w:rPr>
          <w:rFonts w:ascii="Times New Roman" w:hAnsi="Times New Roman" w:eastAsia="Malgun Gothic"/>
          <w:b/>
          <w:i w:val="0"/>
          <w:sz w:val="22"/>
        </w:rPr>
        <w:t>ellos</w:t>
      </w:r>
      <w:r>
        <w:rPr>
          <w:rFonts w:ascii="Times New Roman" w:hAnsi="Times New Roman" w:eastAsia="Malgun Gothic"/>
          <w:b w:val="0"/>
          <w:i w:val="0"/>
          <w:sz w:val="22"/>
        </w:rPr>
        <w:t>. nosotras·vosotras·ellas는 전원이 여성일 때만.</w:t>
      </w:r>
    </w:p>
    <w:p>
      <w:pPr>
        <w:pStyle w:val="ListBullet"/>
      </w:pPr>
      <w:r>
        <w:rPr>
          <w:rFonts w:ascii="Times New Roman" w:hAnsi="Times New Roman" w:eastAsia="Malgun Gothic"/>
          <w:b w:val="0"/>
          <w:i w:val="0"/>
          <w:sz w:val="22"/>
        </w:rPr>
        <w:t xml:space="preserve">사물을 가리키는 "그것"은 보통 주어 대명사를 쓰지 않습니다: "¿El informe? </w:t>
      </w:r>
      <w:r>
        <w:rPr>
          <w:rFonts w:ascii="Times New Roman" w:hAnsi="Times New Roman" w:eastAsia="Malgun Gothic"/>
          <w:b/>
          <w:i w:val="0"/>
          <w:sz w:val="22"/>
        </w:rPr>
        <w:t>Está</w:t>
      </w:r>
      <w:r>
        <w:rPr>
          <w:rFonts w:ascii="Times New Roman" w:hAnsi="Times New Roman" w:eastAsia="Malgun Gothic"/>
          <w:b w:val="0"/>
          <w:i w:val="0"/>
          <w:sz w:val="22"/>
        </w:rPr>
        <w:t xml:space="preserve"> en la mesa." (✕ Él está…)</w:t>
      </w:r>
    </w:p>
    <w:p>
      <w:pPr>
        <w:keepNext/>
        <w:spacing w:before="160"/>
      </w:pPr>
      <w:r>
        <w:rPr>
          <w:rFonts w:ascii="Times New Roman" w:hAnsi="Times New Roman" w:eastAsia="Malgun Gothic"/>
          <w:b/>
          <w:i w:val="0"/>
          <w:color w:val="1F3864"/>
          <w:sz w:val="26"/>
        </w:rPr>
        <w:t>언제 주어 대명사를 쓰나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경우</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대조</w:t>
            </w:r>
          </w:p>
        </w:tc>
        <w:tc>
          <w:tcPr>
            <w:tcW w:type="dxa" w:w="2880"/>
          </w:tcPr>
          <w:p>
            <w:r/>
            <w:r>
              <w:rPr>
                <w:rFonts w:ascii="Times New Roman" w:hAnsi="Times New Roman" w:eastAsia="Malgun Gothic"/>
                <w:b/>
                <w:i w:val="0"/>
                <w:sz w:val="20"/>
              </w:rPr>
              <w:t>Yo</w:t>
            </w:r>
            <w:r>
              <w:rPr>
                <w:rFonts w:ascii="Times New Roman" w:hAnsi="Times New Roman" w:eastAsia="Malgun Gothic"/>
                <w:b w:val="0"/>
                <w:i w:val="0"/>
                <w:sz w:val="20"/>
              </w:rPr>
              <w:t xml:space="preserve"> trabajo y </w:t>
            </w:r>
            <w:r>
              <w:rPr>
                <w:rFonts w:ascii="Times New Roman" w:hAnsi="Times New Roman" w:eastAsia="Malgun Gothic"/>
                <w:b/>
                <w:i w:val="0"/>
                <w:sz w:val="20"/>
              </w:rPr>
              <w:t>tú</w:t>
            </w:r>
            <w:r>
              <w:rPr>
                <w:rFonts w:ascii="Times New Roman" w:hAnsi="Times New Roman" w:eastAsia="Malgun Gothic"/>
                <w:b w:val="0"/>
                <w:i w:val="0"/>
                <w:sz w:val="20"/>
              </w:rPr>
              <w:t xml:space="preserve"> miras.</w:t>
            </w:r>
          </w:p>
        </w:tc>
        <w:tc>
          <w:tcPr>
            <w:tcW w:type="dxa" w:w="2880"/>
          </w:tcPr>
          <w:p>
            <w:r/>
            <w:r>
              <w:rPr>
                <w:rFonts w:ascii="Times New Roman" w:hAnsi="Times New Roman" w:eastAsia="Malgun Gothic"/>
                <w:b w:val="0"/>
                <w:i w:val="0"/>
                <w:sz w:val="20"/>
              </w:rPr>
              <w:t>나는 일하고 너는 구경만 하잖아.</w:t>
            </w:r>
          </w:p>
        </w:tc>
      </w:tr>
      <w:tr>
        <w:tc>
          <w:tcPr>
            <w:tcW w:type="dxa" w:w="2880"/>
          </w:tcPr>
          <w:p>
            <w:r/>
            <w:r>
              <w:rPr>
                <w:rFonts w:ascii="Times New Roman" w:hAnsi="Times New Roman" w:eastAsia="Malgun Gothic"/>
                <w:b w:val="0"/>
                <w:i w:val="0"/>
                <w:sz w:val="20"/>
              </w:rPr>
              <w:t>강조·책임</w:t>
            </w:r>
          </w:p>
        </w:tc>
        <w:tc>
          <w:tcPr>
            <w:tcW w:type="dxa" w:w="2880"/>
          </w:tcPr>
          <w:p>
            <w:r/>
            <w:r>
              <w:rPr>
                <w:rFonts w:ascii="Times New Roman" w:hAnsi="Times New Roman" w:eastAsia="Malgun Gothic"/>
                <w:b w:val="0"/>
                <w:i w:val="0"/>
                <w:sz w:val="20"/>
              </w:rPr>
              <w:t xml:space="preserve">Lo he decidido </w:t>
            </w:r>
            <w:r>
              <w:rPr>
                <w:rFonts w:ascii="Times New Roman" w:hAnsi="Times New Roman" w:eastAsia="Malgun Gothic"/>
                <w:b/>
                <w:i w:val="0"/>
                <w:sz w:val="20"/>
              </w:rPr>
              <w:t>yo</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결정한 건 나야. (문장 끝 주어 = 강한 초점)</w:t>
            </w:r>
          </w:p>
        </w:tc>
      </w:tr>
      <w:tr>
        <w:tc>
          <w:tcPr>
            <w:tcW w:type="dxa" w:w="2880"/>
          </w:tcPr>
          <w:p>
            <w:r/>
            <w:r>
              <w:rPr>
                <w:rFonts w:ascii="Times New Roman" w:hAnsi="Times New Roman" w:eastAsia="Malgun Gothic"/>
                <w:b w:val="0"/>
                <w:i w:val="0"/>
                <w:sz w:val="20"/>
              </w:rPr>
              <w:t>모호성 해소 (3인칭, 같은 형태)</w:t>
            </w:r>
          </w:p>
        </w:tc>
        <w:tc>
          <w:tcPr>
            <w:tcW w:type="dxa" w:w="2880"/>
          </w:tcPr>
          <w:p>
            <w:r/>
            <w:r>
              <w:rPr>
                <w:rFonts w:ascii="Times New Roman" w:hAnsi="Times New Roman" w:eastAsia="Malgun Gothic"/>
                <w:b/>
                <w:i w:val="0"/>
                <w:sz w:val="20"/>
              </w:rPr>
              <w:t>Ella</w:t>
            </w:r>
            <w:r>
              <w:rPr>
                <w:rFonts w:ascii="Times New Roman" w:hAnsi="Times New Roman" w:eastAsia="Malgun Gothic"/>
                <w:b w:val="0"/>
                <w:i w:val="0"/>
                <w:sz w:val="20"/>
              </w:rPr>
              <w:t xml:space="preserve"> lo sabía; </w:t>
            </w:r>
            <w:r>
              <w:rPr>
                <w:rFonts w:ascii="Times New Roman" w:hAnsi="Times New Roman" w:eastAsia="Malgun Gothic"/>
                <w:b/>
                <w:i w:val="0"/>
                <w:sz w:val="20"/>
              </w:rPr>
              <w:t>él</w:t>
            </w:r>
            <w:r>
              <w:rPr>
                <w:rFonts w:ascii="Times New Roman" w:hAnsi="Times New Roman" w:eastAsia="Malgun Gothic"/>
                <w:b w:val="0"/>
                <w:i w:val="0"/>
                <w:sz w:val="20"/>
              </w:rPr>
              <w:t>, no.</w:t>
            </w:r>
          </w:p>
        </w:tc>
        <w:tc>
          <w:tcPr>
            <w:tcW w:type="dxa" w:w="2880"/>
          </w:tcPr>
          <w:p>
            <w:r/>
            <w:r>
              <w:rPr>
                <w:rFonts w:ascii="Times New Roman" w:hAnsi="Times New Roman" w:eastAsia="Malgun Gothic"/>
                <w:b w:val="0"/>
                <w:i w:val="0"/>
                <w:sz w:val="20"/>
              </w:rPr>
              <w:t>그녀는 알고 있었고, 그는 몰랐다. (sabía는 yo/él 형태가 같음)</w:t>
            </w:r>
          </w:p>
        </w:tc>
      </w:tr>
      <w:tr>
        <w:tc>
          <w:tcPr>
            <w:tcW w:type="dxa" w:w="2880"/>
          </w:tcPr>
          <w:p>
            <w:r/>
            <w:r>
              <w:rPr>
                <w:rFonts w:ascii="Times New Roman" w:hAnsi="Times New Roman" w:eastAsia="Malgun Gothic"/>
                <w:b w:val="0"/>
                <w:i w:val="0"/>
                <w:sz w:val="20"/>
              </w:rPr>
              <w:t>정중함의 표지</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Usted</w:t>
            </w:r>
            <w:r>
              <w:rPr>
                <w:rFonts w:ascii="Times New Roman" w:hAnsi="Times New Roman" w:eastAsia="Malgun Gothic"/>
                <w:b w:val="0"/>
                <w:i w:val="0"/>
                <w:sz w:val="20"/>
              </w:rPr>
              <w:t xml:space="preserve"> qué opina, doña Carmen?</w:t>
            </w:r>
          </w:p>
        </w:tc>
        <w:tc>
          <w:tcPr>
            <w:tcW w:type="dxa" w:w="2880"/>
          </w:tcPr>
          <w:p>
            <w:r/>
            <w:r>
              <w:rPr>
                <w:rFonts w:ascii="Times New Roman" w:hAnsi="Times New Roman" w:eastAsia="Malgun Gothic"/>
                <w:b w:val="0"/>
                <w:i w:val="0"/>
                <w:sz w:val="20"/>
              </w:rPr>
              <w:t>카르멘 여사님은 어떻게 생각하세요?</w:t>
            </w:r>
          </w:p>
        </w:tc>
      </w:tr>
      <w:tr>
        <w:tc>
          <w:tcPr>
            <w:tcW w:type="dxa" w:w="2880"/>
          </w:tcPr>
          <w:p>
            <w:r/>
            <w:r>
              <w:rPr>
                <w:rFonts w:ascii="Times New Roman" w:hAnsi="Times New Roman" w:eastAsia="Malgun Gothic"/>
                <w:b w:val="0"/>
                <w:i w:val="0"/>
                <w:sz w:val="20"/>
              </w:rPr>
              <w:t>대답만 할 때</w:t>
            </w:r>
          </w:p>
        </w:tc>
        <w:tc>
          <w:tcPr>
            <w:tcW w:type="dxa" w:w="2880"/>
          </w:tcPr>
          <w:p>
            <w:r/>
            <w:r>
              <w:rPr>
                <w:rFonts w:ascii="Times New Roman" w:hAnsi="Times New Roman" w:eastAsia="Malgun Gothic"/>
                <w:b w:val="0"/>
                <w:i w:val="0"/>
                <w:sz w:val="20"/>
              </w:rPr>
              <w:t>—¿Quién ha llamado? —</w:t>
            </w:r>
            <w:r>
              <w:rPr>
                <w:rFonts w:ascii="Times New Roman" w:hAnsi="Times New Roman" w:eastAsia="Malgun Gothic"/>
                <w:b/>
                <w:i w:val="0"/>
                <w:sz w:val="20"/>
              </w:rPr>
              <w:t>Yo</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"누가 전화했어?" "나."</w:t>
            </w:r>
          </w:p>
        </w:tc>
      </w:tr>
    </w:tbl>
    <w:p/>
    <w:p>
      <w:pPr>
        <w:pStyle w:val="ListBullet"/>
      </w:pPr>
      <w:r>
        <w:rPr>
          <w:rFonts w:ascii="Times New Roman" w:hAnsi="Times New Roman" w:eastAsia="Malgun Gothic"/>
          <w:b w:val="0"/>
          <w:i w:val="0"/>
          <w:sz w:val="22"/>
        </w:rPr>
        <w:t xml:space="preserve">imperfecto·condicional·접속법은 </w:t>
      </w:r>
      <w:r>
        <w:rPr>
          <w:rFonts w:ascii="Times New Roman" w:hAnsi="Times New Roman" w:eastAsia="Malgun Gothic"/>
          <w:b/>
          <w:i w:val="0"/>
          <w:sz w:val="22"/>
        </w:rPr>
        <w:t>1단과 3단이 같은 형태</w:t>
      </w:r>
      <w:r>
        <w:rPr>
          <w:rFonts w:ascii="Times New Roman" w:hAnsi="Times New Roman" w:eastAsia="Malgun Gothic"/>
          <w:b w:val="0"/>
          <w:i w:val="0"/>
          <w:sz w:val="22"/>
        </w:rPr>
        <w:t>입니다(hablaba, hablaría, hable, hablara). 문맥으로 불분명할 때 대본은 yo나 él/ella를 넣습니다.</w:t>
      </w:r>
    </w:p>
    <w:p>
      <w:pPr>
        <w:pStyle w:val="ListBullet"/>
      </w:pPr>
      <w:r>
        <w:rPr>
          <w:rFonts w:ascii="Times New Roman" w:hAnsi="Times New Roman" w:eastAsia="Malgun Gothic"/>
          <w:b/>
          <w:i w:val="0"/>
          <w:sz w:val="22"/>
        </w:rPr>
        <w:t>불필요한 주어는 어색하다</w:t>
      </w:r>
      <w:r>
        <w:rPr>
          <w:rFonts w:ascii="Times New Roman" w:hAnsi="Times New Roman" w:eastAsia="Malgun Gothic"/>
          <w:b w:val="0"/>
          <w:i w:val="0"/>
          <w:sz w:val="22"/>
        </w:rPr>
        <w:t xml:space="preserve">: "Yo soy Manu. Yo soy abogado. Yo vivo en Villaferrosa."처럼 매번 yo를 넣으면 한국어로 "나는 마누입니다. 나는 변호사입니다. 나는…"처럼 부자연스럽고, 때로는 자기중심적·공격적으로 들립니다. 낭독할 때 대본에 있는 yo는 반드시 </w:t>
      </w:r>
      <w:r>
        <w:rPr>
          <w:rFonts w:ascii="Times New Roman" w:hAnsi="Times New Roman" w:eastAsia="Malgun Gothic"/>
          <w:b/>
          <w:i w:val="0"/>
          <w:sz w:val="22"/>
        </w:rPr>
        <w:t>강세를 실어</w:t>
      </w:r>
      <w:r>
        <w:rPr>
          <w:rFonts w:ascii="Times New Roman" w:hAnsi="Times New Roman" w:eastAsia="Malgun Gothic"/>
          <w:b w:val="0"/>
          <w:i w:val="0"/>
          <w:sz w:val="22"/>
        </w:rPr>
        <w:t xml:space="preserve"> 읽으세요.</w:t>
      </w:r>
    </w:p>
    <w:p>
      <w:pPr>
        <w:keepNext/>
        <w:spacing w:before="280"/>
      </w:pPr>
      <w:r>
        <w:rPr>
          <w:rFonts w:ascii="Times New Roman" w:hAnsi="Times New Roman" w:eastAsia="Malgun Gothic"/>
          <w:b/>
          <w:i w:val="0"/>
          <w:color w:val="1F3864"/>
          <w:sz w:val="30"/>
        </w:rPr>
        <w:t>2.7 tú, usted, vosotros, ustedes — 누구에게 어느 것을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형태</w:t>
            </w:r>
          </w:p>
        </w:tc>
        <w:tc>
          <w:tcPr>
            <w:tcW w:type="dxa" w:w="2160"/>
          </w:tcPr>
          <w:p>
            <w:r/>
            <w:r>
              <w:rPr>
                <w:rFonts w:ascii="Times New Roman" w:hAnsi="Times New Roman" w:eastAsia="Malgun Gothic"/>
                <w:b/>
                <w:i w:val="0"/>
                <w:sz w:val="20"/>
              </w:rPr>
              <w:t>동사 인칭</w:t>
            </w:r>
          </w:p>
        </w:tc>
        <w:tc>
          <w:tcPr>
            <w:tcW w:type="dxa" w:w="2160"/>
          </w:tcPr>
          <w:p>
            <w:r/>
            <w:r>
              <w:rPr>
                <w:rFonts w:ascii="Times New Roman" w:hAnsi="Times New Roman" w:eastAsia="Malgun Gothic"/>
                <w:b/>
                <w:i w:val="0"/>
                <w:sz w:val="20"/>
              </w:rPr>
              <w:t>쓰는 상대</w:t>
            </w:r>
          </w:p>
        </w:tc>
        <w:tc>
          <w:tcPr>
            <w:tcW w:type="dxa" w:w="2160"/>
          </w:tcPr>
          <w:p>
            <w:r/>
            <w:r>
              <w:rPr>
                <w:rFonts w:ascii="Times New Roman" w:hAnsi="Times New Roman" w:eastAsia="Malgun Gothic"/>
                <w:b/>
                <w:i w:val="0"/>
                <w:sz w:val="20"/>
              </w:rPr>
              <w:t>드라마 장면</w:t>
            </w:r>
          </w:p>
        </w:tc>
      </w:tr>
      <w:tr>
        <w:tc>
          <w:tcPr>
            <w:tcW w:type="dxa" w:w="2160"/>
          </w:tcPr>
          <w:p>
            <w:r/>
            <w:r>
              <w:rPr>
                <w:rFonts w:ascii="Times New Roman" w:hAnsi="Times New Roman" w:eastAsia="Malgun Gothic"/>
                <w:b/>
                <w:i w:val="0"/>
                <w:sz w:val="20"/>
              </w:rPr>
              <w:t>tú</w:t>
            </w:r>
          </w:p>
        </w:tc>
        <w:tc>
          <w:tcPr>
            <w:tcW w:type="dxa" w:w="2160"/>
          </w:tcPr>
          <w:p>
            <w:r/>
            <w:r>
              <w:rPr>
                <w:rFonts w:ascii="Times New Roman" w:hAnsi="Times New Roman" w:eastAsia="Malgun Gothic"/>
                <w:b w:val="0"/>
                <w:i w:val="0"/>
                <w:sz w:val="20"/>
              </w:rPr>
              <w:t>2단 (hablas)</w:t>
            </w:r>
          </w:p>
        </w:tc>
        <w:tc>
          <w:tcPr>
            <w:tcW w:type="dxa" w:w="2160"/>
          </w:tcPr>
          <w:p>
            <w:r/>
            <w:r>
              <w:rPr>
                <w:rFonts w:ascii="Times New Roman" w:hAnsi="Times New Roman" w:eastAsia="Malgun Gothic"/>
                <w:b w:val="0"/>
                <w:i w:val="0"/>
                <w:sz w:val="20"/>
              </w:rPr>
              <w:t>가족, 친구, 동료, 또래, 아이, 대부분의 젊은 사람</w:t>
            </w:r>
          </w:p>
        </w:tc>
        <w:tc>
          <w:tcPr>
            <w:tcW w:type="dxa" w:w="2160"/>
          </w:tcPr>
          <w:p>
            <w:r/>
            <w:r>
              <w:rPr>
                <w:rFonts w:ascii="Times New Roman" w:hAnsi="Times New Roman" w:eastAsia="Malgun Gothic"/>
                <w:b w:val="0"/>
                <w:i w:val="0"/>
                <w:sz w:val="20"/>
              </w:rPr>
              <w:t>마누와 알바로, 바의 주인, 부모와 자식</w:t>
            </w:r>
          </w:p>
        </w:tc>
      </w:tr>
      <w:tr>
        <w:tc>
          <w:tcPr>
            <w:tcW w:type="dxa" w:w="2160"/>
          </w:tcPr>
          <w:p>
            <w:r/>
            <w:r>
              <w:rPr>
                <w:rFonts w:ascii="Times New Roman" w:hAnsi="Times New Roman" w:eastAsia="Malgun Gothic"/>
                <w:b/>
                <w:i w:val="0"/>
                <w:sz w:val="20"/>
              </w:rPr>
              <w:t>usted</w:t>
            </w:r>
          </w:p>
        </w:tc>
        <w:tc>
          <w:tcPr>
            <w:tcW w:type="dxa" w:w="2160"/>
          </w:tcPr>
          <w:p>
            <w:r/>
            <w:r>
              <w:rPr>
                <w:rFonts w:ascii="Times New Roman" w:hAnsi="Times New Roman" w:eastAsia="Malgun Gothic"/>
                <w:b w:val="0"/>
                <w:i w:val="0"/>
                <w:sz w:val="20"/>
              </w:rPr>
              <w:t>3단 (habla)</w:t>
            </w:r>
          </w:p>
        </w:tc>
        <w:tc>
          <w:tcPr>
            <w:tcW w:type="dxa" w:w="2160"/>
          </w:tcPr>
          <w:p>
            <w:r/>
            <w:r>
              <w:rPr>
                <w:rFonts w:ascii="Times New Roman" w:hAnsi="Times New Roman" w:eastAsia="Malgun Gothic"/>
                <w:b w:val="0"/>
                <w:i w:val="0"/>
                <w:sz w:val="20"/>
              </w:rPr>
              <w:t>처음 보는 연장자, 재판관·검사, 공식 자리의 의뢰인, 상하관계</w:t>
            </w:r>
          </w:p>
        </w:tc>
        <w:tc>
          <w:tcPr>
            <w:tcW w:type="dxa" w:w="2160"/>
          </w:tcPr>
          <w:p>
            <w:r/>
            <w:r>
              <w:rPr>
                <w:rFonts w:ascii="Times New Roman" w:hAnsi="Times New Roman" w:eastAsia="Malgun Gothic"/>
                <w:b w:val="0"/>
                <w:i w:val="0"/>
                <w:sz w:val="20"/>
              </w:rPr>
              <w:t>마누 → 판사, 경찰 → 피의자, 이레네(처음) → 마누</w:t>
            </w:r>
          </w:p>
        </w:tc>
      </w:tr>
      <w:tr>
        <w:tc>
          <w:tcPr>
            <w:tcW w:type="dxa" w:w="2160"/>
          </w:tcPr>
          <w:p>
            <w:r/>
            <w:r>
              <w:rPr>
                <w:rFonts w:ascii="Times New Roman" w:hAnsi="Times New Roman" w:eastAsia="Malgun Gothic"/>
                <w:b/>
                <w:i w:val="0"/>
                <w:sz w:val="20"/>
              </w:rPr>
              <w:t>vosotros</w:t>
            </w:r>
          </w:p>
        </w:tc>
        <w:tc>
          <w:tcPr>
            <w:tcW w:type="dxa" w:w="2160"/>
          </w:tcPr>
          <w:p>
            <w:r/>
            <w:r>
              <w:rPr>
                <w:rFonts w:ascii="Times New Roman" w:hAnsi="Times New Roman" w:eastAsia="Malgun Gothic"/>
                <w:b w:val="0"/>
                <w:i w:val="0"/>
                <w:sz w:val="20"/>
              </w:rPr>
              <w:t>2복 (habláis)</w:t>
            </w:r>
          </w:p>
        </w:tc>
        <w:tc>
          <w:tcPr>
            <w:tcW w:type="dxa" w:w="2160"/>
          </w:tcPr>
          <w:p>
            <w:r/>
            <w:r>
              <w:rPr>
                <w:rFonts w:ascii="Times New Roman" w:hAnsi="Times New Roman" w:eastAsia="Malgun Gothic"/>
                <w:b w:val="0"/>
                <w:i w:val="0"/>
                <w:sz w:val="20"/>
              </w:rPr>
              <w:t>tú로 부르는 사람이 여럿일 때</w:t>
            </w:r>
          </w:p>
        </w:tc>
        <w:tc>
          <w:tcPr>
            <w:tcW w:type="dxa" w:w="2160"/>
          </w:tcPr>
          <w:p>
            <w:r/>
            <w:r>
              <w:rPr>
                <w:rFonts w:ascii="Times New Roman" w:hAnsi="Times New Roman" w:eastAsia="Malgun Gothic"/>
                <w:b w:val="0"/>
                <w:i w:val="0"/>
                <w:sz w:val="20"/>
              </w:rPr>
              <w:t>카르멘 → 남편과 아들, 마누 → 자원봉사 법대생들</w:t>
            </w:r>
          </w:p>
        </w:tc>
      </w:tr>
      <w:tr>
        <w:tc>
          <w:tcPr>
            <w:tcW w:type="dxa" w:w="2160"/>
          </w:tcPr>
          <w:p>
            <w:r/>
            <w:r>
              <w:rPr>
                <w:rFonts w:ascii="Times New Roman" w:hAnsi="Times New Roman" w:eastAsia="Malgun Gothic"/>
                <w:b/>
                <w:i w:val="0"/>
                <w:sz w:val="20"/>
              </w:rPr>
              <w:t>ustedes</w:t>
            </w:r>
          </w:p>
        </w:tc>
        <w:tc>
          <w:tcPr>
            <w:tcW w:type="dxa" w:w="2160"/>
          </w:tcPr>
          <w:p>
            <w:r/>
            <w:r>
              <w:rPr>
                <w:rFonts w:ascii="Times New Roman" w:hAnsi="Times New Roman" w:eastAsia="Malgun Gothic"/>
                <w:b w:val="0"/>
                <w:i w:val="0"/>
                <w:sz w:val="20"/>
              </w:rPr>
              <w:t>3복 (hablan)</w:t>
            </w:r>
          </w:p>
        </w:tc>
        <w:tc>
          <w:tcPr>
            <w:tcW w:type="dxa" w:w="2160"/>
          </w:tcPr>
          <w:p>
            <w:r/>
            <w:r>
              <w:rPr>
                <w:rFonts w:ascii="Times New Roman" w:hAnsi="Times New Roman" w:eastAsia="Malgun Gothic"/>
                <w:b w:val="0"/>
                <w:i w:val="0"/>
                <w:sz w:val="20"/>
              </w:rPr>
              <w:t>usted로 부르는 사람이 여럿일 때 (스페인 본토)</w:t>
            </w:r>
          </w:p>
        </w:tc>
        <w:tc>
          <w:tcPr>
            <w:tcW w:type="dxa" w:w="2160"/>
          </w:tcPr>
          <w:p>
            <w:r/>
            <w:r>
              <w:rPr>
                <w:rFonts w:ascii="Times New Roman" w:hAnsi="Times New Roman" w:eastAsia="Malgun Gothic"/>
                <w:b w:val="0"/>
                <w:i w:val="0"/>
                <w:sz w:val="20"/>
              </w:rPr>
              <w:t>재판장 → 양측 변호인, 마누 → 퇴거 가족들 집회</w:t>
            </w:r>
          </w:p>
        </w:tc>
      </w:tr>
    </w:tbl>
    <w:p/>
    <w:p>
      <w:pPr>
        <w:pStyle w:val="ListBullet"/>
      </w:pPr>
      <w:r>
        <w:rPr>
          <w:rFonts w:ascii="Times New Roman" w:hAnsi="Times New Roman" w:eastAsia="Malgun Gothic"/>
          <w:b/>
          <w:i w:val="0"/>
          <w:sz w:val="22"/>
        </w:rPr>
        <w:t>스페인에서 tú의 범위는 넓다</w:t>
      </w:r>
      <w:r>
        <w:rPr>
          <w:rFonts w:ascii="Times New Roman" w:hAnsi="Times New Roman" w:eastAsia="Malgun Gothic"/>
          <w:b w:val="0"/>
          <w:i w:val="0"/>
          <w:sz w:val="22"/>
        </w:rPr>
        <w:t xml:space="preserve">: 바 종업원, 동료, 같은 세대의 낯선 사람에게도 바로 tú를 씁니다. "¿Qué </w:t>
      </w:r>
      <w:r>
        <w:rPr>
          <w:rFonts w:ascii="Times New Roman" w:hAnsi="Times New Roman" w:eastAsia="Malgun Gothic"/>
          <w:b/>
          <w:i w:val="0"/>
          <w:sz w:val="22"/>
        </w:rPr>
        <w:t>te</w:t>
      </w:r>
      <w:r>
        <w:rPr>
          <w:rFonts w:ascii="Times New Roman" w:hAnsi="Times New Roman" w:eastAsia="Malgun Gothic"/>
          <w:b w:val="0"/>
          <w:i w:val="0"/>
          <w:sz w:val="22"/>
        </w:rPr>
        <w:t xml:space="preserve"> pongo?"(뭘 드릴까?) — 바에서 종업원이 손님에게. usted는 나이·지위 차이가 크거나 공식 자리일 때 씁니다.</w:t>
      </w:r>
    </w:p>
    <w:p>
      <w:pPr>
        <w:pStyle w:val="ListBullet"/>
      </w:pPr>
      <w:r>
        <w:rPr>
          <w:rFonts w:ascii="Times New Roman" w:hAnsi="Times New Roman" w:eastAsia="Malgun Gothic"/>
          <w:b/>
          <w:i w:val="0"/>
          <w:sz w:val="22"/>
        </w:rPr>
        <w:t>법정은 usted의 세계</w:t>
      </w:r>
      <w:r>
        <w:rPr>
          <w:rFonts w:ascii="Times New Roman" w:hAnsi="Times New Roman" w:eastAsia="Malgun Gothic"/>
          <w:b w:val="0"/>
          <w:i w:val="0"/>
          <w:sz w:val="22"/>
        </w:rPr>
        <w:t xml:space="preserve">: 판사·검사·변호사는 서로 아는 사이여도 법정에서는 usted, 판사는 </w:t>
      </w:r>
      <w:r>
        <w:rPr>
          <w:rFonts w:ascii="Times New Roman" w:hAnsi="Times New Roman" w:eastAsia="Malgun Gothic"/>
          <w:b/>
          <w:i w:val="0"/>
          <w:sz w:val="22"/>
        </w:rPr>
        <w:t>su señoría</w:t>
      </w:r>
      <w:r>
        <w:rPr>
          <w:rFonts w:ascii="Times New Roman" w:hAnsi="Times New Roman" w:eastAsia="Malgun Gothic"/>
          <w:b w:val="0"/>
          <w:i w:val="0"/>
          <w:sz w:val="22"/>
        </w:rPr>
        <w:t xml:space="preserve">(3인칭 호칭, 동사 3단)로 부릅니다. "Su señoría </w:t>
      </w:r>
      <w:r>
        <w:rPr>
          <w:rFonts w:ascii="Times New Roman" w:hAnsi="Times New Roman" w:eastAsia="Malgun Gothic"/>
          <w:b/>
          <w:i w:val="0"/>
          <w:sz w:val="22"/>
        </w:rPr>
        <w:t>sabe</w:t>
      </w:r>
      <w:r>
        <w:rPr>
          <w:rFonts w:ascii="Times New Roman" w:hAnsi="Times New Roman" w:eastAsia="Malgun Gothic"/>
          <w:b w:val="0"/>
          <w:i w:val="0"/>
          <w:sz w:val="22"/>
        </w:rPr>
        <w:t xml:space="preserve"> perfectamente que…" = 재판장님께서도 잘 아시다시피.</w:t>
      </w:r>
    </w:p>
    <w:p>
      <w:pPr>
        <w:pStyle w:val="ListBullet"/>
      </w:pPr>
      <w:r>
        <w:rPr>
          <w:rFonts w:ascii="Times New Roman" w:hAnsi="Times New Roman" w:eastAsia="Malgun Gothic"/>
          <w:b/>
          <w:i w:val="0"/>
          <w:sz w:val="22"/>
        </w:rPr>
        <w:t>호칭 전환 = 관계 전환</w:t>
      </w:r>
      <w:r>
        <w:rPr>
          <w:rFonts w:ascii="Times New Roman" w:hAnsi="Times New Roman" w:eastAsia="Malgun Gothic"/>
          <w:b w:val="0"/>
          <w:i w:val="0"/>
          <w:sz w:val="22"/>
        </w:rPr>
        <w:t xml:space="preserve">: "Puede </w:t>
      </w:r>
      <w:r>
        <w:rPr>
          <w:rFonts w:ascii="Times New Roman" w:hAnsi="Times New Roman" w:eastAsia="Malgun Gothic"/>
          <w:b/>
          <w:i w:val="0"/>
          <w:sz w:val="22"/>
        </w:rPr>
        <w:t>tutearme</w:t>
      </w:r>
      <w:r>
        <w:rPr>
          <w:rFonts w:ascii="Times New Roman" w:hAnsi="Times New Roman" w:eastAsia="Malgun Gothic"/>
          <w:b w:val="0"/>
          <w:i w:val="0"/>
          <w:sz w:val="22"/>
        </w:rPr>
        <w:t>."(말 놓으셔도 돼요, tutear = tú로 부르다) / "</w:t>
      </w:r>
      <w:r>
        <w:rPr>
          <w:rFonts w:ascii="Times New Roman" w:hAnsi="Times New Roman" w:eastAsia="Malgun Gothic"/>
          <w:b/>
          <w:i w:val="0"/>
          <w:sz w:val="22"/>
        </w:rPr>
        <w:t>Trátame</w:t>
      </w:r>
      <w:r>
        <w:rPr>
          <w:rFonts w:ascii="Times New Roman" w:hAnsi="Times New Roman" w:eastAsia="Malgun Gothic"/>
          <w:b w:val="0"/>
          <w:i w:val="0"/>
          <w:sz w:val="22"/>
        </w:rPr>
        <w:t xml:space="preserve"> de tú."(나한테 tú로 해) / "No me </w:t>
      </w:r>
      <w:r>
        <w:rPr>
          <w:rFonts w:ascii="Times New Roman" w:hAnsi="Times New Roman" w:eastAsia="Malgun Gothic"/>
          <w:b/>
          <w:i w:val="0"/>
          <w:sz w:val="22"/>
        </w:rPr>
        <w:t>tutees</w:t>
      </w:r>
      <w:r>
        <w:rPr>
          <w:rFonts w:ascii="Times New Roman" w:hAnsi="Times New Roman" w:eastAsia="Malgun Gothic"/>
          <w:b w:val="0"/>
          <w:i w:val="0"/>
          <w:sz w:val="22"/>
        </w:rPr>
        <w:t>."(나한테 반말하지 마). 이 동사가 들리면 관계가 바뀌는 순간입니다.</w:t>
      </w:r>
    </w:p>
    <w:p>
      <w:pPr>
        <w:pStyle w:val="ListBullet"/>
      </w:pPr>
      <w:r>
        <w:rPr>
          <w:rFonts w:ascii="Times New Roman" w:hAnsi="Times New Roman" w:eastAsia="Malgun Gothic"/>
          <w:b/>
          <w:i w:val="0"/>
          <w:sz w:val="22"/>
        </w:rPr>
        <w:t>usted과 3인칭 대명사의 연결</w:t>
      </w:r>
      <w:r>
        <w:rPr>
          <w:rFonts w:ascii="Times New Roman" w:hAnsi="Times New Roman" w:eastAsia="Malgun Gothic"/>
          <w:b w:val="0"/>
          <w:i w:val="0"/>
          <w:sz w:val="22"/>
        </w:rPr>
        <w:t>: usted에게 쓰는 목적어 대명사도 3인칭입니다. "¿</w:t>
      </w:r>
      <w:r>
        <w:rPr>
          <w:rFonts w:ascii="Times New Roman" w:hAnsi="Times New Roman" w:eastAsia="Malgun Gothic"/>
          <w:b/>
          <w:i w:val="0"/>
          <w:sz w:val="22"/>
        </w:rPr>
        <w:t>Le</w:t>
      </w:r>
      <w:r>
        <w:rPr>
          <w:rFonts w:ascii="Times New Roman" w:hAnsi="Times New Roman" w:eastAsia="Malgun Gothic"/>
          <w:b w:val="0"/>
          <w:i w:val="0"/>
          <w:sz w:val="22"/>
        </w:rPr>
        <w:t xml:space="preserve"> puedo hacer una pregunta?"(질문 하나 드려도 될까요?) / "</w:t>
      </w:r>
      <w:r>
        <w:rPr>
          <w:rFonts w:ascii="Times New Roman" w:hAnsi="Times New Roman" w:eastAsia="Malgun Gothic"/>
          <w:b/>
          <w:i w:val="0"/>
          <w:sz w:val="22"/>
        </w:rPr>
        <w:t>Se lo</w:t>
      </w:r>
      <w:r>
        <w:rPr>
          <w:rFonts w:ascii="Times New Roman" w:hAnsi="Times New Roman" w:eastAsia="Malgun Gothic"/>
          <w:b w:val="0"/>
          <w:i w:val="0"/>
          <w:sz w:val="22"/>
        </w:rPr>
        <w:t xml:space="preserve"> agradezco."(감사합니다, 직역: 그것을 당신께 감사드립니다). 소유사도 3인칭 </w:t>
      </w:r>
      <w:r>
        <w:rPr>
          <w:rFonts w:ascii="Times New Roman" w:hAnsi="Times New Roman" w:eastAsia="Malgun Gothic"/>
          <w:b/>
          <w:i w:val="0"/>
          <w:sz w:val="22"/>
        </w:rPr>
        <w:t>su</w:t>
      </w:r>
      <w:r>
        <w:rPr>
          <w:rFonts w:ascii="Times New Roman" w:hAnsi="Times New Roman" w:eastAsia="Malgun Gothic"/>
          <w:b w:val="0"/>
          <w:i w:val="0"/>
          <w:sz w:val="22"/>
        </w:rPr>
        <w:t xml:space="preserve">: "¿Es </w:t>
      </w:r>
      <w:r>
        <w:rPr>
          <w:rFonts w:ascii="Times New Roman" w:hAnsi="Times New Roman" w:eastAsia="Malgun Gothic"/>
          <w:b/>
          <w:i w:val="0"/>
          <w:sz w:val="22"/>
        </w:rPr>
        <w:t>su</w:t>
      </w:r>
      <w:r>
        <w:rPr>
          <w:rFonts w:ascii="Times New Roman" w:hAnsi="Times New Roman" w:eastAsia="Malgun Gothic"/>
          <w:b w:val="0"/>
          <w:i w:val="0"/>
          <w:sz w:val="22"/>
        </w:rPr>
        <w:t xml:space="preserve"> abogado?"(당신의 변호사입니까? / 그의 변호사입니까?) — 문맥으로 구별하거나 "de usted"로 분명히 합니다.</w:t>
      </w:r>
    </w:p>
    <w:p>
      <w:pPr>
        <w:ind w:left="360"/>
      </w:pPr>
      <w:r>
        <w:rPr>
          <w:rFonts w:ascii="Times New Roman" w:hAnsi="Times New Roman" w:eastAsia="Malgun Gothic"/>
          <w:b w:val="0"/>
          <w:i w:val="0"/>
          <w:color w:val="444444"/>
          <w:sz w:val="22"/>
        </w:rPr>
        <w:t>(카르멘 → 마누와 이레네, 부엌) ¿</w:t>
      </w:r>
      <w:r>
        <w:rPr>
          <w:rFonts w:ascii="Times New Roman" w:hAnsi="Times New Roman" w:eastAsia="Malgun Gothic"/>
          <w:b/>
          <w:i w:val="0"/>
          <w:color w:val="444444"/>
          <w:sz w:val="22"/>
        </w:rPr>
        <w:t>Habéis cenado</w:t>
      </w:r>
      <w:r>
        <w:rPr>
          <w:rFonts w:ascii="Times New Roman" w:hAnsi="Times New Roman" w:eastAsia="Malgun Gothic"/>
          <w:b w:val="0"/>
          <w:i w:val="0"/>
          <w:color w:val="444444"/>
          <w:sz w:val="22"/>
        </w:rPr>
        <w:t xml:space="preserve">? Os </w:t>
      </w:r>
      <w:r>
        <w:rPr>
          <w:rFonts w:ascii="Times New Roman" w:hAnsi="Times New Roman" w:eastAsia="Malgun Gothic"/>
          <w:b/>
          <w:i w:val="0"/>
          <w:color w:val="444444"/>
          <w:sz w:val="22"/>
        </w:rPr>
        <w:t>he guardado</w:t>
      </w:r>
      <w:r>
        <w:rPr>
          <w:rFonts w:ascii="Times New Roman" w:hAnsi="Times New Roman" w:eastAsia="Malgun Gothic"/>
          <w:b w:val="0"/>
          <w:i w:val="0"/>
          <w:color w:val="444444"/>
          <w:sz w:val="22"/>
        </w:rPr>
        <w:t xml:space="preserve"> croquetas. — 너희 저녁 먹었니? 크로켓 남겨 뒀다.</w:t>
      </w:r>
    </w:p>
    <w:p>
      <w:r>
        <w:rPr>
          <w:rFonts w:ascii="Times New Roman" w:hAnsi="Times New Roman" w:eastAsia="Malgun Gothic"/>
          <w:b w:val="0"/>
          <w:i w:val="0"/>
          <w:sz w:val="22"/>
        </w:rPr>
        <w:t>&gt;</w:t>
      </w:r>
    </w:p>
    <w:p>
      <w:pPr>
        <w:ind w:left="360"/>
      </w:pPr>
      <w:r>
        <w:rPr>
          <w:rFonts w:ascii="Times New Roman" w:hAnsi="Times New Roman" w:eastAsia="Malgun Gothic"/>
          <w:b w:val="0"/>
          <w:i w:val="0"/>
          <w:color w:val="444444"/>
          <w:sz w:val="22"/>
        </w:rPr>
        <w:t xml:space="preserve">(판사 → 양측 변호인) Letrados, </w:t>
      </w:r>
      <w:r>
        <w:rPr>
          <w:rFonts w:ascii="Times New Roman" w:hAnsi="Times New Roman" w:eastAsia="Malgun Gothic"/>
          <w:b/>
          <w:i w:val="0"/>
          <w:color w:val="444444"/>
          <w:sz w:val="22"/>
        </w:rPr>
        <w:t>acérquense</w:t>
      </w:r>
      <w:r>
        <w:rPr>
          <w:rFonts w:ascii="Times New Roman" w:hAnsi="Times New Roman" w:eastAsia="Malgun Gothic"/>
          <w:b w:val="0"/>
          <w:i w:val="0"/>
          <w:color w:val="444444"/>
          <w:sz w:val="22"/>
        </w:rPr>
        <w:t>, por favor. — 변호인들, 이리 가까이 오십시오.</w:t>
      </w:r>
    </w:p>
    <w:p>
      <w:r>
        <w:rPr>
          <w:rFonts w:ascii="Times New Roman" w:hAnsi="Times New Roman" w:eastAsia="Malgun Gothic"/>
          <w:b w:val="0"/>
          <w:i w:val="0"/>
          <w:sz w:val="22"/>
        </w:rPr>
        <w:t>&gt;</w:t>
      </w:r>
    </w:p>
    <w:p>
      <w:pPr>
        <w:ind w:left="360"/>
      </w:pPr>
      <w:r>
        <w:rPr>
          <w:rFonts w:ascii="Times New Roman" w:hAnsi="Times New Roman" w:eastAsia="Malgun Gothic"/>
          <w:b w:val="0"/>
          <w:i w:val="0"/>
          <w:color w:val="444444"/>
          <w:sz w:val="22"/>
        </w:rPr>
        <w:t xml:space="preserve">(마누 → 이레네, 첫 만남) ¿Usted </w:t>
      </w:r>
      <w:r>
        <w:rPr>
          <w:rFonts w:ascii="Times New Roman" w:hAnsi="Times New Roman" w:eastAsia="Malgun Gothic"/>
          <w:b/>
          <w:i w:val="0"/>
          <w:color w:val="444444"/>
          <w:sz w:val="22"/>
        </w:rPr>
        <w:t>es</w:t>
      </w:r>
      <w:r>
        <w:rPr>
          <w:rFonts w:ascii="Times New Roman" w:hAnsi="Times New Roman" w:eastAsia="Malgun Gothic"/>
          <w:b w:val="0"/>
          <w:i w:val="0"/>
          <w:color w:val="444444"/>
          <w:sz w:val="22"/>
        </w:rPr>
        <w:t xml:space="preserve"> la estudiante de Derecho? … Bueno, mejor de tú, ¿no? Aquí nos </w:t>
      </w:r>
      <w:r>
        <w:rPr>
          <w:rFonts w:ascii="Times New Roman" w:hAnsi="Times New Roman" w:eastAsia="Malgun Gothic"/>
          <w:b/>
          <w:i w:val="0"/>
          <w:color w:val="444444"/>
          <w:sz w:val="22"/>
        </w:rPr>
        <w:t>tuteamos</w:t>
      </w:r>
      <w:r>
        <w:rPr>
          <w:rFonts w:ascii="Times New Roman" w:hAnsi="Times New Roman" w:eastAsia="Malgun Gothic"/>
          <w:b w:val="0"/>
          <w:i w:val="0"/>
          <w:color w:val="444444"/>
          <w:sz w:val="22"/>
        </w:rPr>
        <w:t xml:space="preserve"> todos. — 당신이 그 법대생인가요? … 아니, 말 놓는 게 낫겠네요. 여기선 다 반말해요.</w:t>
      </w:r>
    </w:p>
    <w:p>
      <w:pPr>
        <w:keepNext/>
        <w:spacing w:before="280"/>
      </w:pPr>
      <w:r>
        <w:rPr>
          <w:rFonts w:ascii="Times New Roman" w:hAnsi="Times New Roman" w:eastAsia="Malgun Gothic"/>
          <w:b/>
          <w:i w:val="0"/>
          <w:color w:val="1F3864"/>
          <w:sz w:val="36"/>
        </w:rPr>
        <w:t>3. 직설법 현재 (presente de indicativo)</w:t>
      </w:r>
    </w:p>
    <w:p>
      <w:pPr>
        <w:keepNext/>
        <w:spacing w:before="280"/>
      </w:pPr>
      <w:r>
        <w:rPr>
          <w:rFonts w:ascii="Times New Roman" w:hAnsi="Times New Roman" w:eastAsia="Malgun Gothic"/>
          <w:b/>
          <w:i w:val="0"/>
          <w:color w:val="1F3864"/>
          <w:sz w:val="30"/>
        </w:rPr>
        <w:t>3.1 규칙 변화 요약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인칭</w:t>
            </w:r>
          </w:p>
        </w:tc>
        <w:tc>
          <w:tcPr>
            <w:tcW w:type="dxa" w:w="2160"/>
          </w:tcPr>
          <w:p>
            <w:r/>
            <w:r>
              <w:rPr>
                <w:rFonts w:ascii="Times New Roman" w:hAnsi="Times New Roman" w:eastAsia="Malgun Gothic"/>
                <w:b/>
                <w:i w:val="0"/>
                <w:sz w:val="20"/>
              </w:rPr>
              <w:t>-ar (firmar 서명하다)</w:t>
            </w:r>
          </w:p>
        </w:tc>
        <w:tc>
          <w:tcPr>
            <w:tcW w:type="dxa" w:w="2160"/>
          </w:tcPr>
          <w:p>
            <w:r/>
            <w:r>
              <w:rPr>
                <w:rFonts w:ascii="Times New Roman" w:hAnsi="Times New Roman" w:eastAsia="Malgun Gothic"/>
                <w:b/>
                <w:i w:val="0"/>
                <w:sz w:val="20"/>
              </w:rPr>
              <w:t>-er (deber ~해야 하다)</w:t>
            </w:r>
          </w:p>
        </w:tc>
        <w:tc>
          <w:tcPr>
            <w:tcW w:type="dxa" w:w="2160"/>
          </w:tcPr>
          <w:p>
            <w:r/>
            <w:r>
              <w:rPr>
                <w:rFonts w:ascii="Times New Roman" w:hAnsi="Times New Roman" w:eastAsia="Malgun Gothic"/>
                <w:b/>
                <w:i w:val="0"/>
                <w:sz w:val="20"/>
              </w:rPr>
              <w:t>-ir (decidir 결정하다)</w:t>
            </w:r>
          </w:p>
        </w:tc>
      </w:tr>
      <w:tr>
        <w:tc>
          <w:tcPr>
            <w:tcW w:type="dxa" w:w="2160"/>
          </w:tcPr>
          <w:p>
            <w:r/>
            <w:r>
              <w:rPr>
                <w:rFonts w:ascii="Times New Roman" w:hAnsi="Times New Roman" w:eastAsia="Malgun Gothic"/>
                <w:b w:val="0"/>
                <w:i w:val="0"/>
                <w:sz w:val="20"/>
              </w:rPr>
              <w:t>yo</w:t>
            </w:r>
          </w:p>
        </w:tc>
        <w:tc>
          <w:tcPr>
            <w:tcW w:type="dxa" w:w="2160"/>
          </w:tcPr>
          <w:p>
            <w:r/>
            <w:r>
              <w:rPr>
                <w:rFonts w:ascii="Times New Roman" w:hAnsi="Times New Roman" w:eastAsia="Malgun Gothic"/>
                <w:b w:val="0"/>
                <w:i w:val="0"/>
                <w:sz w:val="20"/>
              </w:rPr>
              <w:t>firmo</w:t>
            </w:r>
          </w:p>
        </w:tc>
        <w:tc>
          <w:tcPr>
            <w:tcW w:type="dxa" w:w="2160"/>
          </w:tcPr>
          <w:p>
            <w:r/>
            <w:r>
              <w:rPr>
                <w:rFonts w:ascii="Times New Roman" w:hAnsi="Times New Roman" w:eastAsia="Malgun Gothic"/>
                <w:b w:val="0"/>
                <w:i w:val="0"/>
                <w:sz w:val="20"/>
              </w:rPr>
              <w:t>debo</w:t>
            </w:r>
          </w:p>
        </w:tc>
        <w:tc>
          <w:tcPr>
            <w:tcW w:type="dxa" w:w="2160"/>
          </w:tcPr>
          <w:p>
            <w:r/>
            <w:r>
              <w:rPr>
                <w:rFonts w:ascii="Times New Roman" w:hAnsi="Times New Roman" w:eastAsia="Malgun Gothic"/>
                <w:b w:val="0"/>
                <w:i w:val="0"/>
                <w:sz w:val="20"/>
              </w:rPr>
              <w:t>decido</w:t>
            </w:r>
          </w:p>
        </w:tc>
      </w:tr>
      <w:tr>
        <w:tc>
          <w:tcPr>
            <w:tcW w:type="dxa" w:w="2160"/>
          </w:tcPr>
          <w:p>
            <w:r/>
            <w:r>
              <w:rPr>
                <w:rFonts w:ascii="Times New Roman" w:hAnsi="Times New Roman" w:eastAsia="Malgun Gothic"/>
                <w:b w:val="0"/>
                <w:i w:val="0"/>
                <w:sz w:val="20"/>
              </w:rPr>
              <w:t>tú</w:t>
            </w:r>
          </w:p>
        </w:tc>
        <w:tc>
          <w:tcPr>
            <w:tcW w:type="dxa" w:w="2160"/>
          </w:tcPr>
          <w:p>
            <w:r/>
            <w:r>
              <w:rPr>
                <w:rFonts w:ascii="Times New Roman" w:hAnsi="Times New Roman" w:eastAsia="Malgun Gothic"/>
                <w:b w:val="0"/>
                <w:i w:val="0"/>
                <w:sz w:val="20"/>
              </w:rPr>
              <w:t>firmas</w:t>
            </w:r>
          </w:p>
        </w:tc>
        <w:tc>
          <w:tcPr>
            <w:tcW w:type="dxa" w:w="2160"/>
          </w:tcPr>
          <w:p>
            <w:r/>
            <w:r>
              <w:rPr>
                <w:rFonts w:ascii="Times New Roman" w:hAnsi="Times New Roman" w:eastAsia="Malgun Gothic"/>
                <w:b w:val="0"/>
                <w:i w:val="0"/>
                <w:sz w:val="20"/>
              </w:rPr>
              <w:t>debes</w:t>
            </w:r>
          </w:p>
        </w:tc>
        <w:tc>
          <w:tcPr>
            <w:tcW w:type="dxa" w:w="2160"/>
          </w:tcPr>
          <w:p>
            <w:r/>
            <w:r>
              <w:rPr>
                <w:rFonts w:ascii="Times New Roman" w:hAnsi="Times New Roman" w:eastAsia="Malgun Gothic"/>
                <w:b w:val="0"/>
                <w:i w:val="0"/>
                <w:sz w:val="20"/>
              </w:rPr>
              <w:t>decides</w:t>
            </w:r>
          </w:p>
        </w:tc>
      </w:tr>
      <w:tr>
        <w:tc>
          <w:tcPr>
            <w:tcW w:type="dxa" w:w="2160"/>
          </w:tcPr>
          <w:p>
            <w:r/>
            <w:r>
              <w:rPr>
                <w:rFonts w:ascii="Times New Roman" w:hAnsi="Times New Roman" w:eastAsia="Malgun Gothic"/>
                <w:b w:val="0"/>
                <w:i w:val="0"/>
                <w:sz w:val="20"/>
              </w:rPr>
              <w:t>él/usted</w:t>
            </w:r>
          </w:p>
        </w:tc>
        <w:tc>
          <w:tcPr>
            <w:tcW w:type="dxa" w:w="2160"/>
          </w:tcPr>
          <w:p>
            <w:r/>
            <w:r>
              <w:rPr>
                <w:rFonts w:ascii="Times New Roman" w:hAnsi="Times New Roman" w:eastAsia="Malgun Gothic"/>
                <w:b w:val="0"/>
                <w:i w:val="0"/>
                <w:sz w:val="20"/>
              </w:rPr>
              <w:t>firma</w:t>
            </w:r>
          </w:p>
        </w:tc>
        <w:tc>
          <w:tcPr>
            <w:tcW w:type="dxa" w:w="2160"/>
          </w:tcPr>
          <w:p>
            <w:r/>
            <w:r>
              <w:rPr>
                <w:rFonts w:ascii="Times New Roman" w:hAnsi="Times New Roman" w:eastAsia="Malgun Gothic"/>
                <w:b w:val="0"/>
                <w:i w:val="0"/>
                <w:sz w:val="20"/>
              </w:rPr>
              <w:t>debe</w:t>
            </w:r>
          </w:p>
        </w:tc>
        <w:tc>
          <w:tcPr>
            <w:tcW w:type="dxa" w:w="2160"/>
          </w:tcPr>
          <w:p>
            <w:r/>
            <w:r>
              <w:rPr>
                <w:rFonts w:ascii="Times New Roman" w:hAnsi="Times New Roman" w:eastAsia="Malgun Gothic"/>
                <w:b w:val="0"/>
                <w:i w:val="0"/>
                <w:sz w:val="20"/>
              </w:rPr>
              <w:t>decide</w:t>
            </w:r>
          </w:p>
        </w:tc>
      </w:tr>
      <w:tr>
        <w:tc>
          <w:tcPr>
            <w:tcW w:type="dxa" w:w="2160"/>
          </w:tcPr>
          <w:p>
            <w:r/>
            <w:r>
              <w:rPr>
                <w:rFonts w:ascii="Times New Roman" w:hAnsi="Times New Roman" w:eastAsia="Malgun Gothic"/>
                <w:b w:val="0"/>
                <w:i w:val="0"/>
                <w:sz w:val="20"/>
              </w:rPr>
              <w:t>nosotros</w:t>
            </w:r>
          </w:p>
        </w:tc>
        <w:tc>
          <w:tcPr>
            <w:tcW w:type="dxa" w:w="2160"/>
          </w:tcPr>
          <w:p>
            <w:r/>
            <w:r>
              <w:rPr>
                <w:rFonts w:ascii="Times New Roman" w:hAnsi="Times New Roman" w:eastAsia="Malgun Gothic"/>
                <w:b w:val="0"/>
                <w:i w:val="0"/>
                <w:sz w:val="20"/>
              </w:rPr>
              <w:t>firmamos</w:t>
            </w:r>
          </w:p>
        </w:tc>
        <w:tc>
          <w:tcPr>
            <w:tcW w:type="dxa" w:w="2160"/>
          </w:tcPr>
          <w:p>
            <w:r/>
            <w:r>
              <w:rPr>
                <w:rFonts w:ascii="Times New Roman" w:hAnsi="Times New Roman" w:eastAsia="Malgun Gothic"/>
                <w:b w:val="0"/>
                <w:i w:val="0"/>
                <w:sz w:val="20"/>
              </w:rPr>
              <w:t>debemos</w:t>
            </w:r>
          </w:p>
        </w:tc>
        <w:tc>
          <w:tcPr>
            <w:tcW w:type="dxa" w:w="2160"/>
          </w:tcPr>
          <w:p>
            <w:r/>
            <w:r>
              <w:rPr>
                <w:rFonts w:ascii="Times New Roman" w:hAnsi="Times New Roman" w:eastAsia="Malgun Gothic"/>
                <w:b w:val="0"/>
                <w:i w:val="0"/>
                <w:sz w:val="20"/>
              </w:rPr>
              <w:t>decidimos</w:t>
            </w:r>
          </w:p>
        </w:tc>
      </w:tr>
      <w:tr>
        <w:tc>
          <w:tcPr>
            <w:tcW w:type="dxa" w:w="2160"/>
          </w:tcPr>
          <w:p>
            <w:r/>
            <w:r>
              <w:rPr>
                <w:rFonts w:ascii="Times New Roman" w:hAnsi="Times New Roman" w:eastAsia="Malgun Gothic"/>
                <w:b w:val="0"/>
                <w:i w:val="0"/>
                <w:sz w:val="20"/>
              </w:rPr>
              <w:t>vosotros</w:t>
            </w:r>
          </w:p>
        </w:tc>
        <w:tc>
          <w:tcPr>
            <w:tcW w:type="dxa" w:w="2160"/>
          </w:tcPr>
          <w:p>
            <w:r/>
            <w:r>
              <w:rPr>
                <w:rFonts w:ascii="Times New Roman" w:hAnsi="Times New Roman" w:eastAsia="Malgun Gothic"/>
                <w:b w:val="0"/>
                <w:i w:val="0"/>
                <w:sz w:val="20"/>
              </w:rPr>
              <w:t>firmáis</w:t>
            </w:r>
          </w:p>
        </w:tc>
        <w:tc>
          <w:tcPr>
            <w:tcW w:type="dxa" w:w="2160"/>
          </w:tcPr>
          <w:p>
            <w:r/>
            <w:r>
              <w:rPr>
                <w:rFonts w:ascii="Times New Roman" w:hAnsi="Times New Roman" w:eastAsia="Malgun Gothic"/>
                <w:b w:val="0"/>
                <w:i w:val="0"/>
                <w:sz w:val="20"/>
              </w:rPr>
              <w:t>debéis</w:t>
            </w:r>
          </w:p>
        </w:tc>
        <w:tc>
          <w:tcPr>
            <w:tcW w:type="dxa" w:w="2160"/>
          </w:tcPr>
          <w:p>
            <w:r/>
            <w:r>
              <w:rPr>
                <w:rFonts w:ascii="Times New Roman" w:hAnsi="Times New Roman" w:eastAsia="Malgun Gothic"/>
                <w:b w:val="0"/>
                <w:i w:val="0"/>
                <w:sz w:val="20"/>
              </w:rPr>
              <w:t>decidís</w:t>
            </w:r>
          </w:p>
        </w:tc>
      </w:tr>
      <w:tr>
        <w:tc>
          <w:tcPr>
            <w:tcW w:type="dxa" w:w="2160"/>
          </w:tcPr>
          <w:p>
            <w:r/>
            <w:r>
              <w:rPr>
                <w:rFonts w:ascii="Times New Roman" w:hAnsi="Times New Roman" w:eastAsia="Malgun Gothic"/>
                <w:b w:val="0"/>
                <w:i w:val="0"/>
                <w:sz w:val="20"/>
              </w:rPr>
              <w:t>ellos/ustedes</w:t>
            </w:r>
          </w:p>
        </w:tc>
        <w:tc>
          <w:tcPr>
            <w:tcW w:type="dxa" w:w="2160"/>
          </w:tcPr>
          <w:p>
            <w:r/>
            <w:r>
              <w:rPr>
                <w:rFonts w:ascii="Times New Roman" w:hAnsi="Times New Roman" w:eastAsia="Malgun Gothic"/>
                <w:b w:val="0"/>
                <w:i w:val="0"/>
                <w:sz w:val="20"/>
              </w:rPr>
              <w:t>firman</w:t>
            </w:r>
          </w:p>
        </w:tc>
        <w:tc>
          <w:tcPr>
            <w:tcW w:type="dxa" w:w="2160"/>
          </w:tcPr>
          <w:p>
            <w:r/>
            <w:r>
              <w:rPr>
                <w:rFonts w:ascii="Times New Roman" w:hAnsi="Times New Roman" w:eastAsia="Malgun Gothic"/>
                <w:b w:val="0"/>
                <w:i w:val="0"/>
                <w:sz w:val="20"/>
              </w:rPr>
              <w:t>deben</w:t>
            </w:r>
          </w:p>
        </w:tc>
        <w:tc>
          <w:tcPr>
            <w:tcW w:type="dxa" w:w="2160"/>
          </w:tcPr>
          <w:p>
            <w:r/>
            <w:r>
              <w:rPr>
                <w:rFonts w:ascii="Times New Roman" w:hAnsi="Times New Roman" w:eastAsia="Malgun Gothic"/>
                <w:b w:val="0"/>
                <w:i w:val="0"/>
                <w:sz w:val="20"/>
              </w:rPr>
              <w:t>deciden</w:t>
            </w:r>
          </w:p>
        </w:tc>
      </w:tr>
    </w:tbl>
    <w:p/>
    <w:p>
      <w:pPr>
        <w:pStyle w:val="ListBullet"/>
      </w:pPr>
      <w:r>
        <w:rPr>
          <w:rFonts w:ascii="Times New Roman" w:hAnsi="Times New Roman" w:eastAsia="Malgun Gothic"/>
          <w:b w:val="0"/>
          <w:i w:val="0"/>
          <w:sz w:val="22"/>
        </w:rPr>
        <w:t xml:space="preserve">강세: yo·tú·él·ellos 네 칸은 </w:t>
      </w:r>
      <w:r>
        <w:rPr>
          <w:rFonts w:ascii="Times New Roman" w:hAnsi="Times New Roman" w:eastAsia="Malgun Gothic"/>
          <w:b/>
          <w:i w:val="0"/>
          <w:sz w:val="22"/>
        </w:rPr>
        <w:t>어간</w:t>
      </w:r>
      <w:r>
        <w:rPr>
          <w:rFonts w:ascii="Times New Roman" w:hAnsi="Times New Roman" w:eastAsia="Malgun Gothic"/>
          <w:b w:val="0"/>
          <w:i w:val="0"/>
          <w:sz w:val="22"/>
        </w:rPr>
        <w:t>에 강세(</w:t>
      </w:r>
      <w:r>
        <w:rPr>
          <w:rFonts w:ascii="Times New Roman" w:hAnsi="Times New Roman" w:eastAsia="Malgun Gothic"/>
          <w:b/>
          <w:i w:val="0"/>
          <w:sz w:val="22"/>
        </w:rPr>
        <w:t>FIR</w:t>
      </w:r>
      <w:r>
        <w:rPr>
          <w:rFonts w:ascii="Times New Roman" w:hAnsi="Times New Roman" w:eastAsia="Malgun Gothic"/>
          <w:b w:val="0"/>
          <w:i w:val="0"/>
          <w:sz w:val="22"/>
        </w:rPr>
        <w:t xml:space="preserve">-mo, </w:t>
      </w:r>
      <w:r>
        <w:rPr>
          <w:rFonts w:ascii="Times New Roman" w:hAnsi="Times New Roman" w:eastAsia="Malgun Gothic"/>
          <w:b/>
          <w:i w:val="0"/>
          <w:sz w:val="22"/>
        </w:rPr>
        <w:t>FIR</w:t>
      </w:r>
      <w:r>
        <w:rPr>
          <w:rFonts w:ascii="Times New Roman" w:hAnsi="Times New Roman" w:eastAsia="Malgun Gothic"/>
          <w:b w:val="0"/>
          <w:i w:val="0"/>
          <w:sz w:val="22"/>
        </w:rPr>
        <w:t xml:space="preserve">-man), nosotros·vosotros 두 칸은 </w:t>
      </w:r>
      <w:r>
        <w:rPr>
          <w:rFonts w:ascii="Times New Roman" w:hAnsi="Times New Roman" w:eastAsia="Malgun Gothic"/>
          <w:b/>
          <w:i w:val="0"/>
          <w:sz w:val="22"/>
        </w:rPr>
        <w:t>어미</w:t>
      </w:r>
      <w:r>
        <w:rPr>
          <w:rFonts w:ascii="Times New Roman" w:hAnsi="Times New Roman" w:eastAsia="Malgun Gothic"/>
          <w:b w:val="0"/>
          <w:i w:val="0"/>
          <w:sz w:val="22"/>
        </w:rPr>
        <w:t>에 강세(fir-</w:t>
      </w:r>
      <w:r>
        <w:rPr>
          <w:rFonts w:ascii="Times New Roman" w:hAnsi="Times New Roman" w:eastAsia="Malgun Gothic"/>
          <w:b/>
          <w:i w:val="0"/>
          <w:sz w:val="22"/>
        </w:rPr>
        <w:t>MA</w:t>
      </w:r>
      <w:r>
        <w:rPr>
          <w:rFonts w:ascii="Times New Roman" w:hAnsi="Times New Roman" w:eastAsia="Malgun Gothic"/>
          <w:b w:val="0"/>
          <w:i w:val="0"/>
          <w:sz w:val="22"/>
        </w:rPr>
        <w:t>-mos, fir-</w:t>
      </w:r>
      <w:r>
        <w:rPr>
          <w:rFonts w:ascii="Times New Roman" w:hAnsi="Times New Roman" w:eastAsia="Malgun Gothic"/>
          <w:b/>
          <w:i w:val="0"/>
          <w:sz w:val="22"/>
        </w:rPr>
        <w:t>MÁIS</w:t>
      </w:r>
      <w:r>
        <w:rPr>
          <w:rFonts w:ascii="Times New Roman" w:hAnsi="Times New Roman" w:eastAsia="Malgun Gothic"/>
          <w:b w:val="0"/>
          <w:i w:val="0"/>
          <w:sz w:val="22"/>
        </w:rPr>
        <w:t>). 이 "4 대 2" 강세 패턴이 바로 다음 절의 어간 모음 변화가 일어나는 자리를 결정합니다.</w:t>
      </w:r>
    </w:p>
    <w:p>
      <w:pPr>
        <w:keepNext/>
        <w:spacing w:before="280"/>
      </w:pPr>
      <w:r>
        <w:rPr>
          <w:rFonts w:ascii="Times New Roman" w:hAnsi="Times New Roman" w:eastAsia="Malgun Gothic"/>
          <w:b/>
          <w:i w:val="0"/>
          <w:color w:val="1F3864"/>
          <w:sz w:val="30"/>
        </w:rPr>
        <w:t>3.2 어간 모음 변화 동사 (verbos de cambio vocálico, "신발 동사")</w:t>
      </w:r>
    </w:p>
    <w:p>
      <w:r>
        <w:rPr>
          <w:rFonts w:ascii="Times New Roman" w:hAnsi="Times New Roman" w:eastAsia="Malgun Gothic"/>
          <w:b w:val="0"/>
          <w:i w:val="0"/>
          <w:sz w:val="22"/>
        </w:rPr>
        <w:t>강세가 어간에 오는 네 칸(yo, tú, él, ellos)에서만 어간 모음이 바뀌고, nosotros·vosotros는 원래 모음을 유지합니다. 표에 칠하면 신발 모양이 된다고 해서 "boot verbs(신발 동사)"라고도 부릅니다.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e → ie: pensar 생각하다</w:t>
            </w:r>
          </w:p>
        </w:tc>
        <w:tc>
          <w:tcPr>
            <w:tcW w:type="dxa" w:w="1728"/>
          </w:tcPr>
          <w:p>
            <w:r/>
            <w:r>
              <w:rPr>
                <w:rFonts w:ascii="Times New Roman" w:hAnsi="Times New Roman" w:eastAsia="Malgun Gothic"/>
                <w:b/>
                <w:i w:val="0"/>
                <w:sz w:val="20"/>
              </w:rPr>
              <w:t>o → ue: poder ~할 수 있다</w:t>
            </w:r>
          </w:p>
        </w:tc>
        <w:tc>
          <w:tcPr>
            <w:tcW w:type="dxa" w:w="1728"/>
          </w:tcPr>
          <w:p>
            <w:r/>
            <w:r>
              <w:rPr>
                <w:rFonts w:ascii="Times New Roman" w:hAnsi="Times New Roman" w:eastAsia="Malgun Gothic"/>
                <w:b/>
                <w:i w:val="0"/>
                <w:sz w:val="20"/>
              </w:rPr>
              <w:t>e → i: pedir 요청하다</w:t>
            </w:r>
          </w:p>
        </w:tc>
        <w:tc>
          <w:tcPr>
            <w:tcW w:type="dxa" w:w="1728"/>
          </w:tcPr>
          <w:p>
            <w:r/>
            <w:r>
              <w:rPr>
                <w:rFonts w:ascii="Times New Roman" w:hAnsi="Times New Roman" w:eastAsia="Malgun Gothic"/>
                <w:b/>
                <w:i w:val="0"/>
                <w:sz w:val="20"/>
              </w:rPr>
              <w:t>u → ue: jugar 놀다</w:t>
            </w:r>
          </w:p>
        </w:tc>
      </w:tr>
      <w:tr>
        <w:tc>
          <w:tcPr>
            <w:tcW w:type="dxa" w:w="1728"/>
          </w:tcPr>
          <w:p>
            <w:r/>
            <w:r>
              <w:rPr>
                <w:rFonts w:ascii="Times New Roman" w:hAnsi="Times New Roman" w:eastAsia="Malgun Gothic"/>
                <w:b w:val="0"/>
                <w:i w:val="0"/>
                <w:sz w:val="20"/>
              </w:rPr>
              <w:t>yo</w:t>
            </w:r>
          </w:p>
        </w:tc>
        <w:tc>
          <w:tcPr>
            <w:tcW w:type="dxa" w:w="1728"/>
          </w:tcPr>
          <w:p>
            <w:r/>
            <w:r>
              <w:rPr>
                <w:rFonts w:ascii="Times New Roman" w:hAnsi="Times New Roman" w:eastAsia="Malgun Gothic"/>
                <w:b/>
                <w:i w:val="0"/>
                <w:sz w:val="20"/>
              </w:rPr>
              <w:t>pienso</w:t>
            </w:r>
          </w:p>
        </w:tc>
        <w:tc>
          <w:tcPr>
            <w:tcW w:type="dxa" w:w="1728"/>
          </w:tcPr>
          <w:p>
            <w:r/>
            <w:r>
              <w:rPr>
                <w:rFonts w:ascii="Times New Roman" w:hAnsi="Times New Roman" w:eastAsia="Malgun Gothic"/>
                <w:b/>
                <w:i w:val="0"/>
                <w:sz w:val="20"/>
              </w:rPr>
              <w:t>puedo</w:t>
            </w:r>
          </w:p>
        </w:tc>
        <w:tc>
          <w:tcPr>
            <w:tcW w:type="dxa" w:w="1728"/>
          </w:tcPr>
          <w:p>
            <w:r/>
            <w:r>
              <w:rPr>
                <w:rFonts w:ascii="Times New Roman" w:hAnsi="Times New Roman" w:eastAsia="Malgun Gothic"/>
                <w:b/>
                <w:i w:val="0"/>
                <w:sz w:val="20"/>
              </w:rPr>
              <w:t>pido</w:t>
            </w:r>
          </w:p>
        </w:tc>
        <w:tc>
          <w:tcPr>
            <w:tcW w:type="dxa" w:w="1728"/>
          </w:tcPr>
          <w:p>
            <w:r/>
            <w:r>
              <w:rPr>
                <w:rFonts w:ascii="Times New Roman" w:hAnsi="Times New Roman" w:eastAsia="Malgun Gothic"/>
                <w:b/>
                <w:i w:val="0"/>
                <w:sz w:val="20"/>
              </w:rPr>
              <w:t>juego</w:t>
            </w:r>
          </w:p>
        </w:tc>
      </w:tr>
      <w:tr>
        <w:tc>
          <w:tcPr>
            <w:tcW w:type="dxa" w:w="1728"/>
          </w:tcPr>
          <w:p>
            <w:r/>
            <w:r>
              <w:rPr>
                <w:rFonts w:ascii="Times New Roman" w:hAnsi="Times New Roman" w:eastAsia="Malgun Gothic"/>
                <w:b w:val="0"/>
                <w:i w:val="0"/>
                <w:sz w:val="20"/>
              </w:rPr>
              <w:t>tú</w:t>
            </w:r>
          </w:p>
        </w:tc>
        <w:tc>
          <w:tcPr>
            <w:tcW w:type="dxa" w:w="1728"/>
          </w:tcPr>
          <w:p>
            <w:r/>
            <w:r>
              <w:rPr>
                <w:rFonts w:ascii="Times New Roman" w:hAnsi="Times New Roman" w:eastAsia="Malgun Gothic"/>
                <w:b/>
                <w:i w:val="0"/>
                <w:sz w:val="20"/>
              </w:rPr>
              <w:t>piensas</w:t>
            </w:r>
          </w:p>
        </w:tc>
        <w:tc>
          <w:tcPr>
            <w:tcW w:type="dxa" w:w="1728"/>
          </w:tcPr>
          <w:p>
            <w:r/>
            <w:r>
              <w:rPr>
                <w:rFonts w:ascii="Times New Roman" w:hAnsi="Times New Roman" w:eastAsia="Malgun Gothic"/>
                <w:b/>
                <w:i w:val="0"/>
                <w:sz w:val="20"/>
              </w:rPr>
              <w:t>puedes</w:t>
            </w:r>
          </w:p>
        </w:tc>
        <w:tc>
          <w:tcPr>
            <w:tcW w:type="dxa" w:w="1728"/>
          </w:tcPr>
          <w:p>
            <w:r/>
            <w:r>
              <w:rPr>
                <w:rFonts w:ascii="Times New Roman" w:hAnsi="Times New Roman" w:eastAsia="Malgun Gothic"/>
                <w:b/>
                <w:i w:val="0"/>
                <w:sz w:val="20"/>
              </w:rPr>
              <w:t>pides</w:t>
            </w:r>
          </w:p>
        </w:tc>
        <w:tc>
          <w:tcPr>
            <w:tcW w:type="dxa" w:w="1728"/>
          </w:tcPr>
          <w:p>
            <w:r/>
            <w:r>
              <w:rPr>
                <w:rFonts w:ascii="Times New Roman" w:hAnsi="Times New Roman" w:eastAsia="Malgun Gothic"/>
                <w:b/>
                <w:i w:val="0"/>
                <w:sz w:val="20"/>
              </w:rPr>
              <w:t>juegas</w:t>
            </w:r>
          </w:p>
        </w:tc>
      </w:tr>
      <w:tr>
        <w:tc>
          <w:tcPr>
            <w:tcW w:type="dxa" w:w="1728"/>
          </w:tcPr>
          <w:p>
            <w:r/>
            <w:r>
              <w:rPr>
                <w:rFonts w:ascii="Times New Roman" w:hAnsi="Times New Roman" w:eastAsia="Malgun Gothic"/>
                <w:b w:val="0"/>
                <w:i w:val="0"/>
                <w:sz w:val="20"/>
              </w:rPr>
              <w:t>él/usted</w:t>
            </w:r>
          </w:p>
        </w:tc>
        <w:tc>
          <w:tcPr>
            <w:tcW w:type="dxa" w:w="1728"/>
          </w:tcPr>
          <w:p>
            <w:r/>
            <w:r>
              <w:rPr>
                <w:rFonts w:ascii="Times New Roman" w:hAnsi="Times New Roman" w:eastAsia="Malgun Gothic"/>
                <w:b/>
                <w:i w:val="0"/>
                <w:sz w:val="20"/>
              </w:rPr>
              <w:t>piensa</w:t>
            </w:r>
          </w:p>
        </w:tc>
        <w:tc>
          <w:tcPr>
            <w:tcW w:type="dxa" w:w="1728"/>
          </w:tcPr>
          <w:p>
            <w:r/>
            <w:r>
              <w:rPr>
                <w:rFonts w:ascii="Times New Roman" w:hAnsi="Times New Roman" w:eastAsia="Malgun Gothic"/>
                <w:b/>
                <w:i w:val="0"/>
                <w:sz w:val="20"/>
              </w:rPr>
              <w:t>puede</w:t>
            </w:r>
          </w:p>
        </w:tc>
        <w:tc>
          <w:tcPr>
            <w:tcW w:type="dxa" w:w="1728"/>
          </w:tcPr>
          <w:p>
            <w:r/>
            <w:r>
              <w:rPr>
                <w:rFonts w:ascii="Times New Roman" w:hAnsi="Times New Roman" w:eastAsia="Malgun Gothic"/>
                <w:b/>
                <w:i w:val="0"/>
                <w:sz w:val="20"/>
              </w:rPr>
              <w:t>pide</w:t>
            </w:r>
          </w:p>
        </w:tc>
        <w:tc>
          <w:tcPr>
            <w:tcW w:type="dxa" w:w="1728"/>
          </w:tcPr>
          <w:p>
            <w:r/>
            <w:r>
              <w:rPr>
                <w:rFonts w:ascii="Times New Roman" w:hAnsi="Times New Roman" w:eastAsia="Malgun Gothic"/>
                <w:b/>
                <w:i w:val="0"/>
                <w:sz w:val="20"/>
              </w:rPr>
              <w:t>juega</w:t>
            </w:r>
          </w:p>
        </w:tc>
      </w:tr>
      <w:tr>
        <w:tc>
          <w:tcPr>
            <w:tcW w:type="dxa" w:w="1728"/>
          </w:tcPr>
          <w:p>
            <w:r/>
            <w:r>
              <w:rPr>
                <w:rFonts w:ascii="Times New Roman" w:hAnsi="Times New Roman" w:eastAsia="Malgun Gothic"/>
                <w:b w:val="0"/>
                <w:i w:val="0"/>
                <w:sz w:val="20"/>
              </w:rPr>
              <w:t>nosotros</w:t>
            </w:r>
          </w:p>
        </w:tc>
        <w:tc>
          <w:tcPr>
            <w:tcW w:type="dxa" w:w="1728"/>
          </w:tcPr>
          <w:p>
            <w:r/>
            <w:r>
              <w:rPr>
                <w:rFonts w:ascii="Times New Roman" w:hAnsi="Times New Roman" w:eastAsia="Malgun Gothic"/>
                <w:b w:val="0"/>
                <w:i w:val="0"/>
                <w:sz w:val="20"/>
              </w:rPr>
              <w:t>pensamos</w:t>
            </w:r>
          </w:p>
        </w:tc>
        <w:tc>
          <w:tcPr>
            <w:tcW w:type="dxa" w:w="1728"/>
          </w:tcPr>
          <w:p>
            <w:r/>
            <w:r>
              <w:rPr>
                <w:rFonts w:ascii="Times New Roman" w:hAnsi="Times New Roman" w:eastAsia="Malgun Gothic"/>
                <w:b w:val="0"/>
                <w:i w:val="0"/>
                <w:sz w:val="20"/>
              </w:rPr>
              <w:t>podemos</w:t>
            </w:r>
          </w:p>
        </w:tc>
        <w:tc>
          <w:tcPr>
            <w:tcW w:type="dxa" w:w="1728"/>
          </w:tcPr>
          <w:p>
            <w:r/>
            <w:r>
              <w:rPr>
                <w:rFonts w:ascii="Times New Roman" w:hAnsi="Times New Roman" w:eastAsia="Malgun Gothic"/>
                <w:b w:val="0"/>
                <w:i w:val="0"/>
                <w:sz w:val="20"/>
              </w:rPr>
              <w:t>pedimos</w:t>
            </w:r>
          </w:p>
        </w:tc>
        <w:tc>
          <w:tcPr>
            <w:tcW w:type="dxa" w:w="1728"/>
          </w:tcPr>
          <w:p>
            <w:r/>
            <w:r>
              <w:rPr>
                <w:rFonts w:ascii="Times New Roman" w:hAnsi="Times New Roman" w:eastAsia="Malgun Gothic"/>
                <w:b w:val="0"/>
                <w:i w:val="0"/>
                <w:sz w:val="20"/>
              </w:rPr>
              <w:t>jugamos</w:t>
            </w:r>
          </w:p>
        </w:tc>
      </w:tr>
      <w:tr>
        <w:tc>
          <w:tcPr>
            <w:tcW w:type="dxa" w:w="1728"/>
          </w:tcPr>
          <w:p>
            <w:r/>
            <w:r>
              <w:rPr>
                <w:rFonts w:ascii="Times New Roman" w:hAnsi="Times New Roman" w:eastAsia="Malgun Gothic"/>
                <w:b w:val="0"/>
                <w:i w:val="0"/>
                <w:sz w:val="20"/>
              </w:rPr>
              <w:t>vosotros</w:t>
            </w:r>
          </w:p>
        </w:tc>
        <w:tc>
          <w:tcPr>
            <w:tcW w:type="dxa" w:w="1728"/>
          </w:tcPr>
          <w:p>
            <w:r/>
            <w:r>
              <w:rPr>
                <w:rFonts w:ascii="Times New Roman" w:hAnsi="Times New Roman" w:eastAsia="Malgun Gothic"/>
                <w:b w:val="0"/>
                <w:i w:val="0"/>
                <w:sz w:val="20"/>
              </w:rPr>
              <w:t>pensáis</w:t>
            </w:r>
          </w:p>
        </w:tc>
        <w:tc>
          <w:tcPr>
            <w:tcW w:type="dxa" w:w="1728"/>
          </w:tcPr>
          <w:p>
            <w:r/>
            <w:r>
              <w:rPr>
                <w:rFonts w:ascii="Times New Roman" w:hAnsi="Times New Roman" w:eastAsia="Malgun Gothic"/>
                <w:b w:val="0"/>
                <w:i w:val="0"/>
                <w:sz w:val="20"/>
              </w:rPr>
              <w:t>podéis</w:t>
            </w:r>
          </w:p>
        </w:tc>
        <w:tc>
          <w:tcPr>
            <w:tcW w:type="dxa" w:w="1728"/>
          </w:tcPr>
          <w:p>
            <w:r/>
            <w:r>
              <w:rPr>
                <w:rFonts w:ascii="Times New Roman" w:hAnsi="Times New Roman" w:eastAsia="Malgun Gothic"/>
                <w:b w:val="0"/>
                <w:i w:val="0"/>
                <w:sz w:val="20"/>
              </w:rPr>
              <w:t>pedís</w:t>
            </w:r>
          </w:p>
        </w:tc>
        <w:tc>
          <w:tcPr>
            <w:tcW w:type="dxa" w:w="1728"/>
          </w:tcPr>
          <w:p>
            <w:r/>
            <w:r>
              <w:rPr>
                <w:rFonts w:ascii="Times New Roman" w:hAnsi="Times New Roman" w:eastAsia="Malgun Gothic"/>
                <w:b w:val="0"/>
                <w:i w:val="0"/>
                <w:sz w:val="20"/>
              </w:rPr>
              <w:t>jugáis</w:t>
            </w:r>
          </w:p>
        </w:tc>
      </w:tr>
      <w:tr>
        <w:tc>
          <w:tcPr>
            <w:tcW w:type="dxa" w:w="1728"/>
          </w:tcPr>
          <w:p>
            <w:r/>
            <w:r>
              <w:rPr>
                <w:rFonts w:ascii="Times New Roman" w:hAnsi="Times New Roman" w:eastAsia="Malgun Gothic"/>
                <w:b w:val="0"/>
                <w:i w:val="0"/>
                <w:sz w:val="20"/>
              </w:rPr>
              <w:t>ellos/ustedes</w:t>
            </w:r>
          </w:p>
        </w:tc>
        <w:tc>
          <w:tcPr>
            <w:tcW w:type="dxa" w:w="1728"/>
          </w:tcPr>
          <w:p>
            <w:r/>
            <w:r>
              <w:rPr>
                <w:rFonts w:ascii="Times New Roman" w:hAnsi="Times New Roman" w:eastAsia="Malgun Gothic"/>
                <w:b/>
                <w:i w:val="0"/>
                <w:sz w:val="20"/>
              </w:rPr>
              <w:t>piensan</w:t>
            </w:r>
          </w:p>
        </w:tc>
        <w:tc>
          <w:tcPr>
            <w:tcW w:type="dxa" w:w="1728"/>
          </w:tcPr>
          <w:p>
            <w:r/>
            <w:r>
              <w:rPr>
                <w:rFonts w:ascii="Times New Roman" w:hAnsi="Times New Roman" w:eastAsia="Malgun Gothic"/>
                <w:b/>
                <w:i w:val="0"/>
                <w:sz w:val="20"/>
              </w:rPr>
              <w:t>pueden</w:t>
            </w:r>
          </w:p>
        </w:tc>
        <w:tc>
          <w:tcPr>
            <w:tcW w:type="dxa" w:w="1728"/>
          </w:tcPr>
          <w:p>
            <w:r/>
            <w:r>
              <w:rPr>
                <w:rFonts w:ascii="Times New Roman" w:hAnsi="Times New Roman" w:eastAsia="Malgun Gothic"/>
                <w:b/>
                <w:i w:val="0"/>
                <w:sz w:val="20"/>
              </w:rPr>
              <w:t>piden</w:t>
            </w:r>
          </w:p>
        </w:tc>
        <w:tc>
          <w:tcPr>
            <w:tcW w:type="dxa" w:w="1728"/>
          </w:tcPr>
          <w:p>
            <w:r/>
            <w:r>
              <w:rPr>
                <w:rFonts w:ascii="Times New Roman" w:hAnsi="Times New Roman" w:eastAsia="Malgun Gothic"/>
                <w:b/>
                <w:i w:val="0"/>
                <w:sz w:val="20"/>
              </w:rPr>
              <w:t>juegan</w:t>
            </w:r>
          </w:p>
        </w:tc>
      </w:tr>
    </w:tbl>
    <w:p/>
    <w:p>
      <w:pPr>
        <w:keepNext/>
        <w:spacing w:before="160"/>
      </w:pPr>
      <w:r>
        <w:rPr>
          <w:rFonts w:ascii="Times New Roman" w:hAnsi="Times New Roman" w:eastAsia="Malgun Gothic"/>
          <w:b/>
          <w:i w:val="0"/>
          <w:color w:val="1F3864"/>
          <w:sz w:val="26"/>
        </w:rPr>
        <w:t>자주 나오는 어간 모음 변화 동사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유형</w:t>
            </w:r>
          </w:p>
        </w:tc>
        <w:tc>
          <w:tcPr>
            <w:tcW w:type="dxa" w:w="2160"/>
          </w:tcPr>
          <w:p>
            <w:r/>
            <w:r>
              <w:rPr>
                <w:rFonts w:ascii="Times New Roman" w:hAnsi="Times New Roman" w:eastAsia="Malgun Gothic"/>
                <w:b/>
                <w:i w:val="0"/>
                <w:sz w:val="20"/>
              </w:rPr>
              <w:t>-ar</w:t>
            </w:r>
          </w:p>
        </w:tc>
        <w:tc>
          <w:tcPr>
            <w:tcW w:type="dxa" w:w="2160"/>
          </w:tcPr>
          <w:p>
            <w:r/>
            <w:r>
              <w:rPr>
                <w:rFonts w:ascii="Times New Roman" w:hAnsi="Times New Roman" w:eastAsia="Malgun Gothic"/>
                <w:b/>
                <w:i w:val="0"/>
                <w:sz w:val="20"/>
              </w:rPr>
              <w:t>-er</w:t>
            </w:r>
          </w:p>
        </w:tc>
        <w:tc>
          <w:tcPr>
            <w:tcW w:type="dxa" w:w="2160"/>
          </w:tcPr>
          <w:p>
            <w:r/>
            <w:r>
              <w:rPr>
                <w:rFonts w:ascii="Times New Roman" w:hAnsi="Times New Roman" w:eastAsia="Malgun Gothic"/>
                <w:b/>
                <w:i w:val="0"/>
                <w:sz w:val="20"/>
              </w:rPr>
              <w:t>-ir</w:t>
            </w:r>
          </w:p>
        </w:tc>
      </w:tr>
      <w:tr>
        <w:tc>
          <w:tcPr>
            <w:tcW w:type="dxa" w:w="2160"/>
          </w:tcPr>
          <w:p>
            <w:r/>
            <w:r>
              <w:rPr>
                <w:rFonts w:ascii="Times New Roman" w:hAnsi="Times New Roman" w:eastAsia="Malgun Gothic"/>
                <w:b/>
                <w:i w:val="0"/>
                <w:sz w:val="20"/>
              </w:rPr>
              <w:t>e → ie</w:t>
            </w:r>
          </w:p>
        </w:tc>
        <w:tc>
          <w:tcPr>
            <w:tcW w:type="dxa" w:w="2160"/>
          </w:tcPr>
          <w:p>
            <w:r/>
            <w:r>
              <w:rPr>
                <w:rFonts w:ascii="Times New Roman" w:hAnsi="Times New Roman" w:eastAsia="Malgun Gothic"/>
                <w:b w:val="0"/>
                <w:i w:val="0"/>
                <w:sz w:val="20"/>
              </w:rPr>
              <w:t>pensar, empezar, comenzar, cerrar, despertar(se), recomendar, sentar(se), negar, confesar, gobernar, manifestar(se)</w:t>
            </w:r>
          </w:p>
        </w:tc>
        <w:tc>
          <w:tcPr>
            <w:tcW w:type="dxa" w:w="2160"/>
          </w:tcPr>
          <w:p>
            <w:r/>
            <w:r>
              <w:rPr>
                <w:rFonts w:ascii="Times New Roman" w:hAnsi="Times New Roman" w:eastAsia="Malgun Gothic"/>
                <w:b w:val="0"/>
                <w:i w:val="0"/>
                <w:sz w:val="20"/>
              </w:rPr>
              <w:t>querer, entender, perder, defender, encender, atender</w:t>
            </w:r>
          </w:p>
        </w:tc>
        <w:tc>
          <w:tcPr>
            <w:tcW w:type="dxa" w:w="2160"/>
          </w:tcPr>
          <w:p>
            <w:r/>
            <w:r>
              <w:rPr>
                <w:rFonts w:ascii="Times New Roman" w:hAnsi="Times New Roman" w:eastAsia="Malgun Gothic"/>
                <w:b w:val="0"/>
                <w:i w:val="0"/>
                <w:sz w:val="20"/>
              </w:rPr>
              <w:t>sentir, preferir, mentir, advertir, convertir(se), divertir(se), sugerir, referir(se)</w:t>
            </w:r>
          </w:p>
        </w:tc>
      </w:tr>
      <w:tr>
        <w:tc>
          <w:tcPr>
            <w:tcW w:type="dxa" w:w="2160"/>
          </w:tcPr>
          <w:p>
            <w:r/>
            <w:r>
              <w:rPr>
                <w:rFonts w:ascii="Times New Roman" w:hAnsi="Times New Roman" w:eastAsia="Malgun Gothic"/>
                <w:b/>
                <w:i w:val="0"/>
                <w:sz w:val="20"/>
              </w:rPr>
              <w:t>o → ue</w:t>
            </w:r>
          </w:p>
        </w:tc>
        <w:tc>
          <w:tcPr>
            <w:tcW w:type="dxa" w:w="2160"/>
          </w:tcPr>
          <w:p>
            <w:r/>
            <w:r>
              <w:rPr>
                <w:rFonts w:ascii="Times New Roman" w:hAnsi="Times New Roman" w:eastAsia="Malgun Gothic"/>
                <w:b w:val="0"/>
                <w:i w:val="0"/>
                <w:sz w:val="20"/>
              </w:rPr>
              <w:t>contar, encontrar, recordar, mostrar, probar, costar, demostrar, acordar(se), aprobar, soñar, volar, colgar, rogar</w:t>
            </w:r>
          </w:p>
        </w:tc>
        <w:tc>
          <w:tcPr>
            <w:tcW w:type="dxa" w:w="2160"/>
          </w:tcPr>
          <w:p>
            <w:r/>
            <w:r>
              <w:rPr>
                <w:rFonts w:ascii="Times New Roman" w:hAnsi="Times New Roman" w:eastAsia="Malgun Gothic"/>
                <w:b w:val="0"/>
                <w:i w:val="0"/>
                <w:sz w:val="20"/>
              </w:rPr>
              <w:t>poder, volver, devolver, resolver, mover, morder, soler, llover, doler</w:t>
            </w:r>
          </w:p>
        </w:tc>
        <w:tc>
          <w:tcPr>
            <w:tcW w:type="dxa" w:w="2160"/>
          </w:tcPr>
          <w:p>
            <w:r/>
            <w:r>
              <w:rPr>
                <w:rFonts w:ascii="Times New Roman" w:hAnsi="Times New Roman" w:eastAsia="Malgun Gothic"/>
                <w:b w:val="0"/>
                <w:i w:val="0"/>
                <w:sz w:val="20"/>
              </w:rPr>
              <w:t>dormir, morir</w:t>
            </w:r>
          </w:p>
        </w:tc>
      </w:tr>
      <w:tr>
        <w:tc>
          <w:tcPr>
            <w:tcW w:type="dxa" w:w="2160"/>
          </w:tcPr>
          <w:p>
            <w:r/>
            <w:r>
              <w:rPr>
                <w:rFonts w:ascii="Times New Roman" w:hAnsi="Times New Roman" w:eastAsia="Malgun Gothic"/>
                <w:b/>
                <w:i w:val="0"/>
                <w:sz w:val="20"/>
              </w:rPr>
              <w:t>e → i</w:t>
            </w:r>
            <w:r>
              <w:rPr>
                <w:rFonts w:ascii="Times New Roman" w:hAnsi="Times New Roman" w:eastAsia="Malgun Gothic"/>
                <w:b w:val="0"/>
                <w:i w:val="0"/>
                <w:sz w:val="20"/>
              </w:rPr>
              <w:t xml:space="preserve"> (‑ir 동사만)</w:t>
            </w:r>
          </w:p>
        </w:tc>
        <w:tc>
          <w:tcPr>
            <w:tcW w:type="dxa" w:w="2160"/>
          </w:tcPr>
          <w:p>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pedir, repetir, servir, seguir, conseguir, perseguir, vestir(se), elegir, corregir, medir, impedir, despedir(se), reír, sonreír, competir</w:t>
            </w:r>
          </w:p>
        </w:tc>
      </w:tr>
    </w:tbl>
    <w:p/>
    <w:p>
      <w:pPr>
        <w:pStyle w:val="ListBullet"/>
      </w:pPr>
      <w:r>
        <w:rPr>
          <w:rFonts w:ascii="Times New Roman" w:hAnsi="Times New Roman" w:eastAsia="Malgun Gothic"/>
          <w:b/>
          <w:i w:val="0"/>
          <w:sz w:val="22"/>
        </w:rPr>
        <w:t>-ir 동사의 어간 변화는 다른 시제까지 번진다</w:t>
      </w:r>
      <w:r>
        <w:rPr>
          <w:rFonts w:ascii="Times New Roman" w:hAnsi="Times New Roman" w:eastAsia="Malgun Gothic"/>
          <w:b w:val="0"/>
          <w:i w:val="0"/>
          <w:sz w:val="22"/>
        </w:rPr>
        <w:t xml:space="preserve">: sentir·dormir·pedir형 -ir 동사는 indefinido 3인칭(sintió, durmió, pidió), 제룬디오(sintiendo, durmiendo, pidiendo), 접속법 nosotros·vosotros(sintamos, durmamos, pidamos)에서도 모음이 e → i, o → u로 바뀝니다. 5.3, 11.3, 17.2에서 다시 다룹니다. </w:t>
      </w:r>
      <w:r>
        <w:rPr>
          <w:rFonts w:ascii="Times New Roman" w:hAnsi="Times New Roman" w:eastAsia="Malgun Gothic"/>
          <w:b/>
          <w:i w:val="0"/>
          <w:sz w:val="22"/>
        </w:rPr>
        <w:t>-ar·-er 동사는 현재(와 접속법 현재)에서만</w:t>
      </w:r>
      <w:r>
        <w:rPr>
          <w:rFonts w:ascii="Times New Roman" w:hAnsi="Times New Roman" w:eastAsia="Malgun Gothic"/>
          <w:b w:val="0"/>
          <w:i w:val="0"/>
          <w:sz w:val="22"/>
        </w:rPr>
        <w:t xml:space="preserve"> 바뀝니다.</w:t>
      </w:r>
    </w:p>
    <w:p>
      <w:pPr>
        <w:pStyle w:val="ListBullet"/>
      </w:pPr>
      <w:r>
        <w:rPr>
          <w:rFonts w:ascii="Times New Roman" w:hAnsi="Times New Roman" w:eastAsia="Malgun Gothic"/>
          <w:b/>
          <w:i w:val="0"/>
          <w:sz w:val="22"/>
        </w:rPr>
        <w:t>사전으로 확인하는 법</w:t>
      </w:r>
      <w:r>
        <w:rPr>
          <w:rFonts w:ascii="Times New Roman" w:hAnsi="Times New Roman" w:eastAsia="Malgun Gothic"/>
          <w:b w:val="0"/>
          <w:i w:val="0"/>
          <w:sz w:val="22"/>
        </w:rPr>
        <w:t>: 사전 표제어 옆에 (ie), (ue), (i), (ie, i), (ue, u)라고 적혀 있습니다. 예: sentir (ie, i) = 현재는 ie, 3인칭 과거·제룬디오는 i.</w:t>
      </w:r>
    </w:p>
    <w:p>
      <w:pPr>
        <w:pStyle w:val="ListBullet"/>
      </w:pPr>
      <w:r>
        <w:rPr>
          <w:rFonts w:ascii="Times New Roman" w:hAnsi="Times New Roman" w:eastAsia="Malgun Gothic"/>
          <w:b/>
          <w:i w:val="0"/>
          <w:sz w:val="22"/>
        </w:rPr>
        <w:t>reír</w:t>
      </w:r>
      <w:r>
        <w:rPr>
          <w:rFonts w:ascii="Times New Roman" w:hAnsi="Times New Roman" w:eastAsia="Malgun Gothic"/>
          <w:b w:val="0"/>
          <w:i w:val="0"/>
          <w:sz w:val="22"/>
        </w:rPr>
        <w:t>(웃다): río, ríes, ríe, reímos, reís, ríen — 강세 부호 위치에 주의. sonreír도 같습니다.</w:t>
      </w:r>
    </w:p>
    <w:p>
      <w:pPr>
        <w:pStyle w:val="ListBullet"/>
      </w:pPr>
      <w:r>
        <w:rPr>
          <w:rFonts w:ascii="Times New Roman" w:hAnsi="Times New Roman" w:eastAsia="Malgun Gothic"/>
          <w:b/>
          <w:i w:val="0"/>
          <w:sz w:val="22"/>
        </w:rPr>
        <w:t>oler</w:t>
      </w:r>
      <w:r>
        <w:rPr>
          <w:rFonts w:ascii="Times New Roman" w:hAnsi="Times New Roman" w:eastAsia="Malgun Gothic"/>
          <w:b w:val="0"/>
          <w:i w:val="0"/>
          <w:sz w:val="22"/>
        </w:rPr>
        <w:t xml:space="preserve">(냄새 나다): huelo, hueles, huele, olemos, oléis, huelen — o→ue에 h가 붙습니다. "Esto me </w:t>
      </w:r>
      <w:r>
        <w:rPr>
          <w:rFonts w:ascii="Times New Roman" w:hAnsi="Times New Roman" w:eastAsia="Malgun Gothic"/>
          <w:b/>
          <w:i w:val="0"/>
          <w:sz w:val="22"/>
        </w:rPr>
        <w:t>huele</w:t>
      </w:r>
      <w:r>
        <w:rPr>
          <w:rFonts w:ascii="Times New Roman" w:hAnsi="Times New Roman" w:eastAsia="Malgun Gothic"/>
          <w:b w:val="0"/>
          <w:i w:val="0"/>
          <w:sz w:val="22"/>
        </w:rPr>
        <w:t xml:space="preserve"> mal."(이거 냄새가 수상한데 = 뭔가 구린데)</w:t>
      </w:r>
    </w:p>
    <w:p>
      <w:pPr>
        <w:keepNext/>
        <w:spacing w:before="160"/>
      </w:pPr>
      <w:r>
        <w:rPr>
          <w:rFonts w:ascii="Times New Roman" w:hAnsi="Times New Roman" w:eastAsia="Malgun Gothic"/>
          <w:b/>
          <w:i w:val="0"/>
          <w:color w:val="1F3864"/>
          <w:sz w:val="26"/>
        </w:rPr>
        <w:t>예문</w:t>
      </w:r>
    </w:p>
    <w:p>
      <w:pPr>
        <w:pStyle w:val="ListBullet"/>
      </w:pPr>
      <w:r>
        <w:rPr>
          <w:rFonts w:ascii="Times New Roman" w:hAnsi="Times New Roman" w:eastAsia="Malgun Gothic"/>
          <w:b w:val="0"/>
          <w:i w:val="0"/>
          <w:sz w:val="22"/>
        </w:rPr>
        <w:t xml:space="preserve">«¿Tú qué </w:t>
      </w:r>
      <w:r>
        <w:rPr>
          <w:rFonts w:ascii="Times New Roman" w:hAnsi="Times New Roman" w:eastAsia="Malgun Gothic"/>
          <w:b/>
          <w:i w:val="0"/>
          <w:sz w:val="22"/>
        </w:rPr>
        <w:t>piensas</w:t>
      </w:r>
      <w:r>
        <w:rPr>
          <w:rFonts w:ascii="Times New Roman" w:hAnsi="Times New Roman" w:eastAsia="Malgun Gothic"/>
          <w:b w:val="0"/>
          <w:i w:val="0"/>
          <w:sz w:val="22"/>
        </w:rPr>
        <w:t>? ¿</w:t>
      </w:r>
      <w:r>
        <w:rPr>
          <w:rFonts w:ascii="Times New Roman" w:hAnsi="Times New Roman" w:eastAsia="Malgun Gothic"/>
          <w:b/>
          <w:i w:val="0"/>
          <w:sz w:val="22"/>
        </w:rPr>
        <w:t>Quieren</w:t>
      </w:r>
      <w:r>
        <w:rPr>
          <w:rFonts w:ascii="Times New Roman" w:hAnsi="Times New Roman" w:eastAsia="Malgun Gothic"/>
          <w:b w:val="0"/>
          <w:i w:val="0"/>
          <w:sz w:val="22"/>
        </w:rPr>
        <w:t xml:space="preserve"> negociar o solo </w:t>
      </w:r>
      <w:r>
        <w:rPr>
          <w:rFonts w:ascii="Times New Roman" w:hAnsi="Times New Roman" w:eastAsia="Malgun Gothic"/>
          <w:b/>
          <w:i w:val="0"/>
          <w:sz w:val="22"/>
        </w:rPr>
        <w:t>quieren</w:t>
      </w:r>
      <w:r>
        <w:rPr>
          <w:rFonts w:ascii="Times New Roman" w:hAnsi="Times New Roman" w:eastAsia="Malgun Gothic"/>
          <w:b w:val="0"/>
          <w:i w:val="0"/>
          <w:sz w:val="22"/>
        </w:rPr>
        <w:t xml:space="preserve"> ganar tiempo?» — 넌 어떻게 생각해? 저쪽이 협상하고 싶은 거야, 아니면 시간만 벌려는 거야? (마누 → 알바로)</w:t>
      </w:r>
    </w:p>
    <w:p>
      <w:pPr>
        <w:pStyle w:val="ListBullet"/>
      </w:pPr>
      <w:r>
        <w:rPr>
          <w:rFonts w:ascii="Times New Roman" w:hAnsi="Times New Roman" w:eastAsia="Malgun Gothic"/>
          <w:b w:val="0"/>
          <w:i w:val="0"/>
          <w:sz w:val="22"/>
        </w:rPr>
        <w:t xml:space="preserve">«No </w:t>
      </w:r>
      <w:r>
        <w:rPr>
          <w:rFonts w:ascii="Times New Roman" w:hAnsi="Times New Roman" w:eastAsia="Malgun Gothic"/>
          <w:b/>
          <w:i w:val="0"/>
          <w:sz w:val="22"/>
        </w:rPr>
        <w:t>puedo</w:t>
      </w:r>
      <w:r>
        <w:rPr>
          <w:rFonts w:ascii="Times New Roman" w:hAnsi="Times New Roman" w:eastAsia="Malgun Gothic"/>
          <w:b w:val="0"/>
          <w:i w:val="0"/>
          <w:sz w:val="22"/>
        </w:rPr>
        <w:t xml:space="preserve"> firmar esto. </w:t>
      </w:r>
      <w:r>
        <w:rPr>
          <w:rFonts w:ascii="Times New Roman" w:hAnsi="Times New Roman" w:eastAsia="Malgun Gothic"/>
          <w:b/>
          <w:i w:val="0"/>
          <w:sz w:val="22"/>
        </w:rPr>
        <w:t>Pierdo</w:t>
      </w:r>
      <w:r>
        <w:rPr>
          <w:rFonts w:ascii="Times New Roman" w:hAnsi="Times New Roman" w:eastAsia="Malgun Gothic"/>
          <w:b w:val="0"/>
          <w:i w:val="0"/>
          <w:sz w:val="22"/>
        </w:rPr>
        <w:t xml:space="preserve"> la casa y </w:t>
      </w:r>
      <w:r>
        <w:rPr>
          <w:rFonts w:ascii="Times New Roman" w:hAnsi="Times New Roman" w:eastAsia="Malgun Gothic"/>
          <w:b/>
          <w:i w:val="0"/>
          <w:sz w:val="22"/>
        </w:rPr>
        <w:t>sigo</w:t>
      </w:r>
      <w:r>
        <w:rPr>
          <w:rFonts w:ascii="Times New Roman" w:hAnsi="Times New Roman" w:eastAsia="Malgun Gothic"/>
          <w:b w:val="0"/>
          <w:i w:val="0"/>
          <w:sz w:val="22"/>
        </w:rPr>
        <w:t xml:space="preserve"> debiendo el dinero.» — 이건 서명 못 해요. 집을 잃고도 계속 빚을 지는 거잖아요. (퇴거 위기 의뢰인)</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Cierran</w:t>
      </w:r>
      <w:r>
        <w:rPr>
          <w:rFonts w:ascii="Times New Roman" w:hAnsi="Times New Roman" w:eastAsia="Malgun Gothic"/>
          <w:b w:val="0"/>
          <w:i w:val="0"/>
          <w:sz w:val="22"/>
        </w:rPr>
        <w:t xml:space="preserve"> la fábrica en marzo. Lo </w:t>
      </w:r>
      <w:r>
        <w:rPr>
          <w:rFonts w:ascii="Times New Roman" w:hAnsi="Times New Roman" w:eastAsia="Malgun Gothic"/>
          <w:b/>
          <w:i w:val="0"/>
          <w:sz w:val="22"/>
        </w:rPr>
        <w:t>cuentan</w:t>
      </w:r>
      <w:r>
        <w:rPr>
          <w:rFonts w:ascii="Times New Roman" w:hAnsi="Times New Roman" w:eastAsia="Malgun Gothic"/>
          <w:b w:val="0"/>
          <w:i w:val="0"/>
          <w:sz w:val="22"/>
        </w:rPr>
        <w:t xml:space="preserve"> como si fuera una buena noticia.» — 3월에 공장 문 닫는대. 그걸 무슨 좋은 소식처럼 말하네. (토마스)</w:t>
      </w:r>
    </w:p>
    <w:p>
      <w:pPr>
        <w:pStyle w:val="ListBullet"/>
      </w:pPr>
      <w:r>
        <w:rPr>
          <w:rFonts w:ascii="Times New Roman" w:hAnsi="Times New Roman" w:eastAsia="Malgun Gothic"/>
          <w:b w:val="0"/>
          <w:i w:val="0"/>
          <w:sz w:val="22"/>
        </w:rPr>
        <w:t xml:space="preserve">«Primero un café; luego me </w:t>
      </w:r>
      <w:r>
        <w:rPr>
          <w:rFonts w:ascii="Times New Roman" w:hAnsi="Times New Roman" w:eastAsia="Malgun Gothic"/>
          <w:b/>
          <w:i w:val="0"/>
          <w:sz w:val="22"/>
        </w:rPr>
        <w:t>cuenta</w:t>
      </w:r>
      <w:r>
        <w:rPr>
          <w:rFonts w:ascii="Times New Roman" w:hAnsi="Times New Roman" w:eastAsia="Malgun Gothic"/>
          <w:b w:val="0"/>
          <w:i w:val="0"/>
          <w:sz w:val="22"/>
        </w:rPr>
        <w:t xml:space="preserve"> usted lo demás.» — 우선 커피부터 드시고요, 나머지는 그다음에 말씀하세요. (에바리스토 → 의뢰인)</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Duermo</w:t>
      </w:r>
      <w:r>
        <w:rPr>
          <w:rFonts w:ascii="Times New Roman" w:hAnsi="Times New Roman" w:eastAsia="Malgun Gothic"/>
          <w:b w:val="0"/>
          <w:i w:val="0"/>
          <w:sz w:val="22"/>
        </w:rPr>
        <w:t xml:space="preserve"> cuatro horas desde que </w:t>
      </w:r>
      <w:r>
        <w:rPr>
          <w:rFonts w:ascii="Times New Roman" w:hAnsi="Times New Roman" w:eastAsia="Malgun Gothic"/>
          <w:b/>
          <w:i w:val="0"/>
          <w:sz w:val="22"/>
        </w:rPr>
        <w:t>empezó</w:t>
      </w:r>
      <w:r>
        <w:rPr>
          <w:rFonts w:ascii="Times New Roman" w:hAnsi="Times New Roman" w:eastAsia="Malgun Gothic"/>
          <w:b w:val="0"/>
          <w:i w:val="0"/>
          <w:sz w:val="22"/>
        </w:rPr>
        <w:t xml:space="preserve"> el juicio.» — 재판이 시작된 뒤로 네 시간밖에 못 자. (마누)</w:t>
      </w:r>
    </w:p>
    <w:p>
      <w:pPr>
        <w:pStyle w:val="ListBullet"/>
      </w:pPr>
      <w:r>
        <w:rPr>
          <w:rFonts w:ascii="Times New Roman" w:hAnsi="Times New Roman" w:eastAsia="Malgun Gothic"/>
          <w:b w:val="0"/>
          <w:i w:val="0"/>
          <w:sz w:val="22"/>
        </w:rPr>
        <w:t xml:space="preserve">«Les </w:t>
      </w:r>
      <w:r>
        <w:rPr>
          <w:rFonts w:ascii="Times New Roman" w:hAnsi="Times New Roman" w:eastAsia="Malgun Gothic"/>
          <w:b/>
          <w:i w:val="0"/>
          <w:sz w:val="22"/>
        </w:rPr>
        <w:t>pido</w:t>
      </w:r>
      <w:r>
        <w:rPr>
          <w:rFonts w:ascii="Times New Roman" w:hAnsi="Times New Roman" w:eastAsia="Malgun Gothic"/>
          <w:b w:val="0"/>
          <w:i w:val="0"/>
          <w:sz w:val="22"/>
        </w:rPr>
        <w:t xml:space="preserve"> silencio en la sala.» — 법정 안에서는 정숙해 주십시오. (판사)</w:t>
      </w:r>
    </w:p>
    <w:p>
      <w:pPr>
        <w:keepNext/>
        <w:spacing w:before="280"/>
      </w:pPr>
      <w:r>
        <w:rPr>
          <w:rFonts w:ascii="Times New Roman" w:hAnsi="Times New Roman" w:eastAsia="Malgun Gothic"/>
          <w:b/>
          <w:i w:val="0"/>
          <w:color w:val="1F3864"/>
          <w:sz w:val="30"/>
        </w:rPr>
        <w:t>3.3 1인칭 단수(yo)만 불규칙인 동사</w:t>
      </w:r>
    </w:p>
    <w:p>
      <w:r>
        <w:rPr>
          <w:rFonts w:ascii="Times New Roman" w:hAnsi="Times New Roman" w:eastAsia="Malgun Gothic"/>
          <w:b w:val="0"/>
          <w:i w:val="0"/>
          <w:sz w:val="22"/>
        </w:rPr>
        <w:t xml:space="preserve">yo 형태만 특이하고 나머지는 규칙(또는 3.2의 어간 변화)을 따르는 동사들입니다. 이 yo 형태가 </w:t>
      </w:r>
      <w:r>
        <w:rPr>
          <w:rFonts w:ascii="Times New Roman" w:hAnsi="Times New Roman" w:eastAsia="Malgun Gothic"/>
          <w:b/>
          <w:i w:val="0"/>
          <w:sz w:val="22"/>
        </w:rPr>
        <w:t>접속법 현재 전체의 바탕</w:t>
      </w:r>
      <w:r>
        <w:rPr>
          <w:rFonts w:ascii="Times New Roman" w:hAnsi="Times New Roman" w:eastAsia="Malgun Gothic"/>
          <w:b w:val="0"/>
          <w:i w:val="0"/>
          <w:sz w:val="22"/>
        </w:rPr>
        <w:t>이 되므로(11장) 아주 중요합니다.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유형</w:t>
            </w:r>
          </w:p>
        </w:tc>
        <w:tc>
          <w:tcPr>
            <w:tcW w:type="dxa" w:w="2160"/>
          </w:tcPr>
          <w:p>
            <w:r/>
            <w:r>
              <w:rPr>
                <w:rFonts w:ascii="Times New Roman" w:hAnsi="Times New Roman" w:eastAsia="Malgun Gothic"/>
                <w:b/>
                <w:i w:val="0"/>
                <w:sz w:val="20"/>
              </w:rPr>
              <w:t>동사</w:t>
            </w:r>
          </w:p>
        </w:tc>
        <w:tc>
          <w:tcPr>
            <w:tcW w:type="dxa" w:w="2160"/>
          </w:tcPr>
          <w:p>
            <w:r/>
            <w:r>
              <w:rPr>
                <w:rFonts w:ascii="Times New Roman" w:hAnsi="Times New Roman" w:eastAsia="Malgun Gothic"/>
                <w:b/>
                <w:i w:val="0"/>
                <w:sz w:val="20"/>
              </w:rPr>
              <w:t>yo</w:t>
            </w:r>
          </w:p>
        </w:tc>
        <w:tc>
          <w:tcPr>
            <w:tcW w:type="dxa" w:w="2160"/>
          </w:tcPr>
          <w:p>
            <w:r/>
            <w:r>
              <w:rPr>
                <w:rFonts w:ascii="Times New Roman" w:hAnsi="Times New Roman" w:eastAsia="Malgun Gothic"/>
                <w:b/>
                <w:i w:val="0"/>
                <w:sz w:val="20"/>
              </w:rPr>
              <w:t>나머지 (tú, él, nosotros, vosotros, ellos)</w:t>
            </w:r>
          </w:p>
        </w:tc>
      </w:tr>
      <w:tr>
        <w:tc>
          <w:tcPr>
            <w:tcW w:type="dxa" w:w="2160"/>
          </w:tcPr>
          <w:p>
            <w:r/>
            <w:r>
              <w:rPr>
                <w:rFonts w:ascii="Times New Roman" w:hAnsi="Times New Roman" w:eastAsia="Malgun Gothic"/>
                <w:b/>
                <w:i w:val="0"/>
                <w:sz w:val="20"/>
              </w:rPr>
              <w:t>-go</w:t>
            </w:r>
          </w:p>
        </w:tc>
        <w:tc>
          <w:tcPr>
            <w:tcW w:type="dxa" w:w="2160"/>
          </w:tcPr>
          <w:p>
            <w:r/>
            <w:r>
              <w:rPr>
                <w:rFonts w:ascii="Times New Roman" w:hAnsi="Times New Roman" w:eastAsia="Malgun Gothic"/>
                <w:b w:val="0"/>
                <w:i w:val="0"/>
                <w:sz w:val="20"/>
              </w:rPr>
              <w:t>hacer 하다</w:t>
            </w:r>
          </w:p>
        </w:tc>
        <w:tc>
          <w:tcPr>
            <w:tcW w:type="dxa" w:w="2160"/>
          </w:tcPr>
          <w:p>
            <w:r/>
            <w:r>
              <w:rPr>
                <w:rFonts w:ascii="Times New Roman" w:hAnsi="Times New Roman" w:eastAsia="Malgun Gothic"/>
                <w:b/>
                <w:i w:val="0"/>
                <w:sz w:val="20"/>
              </w:rPr>
              <w:t>hago</w:t>
            </w:r>
          </w:p>
        </w:tc>
        <w:tc>
          <w:tcPr>
            <w:tcW w:type="dxa" w:w="2160"/>
          </w:tcPr>
          <w:p>
            <w:r/>
            <w:r>
              <w:rPr>
                <w:rFonts w:ascii="Times New Roman" w:hAnsi="Times New Roman" w:eastAsia="Malgun Gothic"/>
                <w:b w:val="0"/>
                <w:i w:val="0"/>
                <w:sz w:val="20"/>
              </w:rPr>
              <w:t>haces, hace, hacemos, hacéis, hacen</w:t>
            </w:r>
          </w:p>
        </w:tc>
      </w:tr>
      <w:tr>
        <w:tc>
          <w:tcPr>
            <w:tcW w:type="dxa" w:w="2160"/>
          </w:tcPr>
          <w:p>
            <w:r/>
            <w:r>
              <w:rPr>
                <w:rFonts w:ascii="Times New Roman" w:hAnsi="Times New Roman" w:eastAsia="Malgun Gothic"/>
                <w:b w:val="0"/>
                <w:i w:val="0"/>
                <w:sz w:val="20"/>
              </w:rPr>
              <w:t>-go</w:t>
            </w:r>
          </w:p>
        </w:tc>
        <w:tc>
          <w:tcPr>
            <w:tcW w:type="dxa" w:w="2160"/>
          </w:tcPr>
          <w:p>
            <w:r/>
            <w:r>
              <w:rPr>
                <w:rFonts w:ascii="Times New Roman" w:hAnsi="Times New Roman" w:eastAsia="Malgun Gothic"/>
                <w:b w:val="0"/>
                <w:i w:val="0"/>
                <w:sz w:val="20"/>
              </w:rPr>
              <w:t>poner 놓다</w:t>
            </w:r>
          </w:p>
        </w:tc>
        <w:tc>
          <w:tcPr>
            <w:tcW w:type="dxa" w:w="2160"/>
          </w:tcPr>
          <w:p>
            <w:r/>
            <w:r>
              <w:rPr>
                <w:rFonts w:ascii="Times New Roman" w:hAnsi="Times New Roman" w:eastAsia="Malgun Gothic"/>
                <w:b/>
                <w:i w:val="0"/>
                <w:sz w:val="20"/>
              </w:rPr>
              <w:t>pongo</w:t>
            </w:r>
          </w:p>
        </w:tc>
        <w:tc>
          <w:tcPr>
            <w:tcW w:type="dxa" w:w="2160"/>
          </w:tcPr>
          <w:p>
            <w:r/>
            <w:r>
              <w:rPr>
                <w:rFonts w:ascii="Times New Roman" w:hAnsi="Times New Roman" w:eastAsia="Malgun Gothic"/>
                <w:b w:val="0"/>
                <w:i w:val="0"/>
                <w:sz w:val="20"/>
              </w:rPr>
              <w:t>pones, pone, ponemos, ponéis, ponen</w:t>
            </w:r>
          </w:p>
        </w:tc>
      </w:tr>
      <w:tr>
        <w:tc>
          <w:tcPr>
            <w:tcW w:type="dxa" w:w="2160"/>
          </w:tcPr>
          <w:p>
            <w:r/>
            <w:r>
              <w:rPr>
                <w:rFonts w:ascii="Times New Roman" w:hAnsi="Times New Roman" w:eastAsia="Malgun Gothic"/>
                <w:b w:val="0"/>
                <w:i w:val="0"/>
                <w:sz w:val="20"/>
              </w:rPr>
              <w:t>-go</w:t>
            </w:r>
          </w:p>
        </w:tc>
        <w:tc>
          <w:tcPr>
            <w:tcW w:type="dxa" w:w="2160"/>
          </w:tcPr>
          <w:p>
            <w:r/>
            <w:r>
              <w:rPr>
                <w:rFonts w:ascii="Times New Roman" w:hAnsi="Times New Roman" w:eastAsia="Malgun Gothic"/>
                <w:b w:val="0"/>
                <w:i w:val="0"/>
                <w:sz w:val="20"/>
              </w:rPr>
              <w:t>salir 나가다</w:t>
            </w:r>
          </w:p>
        </w:tc>
        <w:tc>
          <w:tcPr>
            <w:tcW w:type="dxa" w:w="2160"/>
          </w:tcPr>
          <w:p>
            <w:r/>
            <w:r>
              <w:rPr>
                <w:rFonts w:ascii="Times New Roman" w:hAnsi="Times New Roman" w:eastAsia="Malgun Gothic"/>
                <w:b/>
                <w:i w:val="0"/>
                <w:sz w:val="20"/>
              </w:rPr>
              <w:t>salgo</w:t>
            </w:r>
          </w:p>
        </w:tc>
        <w:tc>
          <w:tcPr>
            <w:tcW w:type="dxa" w:w="2160"/>
          </w:tcPr>
          <w:p>
            <w:r/>
            <w:r>
              <w:rPr>
                <w:rFonts w:ascii="Times New Roman" w:hAnsi="Times New Roman" w:eastAsia="Malgun Gothic"/>
                <w:b w:val="0"/>
                <w:i w:val="0"/>
                <w:sz w:val="20"/>
              </w:rPr>
              <w:t>sales, sale, salimos, salís, salen</w:t>
            </w:r>
          </w:p>
        </w:tc>
      </w:tr>
      <w:tr>
        <w:tc>
          <w:tcPr>
            <w:tcW w:type="dxa" w:w="2160"/>
          </w:tcPr>
          <w:p>
            <w:r/>
            <w:r>
              <w:rPr>
                <w:rFonts w:ascii="Times New Roman" w:hAnsi="Times New Roman" w:eastAsia="Malgun Gothic"/>
                <w:b w:val="0"/>
                <w:i w:val="0"/>
                <w:sz w:val="20"/>
              </w:rPr>
              <w:t>-go</w:t>
            </w:r>
          </w:p>
        </w:tc>
        <w:tc>
          <w:tcPr>
            <w:tcW w:type="dxa" w:w="2160"/>
          </w:tcPr>
          <w:p>
            <w:r/>
            <w:r>
              <w:rPr>
                <w:rFonts w:ascii="Times New Roman" w:hAnsi="Times New Roman" w:eastAsia="Malgun Gothic"/>
                <w:b w:val="0"/>
                <w:i w:val="0"/>
                <w:sz w:val="20"/>
              </w:rPr>
              <w:t>traer 가져오다</w:t>
            </w:r>
          </w:p>
        </w:tc>
        <w:tc>
          <w:tcPr>
            <w:tcW w:type="dxa" w:w="2160"/>
          </w:tcPr>
          <w:p>
            <w:r/>
            <w:r>
              <w:rPr>
                <w:rFonts w:ascii="Times New Roman" w:hAnsi="Times New Roman" w:eastAsia="Malgun Gothic"/>
                <w:b/>
                <w:i w:val="0"/>
                <w:sz w:val="20"/>
              </w:rPr>
              <w:t>traigo</w:t>
            </w:r>
          </w:p>
        </w:tc>
        <w:tc>
          <w:tcPr>
            <w:tcW w:type="dxa" w:w="2160"/>
          </w:tcPr>
          <w:p>
            <w:r/>
            <w:r>
              <w:rPr>
                <w:rFonts w:ascii="Times New Roman" w:hAnsi="Times New Roman" w:eastAsia="Malgun Gothic"/>
                <w:b w:val="0"/>
                <w:i w:val="0"/>
                <w:sz w:val="20"/>
              </w:rPr>
              <w:t>traes, trae, traemos, traéis, traen</w:t>
            </w:r>
          </w:p>
        </w:tc>
      </w:tr>
      <w:tr>
        <w:tc>
          <w:tcPr>
            <w:tcW w:type="dxa" w:w="2160"/>
          </w:tcPr>
          <w:p>
            <w:r/>
            <w:r>
              <w:rPr>
                <w:rFonts w:ascii="Times New Roman" w:hAnsi="Times New Roman" w:eastAsia="Malgun Gothic"/>
                <w:b w:val="0"/>
                <w:i w:val="0"/>
                <w:sz w:val="20"/>
              </w:rPr>
              <w:t>-go</w:t>
            </w:r>
          </w:p>
        </w:tc>
        <w:tc>
          <w:tcPr>
            <w:tcW w:type="dxa" w:w="2160"/>
          </w:tcPr>
          <w:p>
            <w:r/>
            <w:r>
              <w:rPr>
                <w:rFonts w:ascii="Times New Roman" w:hAnsi="Times New Roman" w:eastAsia="Malgun Gothic"/>
                <w:b w:val="0"/>
                <w:i w:val="0"/>
                <w:sz w:val="20"/>
              </w:rPr>
              <w:t>caer 떨어지다</w:t>
            </w:r>
          </w:p>
        </w:tc>
        <w:tc>
          <w:tcPr>
            <w:tcW w:type="dxa" w:w="2160"/>
          </w:tcPr>
          <w:p>
            <w:r/>
            <w:r>
              <w:rPr>
                <w:rFonts w:ascii="Times New Roman" w:hAnsi="Times New Roman" w:eastAsia="Malgun Gothic"/>
                <w:b/>
                <w:i w:val="0"/>
                <w:sz w:val="20"/>
              </w:rPr>
              <w:t>caigo</w:t>
            </w:r>
          </w:p>
        </w:tc>
        <w:tc>
          <w:tcPr>
            <w:tcW w:type="dxa" w:w="2160"/>
          </w:tcPr>
          <w:p>
            <w:r/>
            <w:r>
              <w:rPr>
                <w:rFonts w:ascii="Times New Roman" w:hAnsi="Times New Roman" w:eastAsia="Malgun Gothic"/>
                <w:b w:val="0"/>
                <w:i w:val="0"/>
                <w:sz w:val="20"/>
              </w:rPr>
              <w:t>caes, cae, caemos, caéis, caen</w:t>
            </w:r>
          </w:p>
        </w:tc>
      </w:tr>
      <w:tr>
        <w:tc>
          <w:tcPr>
            <w:tcW w:type="dxa" w:w="2160"/>
          </w:tcPr>
          <w:p>
            <w:r/>
            <w:r>
              <w:rPr>
                <w:rFonts w:ascii="Times New Roman" w:hAnsi="Times New Roman" w:eastAsia="Malgun Gothic"/>
                <w:b w:val="0"/>
                <w:i w:val="0"/>
                <w:sz w:val="20"/>
              </w:rPr>
              <w:t>-go</w:t>
            </w:r>
          </w:p>
        </w:tc>
        <w:tc>
          <w:tcPr>
            <w:tcW w:type="dxa" w:w="2160"/>
          </w:tcPr>
          <w:p>
            <w:r/>
            <w:r>
              <w:rPr>
                <w:rFonts w:ascii="Times New Roman" w:hAnsi="Times New Roman" w:eastAsia="Malgun Gothic"/>
                <w:b w:val="0"/>
                <w:i w:val="0"/>
                <w:sz w:val="20"/>
              </w:rPr>
              <w:t>valer 가치가 있다</w:t>
            </w:r>
          </w:p>
        </w:tc>
        <w:tc>
          <w:tcPr>
            <w:tcW w:type="dxa" w:w="2160"/>
          </w:tcPr>
          <w:p>
            <w:r/>
            <w:r>
              <w:rPr>
                <w:rFonts w:ascii="Times New Roman" w:hAnsi="Times New Roman" w:eastAsia="Malgun Gothic"/>
                <w:b/>
                <w:i w:val="0"/>
                <w:sz w:val="20"/>
              </w:rPr>
              <w:t>valgo</w:t>
            </w:r>
          </w:p>
        </w:tc>
        <w:tc>
          <w:tcPr>
            <w:tcW w:type="dxa" w:w="2160"/>
          </w:tcPr>
          <w:p>
            <w:r/>
            <w:r>
              <w:rPr>
                <w:rFonts w:ascii="Times New Roman" w:hAnsi="Times New Roman" w:eastAsia="Malgun Gothic"/>
                <w:b w:val="0"/>
                <w:i w:val="0"/>
                <w:sz w:val="20"/>
              </w:rPr>
              <w:t>vales, vale, valemos, valéis, valen</w:t>
            </w:r>
          </w:p>
        </w:tc>
      </w:tr>
      <w:tr>
        <w:tc>
          <w:tcPr>
            <w:tcW w:type="dxa" w:w="2160"/>
          </w:tcPr>
          <w:p>
            <w:r/>
            <w:r>
              <w:rPr>
                <w:rFonts w:ascii="Times New Roman" w:hAnsi="Times New Roman" w:eastAsia="Malgun Gothic"/>
                <w:b w:val="0"/>
                <w:i w:val="0"/>
                <w:sz w:val="20"/>
              </w:rPr>
              <w:t>-go + ie</w:t>
            </w:r>
          </w:p>
        </w:tc>
        <w:tc>
          <w:tcPr>
            <w:tcW w:type="dxa" w:w="2160"/>
          </w:tcPr>
          <w:p>
            <w:r/>
            <w:r>
              <w:rPr>
                <w:rFonts w:ascii="Times New Roman" w:hAnsi="Times New Roman" w:eastAsia="Malgun Gothic"/>
                <w:b w:val="0"/>
                <w:i w:val="0"/>
                <w:sz w:val="20"/>
              </w:rPr>
              <w:t>tener 가지다</w:t>
            </w:r>
          </w:p>
        </w:tc>
        <w:tc>
          <w:tcPr>
            <w:tcW w:type="dxa" w:w="2160"/>
          </w:tcPr>
          <w:p>
            <w:r/>
            <w:r>
              <w:rPr>
                <w:rFonts w:ascii="Times New Roman" w:hAnsi="Times New Roman" w:eastAsia="Malgun Gothic"/>
                <w:b/>
                <w:i w:val="0"/>
                <w:sz w:val="20"/>
              </w:rPr>
              <w:t>tengo</w:t>
            </w:r>
          </w:p>
        </w:tc>
        <w:tc>
          <w:tcPr>
            <w:tcW w:type="dxa" w:w="2160"/>
          </w:tcPr>
          <w:p>
            <w:r/>
            <w:r>
              <w:rPr>
                <w:rFonts w:ascii="Times New Roman" w:hAnsi="Times New Roman" w:eastAsia="Malgun Gothic"/>
                <w:b w:val="0"/>
                <w:i w:val="0"/>
                <w:sz w:val="20"/>
              </w:rPr>
              <w:t>tienes, tiene, tenemos, tenéis, tienen</w:t>
            </w:r>
          </w:p>
        </w:tc>
      </w:tr>
      <w:tr>
        <w:tc>
          <w:tcPr>
            <w:tcW w:type="dxa" w:w="2160"/>
          </w:tcPr>
          <w:p>
            <w:r/>
            <w:r>
              <w:rPr>
                <w:rFonts w:ascii="Times New Roman" w:hAnsi="Times New Roman" w:eastAsia="Malgun Gothic"/>
                <w:b w:val="0"/>
                <w:i w:val="0"/>
                <w:sz w:val="20"/>
              </w:rPr>
              <w:t>-go + ie</w:t>
            </w:r>
          </w:p>
        </w:tc>
        <w:tc>
          <w:tcPr>
            <w:tcW w:type="dxa" w:w="2160"/>
          </w:tcPr>
          <w:p>
            <w:r/>
            <w:r>
              <w:rPr>
                <w:rFonts w:ascii="Times New Roman" w:hAnsi="Times New Roman" w:eastAsia="Malgun Gothic"/>
                <w:b w:val="0"/>
                <w:i w:val="0"/>
                <w:sz w:val="20"/>
              </w:rPr>
              <w:t>venir 오다</w:t>
            </w:r>
          </w:p>
        </w:tc>
        <w:tc>
          <w:tcPr>
            <w:tcW w:type="dxa" w:w="2160"/>
          </w:tcPr>
          <w:p>
            <w:r/>
            <w:r>
              <w:rPr>
                <w:rFonts w:ascii="Times New Roman" w:hAnsi="Times New Roman" w:eastAsia="Malgun Gothic"/>
                <w:b/>
                <w:i w:val="0"/>
                <w:sz w:val="20"/>
              </w:rPr>
              <w:t>vengo</w:t>
            </w:r>
          </w:p>
        </w:tc>
        <w:tc>
          <w:tcPr>
            <w:tcW w:type="dxa" w:w="2160"/>
          </w:tcPr>
          <w:p>
            <w:r/>
            <w:r>
              <w:rPr>
                <w:rFonts w:ascii="Times New Roman" w:hAnsi="Times New Roman" w:eastAsia="Malgun Gothic"/>
                <w:b w:val="0"/>
                <w:i w:val="0"/>
                <w:sz w:val="20"/>
              </w:rPr>
              <w:t>vienes, viene, venimos, venís, vienen</w:t>
            </w:r>
          </w:p>
        </w:tc>
      </w:tr>
      <w:tr>
        <w:tc>
          <w:tcPr>
            <w:tcW w:type="dxa" w:w="2160"/>
          </w:tcPr>
          <w:p>
            <w:r/>
            <w:r>
              <w:rPr>
                <w:rFonts w:ascii="Times New Roman" w:hAnsi="Times New Roman" w:eastAsia="Malgun Gothic"/>
                <w:b w:val="0"/>
                <w:i w:val="0"/>
                <w:sz w:val="20"/>
              </w:rPr>
              <w:t>-go + i</w:t>
            </w:r>
          </w:p>
        </w:tc>
        <w:tc>
          <w:tcPr>
            <w:tcW w:type="dxa" w:w="2160"/>
          </w:tcPr>
          <w:p>
            <w:r/>
            <w:r>
              <w:rPr>
                <w:rFonts w:ascii="Times New Roman" w:hAnsi="Times New Roman" w:eastAsia="Malgun Gothic"/>
                <w:b w:val="0"/>
                <w:i w:val="0"/>
                <w:sz w:val="20"/>
              </w:rPr>
              <w:t>decir 말하다</w:t>
            </w:r>
          </w:p>
        </w:tc>
        <w:tc>
          <w:tcPr>
            <w:tcW w:type="dxa" w:w="2160"/>
          </w:tcPr>
          <w:p>
            <w:r/>
            <w:r>
              <w:rPr>
                <w:rFonts w:ascii="Times New Roman" w:hAnsi="Times New Roman" w:eastAsia="Malgun Gothic"/>
                <w:b/>
                <w:i w:val="0"/>
                <w:sz w:val="20"/>
              </w:rPr>
              <w:t>digo</w:t>
            </w:r>
          </w:p>
        </w:tc>
        <w:tc>
          <w:tcPr>
            <w:tcW w:type="dxa" w:w="2160"/>
          </w:tcPr>
          <w:p>
            <w:r/>
            <w:r>
              <w:rPr>
                <w:rFonts w:ascii="Times New Roman" w:hAnsi="Times New Roman" w:eastAsia="Malgun Gothic"/>
                <w:b w:val="0"/>
                <w:i w:val="0"/>
                <w:sz w:val="20"/>
              </w:rPr>
              <w:t>dices, dice, decimos, decís, dicen</w:t>
            </w:r>
          </w:p>
        </w:tc>
      </w:tr>
      <w:tr>
        <w:tc>
          <w:tcPr>
            <w:tcW w:type="dxa" w:w="2160"/>
          </w:tcPr>
          <w:p>
            <w:r/>
            <w:r>
              <w:rPr>
                <w:rFonts w:ascii="Times New Roman" w:hAnsi="Times New Roman" w:eastAsia="Malgun Gothic"/>
                <w:b w:val="0"/>
                <w:i w:val="0"/>
                <w:sz w:val="20"/>
              </w:rPr>
              <w:t>-go + y</w:t>
            </w:r>
          </w:p>
        </w:tc>
        <w:tc>
          <w:tcPr>
            <w:tcW w:type="dxa" w:w="2160"/>
          </w:tcPr>
          <w:p>
            <w:r/>
            <w:r>
              <w:rPr>
                <w:rFonts w:ascii="Times New Roman" w:hAnsi="Times New Roman" w:eastAsia="Malgun Gothic"/>
                <w:b w:val="0"/>
                <w:i w:val="0"/>
                <w:sz w:val="20"/>
              </w:rPr>
              <w:t>oír 듣다</w:t>
            </w:r>
          </w:p>
        </w:tc>
        <w:tc>
          <w:tcPr>
            <w:tcW w:type="dxa" w:w="2160"/>
          </w:tcPr>
          <w:p>
            <w:r/>
            <w:r>
              <w:rPr>
                <w:rFonts w:ascii="Times New Roman" w:hAnsi="Times New Roman" w:eastAsia="Malgun Gothic"/>
                <w:b/>
                <w:i w:val="0"/>
                <w:sz w:val="20"/>
              </w:rPr>
              <w:t>oigo</w:t>
            </w:r>
          </w:p>
        </w:tc>
        <w:tc>
          <w:tcPr>
            <w:tcW w:type="dxa" w:w="2160"/>
          </w:tcPr>
          <w:p>
            <w:r/>
            <w:r>
              <w:rPr>
                <w:rFonts w:ascii="Times New Roman" w:hAnsi="Times New Roman" w:eastAsia="Malgun Gothic"/>
                <w:b w:val="0"/>
                <w:i w:val="0"/>
                <w:sz w:val="20"/>
              </w:rPr>
              <w:t>oyes, oye, oímos, oís, oyen</w:t>
            </w:r>
          </w:p>
        </w:tc>
      </w:tr>
      <w:tr>
        <w:tc>
          <w:tcPr>
            <w:tcW w:type="dxa" w:w="2160"/>
          </w:tcPr>
          <w:p>
            <w:r/>
            <w:r>
              <w:rPr>
                <w:rFonts w:ascii="Times New Roman" w:hAnsi="Times New Roman" w:eastAsia="Malgun Gothic"/>
                <w:b/>
                <w:i w:val="0"/>
                <w:sz w:val="20"/>
              </w:rPr>
              <w:t>-zco</w:t>
            </w:r>
          </w:p>
        </w:tc>
        <w:tc>
          <w:tcPr>
            <w:tcW w:type="dxa" w:w="2160"/>
          </w:tcPr>
          <w:p>
            <w:r/>
            <w:r>
              <w:rPr>
                <w:rFonts w:ascii="Times New Roman" w:hAnsi="Times New Roman" w:eastAsia="Malgun Gothic"/>
                <w:b w:val="0"/>
                <w:i w:val="0"/>
                <w:sz w:val="20"/>
              </w:rPr>
              <w:t>conocer 알다</w:t>
            </w:r>
          </w:p>
        </w:tc>
        <w:tc>
          <w:tcPr>
            <w:tcW w:type="dxa" w:w="2160"/>
          </w:tcPr>
          <w:p>
            <w:r/>
            <w:r>
              <w:rPr>
                <w:rFonts w:ascii="Times New Roman" w:hAnsi="Times New Roman" w:eastAsia="Malgun Gothic"/>
                <w:b/>
                <w:i w:val="0"/>
                <w:sz w:val="20"/>
              </w:rPr>
              <w:t>conozco</w:t>
            </w:r>
          </w:p>
        </w:tc>
        <w:tc>
          <w:tcPr>
            <w:tcW w:type="dxa" w:w="2160"/>
          </w:tcPr>
          <w:p>
            <w:r/>
            <w:r>
              <w:rPr>
                <w:rFonts w:ascii="Times New Roman" w:hAnsi="Times New Roman" w:eastAsia="Malgun Gothic"/>
                <w:b w:val="0"/>
                <w:i w:val="0"/>
                <w:sz w:val="20"/>
              </w:rPr>
              <w:t>conoces, conoce, conocemos, conocéis, conocen</w:t>
            </w:r>
          </w:p>
        </w:tc>
      </w:tr>
      <w:tr>
        <w:tc>
          <w:tcPr>
            <w:tcW w:type="dxa" w:w="2160"/>
          </w:tcPr>
          <w:p>
            <w:r/>
            <w:r>
              <w:rPr>
                <w:rFonts w:ascii="Times New Roman" w:hAnsi="Times New Roman" w:eastAsia="Malgun Gothic"/>
                <w:b w:val="0"/>
                <w:i w:val="0"/>
                <w:sz w:val="20"/>
              </w:rPr>
              <w:t>-zco</w:t>
            </w:r>
          </w:p>
        </w:tc>
        <w:tc>
          <w:tcPr>
            <w:tcW w:type="dxa" w:w="2160"/>
          </w:tcPr>
          <w:p>
            <w:r/>
            <w:r>
              <w:rPr>
                <w:rFonts w:ascii="Times New Roman" w:hAnsi="Times New Roman" w:eastAsia="Malgun Gothic"/>
                <w:b w:val="0"/>
                <w:i w:val="0"/>
                <w:sz w:val="20"/>
              </w:rPr>
              <w:t>parecer ~처럼 보이다</w:t>
            </w:r>
          </w:p>
        </w:tc>
        <w:tc>
          <w:tcPr>
            <w:tcW w:type="dxa" w:w="2160"/>
          </w:tcPr>
          <w:p>
            <w:r/>
            <w:r>
              <w:rPr>
                <w:rFonts w:ascii="Times New Roman" w:hAnsi="Times New Roman" w:eastAsia="Malgun Gothic"/>
                <w:b/>
                <w:i w:val="0"/>
                <w:sz w:val="20"/>
              </w:rPr>
              <w:t>parezco</w:t>
            </w:r>
          </w:p>
        </w:tc>
        <w:tc>
          <w:tcPr>
            <w:tcW w:type="dxa" w:w="2160"/>
          </w:tcPr>
          <w:p>
            <w:r/>
            <w:r>
              <w:rPr>
                <w:rFonts w:ascii="Times New Roman" w:hAnsi="Times New Roman" w:eastAsia="Malgun Gothic"/>
                <w:b w:val="0"/>
                <w:i w:val="0"/>
                <w:sz w:val="20"/>
              </w:rPr>
              <w:t>pareces, parece…</w:t>
            </w:r>
          </w:p>
        </w:tc>
      </w:tr>
      <w:tr>
        <w:tc>
          <w:tcPr>
            <w:tcW w:type="dxa" w:w="2160"/>
          </w:tcPr>
          <w:p>
            <w:r/>
            <w:r>
              <w:rPr>
                <w:rFonts w:ascii="Times New Roman" w:hAnsi="Times New Roman" w:eastAsia="Malgun Gothic"/>
                <w:b w:val="0"/>
                <w:i w:val="0"/>
                <w:sz w:val="20"/>
              </w:rPr>
              <w:t>-zco</w:t>
            </w:r>
          </w:p>
        </w:tc>
        <w:tc>
          <w:tcPr>
            <w:tcW w:type="dxa" w:w="2160"/>
          </w:tcPr>
          <w:p>
            <w:r/>
            <w:r>
              <w:rPr>
                <w:rFonts w:ascii="Times New Roman" w:hAnsi="Times New Roman" w:eastAsia="Malgun Gothic"/>
                <w:b w:val="0"/>
                <w:i w:val="0"/>
                <w:sz w:val="20"/>
              </w:rPr>
              <w:t>ofrecer 제공하다</w:t>
            </w:r>
          </w:p>
        </w:tc>
        <w:tc>
          <w:tcPr>
            <w:tcW w:type="dxa" w:w="2160"/>
          </w:tcPr>
          <w:p>
            <w:r/>
            <w:r>
              <w:rPr>
                <w:rFonts w:ascii="Times New Roman" w:hAnsi="Times New Roman" w:eastAsia="Malgun Gothic"/>
                <w:b/>
                <w:i w:val="0"/>
                <w:sz w:val="20"/>
              </w:rPr>
              <w:t>ofrezco</w:t>
            </w:r>
          </w:p>
        </w:tc>
        <w:tc>
          <w:tcPr>
            <w:tcW w:type="dxa" w:w="2160"/>
          </w:tcPr>
          <w:p>
            <w:r/>
            <w:r>
              <w:rPr>
                <w:rFonts w:ascii="Times New Roman" w:hAnsi="Times New Roman" w:eastAsia="Malgun Gothic"/>
                <w:b w:val="0"/>
                <w:i w:val="0"/>
                <w:sz w:val="20"/>
              </w:rPr>
              <w:t>ofreces, ofrece…</w:t>
            </w:r>
          </w:p>
        </w:tc>
      </w:tr>
      <w:tr>
        <w:tc>
          <w:tcPr>
            <w:tcW w:type="dxa" w:w="2160"/>
          </w:tcPr>
          <w:p>
            <w:r/>
            <w:r>
              <w:rPr>
                <w:rFonts w:ascii="Times New Roman" w:hAnsi="Times New Roman" w:eastAsia="Malgun Gothic"/>
                <w:b w:val="0"/>
                <w:i w:val="0"/>
                <w:sz w:val="20"/>
              </w:rPr>
              <w:t>-zco</w:t>
            </w:r>
          </w:p>
        </w:tc>
        <w:tc>
          <w:tcPr>
            <w:tcW w:type="dxa" w:w="2160"/>
          </w:tcPr>
          <w:p>
            <w:r/>
            <w:r>
              <w:rPr>
                <w:rFonts w:ascii="Times New Roman" w:hAnsi="Times New Roman" w:eastAsia="Malgun Gothic"/>
                <w:b w:val="0"/>
                <w:i w:val="0"/>
                <w:sz w:val="20"/>
              </w:rPr>
              <w:t>merecer ~할 만하다</w:t>
            </w:r>
          </w:p>
        </w:tc>
        <w:tc>
          <w:tcPr>
            <w:tcW w:type="dxa" w:w="2160"/>
          </w:tcPr>
          <w:p>
            <w:r/>
            <w:r>
              <w:rPr>
                <w:rFonts w:ascii="Times New Roman" w:hAnsi="Times New Roman" w:eastAsia="Malgun Gothic"/>
                <w:b/>
                <w:i w:val="0"/>
                <w:sz w:val="20"/>
              </w:rPr>
              <w:t>merezco</w:t>
            </w:r>
          </w:p>
        </w:tc>
        <w:tc>
          <w:tcPr>
            <w:tcW w:type="dxa" w:w="2160"/>
          </w:tcPr>
          <w:p>
            <w:r/>
            <w:r>
              <w:rPr>
                <w:rFonts w:ascii="Times New Roman" w:hAnsi="Times New Roman" w:eastAsia="Malgun Gothic"/>
                <w:b w:val="0"/>
                <w:i w:val="0"/>
                <w:sz w:val="20"/>
              </w:rPr>
              <w:t>mereces, merece…</w:t>
            </w:r>
          </w:p>
        </w:tc>
      </w:tr>
      <w:tr>
        <w:tc>
          <w:tcPr>
            <w:tcW w:type="dxa" w:w="2160"/>
          </w:tcPr>
          <w:p>
            <w:r/>
            <w:r>
              <w:rPr>
                <w:rFonts w:ascii="Times New Roman" w:hAnsi="Times New Roman" w:eastAsia="Malgun Gothic"/>
                <w:b w:val="0"/>
                <w:i w:val="0"/>
                <w:sz w:val="20"/>
              </w:rPr>
              <w:t>-zco</w:t>
            </w:r>
          </w:p>
        </w:tc>
        <w:tc>
          <w:tcPr>
            <w:tcW w:type="dxa" w:w="2160"/>
          </w:tcPr>
          <w:p>
            <w:r/>
            <w:r>
              <w:rPr>
                <w:rFonts w:ascii="Times New Roman" w:hAnsi="Times New Roman" w:eastAsia="Malgun Gothic"/>
                <w:b w:val="0"/>
                <w:i w:val="0"/>
                <w:sz w:val="20"/>
              </w:rPr>
              <w:t>reconocer 인정하다</w:t>
            </w:r>
          </w:p>
        </w:tc>
        <w:tc>
          <w:tcPr>
            <w:tcW w:type="dxa" w:w="2160"/>
          </w:tcPr>
          <w:p>
            <w:r/>
            <w:r>
              <w:rPr>
                <w:rFonts w:ascii="Times New Roman" w:hAnsi="Times New Roman" w:eastAsia="Malgun Gothic"/>
                <w:b/>
                <w:i w:val="0"/>
                <w:sz w:val="20"/>
              </w:rPr>
              <w:t>reconozco</w:t>
            </w:r>
          </w:p>
        </w:tc>
        <w:tc>
          <w:tcPr>
            <w:tcW w:type="dxa" w:w="2160"/>
          </w:tcPr>
          <w:p>
            <w:r/>
            <w:r>
              <w:rPr>
                <w:rFonts w:ascii="Times New Roman" w:hAnsi="Times New Roman" w:eastAsia="Malgun Gothic"/>
                <w:b w:val="0"/>
                <w:i w:val="0"/>
                <w:sz w:val="20"/>
              </w:rPr>
              <w:t>reconoces, reconoce…</w:t>
            </w:r>
          </w:p>
        </w:tc>
      </w:tr>
      <w:tr>
        <w:tc>
          <w:tcPr>
            <w:tcW w:type="dxa" w:w="2160"/>
          </w:tcPr>
          <w:p>
            <w:r/>
            <w:r>
              <w:rPr>
                <w:rFonts w:ascii="Times New Roman" w:hAnsi="Times New Roman" w:eastAsia="Malgun Gothic"/>
                <w:b w:val="0"/>
                <w:i w:val="0"/>
                <w:sz w:val="20"/>
              </w:rPr>
              <w:t>-zco</w:t>
            </w:r>
          </w:p>
        </w:tc>
        <w:tc>
          <w:tcPr>
            <w:tcW w:type="dxa" w:w="2160"/>
          </w:tcPr>
          <w:p>
            <w:r/>
            <w:r>
              <w:rPr>
                <w:rFonts w:ascii="Times New Roman" w:hAnsi="Times New Roman" w:eastAsia="Malgun Gothic"/>
                <w:b w:val="0"/>
                <w:i w:val="0"/>
                <w:sz w:val="20"/>
              </w:rPr>
              <w:t>conducir 운전하다</w:t>
            </w:r>
          </w:p>
        </w:tc>
        <w:tc>
          <w:tcPr>
            <w:tcW w:type="dxa" w:w="2160"/>
          </w:tcPr>
          <w:p>
            <w:r/>
            <w:r>
              <w:rPr>
                <w:rFonts w:ascii="Times New Roman" w:hAnsi="Times New Roman" w:eastAsia="Malgun Gothic"/>
                <w:b/>
                <w:i w:val="0"/>
                <w:sz w:val="20"/>
              </w:rPr>
              <w:t>conduzco</w:t>
            </w:r>
          </w:p>
        </w:tc>
        <w:tc>
          <w:tcPr>
            <w:tcW w:type="dxa" w:w="2160"/>
          </w:tcPr>
          <w:p>
            <w:r/>
            <w:r>
              <w:rPr>
                <w:rFonts w:ascii="Times New Roman" w:hAnsi="Times New Roman" w:eastAsia="Malgun Gothic"/>
                <w:b w:val="0"/>
                <w:i w:val="0"/>
                <w:sz w:val="20"/>
              </w:rPr>
              <w:t>conduces, conduce… (traducir traduzco, producir produzco, reducir reduzco도 같음)</w:t>
            </w:r>
          </w:p>
        </w:tc>
      </w:tr>
      <w:tr>
        <w:tc>
          <w:tcPr>
            <w:tcW w:type="dxa" w:w="2160"/>
          </w:tcPr>
          <w:p>
            <w:r/>
            <w:r>
              <w:rPr>
                <w:rFonts w:ascii="Times New Roman" w:hAnsi="Times New Roman" w:eastAsia="Malgun Gothic"/>
                <w:b/>
                <w:i w:val="0"/>
                <w:sz w:val="20"/>
              </w:rPr>
              <w:t>-oy</w:t>
            </w:r>
          </w:p>
        </w:tc>
        <w:tc>
          <w:tcPr>
            <w:tcW w:type="dxa" w:w="2160"/>
          </w:tcPr>
          <w:p>
            <w:r/>
            <w:r>
              <w:rPr>
                <w:rFonts w:ascii="Times New Roman" w:hAnsi="Times New Roman" w:eastAsia="Malgun Gothic"/>
                <w:b w:val="0"/>
                <w:i w:val="0"/>
                <w:sz w:val="20"/>
              </w:rPr>
              <w:t>dar 주다</w:t>
            </w:r>
          </w:p>
        </w:tc>
        <w:tc>
          <w:tcPr>
            <w:tcW w:type="dxa" w:w="2160"/>
          </w:tcPr>
          <w:p>
            <w:r/>
            <w:r>
              <w:rPr>
                <w:rFonts w:ascii="Times New Roman" w:hAnsi="Times New Roman" w:eastAsia="Malgun Gothic"/>
                <w:b/>
                <w:i w:val="0"/>
                <w:sz w:val="20"/>
              </w:rPr>
              <w:t>doy</w:t>
            </w:r>
          </w:p>
        </w:tc>
        <w:tc>
          <w:tcPr>
            <w:tcW w:type="dxa" w:w="2160"/>
          </w:tcPr>
          <w:p>
            <w:r/>
            <w:r>
              <w:rPr>
                <w:rFonts w:ascii="Times New Roman" w:hAnsi="Times New Roman" w:eastAsia="Malgun Gothic"/>
                <w:b w:val="0"/>
                <w:i w:val="0"/>
                <w:sz w:val="20"/>
              </w:rPr>
              <w:t>das, da, damos, dais, dan</w:t>
            </w:r>
          </w:p>
        </w:tc>
      </w:tr>
      <w:tr>
        <w:tc>
          <w:tcPr>
            <w:tcW w:type="dxa" w:w="2160"/>
          </w:tcPr>
          <w:p>
            <w:r/>
            <w:r>
              <w:rPr>
                <w:rFonts w:ascii="Times New Roman" w:hAnsi="Times New Roman" w:eastAsia="Malgun Gothic"/>
                <w:b w:val="0"/>
                <w:i w:val="0"/>
                <w:sz w:val="20"/>
              </w:rPr>
              <w:t>-oy</w:t>
            </w:r>
          </w:p>
        </w:tc>
        <w:tc>
          <w:tcPr>
            <w:tcW w:type="dxa" w:w="2160"/>
          </w:tcPr>
          <w:p>
            <w:r/>
            <w:r>
              <w:rPr>
                <w:rFonts w:ascii="Times New Roman" w:hAnsi="Times New Roman" w:eastAsia="Malgun Gothic"/>
                <w:b w:val="0"/>
                <w:i w:val="0"/>
                <w:sz w:val="20"/>
              </w:rPr>
              <w:t>estar 있다</w:t>
            </w:r>
          </w:p>
        </w:tc>
        <w:tc>
          <w:tcPr>
            <w:tcW w:type="dxa" w:w="2160"/>
          </w:tcPr>
          <w:p>
            <w:r/>
            <w:r>
              <w:rPr>
                <w:rFonts w:ascii="Times New Roman" w:hAnsi="Times New Roman" w:eastAsia="Malgun Gothic"/>
                <w:b/>
                <w:i w:val="0"/>
                <w:sz w:val="20"/>
              </w:rPr>
              <w:t>estoy</w:t>
            </w:r>
          </w:p>
        </w:tc>
        <w:tc>
          <w:tcPr>
            <w:tcW w:type="dxa" w:w="2160"/>
          </w:tcPr>
          <w:p>
            <w:r/>
            <w:r>
              <w:rPr>
                <w:rFonts w:ascii="Times New Roman" w:hAnsi="Times New Roman" w:eastAsia="Malgun Gothic"/>
                <w:b w:val="0"/>
                <w:i w:val="0"/>
                <w:sz w:val="20"/>
              </w:rPr>
              <w:t>estás, está, estamos, estáis, están</w:t>
            </w:r>
          </w:p>
        </w:tc>
      </w:tr>
      <w:tr>
        <w:tc>
          <w:tcPr>
            <w:tcW w:type="dxa" w:w="2160"/>
          </w:tcPr>
          <w:p>
            <w:r/>
            <w:r>
              <w:rPr>
                <w:rFonts w:ascii="Times New Roman" w:hAnsi="Times New Roman" w:eastAsia="Malgun Gothic"/>
                <w:b w:val="0"/>
                <w:i w:val="0"/>
                <w:sz w:val="20"/>
              </w:rPr>
              <w:t>기타</w:t>
            </w:r>
          </w:p>
        </w:tc>
        <w:tc>
          <w:tcPr>
            <w:tcW w:type="dxa" w:w="2160"/>
          </w:tcPr>
          <w:p>
            <w:r/>
            <w:r>
              <w:rPr>
                <w:rFonts w:ascii="Times New Roman" w:hAnsi="Times New Roman" w:eastAsia="Malgun Gothic"/>
                <w:b w:val="0"/>
                <w:i w:val="0"/>
                <w:sz w:val="20"/>
              </w:rPr>
              <w:t>saber 알다</w:t>
            </w:r>
          </w:p>
        </w:tc>
        <w:tc>
          <w:tcPr>
            <w:tcW w:type="dxa" w:w="2160"/>
          </w:tcPr>
          <w:p>
            <w:r/>
            <w:r>
              <w:rPr>
                <w:rFonts w:ascii="Times New Roman" w:hAnsi="Times New Roman" w:eastAsia="Malgun Gothic"/>
                <w:b/>
                <w:i w:val="0"/>
                <w:sz w:val="20"/>
              </w:rPr>
              <w:t>sé</w:t>
            </w:r>
          </w:p>
        </w:tc>
        <w:tc>
          <w:tcPr>
            <w:tcW w:type="dxa" w:w="2160"/>
          </w:tcPr>
          <w:p>
            <w:r/>
            <w:r>
              <w:rPr>
                <w:rFonts w:ascii="Times New Roman" w:hAnsi="Times New Roman" w:eastAsia="Malgun Gothic"/>
                <w:b w:val="0"/>
                <w:i w:val="0"/>
                <w:sz w:val="20"/>
              </w:rPr>
              <w:t>sabes, sabe, sabemos, sabéis, saben</w:t>
            </w:r>
          </w:p>
        </w:tc>
      </w:tr>
      <w:tr>
        <w:tc>
          <w:tcPr>
            <w:tcW w:type="dxa" w:w="2160"/>
          </w:tcPr>
          <w:p>
            <w:r/>
            <w:r>
              <w:rPr>
                <w:rFonts w:ascii="Times New Roman" w:hAnsi="Times New Roman" w:eastAsia="Malgun Gothic"/>
                <w:b w:val="0"/>
                <w:i w:val="0"/>
                <w:sz w:val="20"/>
              </w:rPr>
              <w:t>기타</w:t>
            </w:r>
          </w:p>
        </w:tc>
        <w:tc>
          <w:tcPr>
            <w:tcW w:type="dxa" w:w="2160"/>
          </w:tcPr>
          <w:p>
            <w:r/>
            <w:r>
              <w:rPr>
                <w:rFonts w:ascii="Times New Roman" w:hAnsi="Times New Roman" w:eastAsia="Malgun Gothic"/>
                <w:b w:val="0"/>
                <w:i w:val="0"/>
                <w:sz w:val="20"/>
              </w:rPr>
              <w:t>ver 보다</w:t>
            </w:r>
          </w:p>
        </w:tc>
        <w:tc>
          <w:tcPr>
            <w:tcW w:type="dxa" w:w="2160"/>
          </w:tcPr>
          <w:p>
            <w:r/>
            <w:r>
              <w:rPr>
                <w:rFonts w:ascii="Times New Roman" w:hAnsi="Times New Roman" w:eastAsia="Malgun Gothic"/>
                <w:b/>
                <w:i w:val="0"/>
                <w:sz w:val="20"/>
              </w:rPr>
              <w:t>veo</w:t>
            </w:r>
          </w:p>
        </w:tc>
        <w:tc>
          <w:tcPr>
            <w:tcW w:type="dxa" w:w="2160"/>
          </w:tcPr>
          <w:p>
            <w:r/>
            <w:r>
              <w:rPr>
                <w:rFonts w:ascii="Times New Roman" w:hAnsi="Times New Roman" w:eastAsia="Malgun Gothic"/>
                <w:b w:val="0"/>
                <w:i w:val="0"/>
                <w:sz w:val="20"/>
              </w:rPr>
              <w:t>ves, ve, vemos, veis, ven</w:t>
            </w:r>
          </w:p>
        </w:tc>
      </w:tr>
      <w:tr>
        <w:tc>
          <w:tcPr>
            <w:tcW w:type="dxa" w:w="2160"/>
          </w:tcPr>
          <w:p>
            <w:r/>
            <w:r>
              <w:rPr>
                <w:rFonts w:ascii="Times New Roman" w:hAnsi="Times New Roman" w:eastAsia="Malgun Gothic"/>
                <w:b w:val="0"/>
                <w:i w:val="0"/>
                <w:sz w:val="20"/>
              </w:rPr>
              <w:t>기타</w:t>
            </w:r>
          </w:p>
        </w:tc>
        <w:tc>
          <w:tcPr>
            <w:tcW w:type="dxa" w:w="2160"/>
          </w:tcPr>
          <w:p>
            <w:r/>
            <w:r>
              <w:rPr>
                <w:rFonts w:ascii="Times New Roman" w:hAnsi="Times New Roman" w:eastAsia="Malgun Gothic"/>
                <w:b w:val="0"/>
                <w:i w:val="0"/>
                <w:sz w:val="20"/>
              </w:rPr>
              <w:t>caber 들어가다</w:t>
            </w:r>
          </w:p>
        </w:tc>
        <w:tc>
          <w:tcPr>
            <w:tcW w:type="dxa" w:w="2160"/>
          </w:tcPr>
          <w:p>
            <w:r/>
            <w:r>
              <w:rPr>
                <w:rFonts w:ascii="Times New Roman" w:hAnsi="Times New Roman" w:eastAsia="Malgun Gothic"/>
                <w:b/>
                <w:i w:val="0"/>
                <w:sz w:val="20"/>
              </w:rPr>
              <w:t>quepo</w:t>
            </w:r>
          </w:p>
        </w:tc>
        <w:tc>
          <w:tcPr>
            <w:tcW w:type="dxa" w:w="2160"/>
          </w:tcPr>
          <w:p>
            <w:r/>
            <w:r>
              <w:rPr>
                <w:rFonts w:ascii="Times New Roman" w:hAnsi="Times New Roman" w:eastAsia="Malgun Gothic"/>
                <w:b w:val="0"/>
                <w:i w:val="0"/>
                <w:sz w:val="20"/>
              </w:rPr>
              <w:t>cabes, cabe, cabemos, cabéis, caben</w:t>
            </w:r>
          </w:p>
        </w:tc>
      </w:tr>
    </w:tbl>
    <w:p/>
    <w:p>
      <w:pPr>
        <w:pStyle w:val="ListBullet"/>
      </w:pPr>
      <w:r>
        <w:rPr>
          <w:rFonts w:ascii="Times New Roman" w:hAnsi="Times New Roman" w:eastAsia="Malgun Gothic"/>
          <w:b w:val="0"/>
          <w:i w:val="0"/>
          <w:sz w:val="22"/>
        </w:rPr>
        <w:t>합성 동사는 기본 동사를 따라갑니다: proponer → propongo, suponer → supongo, componer, disponer, imponer, oponer(se) → me opongo / mantener → mantengo, obtener, contener, detener, retener, sostener / convenir → convengo, intervenir, prevenir / deshacer → deshago, satisfacer → satisfago / contradecir → contradigo / distraer → distraigo, atraer.</w:t>
      </w:r>
    </w:p>
    <w:p>
      <w:pPr>
        <w:pStyle w:val="ListBullet"/>
      </w:pPr>
      <w:r>
        <w:rPr>
          <w:rFonts w:ascii="Times New Roman" w:hAnsi="Times New Roman" w:eastAsia="Malgun Gothic"/>
          <w:b/>
          <w:i w:val="0"/>
          <w:sz w:val="22"/>
        </w:rPr>
        <w:t>sé</w:t>
      </w:r>
      <w:r>
        <w:rPr>
          <w:rFonts w:ascii="Times New Roman" w:hAnsi="Times New Roman" w:eastAsia="Malgun Gothic"/>
          <w:b w:val="0"/>
          <w:i w:val="0"/>
          <w:sz w:val="22"/>
        </w:rPr>
        <w:t xml:space="preserve">(나는 안다)와 </w:t>
      </w:r>
      <w:r>
        <w:rPr>
          <w:rFonts w:ascii="Times New Roman" w:hAnsi="Times New Roman" w:eastAsia="Malgun Gothic"/>
          <w:b/>
          <w:i w:val="0"/>
          <w:sz w:val="22"/>
        </w:rPr>
        <w:t>se</w:t>
      </w:r>
      <w:r>
        <w:rPr>
          <w:rFonts w:ascii="Times New Roman" w:hAnsi="Times New Roman" w:eastAsia="Malgun Gothic"/>
          <w:b w:val="0"/>
          <w:i w:val="0"/>
          <w:sz w:val="22"/>
        </w:rPr>
        <w:t xml:space="preserve">(재귀대명사)는 강세 부호로 구별합니다. "No </w:t>
      </w:r>
      <w:r>
        <w:rPr>
          <w:rFonts w:ascii="Times New Roman" w:hAnsi="Times New Roman" w:eastAsia="Malgun Gothic"/>
          <w:b/>
          <w:i w:val="0"/>
          <w:sz w:val="22"/>
        </w:rPr>
        <w:t>sé</w:t>
      </w:r>
      <w:r>
        <w:rPr>
          <w:rFonts w:ascii="Times New Roman" w:hAnsi="Times New Roman" w:eastAsia="Malgun Gothic"/>
          <w:b w:val="0"/>
          <w:i w:val="0"/>
          <w:sz w:val="22"/>
        </w:rPr>
        <w:t>." / "</w:t>
      </w:r>
      <w:r>
        <w:rPr>
          <w:rFonts w:ascii="Times New Roman" w:hAnsi="Times New Roman" w:eastAsia="Malgun Gothic"/>
          <w:b/>
          <w:i w:val="0"/>
          <w:sz w:val="22"/>
        </w:rPr>
        <w:t>Se</w:t>
      </w:r>
      <w:r>
        <w:rPr>
          <w:rFonts w:ascii="Times New Roman" w:hAnsi="Times New Roman" w:eastAsia="Malgun Gothic"/>
          <w:b w:val="0"/>
          <w:i w:val="0"/>
          <w:sz w:val="22"/>
        </w:rPr>
        <w:t xml:space="preserve"> fue."</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Me opongo</w:t>
      </w:r>
      <w:r>
        <w:rPr>
          <w:rFonts w:ascii="Times New Roman" w:hAnsi="Times New Roman" w:eastAsia="Malgun Gothic"/>
          <w:b w:val="0"/>
          <w:i w:val="0"/>
          <w:sz w:val="22"/>
        </w:rPr>
        <w:t xml:space="preserve"> a esa pregunta, señoría.» — 그 질문에 이의를 제기합니다, 재판장님. (oponerse = poner형: me opongo, se opuso. 스페인 법정의 전형적 이의 문구는 "</w:t>
      </w:r>
      <w:r>
        <w:rPr>
          <w:rFonts w:ascii="Times New Roman" w:hAnsi="Times New Roman" w:eastAsia="Malgun Gothic"/>
          <w:b/>
          <w:i w:val="0"/>
          <w:sz w:val="22"/>
        </w:rPr>
        <w:t>Protesto</w:t>
      </w:r>
      <w:r>
        <w:rPr>
          <w:rFonts w:ascii="Times New Roman" w:hAnsi="Times New Roman" w:eastAsia="Malgun Gothic"/>
          <w:b w:val="0"/>
          <w:i w:val="0"/>
          <w:sz w:val="22"/>
        </w:rPr>
        <w:t>, señoría"이며 24.2에서 다룹니다.)</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Conozco</w:t>
      </w:r>
      <w:r>
        <w:rPr>
          <w:rFonts w:ascii="Times New Roman" w:hAnsi="Times New Roman" w:eastAsia="Malgun Gothic"/>
          <w:b w:val="0"/>
          <w:i w:val="0"/>
          <w:sz w:val="22"/>
        </w:rPr>
        <w:t xml:space="preserve"> a ese policía. </w:t>
      </w:r>
      <w:r>
        <w:rPr>
          <w:rFonts w:ascii="Times New Roman" w:hAnsi="Times New Roman" w:eastAsia="Malgun Gothic"/>
          <w:b/>
          <w:i w:val="0"/>
          <w:sz w:val="22"/>
        </w:rPr>
        <w:t>Sé</w:t>
      </w:r>
      <w:r>
        <w:rPr>
          <w:rFonts w:ascii="Times New Roman" w:hAnsi="Times New Roman" w:eastAsia="Malgun Gothic"/>
          <w:b w:val="0"/>
          <w:i w:val="0"/>
          <w:sz w:val="22"/>
        </w:rPr>
        <w:t xml:space="preserve"> quién es y </w:t>
      </w:r>
      <w:r>
        <w:rPr>
          <w:rFonts w:ascii="Times New Roman" w:hAnsi="Times New Roman" w:eastAsia="Malgun Gothic"/>
          <w:b/>
          <w:i w:val="0"/>
          <w:sz w:val="22"/>
        </w:rPr>
        <w:t>sé</w:t>
      </w:r>
      <w:r>
        <w:rPr>
          <w:rFonts w:ascii="Times New Roman" w:hAnsi="Times New Roman" w:eastAsia="Malgun Gothic"/>
          <w:b w:val="0"/>
          <w:i w:val="0"/>
          <w:sz w:val="22"/>
        </w:rPr>
        <w:t xml:space="preserve"> lo que </w:t>
      </w:r>
      <w:r>
        <w:rPr>
          <w:rFonts w:ascii="Times New Roman" w:hAnsi="Times New Roman" w:eastAsia="Malgun Gothic"/>
          <w:b/>
          <w:i w:val="0"/>
          <w:sz w:val="22"/>
        </w:rPr>
        <w:t>hace</w:t>
      </w:r>
      <w:r>
        <w:rPr>
          <w:rFonts w:ascii="Times New Roman" w:hAnsi="Times New Roman" w:eastAsia="Malgun Gothic"/>
          <w:b w:val="0"/>
          <w:i w:val="0"/>
          <w:sz w:val="22"/>
        </w:rPr>
        <w:t>.» — 저 경찰 알아. 누군지도 알고 무슨 짓을 하는지도 알아. (에바리스토)</w:t>
      </w:r>
    </w:p>
    <w:p>
      <w:pPr>
        <w:pStyle w:val="ListBullet"/>
      </w:pPr>
      <w:r>
        <w:rPr>
          <w:rFonts w:ascii="Times New Roman" w:hAnsi="Times New Roman" w:eastAsia="Malgun Gothic"/>
          <w:b w:val="0"/>
          <w:i w:val="0"/>
          <w:sz w:val="22"/>
        </w:rPr>
        <w:t xml:space="preserve">«Yo </w:t>
      </w:r>
      <w:r>
        <w:rPr>
          <w:rFonts w:ascii="Times New Roman" w:hAnsi="Times New Roman" w:eastAsia="Malgun Gothic"/>
          <w:b/>
          <w:i w:val="0"/>
          <w:sz w:val="22"/>
        </w:rPr>
        <w:t>pongo</w:t>
      </w:r>
      <w:r>
        <w:rPr>
          <w:rFonts w:ascii="Times New Roman" w:hAnsi="Times New Roman" w:eastAsia="Malgun Gothic"/>
          <w:b w:val="0"/>
          <w:i w:val="0"/>
          <w:sz w:val="22"/>
        </w:rPr>
        <w:t xml:space="preserve"> el café y tú </w:t>
      </w:r>
      <w:r>
        <w:rPr>
          <w:rFonts w:ascii="Times New Roman" w:hAnsi="Times New Roman" w:eastAsia="Malgun Gothic"/>
          <w:b/>
          <w:i w:val="0"/>
          <w:sz w:val="22"/>
        </w:rPr>
        <w:t>traes</w:t>
      </w:r>
      <w:r>
        <w:rPr>
          <w:rFonts w:ascii="Times New Roman" w:hAnsi="Times New Roman" w:eastAsia="Malgun Gothic"/>
          <w:b w:val="0"/>
          <w:i w:val="0"/>
          <w:sz w:val="22"/>
        </w:rPr>
        <w:t xml:space="preserve"> los papeles.» — 커피는 내가 낼 테니 넌 서류 가져와. (마누 → 이레네)</w:t>
      </w:r>
    </w:p>
    <w:p>
      <w:pPr>
        <w:keepNext/>
        <w:spacing w:before="160"/>
      </w:pPr>
      <w:r>
        <w:rPr>
          <w:rFonts w:ascii="Times New Roman" w:hAnsi="Times New Roman" w:eastAsia="Malgun Gothic"/>
          <w:b/>
          <w:i w:val="0"/>
          <w:color w:val="1F3864"/>
          <w:sz w:val="26"/>
        </w:rPr>
        <w:t>철자만 바뀌는 yo 형태 (소리를 유지하기 위해)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규칙</w:t>
            </w:r>
          </w:p>
        </w:tc>
        <w:tc>
          <w:tcPr>
            <w:tcW w:type="dxa" w:w="2160"/>
          </w:tcPr>
          <w:p>
            <w:r/>
            <w:r>
              <w:rPr>
                <w:rFonts w:ascii="Times New Roman" w:hAnsi="Times New Roman" w:eastAsia="Malgun Gothic"/>
                <w:b/>
                <w:i w:val="0"/>
                <w:sz w:val="20"/>
              </w:rPr>
              <w:t>동사</w:t>
            </w:r>
          </w:p>
        </w:tc>
        <w:tc>
          <w:tcPr>
            <w:tcW w:type="dxa" w:w="2160"/>
          </w:tcPr>
          <w:p>
            <w:r/>
            <w:r>
              <w:rPr>
                <w:rFonts w:ascii="Times New Roman" w:hAnsi="Times New Roman" w:eastAsia="Malgun Gothic"/>
                <w:b/>
                <w:i w:val="0"/>
                <w:sz w:val="20"/>
              </w:rPr>
              <w:t>yo</w:t>
            </w:r>
          </w:p>
        </w:tc>
        <w:tc>
          <w:tcPr>
            <w:tcW w:type="dxa" w:w="2160"/>
          </w:tcPr>
          <w:p>
            <w:r/>
            <w:r>
              <w:rPr>
                <w:rFonts w:ascii="Times New Roman" w:hAnsi="Times New Roman" w:eastAsia="Malgun Gothic"/>
                <w:b/>
                <w:i w:val="0"/>
                <w:sz w:val="20"/>
              </w:rPr>
              <w:t>이유</w:t>
            </w:r>
          </w:p>
        </w:tc>
      </w:tr>
      <w:tr>
        <w:tc>
          <w:tcPr>
            <w:tcW w:type="dxa" w:w="2160"/>
          </w:tcPr>
          <w:p>
            <w:r/>
            <w:r>
              <w:rPr>
                <w:rFonts w:ascii="Times New Roman" w:hAnsi="Times New Roman" w:eastAsia="Malgun Gothic"/>
                <w:b w:val="0"/>
                <w:i w:val="0"/>
                <w:sz w:val="20"/>
              </w:rPr>
              <w:t xml:space="preserve">-ger/-gir → </w:t>
            </w:r>
            <w:r>
              <w:rPr>
                <w:rFonts w:ascii="Times New Roman" w:hAnsi="Times New Roman" w:eastAsia="Malgun Gothic"/>
                <w:b/>
                <w:i w:val="0"/>
                <w:sz w:val="20"/>
              </w:rPr>
              <w:t>-jo</w:t>
            </w:r>
          </w:p>
        </w:tc>
        <w:tc>
          <w:tcPr>
            <w:tcW w:type="dxa" w:w="2160"/>
          </w:tcPr>
          <w:p>
            <w:r/>
            <w:r>
              <w:rPr>
                <w:rFonts w:ascii="Times New Roman" w:hAnsi="Times New Roman" w:eastAsia="Malgun Gothic"/>
                <w:b w:val="0"/>
                <w:i w:val="0"/>
                <w:sz w:val="20"/>
              </w:rPr>
              <w:t>coger 잡다, escoger 고르다, recoger 거두다, proteger 보호하다, dirigir 지휘하다, exigir 요구하다, elegir (i) 고르다, corregir (i) 고치다</w:t>
            </w:r>
          </w:p>
        </w:tc>
        <w:tc>
          <w:tcPr>
            <w:tcW w:type="dxa" w:w="2160"/>
          </w:tcPr>
          <w:p>
            <w:r/>
            <w:r>
              <w:rPr>
                <w:rFonts w:ascii="Times New Roman" w:hAnsi="Times New Roman" w:eastAsia="Malgun Gothic"/>
                <w:b w:val="0"/>
                <w:i w:val="0"/>
                <w:sz w:val="20"/>
              </w:rPr>
              <w:t xml:space="preserve">cojo, escojo, recojo, protejo, dirijo, exijo, </w:t>
            </w:r>
            <w:r>
              <w:rPr>
                <w:rFonts w:ascii="Times New Roman" w:hAnsi="Times New Roman" w:eastAsia="Malgun Gothic"/>
                <w:b/>
                <w:i w:val="0"/>
                <w:sz w:val="20"/>
              </w:rPr>
              <w:t>elijo</w:t>
            </w:r>
            <w:r>
              <w:rPr>
                <w:rFonts w:ascii="Times New Roman" w:hAnsi="Times New Roman" w:eastAsia="Malgun Gothic"/>
                <w:b w:val="0"/>
                <w:i w:val="0"/>
                <w:sz w:val="20"/>
              </w:rPr>
              <w:t xml:space="preserve">, </w:t>
            </w:r>
            <w:r>
              <w:rPr>
                <w:rFonts w:ascii="Times New Roman" w:hAnsi="Times New Roman" w:eastAsia="Malgun Gothic"/>
                <w:b/>
                <w:i w:val="0"/>
                <w:sz w:val="20"/>
              </w:rPr>
              <w:t>corrijo</w:t>
            </w:r>
          </w:p>
        </w:tc>
        <w:tc>
          <w:tcPr>
            <w:tcW w:type="dxa" w:w="2160"/>
          </w:tcPr>
          <w:p>
            <w:r/>
            <w:r>
              <w:rPr>
                <w:rFonts w:ascii="Times New Roman" w:hAnsi="Times New Roman" w:eastAsia="Malgun Gothic"/>
                <w:b w:val="0"/>
                <w:i w:val="0"/>
                <w:sz w:val="20"/>
              </w:rPr>
              <w:t>g + o는 [go]로 소리 나므로 [xo](흐 소리)를 지키려고 j</w:t>
            </w:r>
          </w:p>
        </w:tc>
      </w:tr>
      <w:tr>
        <w:tc>
          <w:tcPr>
            <w:tcW w:type="dxa" w:w="2160"/>
          </w:tcPr>
          <w:p>
            <w:r/>
            <w:r>
              <w:rPr>
                <w:rFonts w:ascii="Times New Roman" w:hAnsi="Times New Roman" w:eastAsia="Malgun Gothic"/>
                <w:b w:val="0"/>
                <w:i w:val="0"/>
                <w:sz w:val="20"/>
              </w:rPr>
              <w:t xml:space="preserve">-guir → </w:t>
            </w:r>
            <w:r>
              <w:rPr>
                <w:rFonts w:ascii="Times New Roman" w:hAnsi="Times New Roman" w:eastAsia="Malgun Gothic"/>
                <w:b/>
                <w:i w:val="0"/>
                <w:sz w:val="20"/>
              </w:rPr>
              <w:t>-go</w:t>
            </w:r>
          </w:p>
        </w:tc>
        <w:tc>
          <w:tcPr>
            <w:tcW w:type="dxa" w:w="2160"/>
          </w:tcPr>
          <w:p>
            <w:r/>
            <w:r>
              <w:rPr>
                <w:rFonts w:ascii="Times New Roman" w:hAnsi="Times New Roman" w:eastAsia="Malgun Gothic"/>
                <w:b w:val="0"/>
                <w:i w:val="0"/>
                <w:sz w:val="20"/>
              </w:rPr>
              <w:t>seguir (i) 따르다, conseguir (i) 얻다, distinguir 구별하다</w:t>
            </w:r>
          </w:p>
        </w:tc>
        <w:tc>
          <w:tcPr>
            <w:tcW w:type="dxa" w:w="2160"/>
          </w:tcPr>
          <w:p>
            <w:r/>
            <w:r>
              <w:rPr>
                <w:rFonts w:ascii="Times New Roman" w:hAnsi="Times New Roman" w:eastAsia="Malgun Gothic"/>
                <w:b/>
                <w:i w:val="0"/>
                <w:sz w:val="20"/>
              </w:rPr>
              <w:t>sigo</w:t>
            </w:r>
            <w:r>
              <w:rPr>
                <w:rFonts w:ascii="Times New Roman" w:hAnsi="Times New Roman" w:eastAsia="Malgun Gothic"/>
                <w:b w:val="0"/>
                <w:i w:val="0"/>
                <w:sz w:val="20"/>
              </w:rPr>
              <w:t xml:space="preserve">, </w:t>
            </w:r>
            <w:r>
              <w:rPr>
                <w:rFonts w:ascii="Times New Roman" w:hAnsi="Times New Roman" w:eastAsia="Malgun Gothic"/>
                <w:b/>
                <w:i w:val="0"/>
                <w:sz w:val="20"/>
              </w:rPr>
              <w:t>consigo</w:t>
            </w:r>
            <w:r>
              <w:rPr>
                <w:rFonts w:ascii="Times New Roman" w:hAnsi="Times New Roman" w:eastAsia="Malgun Gothic"/>
                <w:b w:val="0"/>
                <w:i w:val="0"/>
                <w:sz w:val="20"/>
              </w:rPr>
              <w:t>, distingo</w:t>
            </w:r>
          </w:p>
        </w:tc>
        <w:tc>
          <w:tcPr>
            <w:tcW w:type="dxa" w:w="2160"/>
          </w:tcPr>
          <w:p>
            <w:r/>
            <w:r>
              <w:rPr>
                <w:rFonts w:ascii="Times New Roman" w:hAnsi="Times New Roman" w:eastAsia="Malgun Gothic"/>
                <w:b w:val="0"/>
                <w:i w:val="0"/>
                <w:sz w:val="20"/>
              </w:rPr>
              <w:t>gu + o → go (u는 e·i 앞에서만 필요)</w:t>
            </w:r>
          </w:p>
        </w:tc>
      </w:tr>
      <w:tr>
        <w:tc>
          <w:tcPr>
            <w:tcW w:type="dxa" w:w="2160"/>
          </w:tcPr>
          <w:p>
            <w:r/>
            <w:r>
              <w:rPr>
                <w:rFonts w:ascii="Times New Roman" w:hAnsi="Times New Roman" w:eastAsia="Malgun Gothic"/>
                <w:b w:val="0"/>
                <w:i w:val="0"/>
                <w:sz w:val="20"/>
              </w:rPr>
              <w:t xml:space="preserve">-cer/-cir (자음 + cer) → </w:t>
            </w:r>
            <w:r>
              <w:rPr>
                <w:rFonts w:ascii="Times New Roman" w:hAnsi="Times New Roman" w:eastAsia="Malgun Gothic"/>
                <w:b/>
                <w:i w:val="0"/>
                <w:sz w:val="20"/>
              </w:rPr>
              <w:t>-zo</w:t>
            </w:r>
          </w:p>
        </w:tc>
        <w:tc>
          <w:tcPr>
            <w:tcW w:type="dxa" w:w="2160"/>
          </w:tcPr>
          <w:p>
            <w:r/>
            <w:r>
              <w:rPr>
                <w:rFonts w:ascii="Times New Roman" w:hAnsi="Times New Roman" w:eastAsia="Malgun Gothic"/>
                <w:b w:val="0"/>
                <w:i w:val="0"/>
                <w:sz w:val="20"/>
              </w:rPr>
              <w:t>convencer 설득하다, vencer 이기다, ejercer 행사하다, torcer (ue) 비틀다</w:t>
            </w:r>
          </w:p>
        </w:tc>
        <w:tc>
          <w:tcPr>
            <w:tcW w:type="dxa" w:w="2160"/>
          </w:tcPr>
          <w:p>
            <w:r/>
            <w:r>
              <w:rPr>
                <w:rFonts w:ascii="Times New Roman" w:hAnsi="Times New Roman" w:eastAsia="Malgun Gothic"/>
                <w:b w:val="0"/>
                <w:i w:val="0"/>
                <w:sz w:val="20"/>
              </w:rPr>
              <w:t>convenzo, venzo, ejerzo, tuerzo</w:t>
            </w:r>
          </w:p>
        </w:tc>
        <w:tc>
          <w:tcPr>
            <w:tcW w:type="dxa" w:w="2160"/>
          </w:tcPr>
          <w:p>
            <w:r/>
            <w:r>
              <w:rPr>
                <w:rFonts w:ascii="Times New Roman" w:hAnsi="Times New Roman" w:eastAsia="Malgun Gothic"/>
                <w:b w:val="0"/>
                <w:i w:val="0"/>
                <w:sz w:val="20"/>
              </w:rPr>
              <w:t>c + o는 [ko]가 되므로 z</w:t>
            </w:r>
          </w:p>
        </w:tc>
      </w:tr>
      <w:tr>
        <w:tc>
          <w:tcPr>
            <w:tcW w:type="dxa" w:w="2160"/>
          </w:tcPr>
          <w:p>
            <w:r/>
            <w:r>
              <w:rPr>
                <w:rFonts w:ascii="Times New Roman" w:hAnsi="Times New Roman" w:eastAsia="Malgun Gothic"/>
                <w:b/>
                <w:i w:val="0"/>
                <w:sz w:val="20"/>
              </w:rPr>
              <w:t>-uir</w:t>
            </w:r>
            <w:r>
              <w:rPr>
                <w:rFonts w:ascii="Times New Roman" w:hAnsi="Times New Roman" w:eastAsia="Malgun Gothic"/>
                <w:b w:val="0"/>
                <w:i w:val="0"/>
                <w:sz w:val="20"/>
              </w:rPr>
              <w:t xml:space="preserve"> → y 삽입</w:t>
            </w:r>
          </w:p>
        </w:tc>
        <w:tc>
          <w:tcPr>
            <w:tcW w:type="dxa" w:w="2160"/>
          </w:tcPr>
          <w:p>
            <w:r/>
            <w:r>
              <w:rPr>
                <w:rFonts w:ascii="Times New Roman" w:hAnsi="Times New Roman" w:eastAsia="Malgun Gothic"/>
                <w:b w:val="0"/>
                <w:i w:val="0"/>
                <w:sz w:val="20"/>
              </w:rPr>
              <w:t>construir 짓다, destruir, incluir, concluir, contribuir, huir 도망치다, sustituir, atribuir, influir</w:t>
            </w:r>
          </w:p>
        </w:tc>
        <w:tc>
          <w:tcPr>
            <w:tcW w:type="dxa" w:w="2160"/>
          </w:tcPr>
          <w:p>
            <w:r/>
            <w:r>
              <w:rPr>
                <w:rFonts w:ascii="Times New Roman" w:hAnsi="Times New Roman" w:eastAsia="Malgun Gothic"/>
                <w:b w:val="0"/>
                <w:i w:val="0"/>
                <w:sz w:val="20"/>
              </w:rPr>
              <w:t>construyo, construyes, construye, construimos, construís, construyen</w:t>
            </w:r>
          </w:p>
        </w:tc>
        <w:tc>
          <w:tcPr>
            <w:tcW w:type="dxa" w:w="2160"/>
          </w:tcPr>
          <w:p>
            <w:r/>
            <w:r>
              <w:rPr>
                <w:rFonts w:ascii="Times New Roman" w:hAnsi="Times New Roman" w:eastAsia="Malgun Gothic"/>
                <w:b w:val="0"/>
                <w:i w:val="0"/>
                <w:sz w:val="20"/>
              </w:rPr>
              <w:t>모음 사이에 y가 들어감 (nosotros·vosotros 제외)</w:t>
            </w:r>
          </w:p>
        </w:tc>
      </w:tr>
      <w:tr>
        <w:tc>
          <w:tcPr>
            <w:tcW w:type="dxa" w:w="2160"/>
          </w:tcPr>
          <w:p>
            <w:r/>
            <w:r>
              <w:rPr>
                <w:rFonts w:ascii="Times New Roman" w:hAnsi="Times New Roman" w:eastAsia="Malgun Gothic"/>
                <w:b w:val="0"/>
                <w:i w:val="0"/>
                <w:sz w:val="20"/>
              </w:rPr>
              <w:t>-iar / -uar 일부 → 강세 부호</w:t>
            </w:r>
          </w:p>
        </w:tc>
        <w:tc>
          <w:tcPr>
            <w:tcW w:type="dxa" w:w="2160"/>
          </w:tcPr>
          <w:p>
            <w:r/>
            <w:r>
              <w:rPr>
                <w:rFonts w:ascii="Times New Roman" w:hAnsi="Times New Roman" w:eastAsia="Malgun Gothic"/>
                <w:b w:val="0"/>
                <w:i w:val="0"/>
                <w:sz w:val="20"/>
              </w:rPr>
              <w:t>enviar 보내다, confiar 믿다, desconfiar, continuar 계속하다, actuar 행동하다, evaluar, reunir(se) 모이다</w:t>
            </w:r>
          </w:p>
        </w:tc>
        <w:tc>
          <w:tcPr>
            <w:tcW w:type="dxa" w:w="2160"/>
          </w:tcPr>
          <w:p>
            <w:r/>
            <w:r>
              <w:rPr>
                <w:rFonts w:ascii="Times New Roman" w:hAnsi="Times New Roman" w:eastAsia="Malgun Gothic"/>
                <w:b w:val="0"/>
                <w:i w:val="0"/>
                <w:sz w:val="20"/>
              </w:rPr>
              <w:t>envío, confías, continúa, actúan, reúno</w:t>
            </w:r>
          </w:p>
        </w:tc>
        <w:tc>
          <w:tcPr>
            <w:tcW w:type="dxa" w:w="2160"/>
          </w:tcPr>
          <w:p>
            <w:r/>
            <w:r>
              <w:rPr>
                <w:rFonts w:ascii="Times New Roman" w:hAnsi="Times New Roman" w:eastAsia="Malgun Gothic"/>
                <w:b w:val="0"/>
                <w:i w:val="0"/>
                <w:sz w:val="20"/>
              </w:rPr>
              <w:t>i·u에 강세가 와서 부호로 표시 (nosotros·vosotros 제외: enviamos, continuáis)</w:t>
            </w:r>
          </w:p>
        </w:tc>
      </w:tr>
    </w:tbl>
    <w:p/>
    <w:p>
      <w:pPr>
        <w:pStyle w:val="ListBullet"/>
      </w:pPr>
      <w:r>
        <w:rPr>
          <w:rFonts w:ascii="Times New Roman" w:hAnsi="Times New Roman" w:eastAsia="Malgun Gothic"/>
          <w:b w:val="0"/>
          <w:i w:val="0"/>
          <w:sz w:val="22"/>
        </w:rPr>
        <w:t xml:space="preserve">주의: </w:t>
      </w:r>
      <w:r>
        <w:rPr>
          <w:rFonts w:ascii="Times New Roman" w:hAnsi="Times New Roman" w:eastAsia="Malgun Gothic"/>
          <w:b/>
          <w:i w:val="0"/>
          <w:sz w:val="22"/>
        </w:rPr>
        <w:t>-iar 동사가 모두 í가 되는 것은 아님</w:t>
      </w:r>
      <w:r>
        <w:rPr>
          <w:rFonts w:ascii="Times New Roman" w:hAnsi="Times New Roman" w:eastAsia="Malgun Gothic"/>
          <w:b w:val="0"/>
          <w:i w:val="0"/>
          <w:sz w:val="22"/>
        </w:rPr>
        <w:t>: estudiar → estudio, cambiar → cambio, negociar → negocio, denunciar → denuncio (강세가 i에 오지 않음). 사전에서 확인하세요.</w:t>
      </w:r>
    </w:p>
    <w:p>
      <w:pPr>
        <w:pStyle w:val="ListBullet"/>
      </w:pPr>
      <w:r>
        <w:rPr>
          <w:rFonts w:ascii="Times New Roman" w:hAnsi="Times New Roman" w:eastAsia="Malgun Gothic"/>
          <w:b w:val="0"/>
          <w:i w:val="0"/>
          <w:sz w:val="22"/>
        </w:rPr>
        <w:t xml:space="preserve">«No </w:t>
      </w:r>
      <w:r>
        <w:rPr>
          <w:rFonts w:ascii="Times New Roman" w:hAnsi="Times New Roman" w:eastAsia="Malgun Gothic"/>
          <w:b/>
          <w:i w:val="0"/>
          <w:sz w:val="22"/>
        </w:rPr>
        <w:t>confío</w:t>
      </w:r>
      <w:r>
        <w:rPr>
          <w:rFonts w:ascii="Times New Roman" w:hAnsi="Times New Roman" w:eastAsia="Malgun Gothic"/>
          <w:b w:val="0"/>
          <w:i w:val="0"/>
          <w:sz w:val="22"/>
        </w:rPr>
        <w:t xml:space="preserve"> en él, pero </w:t>
      </w:r>
      <w:r>
        <w:rPr>
          <w:rFonts w:ascii="Times New Roman" w:hAnsi="Times New Roman" w:eastAsia="Malgun Gothic"/>
          <w:b/>
          <w:i w:val="0"/>
          <w:sz w:val="22"/>
        </w:rPr>
        <w:t>elijo</w:t>
      </w:r>
      <w:r>
        <w:rPr>
          <w:rFonts w:ascii="Times New Roman" w:hAnsi="Times New Roman" w:eastAsia="Malgun Gothic"/>
          <w:b w:val="0"/>
          <w:i w:val="0"/>
          <w:sz w:val="22"/>
        </w:rPr>
        <w:t xml:space="preserve"> creerle.» — 그 사람을 믿진 않아요. 하지만 믿기로 선택하는 거죠. (로시오)</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Exijo</w:t>
      </w:r>
      <w:r>
        <w:rPr>
          <w:rFonts w:ascii="Times New Roman" w:hAnsi="Times New Roman" w:eastAsia="Malgun Gothic"/>
          <w:b w:val="0"/>
          <w:i w:val="0"/>
          <w:sz w:val="22"/>
        </w:rPr>
        <w:t xml:space="preserve"> hablar con mi abogado.» — 제 변호사와 이야기하게 해 주십시오(요구합니다). (피의자)</w:t>
      </w:r>
    </w:p>
    <w:p>
      <w:pPr>
        <w:keepNext/>
        <w:spacing w:before="280"/>
      </w:pPr>
      <w:r>
        <w:rPr>
          <w:rFonts w:ascii="Times New Roman" w:hAnsi="Times New Roman" w:eastAsia="Malgun Gothic"/>
          <w:b/>
          <w:i w:val="0"/>
          <w:color w:val="1F3864"/>
          <w:sz w:val="30"/>
        </w:rPr>
        <w:t>3.4 완전 불규칙 동사: ser, estar, ir, haber, tener (+ 자주 쓰는 동사)</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인칭</w:t>
            </w:r>
          </w:p>
        </w:tc>
        <w:tc>
          <w:tcPr>
            <w:tcW w:type="dxa" w:w="1440"/>
          </w:tcPr>
          <w:p>
            <w:r/>
            <w:r>
              <w:rPr>
                <w:rFonts w:ascii="Times New Roman" w:hAnsi="Times New Roman" w:eastAsia="Malgun Gothic"/>
                <w:b/>
                <w:i w:val="0"/>
                <w:sz w:val="20"/>
              </w:rPr>
              <w:t>ser</w:t>
            </w:r>
            <w:r>
              <w:rPr>
                <w:rFonts w:ascii="Times New Roman" w:hAnsi="Times New Roman" w:eastAsia="Malgun Gothic"/>
                <w:b/>
                <w:i w:val="0"/>
                <w:sz w:val="20"/>
              </w:rPr>
              <w:t xml:space="preserve"> ~이다</w:t>
            </w:r>
          </w:p>
        </w:tc>
        <w:tc>
          <w:tcPr>
            <w:tcW w:type="dxa" w:w="1440"/>
          </w:tcPr>
          <w:p>
            <w:r/>
            <w:r>
              <w:rPr>
                <w:rFonts w:ascii="Times New Roman" w:hAnsi="Times New Roman" w:eastAsia="Malgun Gothic"/>
                <w:b/>
                <w:i w:val="0"/>
                <w:sz w:val="20"/>
              </w:rPr>
              <w:t>estar</w:t>
            </w:r>
            <w:r>
              <w:rPr>
                <w:rFonts w:ascii="Times New Roman" w:hAnsi="Times New Roman" w:eastAsia="Malgun Gothic"/>
                <w:b/>
                <w:i w:val="0"/>
                <w:sz w:val="20"/>
              </w:rPr>
              <w:t xml:space="preserve"> 있다, ~한 상태다</w:t>
            </w:r>
          </w:p>
        </w:tc>
        <w:tc>
          <w:tcPr>
            <w:tcW w:type="dxa" w:w="1440"/>
          </w:tcPr>
          <w:p>
            <w:r/>
            <w:r>
              <w:rPr>
                <w:rFonts w:ascii="Times New Roman" w:hAnsi="Times New Roman" w:eastAsia="Malgun Gothic"/>
                <w:b/>
                <w:i w:val="0"/>
                <w:sz w:val="20"/>
              </w:rPr>
              <w:t>ir</w:t>
            </w:r>
            <w:r>
              <w:rPr>
                <w:rFonts w:ascii="Times New Roman" w:hAnsi="Times New Roman" w:eastAsia="Malgun Gothic"/>
                <w:b/>
                <w:i w:val="0"/>
                <w:sz w:val="20"/>
              </w:rPr>
              <w:t xml:space="preserve"> 가다</w:t>
            </w:r>
          </w:p>
        </w:tc>
        <w:tc>
          <w:tcPr>
            <w:tcW w:type="dxa" w:w="1440"/>
          </w:tcPr>
          <w:p>
            <w:r/>
            <w:r>
              <w:rPr>
                <w:rFonts w:ascii="Times New Roman" w:hAnsi="Times New Roman" w:eastAsia="Malgun Gothic"/>
                <w:b/>
                <w:i w:val="0"/>
                <w:sz w:val="20"/>
              </w:rPr>
              <w:t>haber</w:t>
            </w:r>
            <w:r>
              <w:rPr>
                <w:rFonts w:ascii="Times New Roman" w:hAnsi="Times New Roman" w:eastAsia="Malgun Gothic"/>
                <w:b/>
                <w:i w:val="0"/>
                <w:sz w:val="20"/>
              </w:rPr>
              <w:t xml:space="preserve"> (조동사, 있다)</w:t>
            </w:r>
          </w:p>
        </w:tc>
        <w:tc>
          <w:tcPr>
            <w:tcW w:type="dxa" w:w="1440"/>
          </w:tcPr>
          <w:p>
            <w:r/>
            <w:r>
              <w:rPr>
                <w:rFonts w:ascii="Times New Roman" w:hAnsi="Times New Roman" w:eastAsia="Malgun Gothic"/>
                <w:b/>
                <w:i w:val="0"/>
                <w:sz w:val="20"/>
              </w:rPr>
              <w:t>tener</w:t>
            </w:r>
            <w:r>
              <w:rPr>
                <w:rFonts w:ascii="Times New Roman" w:hAnsi="Times New Roman" w:eastAsia="Malgun Gothic"/>
                <w:b/>
                <w:i w:val="0"/>
                <w:sz w:val="20"/>
              </w:rPr>
              <w:t xml:space="preserve"> 가지다</w:t>
            </w:r>
          </w:p>
        </w:tc>
      </w:tr>
      <w:tr>
        <w:tc>
          <w:tcPr>
            <w:tcW w:type="dxa" w:w="1440"/>
          </w:tcPr>
          <w:p>
            <w:r/>
            <w:r>
              <w:rPr>
                <w:rFonts w:ascii="Times New Roman" w:hAnsi="Times New Roman" w:eastAsia="Malgun Gothic"/>
                <w:b w:val="0"/>
                <w:i w:val="0"/>
                <w:sz w:val="20"/>
              </w:rPr>
              <w:t>yo</w:t>
            </w:r>
          </w:p>
        </w:tc>
        <w:tc>
          <w:tcPr>
            <w:tcW w:type="dxa" w:w="1440"/>
          </w:tcPr>
          <w:p>
            <w:r/>
            <w:r>
              <w:rPr>
                <w:rFonts w:ascii="Times New Roman" w:hAnsi="Times New Roman" w:eastAsia="Malgun Gothic"/>
                <w:b w:val="0"/>
                <w:i w:val="0"/>
                <w:sz w:val="20"/>
              </w:rPr>
              <w:t>soy</w:t>
            </w:r>
          </w:p>
        </w:tc>
        <w:tc>
          <w:tcPr>
            <w:tcW w:type="dxa" w:w="1440"/>
          </w:tcPr>
          <w:p>
            <w:r/>
            <w:r>
              <w:rPr>
                <w:rFonts w:ascii="Times New Roman" w:hAnsi="Times New Roman" w:eastAsia="Malgun Gothic"/>
                <w:b w:val="0"/>
                <w:i w:val="0"/>
                <w:sz w:val="20"/>
              </w:rPr>
              <w:t>estoy</w:t>
            </w:r>
          </w:p>
        </w:tc>
        <w:tc>
          <w:tcPr>
            <w:tcW w:type="dxa" w:w="1440"/>
          </w:tcPr>
          <w:p>
            <w:r/>
            <w:r>
              <w:rPr>
                <w:rFonts w:ascii="Times New Roman" w:hAnsi="Times New Roman" w:eastAsia="Malgun Gothic"/>
                <w:b w:val="0"/>
                <w:i w:val="0"/>
                <w:sz w:val="20"/>
              </w:rPr>
              <w:t>voy</w:t>
            </w:r>
          </w:p>
        </w:tc>
        <w:tc>
          <w:tcPr>
            <w:tcW w:type="dxa" w:w="1440"/>
          </w:tcPr>
          <w:p>
            <w:r/>
            <w:r>
              <w:rPr>
                <w:rFonts w:ascii="Times New Roman" w:hAnsi="Times New Roman" w:eastAsia="Malgun Gothic"/>
                <w:b w:val="0"/>
                <w:i w:val="0"/>
                <w:sz w:val="20"/>
              </w:rPr>
              <w:t>he</w:t>
            </w:r>
          </w:p>
        </w:tc>
        <w:tc>
          <w:tcPr>
            <w:tcW w:type="dxa" w:w="1440"/>
          </w:tcPr>
          <w:p>
            <w:r/>
            <w:r>
              <w:rPr>
                <w:rFonts w:ascii="Times New Roman" w:hAnsi="Times New Roman" w:eastAsia="Malgun Gothic"/>
                <w:b w:val="0"/>
                <w:i w:val="0"/>
                <w:sz w:val="20"/>
              </w:rPr>
              <w:t>tengo</w:t>
            </w:r>
          </w:p>
        </w:tc>
      </w:tr>
      <w:tr>
        <w:tc>
          <w:tcPr>
            <w:tcW w:type="dxa" w:w="1440"/>
          </w:tcPr>
          <w:p>
            <w:r/>
            <w:r>
              <w:rPr>
                <w:rFonts w:ascii="Times New Roman" w:hAnsi="Times New Roman" w:eastAsia="Malgun Gothic"/>
                <w:b w:val="0"/>
                <w:i w:val="0"/>
                <w:sz w:val="20"/>
              </w:rPr>
              <w:t>tú</w:t>
            </w:r>
          </w:p>
        </w:tc>
        <w:tc>
          <w:tcPr>
            <w:tcW w:type="dxa" w:w="1440"/>
          </w:tcPr>
          <w:p>
            <w:r/>
            <w:r>
              <w:rPr>
                <w:rFonts w:ascii="Times New Roman" w:hAnsi="Times New Roman" w:eastAsia="Malgun Gothic"/>
                <w:b w:val="0"/>
                <w:i w:val="0"/>
                <w:sz w:val="20"/>
              </w:rPr>
              <w:t>eres</w:t>
            </w:r>
          </w:p>
        </w:tc>
        <w:tc>
          <w:tcPr>
            <w:tcW w:type="dxa" w:w="1440"/>
          </w:tcPr>
          <w:p>
            <w:r/>
            <w:r>
              <w:rPr>
                <w:rFonts w:ascii="Times New Roman" w:hAnsi="Times New Roman" w:eastAsia="Malgun Gothic"/>
                <w:b w:val="0"/>
                <w:i w:val="0"/>
                <w:sz w:val="20"/>
              </w:rPr>
              <w:t>estás</w:t>
            </w:r>
          </w:p>
        </w:tc>
        <w:tc>
          <w:tcPr>
            <w:tcW w:type="dxa" w:w="1440"/>
          </w:tcPr>
          <w:p>
            <w:r/>
            <w:r>
              <w:rPr>
                <w:rFonts w:ascii="Times New Roman" w:hAnsi="Times New Roman" w:eastAsia="Malgun Gothic"/>
                <w:b w:val="0"/>
                <w:i w:val="0"/>
                <w:sz w:val="20"/>
              </w:rPr>
              <w:t>vas</w:t>
            </w:r>
          </w:p>
        </w:tc>
        <w:tc>
          <w:tcPr>
            <w:tcW w:type="dxa" w:w="1440"/>
          </w:tcPr>
          <w:p>
            <w:r/>
            <w:r>
              <w:rPr>
                <w:rFonts w:ascii="Times New Roman" w:hAnsi="Times New Roman" w:eastAsia="Malgun Gothic"/>
                <w:b w:val="0"/>
                <w:i w:val="0"/>
                <w:sz w:val="20"/>
              </w:rPr>
              <w:t>has</w:t>
            </w:r>
          </w:p>
        </w:tc>
        <w:tc>
          <w:tcPr>
            <w:tcW w:type="dxa" w:w="1440"/>
          </w:tcPr>
          <w:p>
            <w:r/>
            <w:r>
              <w:rPr>
                <w:rFonts w:ascii="Times New Roman" w:hAnsi="Times New Roman" w:eastAsia="Malgun Gothic"/>
                <w:b w:val="0"/>
                <w:i w:val="0"/>
                <w:sz w:val="20"/>
              </w:rPr>
              <w:t>tienes</w:t>
            </w:r>
          </w:p>
        </w:tc>
      </w:tr>
      <w:tr>
        <w:tc>
          <w:tcPr>
            <w:tcW w:type="dxa" w:w="1440"/>
          </w:tcPr>
          <w:p>
            <w:r/>
            <w:r>
              <w:rPr>
                <w:rFonts w:ascii="Times New Roman" w:hAnsi="Times New Roman" w:eastAsia="Malgun Gothic"/>
                <w:b w:val="0"/>
                <w:i w:val="0"/>
                <w:sz w:val="20"/>
              </w:rPr>
              <w:t>él/usted</w:t>
            </w:r>
          </w:p>
        </w:tc>
        <w:tc>
          <w:tcPr>
            <w:tcW w:type="dxa" w:w="1440"/>
          </w:tcPr>
          <w:p>
            <w:r/>
            <w:r>
              <w:rPr>
                <w:rFonts w:ascii="Times New Roman" w:hAnsi="Times New Roman" w:eastAsia="Malgun Gothic"/>
                <w:b w:val="0"/>
                <w:i w:val="0"/>
                <w:sz w:val="20"/>
              </w:rPr>
              <w:t>es</w:t>
            </w:r>
          </w:p>
        </w:tc>
        <w:tc>
          <w:tcPr>
            <w:tcW w:type="dxa" w:w="1440"/>
          </w:tcPr>
          <w:p>
            <w:r/>
            <w:r>
              <w:rPr>
                <w:rFonts w:ascii="Times New Roman" w:hAnsi="Times New Roman" w:eastAsia="Malgun Gothic"/>
                <w:b w:val="0"/>
                <w:i w:val="0"/>
                <w:sz w:val="20"/>
              </w:rPr>
              <w:t>está</w:t>
            </w:r>
          </w:p>
        </w:tc>
        <w:tc>
          <w:tcPr>
            <w:tcW w:type="dxa" w:w="1440"/>
          </w:tcPr>
          <w:p>
            <w:r/>
            <w:r>
              <w:rPr>
                <w:rFonts w:ascii="Times New Roman" w:hAnsi="Times New Roman" w:eastAsia="Malgun Gothic"/>
                <w:b w:val="0"/>
                <w:i w:val="0"/>
                <w:sz w:val="20"/>
              </w:rPr>
              <w:t>va</w:t>
            </w:r>
          </w:p>
        </w:tc>
        <w:tc>
          <w:tcPr>
            <w:tcW w:type="dxa" w:w="1440"/>
          </w:tcPr>
          <w:p>
            <w:r/>
            <w:r>
              <w:rPr>
                <w:rFonts w:ascii="Times New Roman" w:hAnsi="Times New Roman" w:eastAsia="Malgun Gothic"/>
                <w:b w:val="0"/>
                <w:i w:val="0"/>
                <w:sz w:val="20"/>
              </w:rPr>
              <w:t xml:space="preserve">ha (존재: </w:t>
            </w:r>
            <w:r>
              <w:rPr>
                <w:rFonts w:ascii="Times New Roman" w:hAnsi="Times New Roman" w:eastAsia="Malgun Gothic"/>
                <w:b/>
                <w:i w:val="0"/>
                <w:sz w:val="20"/>
              </w:rPr>
              <w:t>hay</w:t>
            </w:r>
            <w:r>
              <w:rPr>
                <w:rFonts w:ascii="Times New Roman" w:hAnsi="Times New Roman" w:eastAsia="Malgun Gothic"/>
                <w:b w:val="0"/>
                <w:i w:val="0"/>
                <w:sz w:val="20"/>
              </w:rPr>
              <w:t>)</w:t>
            </w:r>
          </w:p>
        </w:tc>
        <w:tc>
          <w:tcPr>
            <w:tcW w:type="dxa" w:w="1440"/>
          </w:tcPr>
          <w:p>
            <w:r/>
            <w:r>
              <w:rPr>
                <w:rFonts w:ascii="Times New Roman" w:hAnsi="Times New Roman" w:eastAsia="Malgun Gothic"/>
                <w:b w:val="0"/>
                <w:i w:val="0"/>
                <w:sz w:val="20"/>
              </w:rPr>
              <w:t>tiene</w:t>
            </w:r>
          </w:p>
        </w:tc>
      </w:tr>
      <w:tr>
        <w:tc>
          <w:tcPr>
            <w:tcW w:type="dxa" w:w="1440"/>
          </w:tcPr>
          <w:p>
            <w:r/>
            <w:r>
              <w:rPr>
                <w:rFonts w:ascii="Times New Roman" w:hAnsi="Times New Roman" w:eastAsia="Malgun Gothic"/>
                <w:b w:val="0"/>
                <w:i w:val="0"/>
                <w:sz w:val="20"/>
              </w:rPr>
              <w:t>nosotros</w:t>
            </w:r>
          </w:p>
        </w:tc>
        <w:tc>
          <w:tcPr>
            <w:tcW w:type="dxa" w:w="1440"/>
          </w:tcPr>
          <w:p>
            <w:r/>
            <w:r>
              <w:rPr>
                <w:rFonts w:ascii="Times New Roman" w:hAnsi="Times New Roman" w:eastAsia="Malgun Gothic"/>
                <w:b w:val="0"/>
                <w:i w:val="0"/>
                <w:sz w:val="20"/>
              </w:rPr>
              <w:t>somos</w:t>
            </w:r>
          </w:p>
        </w:tc>
        <w:tc>
          <w:tcPr>
            <w:tcW w:type="dxa" w:w="1440"/>
          </w:tcPr>
          <w:p>
            <w:r/>
            <w:r>
              <w:rPr>
                <w:rFonts w:ascii="Times New Roman" w:hAnsi="Times New Roman" w:eastAsia="Malgun Gothic"/>
                <w:b w:val="0"/>
                <w:i w:val="0"/>
                <w:sz w:val="20"/>
              </w:rPr>
              <w:t>estamos</w:t>
            </w:r>
          </w:p>
        </w:tc>
        <w:tc>
          <w:tcPr>
            <w:tcW w:type="dxa" w:w="1440"/>
          </w:tcPr>
          <w:p>
            <w:r/>
            <w:r>
              <w:rPr>
                <w:rFonts w:ascii="Times New Roman" w:hAnsi="Times New Roman" w:eastAsia="Malgun Gothic"/>
                <w:b w:val="0"/>
                <w:i w:val="0"/>
                <w:sz w:val="20"/>
              </w:rPr>
              <w:t>vamos</w:t>
            </w:r>
          </w:p>
        </w:tc>
        <w:tc>
          <w:tcPr>
            <w:tcW w:type="dxa" w:w="1440"/>
          </w:tcPr>
          <w:p>
            <w:r/>
            <w:r>
              <w:rPr>
                <w:rFonts w:ascii="Times New Roman" w:hAnsi="Times New Roman" w:eastAsia="Malgun Gothic"/>
                <w:b w:val="0"/>
                <w:i w:val="0"/>
                <w:sz w:val="20"/>
              </w:rPr>
              <w:t>hemos</w:t>
            </w:r>
          </w:p>
        </w:tc>
        <w:tc>
          <w:tcPr>
            <w:tcW w:type="dxa" w:w="1440"/>
          </w:tcPr>
          <w:p>
            <w:r/>
            <w:r>
              <w:rPr>
                <w:rFonts w:ascii="Times New Roman" w:hAnsi="Times New Roman" w:eastAsia="Malgun Gothic"/>
                <w:b w:val="0"/>
                <w:i w:val="0"/>
                <w:sz w:val="20"/>
              </w:rPr>
              <w:t>tenemos</w:t>
            </w:r>
          </w:p>
        </w:tc>
      </w:tr>
      <w:tr>
        <w:tc>
          <w:tcPr>
            <w:tcW w:type="dxa" w:w="1440"/>
          </w:tcPr>
          <w:p>
            <w:r/>
            <w:r>
              <w:rPr>
                <w:rFonts w:ascii="Times New Roman" w:hAnsi="Times New Roman" w:eastAsia="Malgun Gothic"/>
                <w:b w:val="0"/>
                <w:i w:val="0"/>
                <w:sz w:val="20"/>
              </w:rPr>
              <w:t>vosotros</w:t>
            </w:r>
          </w:p>
        </w:tc>
        <w:tc>
          <w:tcPr>
            <w:tcW w:type="dxa" w:w="1440"/>
          </w:tcPr>
          <w:p>
            <w:r/>
            <w:r>
              <w:rPr>
                <w:rFonts w:ascii="Times New Roman" w:hAnsi="Times New Roman" w:eastAsia="Malgun Gothic"/>
                <w:b w:val="0"/>
                <w:i w:val="0"/>
                <w:sz w:val="20"/>
              </w:rPr>
              <w:t>sois</w:t>
            </w:r>
          </w:p>
        </w:tc>
        <w:tc>
          <w:tcPr>
            <w:tcW w:type="dxa" w:w="1440"/>
          </w:tcPr>
          <w:p>
            <w:r/>
            <w:r>
              <w:rPr>
                <w:rFonts w:ascii="Times New Roman" w:hAnsi="Times New Roman" w:eastAsia="Malgun Gothic"/>
                <w:b w:val="0"/>
                <w:i w:val="0"/>
                <w:sz w:val="20"/>
              </w:rPr>
              <w:t>estáis</w:t>
            </w:r>
          </w:p>
        </w:tc>
        <w:tc>
          <w:tcPr>
            <w:tcW w:type="dxa" w:w="1440"/>
          </w:tcPr>
          <w:p>
            <w:r/>
            <w:r>
              <w:rPr>
                <w:rFonts w:ascii="Times New Roman" w:hAnsi="Times New Roman" w:eastAsia="Malgun Gothic"/>
                <w:b w:val="0"/>
                <w:i w:val="0"/>
                <w:sz w:val="20"/>
              </w:rPr>
              <w:t>vais</w:t>
            </w:r>
          </w:p>
        </w:tc>
        <w:tc>
          <w:tcPr>
            <w:tcW w:type="dxa" w:w="1440"/>
          </w:tcPr>
          <w:p>
            <w:r/>
            <w:r>
              <w:rPr>
                <w:rFonts w:ascii="Times New Roman" w:hAnsi="Times New Roman" w:eastAsia="Malgun Gothic"/>
                <w:b w:val="0"/>
                <w:i w:val="0"/>
                <w:sz w:val="20"/>
              </w:rPr>
              <w:t>habéis</w:t>
            </w:r>
          </w:p>
        </w:tc>
        <w:tc>
          <w:tcPr>
            <w:tcW w:type="dxa" w:w="1440"/>
          </w:tcPr>
          <w:p>
            <w:r/>
            <w:r>
              <w:rPr>
                <w:rFonts w:ascii="Times New Roman" w:hAnsi="Times New Roman" w:eastAsia="Malgun Gothic"/>
                <w:b w:val="0"/>
                <w:i w:val="0"/>
                <w:sz w:val="20"/>
              </w:rPr>
              <w:t>tenéis</w:t>
            </w:r>
          </w:p>
        </w:tc>
      </w:tr>
      <w:tr>
        <w:tc>
          <w:tcPr>
            <w:tcW w:type="dxa" w:w="1440"/>
          </w:tcPr>
          <w:p>
            <w:r/>
            <w:r>
              <w:rPr>
                <w:rFonts w:ascii="Times New Roman" w:hAnsi="Times New Roman" w:eastAsia="Malgun Gothic"/>
                <w:b w:val="0"/>
                <w:i w:val="0"/>
                <w:sz w:val="20"/>
              </w:rPr>
              <w:t>ellos/ustedes</w:t>
            </w:r>
          </w:p>
        </w:tc>
        <w:tc>
          <w:tcPr>
            <w:tcW w:type="dxa" w:w="1440"/>
          </w:tcPr>
          <w:p>
            <w:r/>
            <w:r>
              <w:rPr>
                <w:rFonts w:ascii="Times New Roman" w:hAnsi="Times New Roman" w:eastAsia="Malgun Gothic"/>
                <w:b w:val="0"/>
                <w:i w:val="0"/>
                <w:sz w:val="20"/>
              </w:rPr>
              <w:t>son</w:t>
            </w:r>
          </w:p>
        </w:tc>
        <w:tc>
          <w:tcPr>
            <w:tcW w:type="dxa" w:w="1440"/>
          </w:tcPr>
          <w:p>
            <w:r/>
            <w:r>
              <w:rPr>
                <w:rFonts w:ascii="Times New Roman" w:hAnsi="Times New Roman" w:eastAsia="Malgun Gothic"/>
                <w:b w:val="0"/>
                <w:i w:val="0"/>
                <w:sz w:val="20"/>
              </w:rPr>
              <w:t>están</w:t>
            </w:r>
          </w:p>
        </w:tc>
        <w:tc>
          <w:tcPr>
            <w:tcW w:type="dxa" w:w="1440"/>
          </w:tcPr>
          <w:p>
            <w:r/>
            <w:r>
              <w:rPr>
                <w:rFonts w:ascii="Times New Roman" w:hAnsi="Times New Roman" w:eastAsia="Malgun Gothic"/>
                <w:b w:val="0"/>
                <w:i w:val="0"/>
                <w:sz w:val="20"/>
              </w:rPr>
              <w:t>van</w:t>
            </w:r>
          </w:p>
        </w:tc>
        <w:tc>
          <w:tcPr>
            <w:tcW w:type="dxa" w:w="1440"/>
          </w:tcPr>
          <w:p>
            <w:r/>
            <w:r>
              <w:rPr>
                <w:rFonts w:ascii="Times New Roman" w:hAnsi="Times New Roman" w:eastAsia="Malgun Gothic"/>
                <w:b w:val="0"/>
                <w:i w:val="0"/>
                <w:sz w:val="20"/>
              </w:rPr>
              <w:t>han</w:t>
            </w:r>
          </w:p>
        </w:tc>
        <w:tc>
          <w:tcPr>
            <w:tcW w:type="dxa" w:w="1440"/>
          </w:tcPr>
          <w:p>
            <w:r/>
            <w:r>
              <w:rPr>
                <w:rFonts w:ascii="Times New Roman" w:hAnsi="Times New Roman" w:eastAsia="Malgun Gothic"/>
                <w:b w:val="0"/>
                <w:i w:val="0"/>
                <w:sz w:val="20"/>
              </w:rPr>
              <w:t>tienen</w:t>
            </w:r>
          </w:p>
        </w:tc>
      </w:tr>
    </w:tbl>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eastAsia="Malgun Gothic"/>
                <w:b/>
                <w:i w:val="0"/>
                <w:sz w:val="20"/>
              </w:rPr>
              <w:t>인칭</w:t>
            </w:r>
          </w:p>
        </w:tc>
        <w:tc>
          <w:tcPr>
            <w:tcW w:type="dxa" w:w="1080"/>
          </w:tcPr>
          <w:p>
            <w:r/>
            <w:r>
              <w:rPr>
                <w:rFonts w:ascii="Times New Roman" w:hAnsi="Times New Roman" w:eastAsia="Malgun Gothic"/>
                <w:b/>
                <w:i w:val="0"/>
                <w:sz w:val="20"/>
              </w:rPr>
              <w:t>decir</w:t>
            </w:r>
            <w:r>
              <w:rPr>
                <w:rFonts w:ascii="Times New Roman" w:hAnsi="Times New Roman" w:eastAsia="Malgun Gothic"/>
                <w:b/>
                <w:i w:val="0"/>
                <w:sz w:val="20"/>
              </w:rPr>
              <w:t xml:space="preserve"> 말하다</w:t>
            </w:r>
          </w:p>
        </w:tc>
        <w:tc>
          <w:tcPr>
            <w:tcW w:type="dxa" w:w="1080"/>
          </w:tcPr>
          <w:p>
            <w:r/>
            <w:r>
              <w:rPr>
                <w:rFonts w:ascii="Times New Roman" w:hAnsi="Times New Roman" w:eastAsia="Malgun Gothic"/>
                <w:b/>
                <w:i w:val="0"/>
                <w:sz w:val="20"/>
              </w:rPr>
              <w:t>hacer</w:t>
            </w:r>
            <w:r>
              <w:rPr>
                <w:rFonts w:ascii="Times New Roman" w:hAnsi="Times New Roman" w:eastAsia="Malgun Gothic"/>
                <w:b/>
                <w:i w:val="0"/>
                <w:sz w:val="20"/>
              </w:rPr>
              <w:t xml:space="preserve"> 하다</w:t>
            </w:r>
          </w:p>
        </w:tc>
        <w:tc>
          <w:tcPr>
            <w:tcW w:type="dxa" w:w="1080"/>
          </w:tcPr>
          <w:p>
            <w:r/>
            <w:r>
              <w:rPr>
                <w:rFonts w:ascii="Times New Roman" w:hAnsi="Times New Roman" w:eastAsia="Malgun Gothic"/>
                <w:b/>
                <w:i w:val="0"/>
                <w:sz w:val="20"/>
              </w:rPr>
              <w:t>venir</w:t>
            </w:r>
            <w:r>
              <w:rPr>
                <w:rFonts w:ascii="Times New Roman" w:hAnsi="Times New Roman" w:eastAsia="Malgun Gothic"/>
                <w:b/>
                <w:i w:val="0"/>
                <w:sz w:val="20"/>
              </w:rPr>
              <w:t xml:space="preserve"> 오다</w:t>
            </w:r>
          </w:p>
        </w:tc>
        <w:tc>
          <w:tcPr>
            <w:tcW w:type="dxa" w:w="1080"/>
          </w:tcPr>
          <w:p>
            <w:r/>
            <w:r>
              <w:rPr>
                <w:rFonts w:ascii="Times New Roman" w:hAnsi="Times New Roman" w:eastAsia="Malgun Gothic"/>
                <w:b/>
                <w:i w:val="0"/>
                <w:sz w:val="20"/>
              </w:rPr>
              <w:t>oír</w:t>
            </w:r>
            <w:r>
              <w:rPr>
                <w:rFonts w:ascii="Times New Roman" w:hAnsi="Times New Roman" w:eastAsia="Malgun Gothic"/>
                <w:b/>
                <w:i w:val="0"/>
                <w:sz w:val="20"/>
              </w:rPr>
              <w:t xml:space="preserve"> 듣다</w:t>
            </w:r>
          </w:p>
        </w:tc>
        <w:tc>
          <w:tcPr>
            <w:tcW w:type="dxa" w:w="1080"/>
          </w:tcPr>
          <w:p>
            <w:r/>
            <w:r>
              <w:rPr>
                <w:rFonts w:ascii="Times New Roman" w:hAnsi="Times New Roman" w:eastAsia="Malgun Gothic"/>
                <w:b/>
                <w:i w:val="0"/>
                <w:sz w:val="20"/>
              </w:rPr>
              <w:t>dar</w:t>
            </w:r>
            <w:r>
              <w:rPr>
                <w:rFonts w:ascii="Times New Roman" w:hAnsi="Times New Roman" w:eastAsia="Malgun Gothic"/>
                <w:b/>
                <w:i w:val="0"/>
                <w:sz w:val="20"/>
              </w:rPr>
              <w:t xml:space="preserve"> 주다</w:t>
            </w:r>
          </w:p>
        </w:tc>
        <w:tc>
          <w:tcPr>
            <w:tcW w:type="dxa" w:w="1080"/>
          </w:tcPr>
          <w:p>
            <w:r/>
            <w:r>
              <w:rPr>
                <w:rFonts w:ascii="Times New Roman" w:hAnsi="Times New Roman" w:eastAsia="Malgun Gothic"/>
                <w:b/>
                <w:i w:val="0"/>
                <w:sz w:val="20"/>
              </w:rPr>
              <w:t>saber</w:t>
            </w:r>
            <w:r>
              <w:rPr>
                <w:rFonts w:ascii="Times New Roman" w:hAnsi="Times New Roman" w:eastAsia="Malgun Gothic"/>
                <w:b/>
                <w:i w:val="0"/>
                <w:sz w:val="20"/>
              </w:rPr>
              <w:t xml:space="preserve"> 알다</w:t>
            </w:r>
          </w:p>
        </w:tc>
        <w:tc>
          <w:tcPr>
            <w:tcW w:type="dxa" w:w="1080"/>
          </w:tcPr>
          <w:p>
            <w:r/>
            <w:r>
              <w:rPr>
                <w:rFonts w:ascii="Times New Roman" w:hAnsi="Times New Roman" w:eastAsia="Malgun Gothic"/>
                <w:b/>
                <w:i w:val="0"/>
                <w:sz w:val="20"/>
              </w:rPr>
              <w:t>ver</w:t>
            </w:r>
            <w:r>
              <w:rPr>
                <w:rFonts w:ascii="Times New Roman" w:hAnsi="Times New Roman" w:eastAsia="Malgun Gothic"/>
                <w:b/>
                <w:i w:val="0"/>
                <w:sz w:val="20"/>
              </w:rPr>
              <w:t xml:space="preserve"> 보다</w:t>
            </w:r>
          </w:p>
        </w:tc>
      </w:tr>
      <w:tr>
        <w:tc>
          <w:tcPr>
            <w:tcW w:type="dxa" w:w="1080"/>
          </w:tcPr>
          <w:p>
            <w:r/>
            <w:r>
              <w:rPr>
                <w:rFonts w:ascii="Times New Roman" w:hAnsi="Times New Roman" w:eastAsia="Malgun Gothic"/>
                <w:b w:val="0"/>
                <w:i w:val="0"/>
                <w:sz w:val="20"/>
              </w:rPr>
              <w:t>yo</w:t>
            </w:r>
          </w:p>
        </w:tc>
        <w:tc>
          <w:tcPr>
            <w:tcW w:type="dxa" w:w="1080"/>
          </w:tcPr>
          <w:p>
            <w:r/>
            <w:r>
              <w:rPr>
                <w:rFonts w:ascii="Times New Roman" w:hAnsi="Times New Roman" w:eastAsia="Malgun Gothic"/>
                <w:b w:val="0"/>
                <w:i w:val="0"/>
                <w:sz w:val="20"/>
              </w:rPr>
              <w:t>digo</w:t>
            </w:r>
          </w:p>
        </w:tc>
        <w:tc>
          <w:tcPr>
            <w:tcW w:type="dxa" w:w="1080"/>
          </w:tcPr>
          <w:p>
            <w:r/>
            <w:r>
              <w:rPr>
                <w:rFonts w:ascii="Times New Roman" w:hAnsi="Times New Roman" w:eastAsia="Malgun Gothic"/>
                <w:b w:val="0"/>
                <w:i w:val="0"/>
                <w:sz w:val="20"/>
              </w:rPr>
              <w:t>hago</w:t>
            </w:r>
          </w:p>
        </w:tc>
        <w:tc>
          <w:tcPr>
            <w:tcW w:type="dxa" w:w="1080"/>
          </w:tcPr>
          <w:p>
            <w:r/>
            <w:r>
              <w:rPr>
                <w:rFonts w:ascii="Times New Roman" w:hAnsi="Times New Roman" w:eastAsia="Malgun Gothic"/>
                <w:b w:val="0"/>
                <w:i w:val="0"/>
                <w:sz w:val="20"/>
              </w:rPr>
              <w:t>vengo</w:t>
            </w:r>
          </w:p>
        </w:tc>
        <w:tc>
          <w:tcPr>
            <w:tcW w:type="dxa" w:w="1080"/>
          </w:tcPr>
          <w:p>
            <w:r/>
            <w:r>
              <w:rPr>
                <w:rFonts w:ascii="Times New Roman" w:hAnsi="Times New Roman" w:eastAsia="Malgun Gothic"/>
                <w:b w:val="0"/>
                <w:i w:val="0"/>
                <w:sz w:val="20"/>
              </w:rPr>
              <w:t>oigo</w:t>
            </w:r>
          </w:p>
        </w:tc>
        <w:tc>
          <w:tcPr>
            <w:tcW w:type="dxa" w:w="1080"/>
          </w:tcPr>
          <w:p>
            <w:r/>
            <w:r>
              <w:rPr>
                <w:rFonts w:ascii="Times New Roman" w:hAnsi="Times New Roman" w:eastAsia="Malgun Gothic"/>
                <w:b w:val="0"/>
                <w:i w:val="0"/>
                <w:sz w:val="20"/>
              </w:rPr>
              <w:t>doy</w:t>
            </w:r>
          </w:p>
        </w:tc>
        <w:tc>
          <w:tcPr>
            <w:tcW w:type="dxa" w:w="1080"/>
          </w:tcPr>
          <w:p>
            <w:r/>
            <w:r>
              <w:rPr>
                <w:rFonts w:ascii="Times New Roman" w:hAnsi="Times New Roman" w:eastAsia="Malgun Gothic"/>
                <w:b w:val="0"/>
                <w:i w:val="0"/>
                <w:sz w:val="20"/>
              </w:rPr>
              <w:t>sé</w:t>
            </w:r>
          </w:p>
        </w:tc>
        <w:tc>
          <w:tcPr>
            <w:tcW w:type="dxa" w:w="1080"/>
          </w:tcPr>
          <w:p>
            <w:r/>
            <w:r>
              <w:rPr>
                <w:rFonts w:ascii="Times New Roman" w:hAnsi="Times New Roman" w:eastAsia="Malgun Gothic"/>
                <w:b w:val="0"/>
                <w:i w:val="0"/>
                <w:sz w:val="20"/>
              </w:rPr>
              <w:t>veo</w:t>
            </w:r>
          </w:p>
        </w:tc>
      </w:tr>
      <w:tr>
        <w:tc>
          <w:tcPr>
            <w:tcW w:type="dxa" w:w="1080"/>
          </w:tcPr>
          <w:p>
            <w:r/>
            <w:r>
              <w:rPr>
                <w:rFonts w:ascii="Times New Roman" w:hAnsi="Times New Roman" w:eastAsia="Malgun Gothic"/>
                <w:b w:val="0"/>
                <w:i w:val="0"/>
                <w:sz w:val="20"/>
              </w:rPr>
              <w:t>tú</w:t>
            </w:r>
          </w:p>
        </w:tc>
        <w:tc>
          <w:tcPr>
            <w:tcW w:type="dxa" w:w="1080"/>
          </w:tcPr>
          <w:p>
            <w:r/>
            <w:r>
              <w:rPr>
                <w:rFonts w:ascii="Times New Roman" w:hAnsi="Times New Roman" w:eastAsia="Malgun Gothic"/>
                <w:b w:val="0"/>
                <w:i w:val="0"/>
                <w:sz w:val="20"/>
              </w:rPr>
              <w:t>dices</w:t>
            </w:r>
          </w:p>
        </w:tc>
        <w:tc>
          <w:tcPr>
            <w:tcW w:type="dxa" w:w="1080"/>
          </w:tcPr>
          <w:p>
            <w:r/>
            <w:r>
              <w:rPr>
                <w:rFonts w:ascii="Times New Roman" w:hAnsi="Times New Roman" w:eastAsia="Malgun Gothic"/>
                <w:b w:val="0"/>
                <w:i w:val="0"/>
                <w:sz w:val="20"/>
              </w:rPr>
              <w:t>haces</w:t>
            </w:r>
          </w:p>
        </w:tc>
        <w:tc>
          <w:tcPr>
            <w:tcW w:type="dxa" w:w="1080"/>
          </w:tcPr>
          <w:p>
            <w:r/>
            <w:r>
              <w:rPr>
                <w:rFonts w:ascii="Times New Roman" w:hAnsi="Times New Roman" w:eastAsia="Malgun Gothic"/>
                <w:b w:val="0"/>
                <w:i w:val="0"/>
                <w:sz w:val="20"/>
              </w:rPr>
              <w:t>vienes</w:t>
            </w:r>
          </w:p>
        </w:tc>
        <w:tc>
          <w:tcPr>
            <w:tcW w:type="dxa" w:w="1080"/>
          </w:tcPr>
          <w:p>
            <w:r/>
            <w:r>
              <w:rPr>
                <w:rFonts w:ascii="Times New Roman" w:hAnsi="Times New Roman" w:eastAsia="Malgun Gothic"/>
                <w:b w:val="0"/>
                <w:i w:val="0"/>
                <w:sz w:val="20"/>
              </w:rPr>
              <w:t>oyes</w:t>
            </w:r>
          </w:p>
        </w:tc>
        <w:tc>
          <w:tcPr>
            <w:tcW w:type="dxa" w:w="1080"/>
          </w:tcPr>
          <w:p>
            <w:r/>
            <w:r>
              <w:rPr>
                <w:rFonts w:ascii="Times New Roman" w:hAnsi="Times New Roman" w:eastAsia="Malgun Gothic"/>
                <w:b w:val="0"/>
                <w:i w:val="0"/>
                <w:sz w:val="20"/>
              </w:rPr>
              <w:t>das</w:t>
            </w:r>
          </w:p>
        </w:tc>
        <w:tc>
          <w:tcPr>
            <w:tcW w:type="dxa" w:w="1080"/>
          </w:tcPr>
          <w:p>
            <w:r/>
            <w:r>
              <w:rPr>
                <w:rFonts w:ascii="Times New Roman" w:hAnsi="Times New Roman" w:eastAsia="Malgun Gothic"/>
                <w:b w:val="0"/>
                <w:i w:val="0"/>
                <w:sz w:val="20"/>
              </w:rPr>
              <w:t>sabes</w:t>
            </w:r>
          </w:p>
        </w:tc>
        <w:tc>
          <w:tcPr>
            <w:tcW w:type="dxa" w:w="1080"/>
          </w:tcPr>
          <w:p>
            <w:r/>
            <w:r>
              <w:rPr>
                <w:rFonts w:ascii="Times New Roman" w:hAnsi="Times New Roman" w:eastAsia="Malgun Gothic"/>
                <w:b w:val="0"/>
                <w:i w:val="0"/>
                <w:sz w:val="20"/>
              </w:rPr>
              <w:t>ves</w:t>
            </w:r>
          </w:p>
        </w:tc>
      </w:tr>
      <w:tr>
        <w:tc>
          <w:tcPr>
            <w:tcW w:type="dxa" w:w="1080"/>
          </w:tcPr>
          <w:p>
            <w:r/>
            <w:r>
              <w:rPr>
                <w:rFonts w:ascii="Times New Roman" w:hAnsi="Times New Roman" w:eastAsia="Malgun Gothic"/>
                <w:b w:val="0"/>
                <w:i w:val="0"/>
                <w:sz w:val="20"/>
              </w:rPr>
              <w:t>él/usted</w:t>
            </w:r>
          </w:p>
        </w:tc>
        <w:tc>
          <w:tcPr>
            <w:tcW w:type="dxa" w:w="1080"/>
          </w:tcPr>
          <w:p>
            <w:r/>
            <w:r>
              <w:rPr>
                <w:rFonts w:ascii="Times New Roman" w:hAnsi="Times New Roman" w:eastAsia="Malgun Gothic"/>
                <w:b w:val="0"/>
                <w:i w:val="0"/>
                <w:sz w:val="20"/>
              </w:rPr>
              <w:t>dice</w:t>
            </w:r>
          </w:p>
        </w:tc>
        <w:tc>
          <w:tcPr>
            <w:tcW w:type="dxa" w:w="1080"/>
          </w:tcPr>
          <w:p>
            <w:r/>
            <w:r>
              <w:rPr>
                <w:rFonts w:ascii="Times New Roman" w:hAnsi="Times New Roman" w:eastAsia="Malgun Gothic"/>
                <w:b w:val="0"/>
                <w:i w:val="0"/>
                <w:sz w:val="20"/>
              </w:rPr>
              <w:t>hace</w:t>
            </w:r>
          </w:p>
        </w:tc>
        <w:tc>
          <w:tcPr>
            <w:tcW w:type="dxa" w:w="1080"/>
          </w:tcPr>
          <w:p>
            <w:r/>
            <w:r>
              <w:rPr>
                <w:rFonts w:ascii="Times New Roman" w:hAnsi="Times New Roman" w:eastAsia="Malgun Gothic"/>
                <w:b w:val="0"/>
                <w:i w:val="0"/>
                <w:sz w:val="20"/>
              </w:rPr>
              <w:t>viene</w:t>
            </w:r>
          </w:p>
        </w:tc>
        <w:tc>
          <w:tcPr>
            <w:tcW w:type="dxa" w:w="1080"/>
          </w:tcPr>
          <w:p>
            <w:r/>
            <w:r>
              <w:rPr>
                <w:rFonts w:ascii="Times New Roman" w:hAnsi="Times New Roman" w:eastAsia="Malgun Gothic"/>
                <w:b w:val="0"/>
                <w:i w:val="0"/>
                <w:sz w:val="20"/>
              </w:rPr>
              <w:t>oye</w:t>
            </w:r>
          </w:p>
        </w:tc>
        <w:tc>
          <w:tcPr>
            <w:tcW w:type="dxa" w:w="1080"/>
          </w:tcPr>
          <w:p>
            <w:r/>
            <w:r>
              <w:rPr>
                <w:rFonts w:ascii="Times New Roman" w:hAnsi="Times New Roman" w:eastAsia="Malgun Gothic"/>
                <w:b w:val="0"/>
                <w:i w:val="0"/>
                <w:sz w:val="20"/>
              </w:rPr>
              <w:t>da</w:t>
            </w:r>
          </w:p>
        </w:tc>
        <w:tc>
          <w:tcPr>
            <w:tcW w:type="dxa" w:w="1080"/>
          </w:tcPr>
          <w:p>
            <w:r/>
            <w:r>
              <w:rPr>
                <w:rFonts w:ascii="Times New Roman" w:hAnsi="Times New Roman" w:eastAsia="Malgun Gothic"/>
                <w:b w:val="0"/>
                <w:i w:val="0"/>
                <w:sz w:val="20"/>
              </w:rPr>
              <w:t>sabe</w:t>
            </w:r>
          </w:p>
        </w:tc>
        <w:tc>
          <w:tcPr>
            <w:tcW w:type="dxa" w:w="1080"/>
          </w:tcPr>
          <w:p>
            <w:r/>
            <w:r>
              <w:rPr>
                <w:rFonts w:ascii="Times New Roman" w:hAnsi="Times New Roman" w:eastAsia="Malgun Gothic"/>
                <w:b w:val="0"/>
                <w:i w:val="0"/>
                <w:sz w:val="20"/>
              </w:rPr>
              <w:t>ve</w:t>
            </w:r>
          </w:p>
        </w:tc>
      </w:tr>
      <w:tr>
        <w:tc>
          <w:tcPr>
            <w:tcW w:type="dxa" w:w="1080"/>
          </w:tcPr>
          <w:p>
            <w:r/>
            <w:r>
              <w:rPr>
                <w:rFonts w:ascii="Times New Roman" w:hAnsi="Times New Roman" w:eastAsia="Malgun Gothic"/>
                <w:b w:val="0"/>
                <w:i w:val="0"/>
                <w:sz w:val="20"/>
              </w:rPr>
              <w:t>nosotros</w:t>
            </w:r>
          </w:p>
        </w:tc>
        <w:tc>
          <w:tcPr>
            <w:tcW w:type="dxa" w:w="1080"/>
          </w:tcPr>
          <w:p>
            <w:r/>
            <w:r>
              <w:rPr>
                <w:rFonts w:ascii="Times New Roman" w:hAnsi="Times New Roman" w:eastAsia="Malgun Gothic"/>
                <w:b w:val="0"/>
                <w:i w:val="0"/>
                <w:sz w:val="20"/>
              </w:rPr>
              <w:t>decimos</w:t>
            </w:r>
          </w:p>
        </w:tc>
        <w:tc>
          <w:tcPr>
            <w:tcW w:type="dxa" w:w="1080"/>
          </w:tcPr>
          <w:p>
            <w:r/>
            <w:r>
              <w:rPr>
                <w:rFonts w:ascii="Times New Roman" w:hAnsi="Times New Roman" w:eastAsia="Malgun Gothic"/>
                <w:b w:val="0"/>
                <w:i w:val="0"/>
                <w:sz w:val="20"/>
              </w:rPr>
              <w:t>hacemos</w:t>
            </w:r>
          </w:p>
        </w:tc>
        <w:tc>
          <w:tcPr>
            <w:tcW w:type="dxa" w:w="1080"/>
          </w:tcPr>
          <w:p>
            <w:r/>
            <w:r>
              <w:rPr>
                <w:rFonts w:ascii="Times New Roman" w:hAnsi="Times New Roman" w:eastAsia="Malgun Gothic"/>
                <w:b w:val="0"/>
                <w:i w:val="0"/>
                <w:sz w:val="20"/>
              </w:rPr>
              <w:t>venimos</w:t>
            </w:r>
          </w:p>
        </w:tc>
        <w:tc>
          <w:tcPr>
            <w:tcW w:type="dxa" w:w="1080"/>
          </w:tcPr>
          <w:p>
            <w:r/>
            <w:r>
              <w:rPr>
                <w:rFonts w:ascii="Times New Roman" w:hAnsi="Times New Roman" w:eastAsia="Malgun Gothic"/>
                <w:b w:val="0"/>
                <w:i w:val="0"/>
                <w:sz w:val="20"/>
              </w:rPr>
              <w:t>oímos</w:t>
            </w:r>
          </w:p>
        </w:tc>
        <w:tc>
          <w:tcPr>
            <w:tcW w:type="dxa" w:w="1080"/>
          </w:tcPr>
          <w:p>
            <w:r/>
            <w:r>
              <w:rPr>
                <w:rFonts w:ascii="Times New Roman" w:hAnsi="Times New Roman" w:eastAsia="Malgun Gothic"/>
                <w:b w:val="0"/>
                <w:i w:val="0"/>
                <w:sz w:val="20"/>
              </w:rPr>
              <w:t>damos</w:t>
            </w:r>
          </w:p>
        </w:tc>
        <w:tc>
          <w:tcPr>
            <w:tcW w:type="dxa" w:w="1080"/>
          </w:tcPr>
          <w:p>
            <w:r/>
            <w:r>
              <w:rPr>
                <w:rFonts w:ascii="Times New Roman" w:hAnsi="Times New Roman" w:eastAsia="Malgun Gothic"/>
                <w:b w:val="0"/>
                <w:i w:val="0"/>
                <w:sz w:val="20"/>
              </w:rPr>
              <w:t>sabemos</w:t>
            </w:r>
          </w:p>
        </w:tc>
        <w:tc>
          <w:tcPr>
            <w:tcW w:type="dxa" w:w="1080"/>
          </w:tcPr>
          <w:p>
            <w:r/>
            <w:r>
              <w:rPr>
                <w:rFonts w:ascii="Times New Roman" w:hAnsi="Times New Roman" w:eastAsia="Malgun Gothic"/>
                <w:b w:val="0"/>
                <w:i w:val="0"/>
                <w:sz w:val="20"/>
              </w:rPr>
              <w:t>vemos</w:t>
            </w:r>
          </w:p>
        </w:tc>
      </w:tr>
      <w:tr>
        <w:tc>
          <w:tcPr>
            <w:tcW w:type="dxa" w:w="1080"/>
          </w:tcPr>
          <w:p>
            <w:r/>
            <w:r>
              <w:rPr>
                <w:rFonts w:ascii="Times New Roman" w:hAnsi="Times New Roman" w:eastAsia="Malgun Gothic"/>
                <w:b w:val="0"/>
                <w:i w:val="0"/>
                <w:sz w:val="20"/>
              </w:rPr>
              <w:t>vosotros</w:t>
            </w:r>
          </w:p>
        </w:tc>
        <w:tc>
          <w:tcPr>
            <w:tcW w:type="dxa" w:w="1080"/>
          </w:tcPr>
          <w:p>
            <w:r/>
            <w:r>
              <w:rPr>
                <w:rFonts w:ascii="Times New Roman" w:hAnsi="Times New Roman" w:eastAsia="Malgun Gothic"/>
                <w:b w:val="0"/>
                <w:i w:val="0"/>
                <w:sz w:val="20"/>
              </w:rPr>
              <w:t>decís</w:t>
            </w:r>
          </w:p>
        </w:tc>
        <w:tc>
          <w:tcPr>
            <w:tcW w:type="dxa" w:w="1080"/>
          </w:tcPr>
          <w:p>
            <w:r/>
            <w:r>
              <w:rPr>
                <w:rFonts w:ascii="Times New Roman" w:hAnsi="Times New Roman" w:eastAsia="Malgun Gothic"/>
                <w:b w:val="0"/>
                <w:i w:val="0"/>
                <w:sz w:val="20"/>
              </w:rPr>
              <w:t>hacéis</w:t>
            </w:r>
          </w:p>
        </w:tc>
        <w:tc>
          <w:tcPr>
            <w:tcW w:type="dxa" w:w="1080"/>
          </w:tcPr>
          <w:p>
            <w:r/>
            <w:r>
              <w:rPr>
                <w:rFonts w:ascii="Times New Roman" w:hAnsi="Times New Roman" w:eastAsia="Malgun Gothic"/>
                <w:b w:val="0"/>
                <w:i w:val="0"/>
                <w:sz w:val="20"/>
              </w:rPr>
              <w:t>venís</w:t>
            </w:r>
          </w:p>
        </w:tc>
        <w:tc>
          <w:tcPr>
            <w:tcW w:type="dxa" w:w="1080"/>
          </w:tcPr>
          <w:p>
            <w:r/>
            <w:r>
              <w:rPr>
                <w:rFonts w:ascii="Times New Roman" w:hAnsi="Times New Roman" w:eastAsia="Malgun Gothic"/>
                <w:b w:val="0"/>
                <w:i w:val="0"/>
                <w:sz w:val="20"/>
              </w:rPr>
              <w:t>oís</w:t>
            </w:r>
          </w:p>
        </w:tc>
        <w:tc>
          <w:tcPr>
            <w:tcW w:type="dxa" w:w="1080"/>
          </w:tcPr>
          <w:p>
            <w:r/>
            <w:r>
              <w:rPr>
                <w:rFonts w:ascii="Times New Roman" w:hAnsi="Times New Roman" w:eastAsia="Malgun Gothic"/>
                <w:b w:val="0"/>
                <w:i w:val="0"/>
                <w:sz w:val="20"/>
              </w:rPr>
              <w:t>dais</w:t>
            </w:r>
          </w:p>
        </w:tc>
        <w:tc>
          <w:tcPr>
            <w:tcW w:type="dxa" w:w="1080"/>
          </w:tcPr>
          <w:p>
            <w:r/>
            <w:r>
              <w:rPr>
                <w:rFonts w:ascii="Times New Roman" w:hAnsi="Times New Roman" w:eastAsia="Malgun Gothic"/>
                <w:b w:val="0"/>
                <w:i w:val="0"/>
                <w:sz w:val="20"/>
              </w:rPr>
              <w:t>sabéis</w:t>
            </w:r>
          </w:p>
        </w:tc>
        <w:tc>
          <w:tcPr>
            <w:tcW w:type="dxa" w:w="1080"/>
          </w:tcPr>
          <w:p>
            <w:r/>
            <w:r>
              <w:rPr>
                <w:rFonts w:ascii="Times New Roman" w:hAnsi="Times New Roman" w:eastAsia="Malgun Gothic"/>
                <w:b w:val="0"/>
                <w:i w:val="0"/>
                <w:sz w:val="20"/>
              </w:rPr>
              <w:t>veis</w:t>
            </w:r>
          </w:p>
        </w:tc>
      </w:tr>
      <w:tr>
        <w:tc>
          <w:tcPr>
            <w:tcW w:type="dxa" w:w="1080"/>
          </w:tcPr>
          <w:p>
            <w:r/>
            <w:r>
              <w:rPr>
                <w:rFonts w:ascii="Times New Roman" w:hAnsi="Times New Roman" w:eastAsia="Malgun Gothic"/>
                <w:b w:val="0"/>
                <w:i w:val="0"/>
                <w:sz w:val="20"/>
              </w:rPr>
              <w:t>ellos/ustedes</w:t>
            </w:r>
          </w:p>
        </w:tc>
        <w:tc>
          <w:tcPr>
            <w:tcW w:type="dxa" w:w="1080"/>
          </w:tcPr>
          <w:p>
            <w:r/>
            <w:r>
              <w:rPr>
                <w:rFonts w:ascii="Times New Roman" w:hAnsi="Times New Roman" w:eastAsia="Malgun Gothic"/>
                <w:b w:val="0"/>
                <w:i w:val="0"/>
                <w:sz w:val="20"/>
              </w:rPr>
              <w:t>dicen</w:t>
            </w:r>
          </w:p>
        </w:tc>
        <w:tc>
          <w:tcPr>
            <w:tcW w:type="dxa" w:w="1080"/>
          </w:tcPr>
          <w:p>
            <w:r/>
            <w:r>
              <w:rPr>
                <w:rFonts w:ascii="Times New Roman" w:hAnsi="Times New Roman" w:eastAsia="Malgun Gothic"/>
                <w:b w:val="0"/>
                <w:i w:val="0"/>
                <w:sz w:val="20"/>
              </w:rPr>
              <w:t>hacen</w:t>
            </w:r>
          </w:p>
        </w:tc>
        <w:tc>
          <w:tcPr>
            <w:tcW w:type="dxa" w:w="1080"/>
          </w:tcPr>
          <w:p>
            <w:r/>
            <w:r>
              <w:rPr>
                <w:rFonts w:ascii="Times New Roman" w:hAnsi="Times New Roman" w:eastAsia="Malgun Gothic"/>
                <w:b w:val="0"/>
                <w:i w:val="0"/>
                <w:sz w:val="20"/>
              </w:rPr>
              <w:t>vienen</w:t>
            </w:r>
          </w:p>
        </w:tc>
        <w:tc>
          <w:tcPr>
            <w:tcW w:type="dxa" w:w="1080"/>
          </w:tcPr>
          <w:p>
            <w:r/>
            <w:r>
              <w:rPr>
                <w:rFonts w:ascii="Times New Roman" w:hAnsi="Times New Roman" w:eastAsia="Malgun Gothic"/>
                <w:b w:val="0"/>
                <w:i w:val="0"/>
                <w:sz w:val="20"/>
              </w:rPr>
              <w:t>oyen</w:t>
            </w:r>
          </w:p>
        </w:tc>
        <w:tc>
          <w:tcPr>
            <w:tcW w:type="dxa" w:w="1080"/>
          </w:tcPr>
          <w:p>
            <w:r/>
            <w:r>
              <w:rPr>
                <w:rFonts w:ascii="Times New Roman" w:hAnsi="Times New Roman" w:eastAsia="Malgun Gothic"/>
                <w:b w:val="0"/>
                <w:i w:val="0"/>
                <w:sz w:val="20"/>
              </w:rPr>
              <w:t>dan</w:t>
            </w:r>
          </w:p>
        </w:tc>
        <w:tc>
          <w:tcPr>
            <w:tcW w:type="dxa" w:w="1080"/>
          </w:tcPr>
          <w:p>
            <w:r/>
            <w:r>
              <w:rPr>
                <w:rFonts w:ascii="Times New Roman" w:hAnsi="Times New Roman" w:eastAsia="Malgun Gothic"/>
                <w:b w:val="0"/>
                <w:i w:val="0"/>
                <w:sz w:val="20"/>
              </w:rPr>
              <w:t>saben</w:t>
            </w:r>
          </w:p>
        </w:tc>
        <w:tc>
          <w:tcPr>
            <w:tcW w:type="dxa" w:w="1080"/>
          </w:tcPr>
          <w:p>
            <w:r/>
            <w:r>
              <w:rPr>
                <w:rFonts w:ascii="Times New Roman" w:hAnsi="Times New Roman" w:eastAsia="Malgun Gothic"/>
                <w:b w:val="0"/>
                <w:i w:val="0"/>
                <w:sz w:val="20"/>
              </w:rPr>
              <w:t>ven</w:t>
            </w:r>
          </w:p>
        </w:tc>
      </w:tr>
    </w:tbl>
    <w:p/>
    <w:p>
      <w:pPr>
        <w:pStyle w:val="ListBullet"/>
      </w:pPr>
      <w:r>
        <w:rPr>
          <w:rFonts w:ascii="Times New Roman" w:hAnsi="Times New Roman" w:eastAsia="Malgun Gothic"/>
          <w:b/>
          <w:i w:val="0"/>
          <w:sz w:val="22"/>
        </w:rPr>
        <w:t>ser와 ir는 indefinido가 완전히 같다</w:t>
      </w:r>
      <w:r>
        <w:rPr>
          <w:rFonts w:ascii="Times New Roman" w:hAnsi="Times New Roman" w:eastAsia="Malgun Gothic"/>
          <w:b w:val="0"/>
          <w:i w:val="0"/>
          <w:sz w:val="22"/>
        </w:rPr>
        <w:t>(fui, fuiste, fue…). 5.4 참고.</w:t>
      </w:r>
    </w:p>
    <w:p>
      <w:pPr>
        <w:pStyle w:val="ListBullet"/>
      </w:pPr>
      <w:r>
        <w:rPr>
          <w:rFonts w:ascii="Times New Roman" w:hAnsi="Times New Roman" w:eastAsia="Malgun Gothic"/>
          <w:b/>
          <w:i w:val="0"/>
          <w:sz w:val="22"/>
        </w:rPr>
        <w:t>haber</w:t>
      </w:r>
      <w:r>
        <w:rPr>
          <w:rFonts w:ascii="Times New Roman" w:hAnsi="Times New Roman" w:eastAsia="Malgun Gothic"/>
          <w:b w:val="0"/>
          <w:i w:val="0"/>
          <w:sz w:val="22"/>
        </w:rPr>
        <w:t xml:space="preserve">는 두 가지로 쓰입니다. ① 복합 시제의 조동사(he firmado), ② "있다"를 뜻하는 비인칭 동사 — 이때 현재는 </w:t>
      </w:r>
      <w:r>
        <w:rPr>
          <w:rFonts w:ascii="Times New Roman" w:hAnsi="Times New Roman" w:eastAsia="Malgun Gothic"/>
          <w:b/>
          <w:i w:val="0"/>
          <w:sz w:val="22"/>
        </w:rPr>
        <w:t>hay</w:t>
      </w:r>
      <w:r>
        <w:rPr>
          <w:rFonts w:ascii="Times New Roman" w:hAnsi="Times New Roman" w:eastAsia="Malgun Gothic"/>
          <w:b w:val="0"/>
          <w:i w:val="0"/>
          <w:sz w:val="22"/>
        </w:rPr>
        <w:t>, 언제나 3인칭 단수(hay un testigo / hay dos testigos). 20장 참고.</w:t>
      </w:r>
    </w:p>
    <w:p>
      <w:pPr>
        <w:pStyle w:val="ListBullet"/>
      </w:pPr>
      <w:r>
        <w:rPr>
          <w:rFonts w:ascii="Times New Roman" w:hAnsi="Times New Roman" w:eastAsia="Malgun Gothic"/>
          <w:b/>
          <w:i w:val="0"/>
          <w:sz w:val="22"/>
        </w:rPr>
        <w:t>estar</w:t>
      </w:r>
      <w:r>
        <w:rPr>
          <w:rFonts w:ascii="Times New Roman" w:hAnsi="Times New Roman" w:eastAsia="Malgun Gothic"/>
          <w:b w:val="0"/>
          <w:i w:val="0"/>
          <w:sz w:val="22"/>
        </w:rPr>
        <w:t>의 강세: es-</w:t>
      </w:r>
      <w:r>
        <w:rPr>
          <w:rFonts w:ascii="Times New Roman" w:hAnsi="Times New Roman" w:eastAsia="Malgun Gothic"/>
          <w:b/>
          <w:i w:val="0"/>
          <w:sz w:val="22"/>
        </w:rPr>
        <w:t>TOY</w:t>
      </w:r>
      <w:r>
        <w:rPr>
          <w:rFonts w:ascii="Times New Roman" w:hAnsi="Times New Roman" w:eastAsia="Malgun Gothic"/>
          <w:b w:val="0"/>
          <w:i w:val="0"/>
          <w:sz w:val="22"/>
        </w:rPr>
        <w:t>, es-</w:t>
      </w:r>
      <w:r>
        <w:rPr>
          <w:rFonts w:ascii="Times New Roman" w:hAnsi="Times New Roman" w:eastAsia="Malgun Gothic"/>
          <w:b/>
          <w:i w:val="0"/>
          <w:sz w:val="22"/>
        </w:rPr>
        <w:t>TÁS</w:t>
      </w:r>
      <w:r>
        <w:rPr>
          <w:rFonts w:ascii="Times New Roman" w:hAnsi="Times New Roman" w:eastAsia="Malgun Gothic"/>
          <w:b w:val="0"/>
          <w:i w:val="0"/>
          <w:sz w:val="22"/>
        </w:rPr>
        <w:t>, es-</w:t>
      </w:r>
      <w:r>
        <w:rPr>
          <w:rFonts w:ascii="Times New Roman" w:hAnsi="Times New Roman" w:eastAsia="Malgun Gothic"/>
          <w:b/>
          <w:i w:val="0"/>
          <w:sz w:val="22"/>
        </w:rPr>
        <w:t>TÁ</w:t>
      </w:r>
      <w:r>
        <w:rPr>
          <w:rFonts w:ascii="Times New Roman" w:hAnsi="Times New Roman" w:eastAsia="Malgun Gothic"/>
          <w:b w:val="0"/>
          <w:i w:val="0"/>
          <w:sz w:val="22"/>
        </w:rPr>
        <w:t>, es-</w:t>
      </w:r>
      <w:r>
        <w:rPr>
          <w:rFonts w:ascii="Times New Roman" w:hAnsi="Times New Roman" w:eastAsia="Malgun Gothic"/>
          <w:b/>
          <w:i w:val="0"/>
          <w:sz w:val="22"/>
        </w:rPr>
        <w:t>TÁN</w:t>
      </w:r>
      <w:r>
        <w:rPr>
          <w:rFonts w:ascii="Times New Roman" w:hAnsi="Times New Roman" w:eastAsia="Malgun Gothic"/>
          <w:b w:val="0"/>
          <w:i w:val="0"/>
          <w:sz w:val="22"/>
        </w:rPr>
        <w:t xml:space="preserve"> — 어미에 강세. esta(이것)·estas(이것들)와 소리로 구별해야 합니다.</w:t>
      </w:r>
    </w:p>
    <w:p>
      <w:pPr>
        <w:pStyle w:val="ListBullet"/>
      </w:pPr>
      <w:r>
        <w:rPr>
          <w:rFonts w:ascii="Times New Roman" w:hAnsi="Times New Roman" w:eastAsia="Malgun Gothic"/>
          <w:b w:val="0"/>
          <w:i w:val="0"/>
          <w:sz w:val="22"/>
        </w:rPr>
        <w:t xml:space="preserve">«¿Dónde </w:t>
      </w:r>
      <w:r>
        <w:rPr>
          <w:rFonts w:ascii="Times New Roman" w:hAnsi="Times New Roman" w:eastAsia="Malgun Gothic"/>
          <w:b/>
          <w:i w:val="0"/>
          <w:sz w:val="22"/>
        </w:rPr>
        <w:t>estás</w:t>
      </w:r>
      <w:r>
        <w:rPr>
          <w:rFonts w:ascii="Times New Roman" w:hAnsi="Times New Roman" w:eastAsia="Malgun Gothic"/>
          <w:b w:val="0"/>
          <w:i w:val="0"/>
          <w:sz w:val="22"/>
        </w:rPr>
        <w:t>? —</w:t>
      </w:r>
      <w:r>
        <w:rPr>
          <w:rFonts w:ascii="Times New Roman" w:hAnsi="Times New Roman" w:eastAsia="Malgun Gothic"/>
          <w:b/>
          <w:i w:val="0"/>
          <w:sz w:val="22"/>
        </w:rPr>
        <w:t>Voy</w:t>
      </w:r>
      <w:r>
        <w:rPr>
          <w:rFonts w:ascii="Times New Roman" w:hAnsi="Times New Roman" w:eastAsia="Malgun Gothic"/>
          <w:b w:val="0"/>
          <w:i w:val="0"/>
          <w:sz w:val="22"/>
        </w:rPr>
        <w:t xml:space="preserve"> para allá. </w:t>
      </w:r>
      <w:r>
        <w:rPr>
          <w:rFonts w:ascii="Times New Roman" w:hAnsi="Times New Roman" w:eastAsia="Malgun Gothic"/>
          <w:b/>
          <w:i w:val="0"/>
          <w:sz w:val="22"/>
        </w:rPr>
        <w:t>Estoy</w:t>
      </w:r>
      <w:r>
        <w:rPr>
          <w:rFonts w:ascii="Times New Roman" w:hAnsi="Times New Roman" w:eastAsia="Malgun Gothic"/>
          <w:b w:val="0"/>
          <w:i w:val="0"/>
          <w:sz w:val="22"/>
        </w:rPr>
        <w:t xml:space="preserve"> en el bar de enfrente del juzgado.» — 어디야? — 지금 가. 법원 앞 바에 있어. (엘레나 ↔ 마누, 통화)</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Somos</w:t>
      </w:r>
      <w:r>
        <w:rPr>
          <w:rFonts w:ascii="Times New Roman" w:hAnsi="Times New Roman" w:eastAsia="Malgun Gothic"/>
          <w:b w:val="0"/>
          <w:i w:val="0"/>
          <w:sz w:val="22"/>
        </w:rPr>
        <w:t xml:space="preserve"> abogados, no </w:t>
      </w:r>
      <w:r>
        <w:rPr>
          <w:rFonts w:ascii="Times New Roman" w:hAnsi="Times New Roman" w:eastAsia="Malgun Gothic"/>
          <w:b/>
          <w:i w:val="0"/>
          <w:sz w:val="22"/>
        </w:rPr>
        <w:t>somos</w:t>
      </w:r>
      <w:r>
        <w:rPr>
          <w:rFonts w:ascii="Times New Roman" w:hAnsi="Times New Roman" w:eastAsia="Malgun Gothic"/>
          <w:b w:val="0"/>
          <w:i w:val="0"/>
          <w:sz w:val="22"/>
        </w:rPr>
        <w:t xml:space="preserve"> magos. </w:t>
      </w:r>
      <w:r>
        <w:rPr>
          <w:rFonts w:ascii="Times New Roman" w:hAnsi="Times New Roman" w:eastAsia="Malgun Gothic"/>
          <w:b/>
          <w:i w:val="0"/>
          <w:sz w:val="22"/>
        </w:rPr>
        <w:t>Tenemos</w:t>
      </w:r>
      <w:r>
        <w:rPr>
          <w:rFonts w:ascii="Times New Roman" w:hAnsi="Times New Roman" w:eastAsia="Malgun Gothic"/>
          <w:b w:val="0"/>
          <w:i w:val="0"/>
          <w:sz w:val="22"/>
        </w:rPr>
        <w:t xml:space="preserve"> tres días y no </w:t>
      </w:r>
      <w:r>
        <w:rPr>
          <w:rFonts w:ascii="Times New Roman" w:hAnsi="Times New Roman" w:eastAsia="Malgun Gothic"/>
          <w:b/>
          <w:i w:val="0"/>
          <w:sz w:val="22"/>
        </w:rPr>
        <w:t>hay</w:t>
      </w:r>
      <w:r>
        <w:rPr>
          <w:rFonts w:ascii="Times New Roman" w:hAnsi="Times New Roman" w:eastAsia="Malgun Gothic"/>
          <w:b w:val="0"/>
          <w:i w:val="0"/>
          <w:sz w:val="22"/>
        </w:rPr>
        <w:t xml:space="preserve"> ni un testigo.» — 우린 변호사지 마술사가 아니야. 사흘밖에 없는데 증인 하나 없어. (알바로)</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Vais</w:t>
      </w:r>
      <w:r>
        <w:rPr>
          <w:rFonts w:ascii="Times New Roman" w:hAnsi="Times New Roman" w:eastAsia="Malgun Gothic"/>
          <w:b w:val="0"/>
          <w:i w:val="0"/>
          <w:sz w:val="22"/>
        </w:rPr>
        <w:t xml:space="preserve"> a llegar tarde. ¿Os </w:t>
      </w:r>
      <w:r>
        <w:rPr>
          <w:rFonts w:ascii="Times New Roman" w:hAnsi="Times New Roman" w:eastAsia="Malgun Gothic"/>
          <w:b/>
          <w:i w:val="0"/>
          <w:sz w:val="22"/>
        </w:rPr>
        <w:t>hago</w:t>
      </w:r>
      <w:r>
        <w:rPr>
          <w:rFonts w:ascii="Times New Roman" w:hAnsi="Times New Roman" w:eastAsia="Malgun Gothic"/>
          <w:b w:val="0"/>
          <w:i w:val="0"/>
          <w:sz w:val="22"/>
        </w:rPr>
        <w:t xml:space="preserve"> un bocadillo?» — 너희 늦겠다. 샌드위치 만들어 줄까? (카르멘)</w:t>
      </w:r>
    </w:p>
    <w:p>
      <w:pPr>
        <w:keepNext/>
        <w:spacing w:before="280"/>
      </w:pPr>
      <w:r>
        <w:rPr>
          <w:rFonts w:ascii="Times New Roman" w:hAnsi="Times New Roman" w:eastAsia="Malgun Gothic"/>
          <w:b/>
          <w:i w:val="0"/>
          <w:color w:val="1F3864"/>
          <w:sz w:val="30"/>
        </w:rPr>
        <w:t>3.5 현재 시제의 용법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지금 이 순간</w:t>
            </w:r>
          </w:p>
        </w:tc>
        <w:tc>
          <w:tcPr>
            <w:tcW w:type="dxa" w:w="2880"/>
          </w:tcPr>
          <w:p>
            <w:r/>
            <w:r>
              <w:rPr>
                <w:rFonts w:ascii="Times New Roman" w:hAnsi="Times New Roman" w:eastAsia="Malgun Gothic"/>
                <w:b/>
                <w:i w:val="0"/>
                <w:sz w:val="20"/>
              </w:rPr>
              <w:t>Oigo</w:t>
            </w:r>
            <w:r>
              <w:rPr>
                <w:rFonts w:ascii="Times New Roman" w:hAnsi="Times New Roman" w:eastAsia="Malgun Gothic"/>
                <w:b w:val="0"/>
                <w:i w:val="0"/>
                <w:sz w:val="20"/>
              </w:rPr>
              <w:t xml:space="preserve"> pasos.</w:t>
            </w:r>
          </w:p>
        </w:tc>
        <w:tc>
          <w:tcPr>
            <w:tcW w:type="dxa" w:w="2880"/>
          </w:tcPr>
          <w:p>
            <w:r/>
            <w:r>
              <w:rPr>
                <w:rFonts w:ascii="Times New Roman" w:hAnsi="Times New Roman" w:eastAsia="Malgun Gothic"/>
                <w:b w:val="0"/>
                <w:i w:val="0"/>
                <w:sz w:val="20"/>
              </w:rPr>
              <w:t>발소리가 들려.</w:t>
            </w:r>
          </w:p>
        </w:tc>
      </w:tr>
      <w:tr>
        <w:tc>
          <w:tcPr>
            <w:tcW w:type="dxa" w:w="2880"/>
          </w:tcPr>
          <w:p>
            <w:r/>
            <w:r>
              <w:rPr>
                <w:rFonts w:ascii="Times New Roman" w:hAnsi="Times New Roman" w:eastAsia="Malgun Gothic"/>
                <w:b w:val="0"/>
                <w:i w:val="0"/>
                <w:sz w:val="20"/>
              </w:rPr>
              <w:t>습관·반복</w:t>
            </w:r>
          </w:p>
        </w:tc>
        <w:tc>
          <w:tcPr>
            <w:tcW w:type="dxa" w:w="2880"/>
          </w:tcPr>
          <w:p>
            <w:r/>
            <w:r>
              <w:rPr>
                <w:rFonts w:ascii="Times New Roman" w:hAnsi="Times New Roman" w:eastAsia="Malgun Gothic"/>
                <w:b w:val="0"/>
                <w:i w:val="0"/>
                <w:sz w:val="20"/>
              </w:rPr>
              <w:t xml:space="preserve">Los viernes </w:t>
            </w:r>
            <w:r>
              <w:rPr>
                <w:rFonts w:ascii="Times New Roman" w:hAnsi="Times New Roman" w:eastAsia="Malgun Gothic"/>
                <w:b/>
                <w:i w:val="0"/>
                <w:sz w:val="20"/>
              </w:rPr>
              <w:t>cenamos</w:t>
            </w:r>
            <w:r>
              <w:rPr>
                <w:rFonts w:ascii="Times New Roman" w:hAnsi="Times New Roman" w:eastAsia="Malgun Gothic"/>
                <w:b w:val="0"/>
                <w:i w:val="0"/>
                <w:sz w:val="20"/>
              </w:rPr>
              <w:t xml:space="preserve"> en casa de mis padres.</w:t>
            </w:r>
          </w:p>
        </w:tc>
        <w:tc>
          <w:tcPr>
            <w:tcW w:type="dxa" w:w="2880"/>
          </w:tcPr>
          <w:p>
            <w:r/>
            <w:r>
              <w:rPr>
                <w:rFonts w:ascii="Times New Roman" w:hAnsi="Times New Roman" w:eastAsia="Malgun Gothic"/>
                <w:b w:val="0"/>
                <w:i w:val="0"/>
                <w:sz w:val="20"/>
              </w:rPr>
              <w:t>금요일마다 부모님 댁에서 저녁 먹어.</w:t>
            </w:r>
          </w:p>
        </w:tc>
      </w:tr>
      <w:tr>
        <w:tc>
          <w:tcPr>
            <w:tcW w:type="dxa" w:w="2880"/>
          </w:tcPr>
          <w:p>
            <w:r/>
            <w:r>
              <w:rPr>
                <w:rFonts w:ascii="Times New Roman" w:hAnsi="Times New Roman" w:eastAsia="Malgun Gothic"/>
                <w:b w:val="0"/>
                <w:i w:val="0"/>
                <w:sz w:val="20"/>
              </w:rPr>
              <w:t>일반적 사실·진리</w:t>
            </w:r>
          </w:p>
        </w:tc>
        <w:tc>
          <w:tcPr>
            <w:tcW w:type="dxa" w:w="2880"/>
          </w:tcPr>
          <w:p>
            <w:r/>
            <w:r>
              <w:rPr>
                <w:rFonts w:ascii="Times New Roman" w:hAnsi="Times New Roman" w:eastAsia="Malgun Gothic"/>
                <w:b w:val="0"/>
                <w:i w:val="0"/>
                <w:sz w:val="20"/>
              </w:rPr>
              <w:t xml:space="preserve">La ley no </w:t>
            </w:r>
            <w:r>
              <w:rPr>
                <w:rFonts w:ascii="Times New Roman" w:hAnsi="Times New Roman" w:eastAsia="Malgun Gothic"/>
                <w:b/>
                <w:i w:val="0"/>
                <w:sz w:val="20"/>
              </w:rPr>
              <w:t>protege</w:t>
            </w:r>
            <w:r>
              <w:rPr>
                <w:rFonts w:ascii="Times New Roman" w:hAnsi="Times New Roman" w:eastAsia="Malgun Gothic"/>
                <w:b w:val="0"/>
                <w:i w:val="0"/>
                <w:sz w:val="20"/>
              </w:rPr>
              <w:t xml:space="preserve"> al que no </w:t>
            </w:r>
            <w:r>
              <w:rPr>
                <w:rFonts w:ascii="Times New Roman" w:hAnsi="Times New Roman" w:eastAsia="Malgun Gothic"/>
                <w:b/>
                <w:i w:val="0"/>
                <w:sz w:val="20"/>
              </w:rPr>
              <w:t>denuncia</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법은 신고하지 않는 사람을 보호하지 않는다.</w:t>
            </w:r>
          </w:p>
        </w:tc>
      </w:tr>
      <w:tr>
        <w:tc>
          <w:tcPr>
            <w:tcW w:type="dxa" w:w="2880"/>
          </w:tcPr>
          <w:p>
            <w:r/>
            <w:r>
              <w:rPr>
                <w:rFonts w:ascii="Times New Roman" w:hAnsi="Times New Roman" w:eastAsia="Malgun Gothic"/>
                <w:b w:val="0"/>
                <w:i w:val="0"/>
                <w:sz w:val="20"/>
              </w:rPr>
              <w:t>가까운 확정 미래</w:t>
            </w:r>
          </w:p>
        </w:tc>
        <w:tc>
          <w:tcPr>
            <w:tcW w:type="dxa" w:w="2880"/>
          </w:tcPr>
          <w:p>
            <w:r/>
            <w:r>
              <w:rPr>
                <w:rFonts w:ascii="Times New Roman" w:hAnsi="Times New Roman" w:eastAsia="Malgun Gothic"/>
                <w:b w:val="0"/>
                <w:i w:val="0"/>
                <w:sz w:val="20"/>
              </w:rPr>
              <w:t xml:space="preserve">Mañana </w:t>
            </w:r>
            <w:r>
              <w:rPr>
                <w:rFonts w:ascii="Times New Roman" w:hAnsi="Times New Roman" w:eastAsia="Malgun Gothic"/>
                <w:b/>
                <w:i w:val="0"/>
                <w:sz w:val="20"/>
              </w:rPr>
              <w:t>declaro</w:t>
            </w:r>
            <w:r>
              <w:rPr>
                <w:rFonts w:ascii="Times New Roman" w:hAnsi="Times New Roman" w:eastAsia="Malgun Gothic"/>
                <w:b w:val="0"/>
                <w:i w:val="0"/>
                <w:sz w:val="20"/>
              </w:rPr>
              <w:t xml:space="preserve"> a las diez.</w:t>
            </w:r>
          </w:p>
        </w:tc>
        <w:tc>
          <w:tcPr>
            <w:tcW w:type="dxa" w:w="2880"/>
          </w:tcPr>
          <w:p>
            <w:r/>
            <w:r>
              <w:rPr>
                <w:rFonts w:ascii="Times New Roman" w:hAnsi="Times New Roman" w:eastAsia="Malgun Gothic"/>
                <w:b w:val="0"/>
                <w:i w:val="0"/>
                <w:sz w:val="20"/>
              </w:rPr>
              <w:t>내일 열 시에 진술해.</w:t>
            </w:r>
          </w:p>
        </w:tc>
      </w:tr>
      <w:tr>
        <w:tc>
          <w:tcPr>
            <w:tcW w:type="dxa" w:w="2880"/>
          </w:tcPr>
          <w:p>
            <w:r/>
            <w:r>
              <w:rPr>
                <w:rFonts w:ascii="Times New Roman" w:hAnsi="Times New Roman" w:eastAsia="Malgun Gothic"/>
                <w:b w:val="0"/>
                <w:i w:val="0"/>
                <w:sz w:val="20"/>
              </w:rPr>
              <w:t>과거부터 지금까지 지속 (desde hace / hace… que)</w:t>
            </w:r>
          </w:p>
        </w:tc>
        <w:tc>
          <w:tcPr>
            <w:tcW w:type="dxa" w:w="2880"/>
          </w:tcPr>
          <w:p>
            <w:r/>
            <w:r>
              <w:rPr>
                <w:rFonts w:ascii="Times New Roman" w:hAnsi="Times New Roman" w:eastAsia="Malgun Gothic"/>
                <w:b/>
                <w:i w:val="0"/>
                <w:sz w:val="20"/>
              </w:rPr>
              <w:t>Trabajo</w:t>
            </w:r>
            <w:r>
              <w:rPr>
                <w:rFonts w:ascii="Times New Roman" w:hAnsi="Times New Roman" w:eastAsia="Malgun Gothic"/>
                <w:b w:val="0"/>
                <w:i w:val="0"/>
                <w:sz w:val="20"/>
              </w:rPr>
              <w:t xml:space="preserve"> con Evaristo </w:t>
            </w:r>
            <w:r>
              <w:rPr>
                <w:rFonts w:ascii="Times New Roman" w:hAnsi="Times New Roman" w:eastAsia="Malgun Gothic"/>
                <w:b/>
                <w:i w:val="0"/>
                <w:sz w:val="20"/>
              </w:rPr>
              <w:t>desde hace</w:t>
            </w:r>
            <w:r>
              <w:rPr>
                <w:rFonts w:ascii="Times New Roman" w:hAnsi="Times New Roman" w:eastAsia="Malgun Gothic"/>
                <w:b w:val="0"/>
                <w:i w:val="0"/>
                <w:sz w:val="20"/>
              </w:rPr>
              <w:t xml:space="preserve"> dos años. / </w:t>
            </w:r>
            <w:r>
              <w:rPr>
                <w:rFonts w:ascii="Times New Roman" w:hAnsi="Times New Roman" w:eastAsia="Malgun Gothic"/>
                <w:b/>
                <w:i w:val="0"/>
                <w:sz w:val="20"/>
              </w:rPr>
              <w:t>Hace</w:t>
            </w:r>
            <w:r>
              <w:rPr>
                <w:rFonts w:ascii="Times New Roman" w:hAnsi="Times New Roman" w:eastAsia="Malgun Gothic"/>
                <w:b w:val="0"/>
                <w:i w:val="0"/>
                <w:sz w:val="20"/>
              </w:rPr>
              <w:t xml:space="preserve"> dos años </w:t>
            </w:r>
            <w:r>
              <w:rPr>
                <w:rFonts w:ascii="Times New Roman" w:hAnsi="Times New Roman" w:eastAsia="Malgun Gothic"/>
                <w:b/>
                <w:i w:val="0"/>
                <w:sz w:val="20"/>
              </w:rPr>
              <w:t>que trabajo</w:t>
            </w:r>
            <w:r>
              <w:rPr>
                <w:rFonts w:ascii="Times New Roman" w:hAnsi="Times New Roman" w:eastAsia="Malgun Gothic"/>
                <w:b w:val="0"/>
                <w:i w:val="0"/>
                <w:sz w:val="20"/>
              </w:rPr>
              <w:t xml:space="preserve"> con él.</w:t>
            </w:r>
          </w:p>
        </w:tc>
        <w:tc>
          <w:tcPr>
            <w:tcW w:type="dxa" w:w="2880"/>
          </w:tcPr>
          <w:p>
            <w:r/>
            <w:r>
              <w:rPr>
                <w:rFonts w:ascii="Times New Roman" w:hAnsi="Times New Roman" w:eastAsia="Malgun Gothic"/>
                <w:b w:val="0"/>
                <w:i w:val="0"/>
                <w:sz w:val="20"/>
              </w:rPr>
              <w:t>에바리스토와 2년째 일하고 있어.</w:t>
            </w:r>
          </w:p>
        </w:tc>
      </w:tr>
      <w:tr>
        <w:tc>
          <w:tcPr>
            <w:tcW w:type="dxa" w:w="2880"/>
          </w:tcPr>
          <w:p>
            <w:r/>
            <w:r>
              <w:rPr>
                <w:rFonts w:ascii="Times New Roman" w:hAnsi="Times New Roman" w:eastAsia="Malgun Gothic"/>
                <w:b w:val="0"/>
                <w:i w:val="0"/>
                <w:sz w:val="20"/>
              </w:rPr>
              <w:t>역사적 현재 (과거 이야기를 생생하게)</w:t>
            </w:r>
          </w:p>
        </w:tc>
        <w:tc>
          <w:tcPr>
            <w:tcW w:type="dxa" w:w="2880"/>
          </w:tcPr>
          <w:p>
            <w:r/>
            <w:r>
              <w:rPr>
                <w:rFonts w:ascii="Times New Roman" w:hAnsi="Times New Roman" w:eastAsia="Malgun Gothic"/>
                <w:b w:val="0"/>
                <w:i w:val="0"/>
                <w:sz w:val="20"/>
              </w:rPr>
              <w:t xml:space="preserve">En 1977 </w:t>
            </w:r>
            <w:r>
              <w:rPr>
                <w:rFonts w:ascii="Times New Roman" w:hAnsi="Times New Roman" w:eastAsia="Malgun Gothic"/>
                <w:b/>
                <w:i w:val="0"/>
                <w:sz w:val="20"/>
              </w:rPr>
              <w:t>entran</w:t>
            </w:r>
            <w:r>
              <w:rPr>
                <w:rFonts w:ascii="Times New Roman" w:hAnsi="Times New Roman" w:eastAsia="Malgun Gothic"/>
                <w:b w:val="0"/>
                <w:i w:val="0"/>
                <w:sz w:val="20"/>
              </w:rPr>
              <w:t xml:space="preserve"> en el despacho y </w:t>
            </w:r>
            <w:r>
              <w:rPr>
                <w:rFonts w:ascii="Times New Roman" w:hAnsi="Times New Roman" w:eastAsia="Malgun Gothic"/>
                <w:b/>
                <w:i w:val="0"/>
                <w:sz w:val="20"/>
              </w:rPr>
              <w:t>disparan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1977년, 그들이 사무실에 들이닥쳐 총을 쏩니다.</w:t>
            </w:r>
          </w:p>
        </w:tc>
      </w:tr>
      <w:tr>
        <w:tc>
          <w:tcPr>
            <w:tcW w:type="dxa" w:w="2880"/>
          </w:tcPr>
          <w:p>
            <w:r/>
            <w:r>
              <w:rPr>
                <w:rFonts w:ascii="Times New Roman" w:hAnsi="Times New Roman" w:eastAsia="Malgun Gothic"/>
                <w:b w:val="0"/>
                <w:i w:val="0"/>
                <w:sz w:val="20"/>
              </w:rPr>
              <w:t>부드러운 명령</w:t>
            </w:r>
          </w:p>
        </w:tc>
        <w:tc>
          <w:tcPr>
            <w:tcW w:type="dxa" w:w="2880"/>
          </w:tcPr>
          <w:p>
            <w:r/>
            <w:r>
              <w:rPr>
                <w:rFonts w:ascii="Times New Roman" w:hAnsi="Times New Roman" w:eastAsia="Malgun Gothic"/>
                <w:b w:val="0"/>
                <w:i w:val="0"/>
                <w:sz w:val="20"/>
              </w:rPr>
              <w:t xml:space="preserve">Tú </w:t>
            </w:r>
            <w:r>
              <w:rPr>
                <w:rFonts w:ascii="Times New Roman" w:hAnsi="Times New Roman" w:eastAsia="Malgun Gothic"/>
                <w:b/>
                <w:i w:val="0"/>
                <w:sz w:val="20"/>
              </w:rPr>
              <w:t>te callas</w:t>
            </w:r>
            <w:r>
              <w:rPr>
                <w:rFonts w:ascii="Times New Roman" w:hAnsi="Times New Roman" w:eastAsia="Malgun Gothic"/>
                <w:b w:val="0"/>
                <w:i w:val="0"/>
                <w:sz w:val="20"/>
              </w:rPr>
              <w:t xml:space="preserve"> y </w:t>
            </w:r>
            <w:r>
              <w:rPr>
                <w:rFonts w:ascii="Times New Roman" w:hAnsi="Times New Roman" w:eastAsia="Malgun Gothic"/>
                <w:b/>
                <w:i w:val="0"/>
                <w:sz w:val="20"/>
              </w:rPr>
              <w:t>escuchas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넌 입 다물고 들어.</w:t>
            </w:r>
          </w:p>
        </w:tc>
      </w:tr>
      <w:tr>
        <w:tc>
          <w:tcPr>
            <w:tcW w:type="dxa" w:w="2880"/>
          </w:tcPr>
          <w:p>
            <w:r/>
            <w:r>
              <w:rPr>
                <w:rFonts w:ascii="Times New Roman" w:hAnsi="Times New Roman" w:eastAsia="Malgun Gothic"/>
                <w:b w:val="0"/>
                <w:i w:val="0"/>
                <w:sz w:val="20"/>
              </w:rPr>
              <w:t>제안·질문 (¿…?)</w:t>
            </w:r>
          </w:p>
        </w:tc>
        <w:tc>
          <w:tcPr>
            <w:tcW w:type="dxa" w:w="2880"/>
          </w:tcPr>
          <w:p>
            <w:r/>
            <w:r>
              <w:rPr>
                <w:rFonts w:ascii="Times New Roman" w:hAnsi="Times New Roman" w:eastAsia="Malgun Gothic"/>
                <w:b w:val="0"/>
                <w:i w:val="0"/>
                <w:sz w:val="20"/>
              </w:rPr>
              <w:t xml:space="preserve">¿Te </w:t>
            </w:r>
            <w:r>
              <w:rPr>
                <w:rFonts w:ascii="Times New Roman" w:hAnsi="Times New Roman" w:eastAsia="Malgun Gothic"/>
                <w:b/>
                <w:i w:val="0"/>
                <w:sz w:val="20"/>
              </w:rPr>
              <w:t>pongo</w:t>
            </w:r>
            <w:r>
              <w:rPr>
                <w:rFonts w:ascii="Times New Roman" w:hAnsi="Times New Roman" w:eastAsia="Malgun Gothic"/>
                <w:b w:val="0"/>
                <w:i w:val="0"/>
                <w:sz w:val="20"/>
              </w:rPr>
              <w:t xml:space="preserve"> otro café? / ¿</w:t>
            </w:r>
            <w:r>
              <w:rPr>
                <w:rFonts w:ascii="Times New Roman" w:hAnsi="Times New Roman" w:eastAsia="Malgun Gothic"/>
                <w:b/>
                <w:i w:val="0"/>
                <w:sz w:val="20"/>
              </w:rPr>
              <w:t>Abro</w:t>
            </w:r>
            <w:r>
              <w:rPr>
                <w:rFonts w:ascii="Times New Roman" w:hAnsi="Times New Roman" w:eastAsia="Malgun Gothic"/>
                <w:b w:val="0"/>
                <w:i w:val="0"/>
                <w:sz w:val="20"/>
              </w:rPr>
              <w:t xml:space="preserve"> la ventana?</w:t>
            </w:r>
          </w:p>
        </w:tc>
        <w:tc>
          <w:tcPr>
            <w:tcW w:type="dxa" w:w="2880"/>
          </w:tcPr>
          <w:p>
            <w:r/>
            <w:r>
              <w:rPr>
                <w:rFonts w:ascii="Times New Roman" w:hAnsi="Times New Roman" w:eastAsia="Malgun Gothic"/>
                <w:b w:val="0"/>
                <w:i w:val="0"/>
                <w:sz w:val="20"/>
              </w:rPr>
              <w:t>커피 한 잔 더 드릴까? / 창문 열까요?</w:t>
            </w:r>
          </w:p>
        </w:tc>
      </w:tr>
      <w:tr>
        <w:tc>
          <w:tcPr>
            <w:tcW w:type="dxa" w:w="2880"/>
          </w:tcPr>
          <w:p>
            <w:r/>
            <w:r>
              <w:rPr>
                <w:rFonts w:ascii="Times New Roman" w:hAnsi="Times New Roman" w:eastAsia="Malgun Gothic"/>
                <w:b w:val="0"/>
                <w:i w:val="0"/>
                <w:sz w:val="20"/>
              </w:rPr>
              <w:t>"거의 ~할 뻔했다" (por poco + 현재)</w:t>
            </w:r>
          </w:p>
        </w:tc>
        <w:tc>
          <w:tcPr>
            <w:tcW w:type="dxa" w:w="2880"/>
          </w:tcPr>
          <w:p>
            <w:r/>
            <w:r>
              <w:rPr>
                <w:rFonts w:ascii="Times New Roman" w:hAnsi="Times New Roman" w:eastAsia="Malgun Gothic"/>
                <w:b w:val="0"/>
                <w:i w:val="0"/>
                <w:sz w:val="20"/>
              </w:rPr>
              <w:t xml:space="preserve">Por poco </w:t>
            </w:r>
            <w:r>
              <w:rPr>
                <w:rFonts w:ascii="Times New Roman" w:hAnsi="Times New Roman" w:eastAsia="Malgun Gothic"/>
                <w:b/>
                <w:i w:val="0"/>
                <w:sz w:val="20"/>
              </w:rPr>
              <w:t>pierdo</w:t>
            </w:r>
            <w:r>
              <w:rPr>
                <w:rFonts w:ascii="Times New Roman" w:hAnsi="Times New Roman" w:eastAsia="Malgun Gothic"/>
                <w:b w:val="0"/>
                <w:i w:val="0"/>
                <w:sz w:val="20"/>
              </w:rPr>
              <w:t xml:space="preserve"> el tren.</w:t>
            </w:r>
          </w:p>
        </w:tc>
        <w:tc>
          <w:tcPr>
            <w:tcW w:type="dxa" w:w="2880"/>
          </w:tcPr>
          <w:p>
            <w:r/>
            <w:r>
              <w:rPr>
                <w:rFonts w:ascii="Times New Roman" w:hAnsi="Times New Roman" w:eastAsia="Malgun Gothic"/>
                <w:b w:val="0"/>
                <w:i w:val="0"/>
                <w:sz w:val="20"/>
              </w:rPr>
              <w:t>기차를 놓칠 뻔했어. (형태는 현재지만 뜻은 과거)</w:t>
            </w:r>
          </w:p>
        </w:tc>
      </w:tr>
    </w:tbl>
    <w:p/>
    <w:p>
      <w:pPr>
        <w:pStyle w:val="ListBullet"/>
      </w:pPr>
      <w:r>
        <w:rPr>
          <w:rFonts w:ascii="Times New Roman" w:hAnsi="Times New Roman" w:eastAsia="Malgun Gothic"/>
          <w:b/>
          <w:i w:val="0"/>
          <w:sz w:val="22"/>
        </w:rPr>
        <w:t>한국어 "~하고 있다"를 모두 estar + 제룬디오로 옮기지 말 것</w:t>
      </w:r>
      <w:r>
        <w:rPr>
          <w:rFonts w:ascii="Times New Roman" w:hAnsi="Times New Roman" w:eastAsia="Malgun Gothic"/>
          <w:b w:val="0"/>
          <w:i w:val="0"/>
          <w:sz w:val="22"/>
        </w:rPr>
        <w:t xml:space="preserve">: 스페인어 단순 현재는 진행 중인 일도 나타냅니다. "¿Qué </w:t>
      </w:r>
      <w:r>
        <w:rPr>
          <w:rFonts w:ascii="Times New Roman" w:hAnsi="Times New Roman" w:eastAsia="Malgun Gothic"/>
          <w:b/>
          <w:i w:val="0"/>
          <w:sz w:val="22"/>
        </w:rPr>
        <w:t>haces</w:t>
      </w:r>
      <w:r>
        <w:rPr>
          <w:rFonts w:ascii="Times New Roman" w:hAnsi="Times New Roman" w:eastAsia="Malgun Gothic"/>
          <w:b w:val="0"/>
          <w:i w:val="0"/>
          <w:sz w:val="22"/>
        </w:rPr>
        <w:t xml:space="preserve">?"(뭐 해?)가 기본이고, "¿Qué </w:t>
      </w:r>
      <w:r>
        <w:rPr>
          <w:rFonts w:ascii="Times New Roman" w:hAnsi="Times New Roman" w:eastAsia="Malgun Gothic"/>
          <w:b/>
          <w:i w:val="0"/>
          <w:sz w:val="22"/>
        </w:rPr>
        <w:t>estás haciendo</w:t>
      </w:r>
      <w:r>
        <w:rPr>
          <w:rFonts w:ascii="Times New Roman" w:hAnsi="Times New Roman" w:eastAsia="Malgun Gothic"/>
          <w:b w:val="0"/>
          <w:i w:val="0"/>
          <w:sz w:val="22"/>
        </w:rPr>
        <w:t>?"는 "지금 대체 뭘 하고 있는 거야?"처럼 '바로 지금'을 강조합니다. 17.3 참고.</w:t>
      </w:r>
    </w:p>
    <w:p>
      <w:pPr>
        <w:pStyle w:val="ListBullet"/>
      </w:pPr>
      <w:r>
        <w:rPr>
          <w:rFonts w:ascii="Times New Roman" w:hAnsi="Times New Roman" w:eastAsia="Malgun Gothic"/>
          <w:b/>
          <w:i w:val="0"/>
          <w:sz w:val="22"/>
        </w:rPr>
        <w:t>"~한 지 얼마 됐다"</w:t>
      </w:r>
      <w:r>
        <w:rPr>
          <w:rFonts w:ascii="Times New Roman" w:hAnsi="Times New Roman" w:eastAsia="Malgun Gothic"/>
          <w:b w:val="0"/>
          <w:i w:val="0"/>
          <w:sz w:val="22"/>
        </w:rPr>
        <w:t>는 현재로: "</w:t>
      </w:r>
      <w:r>
        <w:rPr>
          <w:rFonts w:ascii="Times New Roman" w:hAnsi="Times New Roman" w:eastAsia="Malgun Gothic"/>
          <w:b/>
          <w:i w:val="0"/>
          <w:sz w:val="22"/>
        </w:rPr>
        <w:t>Llevo</w:t>
      </w:r>
      <w:r>
        <w:rPr>
          <w:rFonts w:ascii="Times New Roman" w:hAnsi="Times New Roman" w:eastAsia="Malgun Gothic"/>
          <w:b w:val="0"/>
          <w:i w:val="0"/>
          <w:sz w:val="22"/>
        </w:rPr>
        <w:t xml:space="preserve"> tres años </w:t>
      </w:r>
      <w:r>
        <w:rPr>
          <w:rFonts w:ascii="Times New Roman" w:hAnsi="Times New Roman" w:eastAsia="Malgun Gothic"/>
          <w:b/>
          <w:i w:val="0"/>
          <w:sz w:val="22"/>
        </w:rPr>
        <w:t>esperando</w:t>
      </w:r>
      <w:r>
        <w:rPr>
          <w:rFonts w:ascii="Times New Roman" w:hAnsi="Times New Roman" w:eastAsia="Malgun Gothic"/>
          <w:b w:val="0"/>
          <w:i w:val="0"/>
          <w:sz w:val="22"/>
        </w:rPr>
        <w:t xml:space="preserve"> este juicio." = 이 재판을 3년째 기다리고 있다. (18장 llevar + 제룬디오)</w:t>
      </w:r>
    </w:p>
    <w:p>
      <w:pPr>
        <w:pStyle w:val="ListBullet"/>
      </w:pPr>
      <w:r>
        <w:rPr>
          <w:rFonts w:ascii="Times New Roman" w:hAnsi="Times New Roman" w:eastAsia="Malgun Gothic"/>
          <w:b/>
          <w:i w:val="0"/>
          <w:sz w:val="22"/>
        </w:rPr>
        <w:t>역사적 현재</w:t>
      </w:r>
      <w:r>
        <w:rPr>
          <w:rFonts w:ascii="Times New Roman" w:hAnsi="Times New Roman" w:eastAsia="Malgun Gothic"/>
          <w:b w:val="0"/>
          <w:i w:val="0"/>
          <w:sz w:val="22"/>
        </w:rPr>
        <w:t xml:space="preserve">는 법정 진술·수사 브리핑에 자주 나옵니다: "El acusado </w:t>
      </w:r>
      <w:r>
        <w:rPr>
          <w:rFonts w:ascii="Times New Roman" w:hAnsi="Times New Roman" w:eastAsia="Malgun Gothic"/>
          <w:b/>
          <w:i w:val="0"/>
          <w:sz w:val="22"/>
        </w:rPr>
        <w:t>sale</w:t>
      </w:r>
      <w:r>
        <w:rPr>
          <w:rFonts w:ascii="Times New Roman" w:hAnsi="Times New Roman" w:eastAsia="Malgun Gothic"/>
          <w:b w:val="0"/>
          <w:i w:val="0"/>
          <w:sz w:val="22"/>
        </w:rPr>
        <w:t xml:space="preserve"> del bar a las once, </w:t>
      </w:r>
      <w:r>
        <w:rPr>
          <w:rFonts w:ascii="Times New Roman" w:hAnsi="Times New Roman" w:eastAsia="Malgun Gothic"/>
          <w:b/>
          <w:i w:val="0"/>
          <w:sz w:val="22"/>
        </w:rPr>
        <w:t>coge</w:t>
      </w:r>
      <w:r>
        <w:rPr>
          <w:rFonts w:ascii="Times New Roman" w:hAnsi="Times New Roman" w:eastAsia="Malgun Gothic"/>
          <w:b w:val="0"/>
          <w:i w:val="0"/>
          <w:sz w:val="22"/>
        </w:rPr>
        <w:t xml:space="preserve"> el coche y </w:t>
      </w:r>
      <w:r>
        <w:rPr>
          <w:rFonts w:ascii="Times New Roman" w:hAnsi="Times New Roman" w:eastAsia="Malgun Gothic"/>
          <w:b/>
          <w:i w:val="0"/>
          <w:sz w:val="22"/>
        </w:rPr>
        <w:t>atropella</w:t>
      </w:r>
      <w:r>
        <w:rPr>
          <w:rFonts w:ascii="Times New Roman" w:hAnsi="Times New Roman" w:eastAsia="Malgun Gothic"/>
          <w:b w:val="0"/>
          <w:i w:val="0"/>
          <w:sz w:val="22"/>
        </w:rPr>
        <w:t xml:space="preserve"> a la víctima." — 피고인은 11시에 바를 나와 차를 타고 피해자를 칩니다. (검사의 공소사실 진술)</w:t>
      </w:r>
    </w:p>
    <w:p>
      <w:pPr>
        <w:keepNext/>
        <w:spacing w:before="280"/>
      </w:pPr>
      <w:r>
        <w:rPr>
          <w:rFonts w:ascii="Times New Roman" w:hAnsi="Times New Roman" w:eastAsia="Malgun Gothic"/>
          <w:b/>
          <w:i w:val="0"/>
          <w:color w:val="1F3864"/>
          <w:sz w:val="36"/>
        </w:rPr>
        <w:t>4. 현재완료 (pretérito perfecto compuesto) — 스페인식 "오늘의 과거"</w:t>
      </w:r>
    </w:p>
    <w:p>
      <w:pPr>
        <w:keepNext/>
        <w:spacing w:before="280"/>
      </w:pPr>
      <w:r>
        <w:rPr>
          <w:rFonts w:ascii="Times New Roman" w:hAnsi="Times New Roman" w:eastAsia="Malgun Gothic"/>
          <w:b/>
          <w:i w:val="0"/>
          <w:color w:val="1F3864"/>
          <w:sz w:val="30"/>
        </w:rPr>
        <w:t>4.1 형태</w:t>
      </w:r>
    </w:p>
    <w:p>
      <w:r>
        <w:rPr>
          <w:rFonts w:ascii="Times New Roman" w:hAnsi="Times New Roman" w:eastAsia="Malgun Gothic"/>
          <w:b/>
          <w:i w:val="0"/>
          <w:sz w:val="22"/>
        </w:rPr>
        <w:t>haber 현재 + 과거분사</w:t>
      </w:r>
      <w:r>
        <w:rPr>
          <w:rFonts w:ascii="Times New Roman" w:hAnsi="Times New Roman" w:eastAsia="Malgun Gothic"/>
          <w:b w:val="0"/>
          <w:i w:val="0"/>
          <w:sz w:val="22"/>
        </w:rPr>
        <w:t>: he / has / ha / hemos / habéis / han + -ado(-ar) / -ido(-er, -ir).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firmar</w:t>
            </w:r>
          </w:p>
        </w:tc>
        <w:tc>
          <w:tcPr>
            <w:tcW w:type="dxa" w:w="1728"/>
          </w:tcPr>
          <w:p>
            <w:r/>
            <w:r>
              <w:rPr>
                <w:rFonts w:ascii="Times New Roman" w:hAnsi="Times New Roman" w:eastAsia="Malgun Gothic"/>
                <w:b/>
                <w:i w:val="0"/>
                <w:sz w:val="20"/>
              </w:rPr>
              <w:t>perder</w:t>
            </w:r>
          </w:p>
        </w:tc>
        <w:tc>
          <w:tcPr>
            <w:tcW w:type="dxa" w:w="1728"/>
          </w:tcPr>
          <w:p>
            <w:r/>
            <w:r>
              <w:rPr>
                <w:rFonts w:ascii="Times New Roman" w:hAnsi="Times New Roman" w:eastAsia="Malgun Gothic"/>
                <w:b/>
                <w:i w:val="0"/>
                <w:sz w:val="20"/>
              </w:rPr>
              <w:t>salir</w:t>
            </w:r>
          </w:p>
        </w:tc>
        <w:tc>
          <w:tcPr>
            <w:tcW w:type="dxa" w:w="1728"/>
          </w:tcPr>
          <w:p>
            <w:r/>
            <w:r>
              <w:rPr>
                <w:rFonts w:ascii="Times New Roman" w:hAnsi="Times New Roman" w:eastAsia="Malgun Gothic"/>
                <w:b/>
                <w:i w:val="0"/>
                <w:sz w:val="20"/>
              </w:rPr>
              <w:t>hacer (불규칙 분사)</w:t>
            </w:r>
          </w:p>
        </w:tc>
      </w:tr>
      <w:tr>
        <w:tc>
          <w:tcPr>
            <w:tcW w:type="dxa" w:w="1728"/>
          </w:tcPr>
          <w:p>
            <w:r/>
            <w:r>
              <w:rPr>
                <w:rFonts w:ascii="Times New Roman" w:hAnsi="Times New Roman" w:eastAsia="Malgun Gothic"/>
                <w:b w:val="0"/>
                <w:i w:val="0"/>
                <w:sz w:val="20"/>
              </w:rPr>
              <w:t>yo</w:t>
            </w:r>
          </w:p>
        </w:tc>
        <w:tc>
          <w:tcPr>
            <w:tcW w:type="dxa" w:w="1728"/>
          </w:tcPr>
          <w:p>
            <w:r/>
            <w:r>
              <w:rPr>
                <w:rFonts w:ascii="Times New Roman" w:hAnsi="Times New Roman" w:eastAsia="Malgun Gothic"/>
                <w:b w:val="0"/>
                <w:i w:val="0"/>
                <w:sz w:val="20"/>
              </w:rPr>
              <w:t>he firmado</w:t>
            </w:r>
          </w:p>
        </w:tc>
        <w:tc>
          <w:tcPr>
            <w:tcW w:type="dxa" w:w="1728"/>
          </w:tcPr>
          <w:p>
            <w:r/>
            <w:r>
              <w:rPr>
                <w:rFonts w:ascii="Times New Roman" w:hAnsi="Times New Roman" w:eastAsia="Malgun Gothic"/>
                <w:b w:val="0"/>
                <w:i w:val="0"/>
                <w:sz w:val="20"/>
              </w:rPr>
              <w:t>he perdido</w:t>
            </w:r>
          </w:p>
        </w:tc>
        <w:tc>
          <w:tcPr>
            <w:tcW w:type="dxa" w:w="1728"/>
          </w:tcPr>
          <w:p>
            <w:r/>
            <w:r>
              <w:rPr>
                <w:rFonts w:ascii="Times New Roman" w:hAnsi="Times New Roman" w:eastAsia="Malgun Gothic"/>
                <w:b w:val="0"/>
                <w:i w:val="0"/>
                <w:sz w:val="20"/>
              </w:rPr>
              <w:t>he salido</w:t>
            </w:r>
          </w:p>
        </w:tc>
        <w:tc>
          <w:tcPr>
            <w:tcW w:type="dxa" w:w="1728"/>
          </w:tcPr>
          <w:p>
            <w:r/>
            <w:r>
              <w:rPr>
                <w:rFonts w:ascii="Times New Roman" w:hAnsi="Times New Roman" w:eastAsia="Malgun Gothic"/>
                <w:b w:val="0"/>
                <w:i w:val="0"/>
                <w:sz w:val="20"/>
              </w:rPr>
              <w:t>he hecho</w:t>
            </w:r>
          </w:p>
        </w:tc>
      </w:tr>
      <w:tr>
        <w:tc>
          <w:tcPr>
            <w:tcW w:type="dxa" w:w="1728"/>
          </w:tcPr>
          <w:p>
            <w:r/>
            <w:r>
              <w:rPr>
                <w:rFonts w:ascii="Times New Roman" w:hAnsi="Times New Roman" w:eastAsia="Malgun Gothic"/>
                <w:b w:val="0"/>
                <w:i w:val="0"/>
                <w:sz w:val="20"/>
              </w:rPr>
              <w:t>tú</w:t>
            </w:r>
          </w:p>
        </w:tc>
        <w:tc>
          <w:tcPr>
            <w:tcW w:type="dxa" w:w="1728"/>
          </w:tcPr>
          <w:p>
            <w:r/>
            <w:r>
              <w:rPr>
                <w:rFonts w:ascii="Times New Roman" w:hAnsi="Times New Roman" w:eastAsia="Malgun Gothic"/>
                <w:b w:val="0"/>
                <w:i w:val="0"/>
                <w:sz w:val="20"/>
              </w:rPr>
              <w:t>has firmado</w:t>
            </w:r>
          </w:p>
        </w:tc>
        <w:tc>
          <w:tcPr>
            <w:tcW w:type="dxa" w:w="1728"/>
          </w:tcPr>
          <w:p>
            <w:r/>
            <w:r>
              <w:rPr>
                <w:rFonts w:ascii="Times New Roman" w:hAnsi="Times New Roman" w:eastAsia="Malgun Gothic"/>
                <w:b w:val="0"/>
                <w:i w:val="0"/>
                <w:sz w:val="20"/>
              </w:rPr>
              <w:t>has perdido</w:t>
            </w:r>
          </w:p>
        </w:tc>
        <w:tc>
          <w:tcPr>
            <w:tcW w:type="dxa" w:w="1728"/>
          </w:tcPr>
          <w:p>
            <w:r/>
            <w:r>
              <w:rPr>
                <w:rFonts w:ascii="Times New Roman" w:hAnsi="Times New Roman" w:eastAsia="Malgun Gothic"/>
                <w:b w:val="0"/>
                <w:i w:val="0"/>
                <w:sz w:val="20"/>
              </w:rPr>
              <w:t>has salido</w:t>
            </w:r>
          </w:p>
        </w:tc>
        <w:tc>
          <w:tcPr>
            <w:tcW w:type="dxa" w:w="1728"/>
          </w:tcPr>
          <w:p>
            <w:r/>
            <w:r>
              <w:rPr>
                <w:rFonts w:ascii="Times New Roman" w:hAnsi="Times New Roman" w:eastAsia="Malgun Gothic"/>
                <w:b w:val="0"/>
                <w:i w:val="0"/>
                <w:sz w:val="20"/>
              </w:rPr>
              <w:t>has hecho</w:t>
            </w:r>
          </w:p>
        </w:tc>
      </w:tr>
      <w:tr>
        <w:tc>
          <w:tcPr>
            <w:tcW w:type="dxa" w:w="1728"/>
          </w:tcPr>
          <w:p>
            <w:r/>
            <w:r>
              <w:rPr>
                <w:rFonts w:ascii="Times New Roman" w:hAnsi="Times New Roman" w:eastAsia="Malgun Gothic"/>
                <w:b w:val="0"/>
                <w:i w:val="0"/>
                <w:sz w:val="20"/>
              </w:rPr>
              <w:t>él/usted</w:t>
            </w:r>
          </w:p>
        </w:tc>
        <w:tc>
          <w:tcPr>
            <w:tcW w:type="dxa" w:w="1728"/>
          </w:tcPr>
          <w:p>
            <w:r/>
            <w:r>
              <w:rPr>
                <w:rFonts w:ascii="Times New Roman" w:hAnsi="Times New Roman" w:eastAsia="Malgun Gothic"/>
                <w:b w:val="0"/>
                <w:i w:val="0"/>
                <w:sz w:val="20"/>
              </w:rPr>
              <w:t>ha firmado</w:t>
            </w:r>
          </w:p>
        </w:tc>
        <w:tc>
          <w:tcPr>
            <w:tcW w:type="dxa" w:w="1728"/>
          </w:tcPr>
          <w:p>
            <w:r/>
            <w:r>
              <w:rPr>
                <w:rFonts w:ascii="Times New Roman" w:hAnsi="Times New Roman" w:eastAsia="Malgun Gothic"/>
                <w:b w:val="0"/>
                <w:i w:val="0"/>
                <w:sz w:val="20"/>
              </w:rPr>
              <w:t>ha perdido</w:t>
            </w:r>
          </w:p>
        </w:tc>
        <w:tc>
          <w:tcPr>
            <w:tcW w:type="dxa" w:w="1728"/>
          </w:tcPr>
          <w:p>
            <w:r/>
            <w:r>
              <w:rPr>
                <w:rFonts w:ascii="Times New Roman" w:hAnsi="Times New Roman" w:eastAsia="Malgun Gothic"/>
                <w:b w:val="0"/>
                <w:i w:val="0"/>
                <w:sz w:val="20"/>
              </w:rPr>
              <w:t>ha salido</w:t>
            </w:r>
          </w:p>
        </w:tc>
        <w:tc>
          <w:tcPr>
            <w:tcW w:type="dxa" w:w="1728"/>
          </w:tcPr>
          <w:p>
            <w:r/>
            <w:r>
              <w:rPr>
                <w:rFonts w:ascii="Times New Roman" w:hAnsi="Times New Roman" w:eastAsia="Malgun Gothic"/>
                <w:b w:val="0"/>
                <w:i w:val="0"/>
                <w:sz w:val="20"/>
              </w:rPr>
              <w:t>ha hecho</w:t>
            </w:r>
          </w:p>
        </w:tc>
      </w:tr>
      <w:tr>
        <w:tc>
          <w:tcPr>
            <w:tcW w:type="dxa" w:w="1728"/>
          </w:tcPr>
          <w:p>
            <w:r/>
            <w:r>
              <w:rPr>
                <w:rFonts w:ascii="Times New Roman" w:hAnsi="Times New Roman" w:eastAsia="Malgun Gothic"/>
                <w:b w:val="0"/>
                <w:i w:val="0"/>
                <w:sz w:val="20"/>
              </w:rPr>
              <w:t>nosotros</w:t>
            </w:r>
          </w:p>
        </w:tc>
        <w:tc>
          <w:tcPr>
            <w:tcW w:type="dxa" w:w="1728"/>
          </w:tcPr>
          <w:p>
            <w:r/>
            <w:r>
              <w:rPr>
                <w:rFonts w:ascii="Times New Roman" w:hAnsi="Times New Roman" w:eastAsia="Malgun Gothic"/>
                <w:b w:val="0"/>
                <w:i w:val="0"/>
                <w:sz w:val="20"/>
              </w:rPr>
              <w:t>hemos firmado</w:t>
            </w:r>
          </w:p>
        </w:tc>
        <w:tc>
          <w:tcPr>
            <w:tcW w:type="dxa" w:w="1728"/>
          </w:tcPr>
          <w:p>
            <w:r/>
            <w:r>
              <w:rPr>
                <w:rFonts w:ascii="Times New Roman" w:hAnsi="Times New Roman" w:eastAsia="Malgun Gothic"/>
                <w:b w:val="0"/>
                <w:i w:val="0"/>
                <w:sz w:val="20"/>
              </w:rPr>
              <w:t>hemos perdido</w:t>
            </w:r>
          </w:p>
        </w:tc>
        <w:tc>
          <w:tcPr>
            <w:tcW w:type="dxa" w:w="1728"/>
          </w:tcPr>
          <w:p>
            <w:r/>
            <w:r>
              <w:rPr>
                <w:rFonts w:ascii="Times New Roman" w:hAnsi="Times New Roman" w:eastAsia="Malgun Gothic"/>
                <w:b w:val="0"/>
                <w:i w:val="0"/>
                <w:sz w:val="20"/>
              </w:rPr>
              <w:t>hemos salido</w:t>
            </w:r>
          </w:p>
        </w:tc>
        <w:tc>
          <w:tcPr>
            <w:tcW w:type="dxa" w:w="1728"/>
          </w:tcPr>
          <w:p>
            <w:r/>
            <w:r>
              <w:rPr>
                <w:rFonts w:ascii="Times New Roman" w:hAnsi="Times New Roman" w:eastAsia="Malgun Gothic"/>
                <w:b w:val="0"/>
                <w:i w:val="0"/>
                <w:sz w:val="20"/>
              </w:rPr>
              <w:t>hemos hecho</w:t>
            </w:r>
          </w:p>
        </w:tc>
      </w:tr>
      <w:tr>
        <w:tc>
          <w:tcPr>
            <w:tcW w:type="dxa" w:w="1728"/>
          </w:tcPr>
          <w:p>
            <w:r/>
            <w:r>
              <w:rPr>
                <w:rFonts w:ascii="Times New Roman" w:hAnsi="Times New Roman" w:eastAsia="Malgun Gothic"/>
                <w:b w:val="0"/>
                <w:i w:val="0"/>
                <w:sz w:val="20"/>
              </w:rPr>
              <w:t>vosotros</w:t>
            </w:r>
          </w:p>
        </w:tc>
        <w:tc>
          <w:tcPr>
            <w:tcW w:type="dxa" w:w="1728"/>
          </w:tcPr>
          <w:p>
            <w:r/>
            <w:r>
              <w:rPr>
                <w:rFonts w:ascii="Times New Roman" w:hAnsi="Times New Roman" w:eastAsia="Malgun Gothic"/>
                <w:b w:val="0"/>
                <w:i w:val="0"/>
                <w:sz w:val="20"/>
              </w:rPr>
              <w:t>habéis firmado</w:t>
            </w:r>
          </w:p>
        </w:tc>
        <w:tc>
          <w:tcPr>
            <w:tcW w:type="dxa" w:w="1728"/>
          </w:tcPr>
          <w:p>
            <w:r/>
            <w:r>
              <w:rPr>
                <w:rFonts w:ascii="Times New Roman" w:hAnsi="Times New Roman" w:eastAsia="Malgun Gothic"/>
                <w:b w:val="0"/>
                <w:i w:val="0"/>
                <w:sz w:val="20"/>
              </w:rPr>
              <w:t>habéis perdido</w:t>
            </w:r>
          </w:p>
        </w:tc>
        <w:tc>
          <w:tcPr>
            <w:tcW w:type="dxa" w:w="1728"/>
          </w:tcPr>
          <w:p>
            <w:r/>
            <w:r>
              <w:rPr>
                <w:rFonts w:ascii="Times New Roman" w:hAnsi="Times New Roman" w:eastAsia="Malgun Gothic"/>
                <w:b w:val="0"/>
                <w:i w:val="0"/>
                <w:sz w:val="20"/>
              </w:rPr>
              <w:t>habéis salido</w:t>
            </w:r>
          </w:p>
        </w:tc>
        <w:tc>
          <w:tcPr>
            <w:tcW w:type="dxa" w:w="1728"/>
          </w:tcPr>
          <w:p>
            <w:r/>
            <w:r>
              <w:rPr>
                <w:rFonts w:ascii="Times New Roman" w:hAnsi="Times New Roman" w:eastAsia="Malgun Gothic"/>
                <w:b w:val="0"/>
                <w:i w:val="0"/>
                <w:sz w:val="20"/>
              </w:rPr>
              <w:t>habéis hecho</w:t>
            </w:r>
          </w:p>
        </w:tc>
      </w:tr>
      <w:tr>
        <w:tc>
          <w:tcPr>
            <w:tcW w:type="dxa" w:w="1728"/>
          </w:tcPr>
          <w:p>
            <w:r/>
            <w:r>
              <w:rPr>
                <w:rFonts w:ascii="Times New Roman" w:hAnsi="Times New Roman" w:eastAsia="Malgun Gothic"/>
                <w:b w:val="0"/>
                <w:i w:val="0"/>
                <w:sz w:val="20"/>
              </w:rPr>
              <w:t>ellos/ustedes</w:t>
            </w:r>
          </w:p>
        </w:tc>
        <w:tc>
          <w:tcPr>
            <w:tcW w:type="dxa" w:w="1728"/>
          </w:tcPr>
          <w:p>
            <w:r/>
            <w:r>
              <w:rPr>
                <w:rFonts w:ascii="Times New Roman" w:hAnsi="Times New Roman" w:eastAsia="Malgun Gothic"/>
                <w:b w:val="0"/>
                <w:i w:val="0"/>
                <w:sz w:val="20"/>
              </w:rPr>
              <w:t>han firmado</w:t>
            </w:r>
          </w:p>
        </w:tc>
        <w:tc>
          <w:tcPr>
            <w:tcW w:type="dxa" w:w="1728"/>
          </w:tcPr>
          <w:p>
            <w:r/>
            <w:r>
              <w:rPr>
                <w:rFonts w:ascii="Times New Roman" w:hAnsi="Times New Roman" w:eastAsia="Malgun Gothic"/>
                <w:b w:val="0"/>
                <w:i w:val="0"/>
                <w:sz w:val="20"/>
              </w:rPr>
              <w:t>han perdido</w:t>
            </w:r>
          </w:p>
        </w:tc>
        <w:tc>
          <w:tcPr>
            <w:tcW w:type="dxa" w:w="1728"/>
          </w:tcPr>
          <w:p>
            <w:r/>
            <w:r>
              <w:rPr>
                <w:rFonts w:ascii="Times New Roman" w:hAnsi="Times New Roman" w:eastAsia="Malgun Gothic"/>
                <w:b w:val="0"/>
                <w:i w:val="0"/>
                <w:sz w:val="20"/>
              </w:rPr>
              <w:t>han salido</w:t>
            </w:r>
          </w:p>
        </w:tc>
        <w:tc>
          <w:tcPr>
            <w:tcW w:type="dxa" w:w="1728"/>
          </w:tcPr>
          <w:p>
            <w:r/>
            <w:r>
              <w:rPr>
                <w:rFonts w:ascii="Times New Roman" w:hAnsi="Times New Roman" w:eastAsia="Malgun Gothic"/>
                <w:b w:val="0"/>
                <w:i w:val="0"/>
                <w:sz w:val="20"/>
              </w:rPr>
              <w:t>han hecho</w:t>
            </w:r>
          </w:p>
        </w:tc>
      </w:tr>
    </w:tbl>
    <w:p/>
    <w:p>
      <w:pPr>
        <w:pStyle w:val="ListBullet"/>
      </w:pPr>
      <w:r>
        <w:rPr>
          <w:rFonts w:ascii="Times New Roman" w:hAnsi="Times New Roman" w:eastAsia="Malgun Gothic"/>
          <w:b w:val="0"/>
          <w:i w:val="0"/>
          <w:sz w:val="22"/>
        </w:rPr>
        <w:t>불규칙 과거분사(dicho, hecho, visto, puesto, escrito, abierto, vuelto, muerto, roto, resuelto…)는 17.5에 모았습니다.</w:t>
      </w:r>
    </w:p>
    <w:p>
      <w:pPr>
        <w:pStyle w:val="ListBullet"/>
      </w:pPr>
      <w:r>
        <w:rPr>
          <w:rFonts w:ascii="Times New Roman" w:hAnsi="Times New Roman" w:eastAsia="Malgun Gothic"/>
          <w:b w:val="0"/>
          <w:i w:val="0"/>
          <w:sz w:val="22"/>
        </w:rPr>
        <w:t>모음 + -ído: 어간이 a·e·o로 끝나는 -er/-ir 동사는 분사의 i에 강세 부호: leído, creído, traído, caído, oído, reído. (단 -uir 동사는 부호 없음: construido, huido, incluido.)</w:t>
      </w:r>
    </w:p>
    <w:p>
      <w:pPr>
        <w:keepNext/>
        <w:spacing w:before="280"/>
      </w:pPr>
      <w:r>
        <w:rPr>
          <w:rFonts w:ascii="Times New Roman" w:hAnsi="Times New Roman" w:eastAsia="Malgun Gothic"/>
          <w:b/>
          <w:i w:val="0"/>
          <w:color w:val="1F3864"/>
          <w:sz w:val="30"/>
        </w:rPr>
        <w:t>4.2 스페인 본토의 용법: "아직 끝나지 않은 시간 틀" 안의 과거</w:t>
      </w:r>
    </w:p>
    <w:p>
      <w:r>
        <w:rPr>
          <w:rFonts w:ascii="Times New Roman" w:hAnsi="Times New Roman" w:eastAsia="Malgun Gothic"/>
          <w:b w:val="0"/>
          <w:i w:val="0"/>
          <w:sz w:val="22"/>
        </w:rPr>
        <w:t xml:space="preserve">스페인 본토에서는 </w:t>
      </w:r>
      <w:r>
        <w:rPr>
          <w:rFonts w:ascii="Times New Roman" w:hAnsi="Times New Roman" w:eastAsia="Malgun Gothic"/>
          <w:b/>
          <w:i w:val="0"/>
          <w:sz w:val="22"/>
        </w:rPr>
        <w:t>말하는 지금을 포함하는 시간 틀(오늘, 이번 주, 올해, 지금까지 살면서)</w:t>
      </w:r>
      <w:r>
        <w:rPr>
          <w:rFonts w:ascii="Times New Roman" w:hAnsi="Times New Roman" w:eastAsia="Malgun Gothic"/>
          <w:b w:val="0"/>
          <w:i w:val="0"/>
          <w:sz w:val="22"/>
        </w:rPr>
        <w:t xml:space="preserve"> 안에서 일어난 일은 현재완료로 말합니다. 시간 틀이 이미 끝났으면(어제, 지난주, 2009년) indefinido입니다.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현재완료 (perfecto) — 열린 시간 틀</w:t>
            </w:r>
          </w:p>
        </w:tc>
        <w:tc>
          <w:tcPr>
            <w:tcW w:type="dxa" w:w="4320"/>
          </w:tcPr>
          <w:p>
            <w:r/>
            <w:r>
              <w:rPr>
                <w:rFonts w:ascii="Times New Roman" w:hAnsi="Times New Roman" w:eastAsia="Malgun Gothic"/>
                <w:b/>
                <w:i w:val="0"/>
                <w:sz w:val="20"/>
              </w:rPr>
              <w:t>indefinido — 닫힌 시간 틀</w:t>
            </w:r>
          </w:p>
        </w:tc>
      </w:tr>
      <w:tr>
        <w:tc>
          <w:tcPr>
            <w:tcW w:type="dxa" w:w="4320"/>
          </w:tcPr>
          <w:p>
            <w:r/>
            <w:r>
              <w:rPr>
                <w:rFonts w:ascii="Times New Roman" w:hAnsi="Times New Roman" w:eastAsia="Malgun Gothic"/>
                <w:b w:val="0"/>
                <w:i w:val="0"/>
                <w:sz w:val="20"/>
              </w:rPr>
              <w:t>hoy, esta mañana, esta tarde, esta noche</w:t>
            </w:r>
          </w:p>
        </w:tc>
        <w:tc>
          <w:tcPr>
            <w:tcW w:type="dxa" w:w="4320"/>
          </w:tcPr>
          <w:p>
            <w:r/>
            <w:r>
              <w:rPr>
                <w:rFonts w:ascii="Times New Roman" w:hAnsi="Times New Roman" w:eastAsia="Malgun Gothic"/>
                <w:b w:val="0"/>
                <w:i w:val="0"/>
                <w:sz w:val="20"/>
              </w:rPr>
              <w:t>ayer, anoche, anteayer</w:t>
            </w:r>
          </w:p>
        </w:tc>
      </w:tr>
      <w:tr>
        <w:tc>
          <w:tcPr>
            <w:tcW w:type="dxa" w:w="4320"/>
          </w:tcPr>
          <w:p>
            <w:r/>
            <w:r>
              <w:rPr>
                <w:rFonts w:ascii="Times New Roman" w:hAnsi="Times New Roman" w:eastAsia="Malgun Gothic"/>
                <w:b w:val="0"/>
                <w:i w:val="0"/>
                <w:sz w:val="20"/>
              </w:rPr>
              <w:t>esta semana, este mes, este año, este verano</w:t>
            </w:r>
          </w:p>
        </w:tc>
        <w:tc>
          <w:tcPr>
            <w:tcW w:type="dxa" w:w="4320"/>
          </w:tcPr>
          <w:p>
            <w:r/>
            <w:r>
              <w:rPr>
                <w:rFonts w:ascii="Times New Roman" w:hAnsi="Times New Roman" w:eastAsia="Malgun Gothic"/>
                <w:b w:val="0"/>
                <w:i w:val="0"/>
                <w:sz w:val="20"/>
              </w:rPr>
              <w:t>la semana pasada, el mes pasado, el año pasado</w:t>
            </w:r>
          </w:p>
        </w:tc>
      </w:tr>
      <w:tr>
        <w:tc>
          <w:tcPr>
            <w:tcW w:type="dxa" w:w="4320"/>
          </w:tcPr>
          <w:p>
            <w:r/>
            <w:r>
              <w:rPr>
                <w:rFonts w:ascii="Times New Roman" w:hAnsi="Times New Roman" w:eastAsia="Malgun Gothic"/>
                <w:b w:val="0"/>
                <w:i w:val="0"/>
                <w:sz w:val="20"/>
              </w:rPr>
              <w:t>hace un rato, hace un momento, hace poco (방금 전)</w:t>
            </w:r>
          </w:p>
        </w:tc>
        <w:tc>
          <w:tcPr>
            <w:tcW w:type="dxa" w:w="4320"/>
          </w:tcPr>
          <w:p>
            <w:r/>
            <w:r>
              <w:rPr>
                <w:rFonts w:ascii="Times New Roman" w:hAnsi="Times New Roman" w:eastAsia="Malgun Gothic"/>
                <w:b w:val="0"/>
                <w:i w:val="0"/>
                <w:sz w:val="20"/>
              </w:rPr>
              <w:t>hace dos años, hace tres días (그 시점)</w:t>
            </w:r>
          </w:p>
        </w:tc>
      </w:tr>
      <w:tr>
        <w:tc>
          <w:tcPr>
            <w:tcW w:type="dxa" w:w="4320"/>
          </w:tcPr>
          <w:p>
            <w:r/>
            <w:r>
              <w:rPr>
                <w:rFonts w:ascii="Times New Roman" w:hAnsi="Times New Roman" w:eastAsia="Malgun Gothic"/>
                <w:b w:val="0"/>
                <w:i w:val="0"/>
                <w:sz w:val="20"/>
              </w:rPr>
              <w:t>ya, todavía no, aún no</w:t>
            </w:r>
          </w:p>
        </w:tc>
        <w:tc>
          <w:tcPr>
            <w:tcW w:type="dxa" w:w="4320"/>
          </w:tcPr>
          <w:p>
            <w:r/>
            <w:r>
              <w:rPr>
                <w:rFonts w:ascii="Times New Roman" w:hAnsi="Times New Roman" w:eastAsia="Malgun Gothic"/>
                <w:b w:val="0"/>
                <w:i w:val="0"/>
                <w:sz w:val="20"/>
              </w:rPr>
              <w:t>en 2009, el lunes, aquel día</w:t>
            </w:r>
          </w:p>
        </w:tc>
      </w:tr>
      <w:tr>
        <w:tc>
          <w:tcPr>
            <w:tcW w:type="dxa" w:w="4320"/>
          </w:tcPr>
          <w:p>
            <w:r/>
            <w:r>
              <w:rPr>
                <w:rFonts w:ascii="Times New Roman" w:hAnsi="Times New Roman" w:eastAsia="Malgun Gothic"/>
                <w:b w:val="0"/>
                <w:i w:val="0"/>
                <w:sz w:val="20"/>
              </w:rPr>
              <w:t>alguna vez, nunca, siempre (지금까지 인생에서)</w:t>
            </w:r>
          </w:p>
        </w:tc>
        <w:tc>
          <w:tcPr>
            <w:tcW w:type="dxa" w:w="4320"/>
          </w:tcPr>
          <w:p>
            <w:r/>
            <w:r>
              <w:rPr>
                <w:rFonts w:ascii="Times New Roman" w:hAnsi="Times New Roman" w:eastAsia="Malgun Gothic"/>
                <w:b w:val="0"/>
                <w:i w:val="0"/>
                <w:sz w:val="20"/>
              </w:rPr>
              <w:t>una vez (그때 한 번), de repente</w:t>
            </w:r>
          </w:p>
        </w:tc>
      </w:tr>
      <w:tr>
        <w:tc>
          <w:tcPr>
            <w:tcW w:type="dxa" w:w="4320"/>
          </w:tcPr>
          <w:p>
            <w:r/>
            <w:r>
              <w:rPr>
                <w:rFonts w:ascii="Times New Roman" w:hAnsi="Times New Roman" w:eastAsia="Malgun Gothic"/>
                <w:b w:val="0"/>
                <w:i w:val="0"/>
                <w:sz w:val="20"/>
              </w:rPr>
              <w:t>últimamente, hasta ahora, en mi vida</w:t>
            </w:r>
          </w:p>
        </w:tc>
        <w:tc>
          <w:tcPr>
            <w:tcW w:type="dxa" w:w="4320"/>
          </w:tcPr>
          <w:p>
            <w:r/>
            <w:r>
              <w:rPr>
                <w:rFonts w:ascii="Times New Roman" w:hAnsi="Times New Roman" w:eastAsia="Malgun Gothic"/>
                <w:b w:val="0"/>
                <w:i w:val="0"/>
                <w:sz w:val="20"/>
              </w:rPr>
              <w:t>entonces, al final, luego</w:t>
            </w:r>
          </w:p>
        </w:tc>
      </w:tr>
    </w:tbl>
    <w:p/>
    <w:p>
      <w:pPr>
        <w:pStyle w:val="ListBullet"/>
      </w:pPr>
      <w:r>
        <w:rPr>
          <w:rFonts w:ascii="Times New Roman" w:hAnsi="Times New Roman" w:eastAsia="Malgun Gothic"/>
          <w:b w:val="0"/>
          <w:i w:val="0"/>
          <w:sz w:val="22"/>
        </w:rPr>
        <w:t xml:space="preserve">«Esta mañana </w:t>
      </w:r>
      <w:r>
        <w:rPr>
          <w:rFonts w:ascii="Times New Roman" w:hAnsi="Times New Roman" w:eastAsia="Malgun Gothic"/>
          <w:b/>
          <w:i w:val="0"/>
          <w:sz w:val="22"/>
        </w:rPr>
        <w:t>he estado</w:t>
      </w:r>
      <w:r>
        <w:rPr>
          <w:rFonts w:ascii="Times New Roman" w:hAnsi="Times New Roman" w:eastAsia="Malgun Gothic"/>
          <w:b w:val="0"/>
          <w:i w:val="0"/>
          <w:sz w:val="22"/>
        </w:rPr>
        <w:t xml:space="preserve"> en el juzgado y </w:t>
      </w:r>
      <w:r>
        <w:rPr>
          <w:rFonts w:ascii="Times New Roman" w:hAnsi="Times New Roman" w:eastAsia="Malgun Gothic"/>
          <w:b/>
          <w:i w:val="0"/>
          <w:sz w:val="22"/>
        </w:rPr>
        <w:t>he hablado</w:t>
      </w:r>
      <w:r>
        <w:rPr>
          <w:rFonts w:ascii="Times New Roman" w:hAnsi="Times New Roman" w:eastAsia="Malgun Gothic"/>
          <w:b w:val="0"/>
          <w:i w:val="0"/>
          <w:sz w:val="22"/>
        </w:rPr>
        <w:t xml:space="preserve"> con el fiscal.» — 오늘 아침에 법원에 갔다가 검사와 이야기했어. (오늘 = 열린 틀)</w:t>
      </w:r>
    </w:p>
    <w:p>
      <w:pPr>
        <w:pStyle w:val="ListBullet"/>
      </w:pPr>
      <w:r>
        <w:rPr>
          <w:rFonts w:ascii="Times New Roman" w:hAnsi="Times New Roman" w:eastAsia="Malgun Gothic"/>
          <w:b w:val="0"/>
          <w:i w:val="0"/>
          <w:sz w:val="22"/>
        </w:rPr>
        <w:t xml:space="preserve">«Ayer </w:t>
      </w:r>
      <w:r>
        <w:rPr>
          <w:rFonts w:ascii="Times New Roman" w:hAnsi="Times New Roman" w:eastAsia="Malgun Gothic"/>
          <w:b/>
          <w:i w:val="0"/>
          <w:sz w:val="22"/>
        </w:rPr>
        <w:t>estuve</w:t>
      </w:r>
      <w:r>
        <w:rPr>
          <w:rFonts w:ascii="Times New Roman" w:hAnsi="Times New Roman" w:eastAsia="Malgun Gothic"/>
          <w:b w:val="0"/>
          <w:i w:val="0"/>
          <w:sz w:val="22"/>
        </w:rPr>
        <w:t xml:space="preserve"> en el juzgado y </w:t>
      </w:r>
      <w:r>
        <w:rPr>
          <w:rFonts w:ascii="Times New Roman" w:hAnsi="Times New Roman" w:eastAsia="Malgun Gothic"/>
          <w:b/>
          <w:i w:val="0"/>
          <w:sz w:val="22"/>
        </w:rPr>
        <w:t>hablé</w:t>
      </w:r>
      <w:r>
        <w:rPr>
          <w:rFonts w:ascii="Times New Roman" w:hAnsi="Times New Roman" w:eastAsia="Malgun Gothic"/>
          <w:b w:val="0"/>
          <w:i w:val="0"/>
          <w:sz w:val="22"/>
        </w:rPr>
        <w:t xml:space="preserve"> con el fiscal.» — 어제 법원에 가서 검사와 이야기했어. (어제 = 닫힌 틀)</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Has leído</w:t>
      </w:r>
      <w:r>
        <w:rPr>
          <w:rFonts w:ascii="Times New Roman" w:hAnsi="Times New Roman" w:eastAsia="Malgun Gothic"/>
          <w:b w:val="0"/>
          <w:i w:val="0"/>
          <w:sz w:val="22"/>
        </w:rPr>
        <w:t xml:space="preserve"> ya el auto? —Todavía no. Me lo </w:t>
      </w:r>
      <w:r>
        <w:rPr>
          <w:rFonts w:ascii="Times New Roman" w:hAnsi="Times New Roman" w:eastAsia="Malgun Gothic"/>
          <w:b/>
          <w:i w:val="0"/>
          <w:sz w:val="22"/>
        </w:rPr>
        <w:t>han mandado</w:t>
      </w:r>
      <w:r>
        <w:rPr>
          <w:rFonts w:ascii="Times New Roman" w:hAnsi="Times New Roman" w:eastAsia="Malgun Gothic"/>
          <w:b w:val="0"/>
          <w:i w:val="0"/>
          <w:sz w:val="22"/>
        </w:rPr>
        <w:t xml:space="preserve"> hace un rato.» — 결정문 벌써 읽었어? — 아직. 조금 전에 보내왔어.</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Nunca he perdido</w:t>
      </w:r>
      <w:r>
        <w:rPr>
          <w:rFonts w:ascii="Times New Roman" w:hAnsi="Times New Roman" w:eastAsia="Malgun Gothic"/>
          <w:b w:val="0"/>
          <w:i w:val="0"/>
          <w:sz w:val="22"/>
        </w:rPr>
        <w:t xml:space="preserve"> un juicio así.» — 이런 재판은 한 번도 진 적이 없어. (인생 전체 = 지금까지 열린 틀)</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Habéis estado</w:t>
      </w:r>
      <w:r>
        <w:rPr>
          <w:rFonts w:ascii="Times New Roman" w:hAnsi="Times New Roman" w:eastAsia="Malgun Gothic"/>
          <w:b w:val="0"/>
          <w:i w:val="0"/>
          <w:sz w:val="22"/>
        </w:rPr>
        <w:t xml:space="preserve"> alguna vez en Valdelobos?» — 너희 발데로보스에 가 본 적 있어? (경험)</w:t>
      </w:r>
    </w:p>
    <w:p>
      <w:pPr>
        <w:pStyle w:val="ListBullet"/>
      </w:pPr>
      <w:r>
        <w:rPr>
          <w:rFonts w:ascii="Times New Roman" w:hAnsi="Times New Roman" w:eastAsia="Malgun Gothic"/>
          <w:b w:val="0"/>
          <w:i w:val="0"/>
          <w:sz w:val="22"/>
        </w:rPr>
        <w:t xml:space="preserve">«Este año </w:t>
      </w:r>
      <w:r>
        <w:rPr>
          <w:rFonts w:ascii="Times New Roman" w:hAnsi="Times New Roman" w:eastAsia="Malgun Gothic"/>
          <w:b/>
          <w:i w:val="0"/>
          <w:sz w:val="22"/>
        </w:rPr>
        <w:t>han desahuciado</w:t>
      </w:r>
      <w:r>
        <w:rPr>
          <w:rFonts w:ascii="Times New Roman" w:hAnsi="Times New Roman" w:eastAsia="Malgun Gothic"/>
          <w:b w:val="0"/>
          <w:i w:val="0"/>
          <w:sz w:val="22"/>
        </w:rPr>
        <w:t xml:space="preserve"> a cuarenta familias en el barrio.» — 올해 이 동네에서 마흔 가구가 퇴거당했어요. (올해 = 아직 진행 중인 해)</w:t>
      </w:r>
    </w:p>
    <w:p>
      <w:pPr>
        <w:keepNext/>
        <w:spacing w:before="160"/>
      </w:pPr>
      <w:r>
        <w:rPr>
          <w:rFonts w:ascii="Times New Roman" w:hAnsi="Times New Roman" w:eastAsia="Malgun Gothic"/>
          <w:b/>
          <w:i w:val="0"/>
          <w:color w:val="1F3864"/>
          <w:sz w:val="26"/>
        </w:rPr>
        <w:t>"오늘의 과거" 규칙 (pretérito perfecto hodiernal)</w:t>
      </w:r>
    </w:p>
    <w:p>
      <w:r>
        <w:rPr>
          <w:rFonts w:ascii="Times New Roman" w:hAnsi="Times New Roman" w:eastAsia="Malgun Gothic"/>
          <w:b w:val="0"/>
          <w:i w:val="0"/>
          <w:sz w:val="22"/>
        </w:rPr>
        <w:t xml:space="preserve">스페인 본토 구어에서는 </w:t>
      </w:r>
      <w:r>
        <w:rPr>
          <w:rFonts w:ascii="Times New Roman" w:hAnsi="Times New Roman" w:eastAsia="Malgun Gothic"/>
          <w:b/>
          <w:i w:val="0"/>
          <w:sz w:val="22"/>
        </w:rPr>
        <w:t>몇 시간 전에 끝난 일도, 오늘 일어났다면 현재완료</w:t>
      </w:r>
      <w:r>
        <w:rPr>
          <w:rFonts w:ascii="Times New Roman" w:hAnsi="Times New Roman" w:eastAsia="Malgun Gothic"/>
          <w:b w:val="0"/>
          <w:i w:val="0"/>
          <w:sz w:val="22"/>
        </w:rPr>
        <w:t>를 씁니다. 한국어·영어 감각과 가장 다른 점입니다.</w:t>
      </w:r>
    </w:p>
    <w:p>
      <w:pPr>
        <w:pStyle w:val="ListBullet"/>
      </w:pPr>
      <w:r>
        <w:rPr>
          <w:rFonts w:ascii="Times New Roman" w:hAnsi="Times New Roman" w:eastAsia="Malgun Gothic"/>
          <w:b w:val="0"/>
          <w:i w:val="0"/>
          <w:sz w:val="22"/>
        </w:rPr>
        <w:t xml:space="preserve">«A las ocho </w:t>
      </w:r>
      <w:r>
        <w:rPr>
          <w:rFonts w:ascii="Times New Roman" w:hAnsi="Times New Roman" w:eastAsia="Malgun Gothic"/>
          <w:b/>
          <w:i w:val="0"/>
          <w:sz w:val="22"/>
        </w:rPr>
        <w:t>me he levantado</w:t>
      </w:r>
      <w:r>
        <w:rPr>
          <w:rFonts w:ascii="Times New Roman" w:hAnsi="Times New Roman" w:eastAsia="Malgun Gothic"/>
          <w:b w:val="0"/>
          <w:i w:val="0"/>
          <w:sz w:val="22"/>
        </w:rPr>
        <w:t xml:space="preserve">, </w:t>
      </w:r>
      <w:r>
        <w:rPr>
          <w:rFonts w:ascii="Times New Roman" w:hAnsi="Times New Roman" w:eastAsia="Malgun Gothic"/>
          <w:b/>
          <w:i w:val="0"/>
          <w:sz w:val="22"/>
        </w:rPr>
        <w:t>he desayunado</w:t>
      </w:r>
      <w:r>
        <w:rPr>
          <w:rFonts w:ascii="Times New Roman" w:hAnsi="Times New Roman" w:eastAsia="Malgun Gothic"/>
          <w:b w:val="0"/>
          <w:i w:val="0"/>
          <w:sz w:val="22"/>
        </w:rPr>
        <w:t xml:space="preserve"> y </w:t>
      </w:r>
      <w:r>
        <w:rPr>
          <w:rFonts w:ascii="Times New Roman" w:hAnsi="Times New Roman" w:eastAsia="Malgun Gothic"/>
          <w:b/>
          <w:i w:val="0"/>
          <w:sz w:val="22"/>
        </w:rPr>
        <w:t>he venido</w:t>
      </w:r>
      <w:r>
        <w:rPr>
          <w:rFonts w:ascii="Times New Roman" w:hAnsi="Times New Roman" w:eastAsia="Malgun Gothic"/>
          <w:b w:val="0"/>
          <w:i w:val="0"/>
          <w:sz w:val="22"/>
        </w:rPr>
        <w:t xml:space="preserve"> directamente.» — 여덟 시에 일어나서 아침 먹고 곧장 왔어. (중남미라면 me levanté, desayuné, vine)</w:t>
      </w:r>
    </w:p>
    <w:p>
      <w:pPr>
        <w:pStyle w:val="ListBullet"/>
      </w:pPr>
      <w:r>
        <w:rPr>
          <w:rFonts w:ascii="Times New Roman" w:hAnsi="Times New Roman" w:eastAsia="Malgun Gothic"/>
          <w:b w:val="0"/>
          <w:i w:val="0"/>
          <w:sz w:val="22"/>
        </w:rPr>
        <w:t xml:space="preserve">«¿Qué </w:t>
      </w:r>
      <w:r>
        <w:rPr>
          <w:rFonts w:ascii="Times New Roman" w:hAnsi="Times New Roman" w:eastAsia="Malgun Gothic"/>
          <w:b/>
          <w:i w:val="0"/>
          <w:sz w:val="22"/>
        </w:rPr>
        <w:t>ha pasado</w:t>
      </w:r>
      <w:r>
        <w:rPr>
          <w:rFonts w:ascii="Times New Roman" w:hAnsi="Times New Roman" w:eastAsia="Malgun Gothic"/>
          <w:b w:val="0"/>
          <w:i w:val="0"/>
          <w:sz w:val="22"/>
        </w:rPr>
        <w:t>? —</w:t>
      </w:r>
      <w:r>
        <w:rPr>
          <w:rFonts w:ascii="Times New Roman" w:hAnsi="Times New Roman" w:eastAsia="Malgun Gothic"/>
          <w:b/>
          <w:i w:val="0"/>
          <w:sz w:val="22"/>
        </w:rPr>
        <w:t>Han detenido</w:t>
      </w:r>
      <w:r>
        <w:rPr>
          <w:rFonts w:ascii="Times New Roman" w:hAnsi="Times New Roman" w:eastAsia="Malgun Gothic"/>
          <w:b w:val="0"/>
          <w:i w:val="0"/>
          <w:sz w:val="22"/>
        </w:rPr>
        <w:t xml:space="preserve"> a Evaristo.» — 무슨 일이야? — 에바리스토가 체포됐어. (방금, 오늘)</w:t>
      </w:r>
    </w:p>
    <w:p>
      <w:pPr>
        <w:pStyle w:val="ListBullet"/>
      </w:pPr>
      <w:r>
        <w:rPr>
          <w:rFonts w:ascii="Times New Roman" w:hAnsi="Times New Roman" w:eastAsia="Malgun Gothic"/>
          <w:b w:val="0"/>
          <w:i w:val="0"/>
          <w:sz w:val="22"/>
        </w:rPr>
        <w:t xml:space="preserve">마드리드 기자의 저녁 뉴스: «El Congreso </w:t>
      </w:r>
      <w:r>
        <w:rPr>
          <w:rFonts w:ascii="Times New Roman" w:hAnsi="Times New Roman" w:eastAsia="Malgun Gothic"/>
          <w:b/>
          <w:i w:val="0"/>
          <w:sz w:val="22"/>
        </w:rPr>
        <w:t>ha aprobado</w:t>
      </w:r>
      <w:r>
        <w:rPr>
          <w:rFonts w:ascii="Times New Roman" w:hAnsi="Times New Roman" w:eastAsia="Malgun Gothic"/>
          <w:b w:val="0"/>
          <w:i w:val="0"/>
          <w:sz w:val="22"/>
        </w:rPr>
        <w:t xml:space="preserve"> esta tarde la ley…» — 하원은 오늘 오후 그 법안을 통과시켰습니다.</w:t>
      </w:r>
    </w:p>
    <w:p>
      <w:pPr>
        <w:keepNext/>
        <w:spacing w:before="160"/>
      </w:pPr>
      <w:r>
        <w:rPr>
          <w:rFonts w:ascii="Times New Roman" w:hAnsi="Times New Roman" w:eastAsia="Malgun Gothic"/>
          <w:b/>
          <w:i w:val="0"/>
          <w:color w:val="1F3864"/>
          <w:sz w:val="26"/>
        </w:rPr>
        <w:t>현재완료가 나오는 그 밖의 경우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결과가 지금 남아 있음</w:t>
            </w:r>
          </w:p>
        </w:tc>
        <w:tc>
          <w:tcPr>
            <w:tcW w:type="dxa" w:w="2880"/>
          </w:tcPr>
          <w:p>
            <w:r/>
            <w:r>
              <w:rPr>
                <w:rFonts w:ascii="Times New Roman" w:hAnsi="Times New Roman" w:eastAsia="Malgun Gothic"/>
                <w:b/>
                <w:i w:val="0"/>
                <w:sz w:val="20"/>
              </w:rPr>
              <w:t>He perdido</w:t>
            </w:r>
            <w:r>
              <w:rPr>
                <w:rFonts w:ascii="Times New Roman" w:hAnsi="Times New Roman" w:eastAsia="Malgun Gothic"/>
                <w:b w:val="0"/>
                <w:i w:val="0"/>
                <w:sz w:val="20"/>
              </w:rPr>
              <w:t xml:space="preserve"> las llaves.</w:t>
            </w:r>
          </w:p>
        </w:tc>
        <w:tc>
          <w:tcPr>
            <w:tcW w:type="dxa" w:w="2880"/>
          </w:tcPr>
          <w:p>
            <w:r/>
            <w:r>
              <w:rPr>
                <w:rFonts w:ascii="Times New Roman" w:hAnsi="Times New Roman" w:eastAsia="Malgun Gothic"/>
                <w:b w:val="0"/>
                <w:i w:val="0"/>
                <w:sz w:val="20"/>
              </w:rPr>
              <w:t>열쇠를 잃어버렸어(그래서 지금 없어).</w:t>
            </w:r>
          </w:p>
        </w:tc>
      </w:tr>
      <w:tr>
        <w:tc>
          <w:tcPr>
            <w:tcW w:type="dxa" w:w="2880"/>
          </w:tcPr>
          <w:p>
            <w:r/>
            <w:r>
              <w:rPr>
                <w:rFonts w:ascii="Times New Roman" w:hAnsi="Times New Roman" w:eastAsia="Malgun Gothic"/>
                <w:b w:val="0"/>
                <w:i w:val="0"/>
                <w:sz w:val="20"/>
              </w:rPr>
              <w:t>방금 일어남 (= acabar de)</w:t>
            </w:r>
          </w:p>
        </w:tc>
        <w:tc>
          <w:tcPr>
            <w:tcW w:type="dxa" w:w="2880"/>
          </w:tcPr>
          <w:p>
            <w:r/>
            <w:r>
              <w:rPr>
                <w:rFonts w:ascii="Times New Roman" w:hAnsi="Times New Roman" w:eastAsia="Malgun Gothic"/>
                <w:b/>
                <w:i w:val="0"/>
                <w:sz w:val="20"/>
              </w:rPr>
              <w:t>Ha llegado</w:t>
            </w:r>
            <w:r>
              <w:rPr>
                <w:rFonts w:ascii="Times New Roman" w:hAnsi="Times New Roman" w:eastAsia="Malgun Gothic"/>
                <w:b w:val="0"/>
                <w:i w:val="0"/>
                <w:sz w:val="20"/>
              </w:rPr>
              <w:t xml:space="preserve"> la sentencia.</w:t>
            </w:r>
          </w:p>
        </w:tc>
        <w:tc>
          <w:tcPr>
            <w:tcW w:type="dxa" w:w="2880"/>
          </w:tcPr>
          <w:p>
            <w:r/>
            <w:r>
              <w:rPr>
                <w:rFonts w:ascii="Times New Roman" w:hAnsi="Times New Roman" w:eastAsia="Malgun Gothic"/>
                <w:b w:val="0"/>
                <w:i w:val="0"/>
                <w:sz w:val="20"/>
              </w:rPr>
              <w:t>판결문이 막 도착했어.</w:t>
            </w:r>
          </w:p>
        </w:tc>
      </w:tr>
      <w:tr>
        <w:tc>
          <w:tcPr>
            <w:tcW w:type="dxa" w:w="2880"/>
          </w:tcPr>
          <w:p>
            <w:r/>
            <w:r>
              <w:rPr>
                <w:rFonts w:ascii="Times New Roman" w:hAnsi="Times New Roman" w:eastAsia="Malgun Gothic"/>
                <w:b w:val="0"/>
                <w:i w:val="0"/>
                <w:sz w:val="20"/>
              </w:rPr>
              <w:t>소식 전달의 첫 문장</w:t>
            </w:r>
          </w:p>
        </w:tc>
        <w:tc>
          <w:tcPr>
            <w:tcW w:type="dxa" w:w="2880"/>
          </w:tcPr>
          <w:p>
            <w:r/>
            <w:r>
              <w:rPr>
                <w:rFonts w:ascii="Times New Roman" w:hAnsi="Times New Roman" w:eastAsia="Malgun Gothic"/>
                <w:b w:val="0"/>
                <w:i w:val="0"/>
                <w:sz w:val="20"/>
              </w:rPr>
              <w:t xml:space="preserve">¿Sabes qué? Elena </w:t>
            </w:r>
            <w:r>
              <w:rPr>
                <w:rFonts w:ascii="Times New Roman" w:hAnsi="Times New Roman" w:eastAsia="Malgun Gothic"/>
                <w:b/>
                <w:i w:val="0"/>
                <w:sz w:val="20"/>
              </w:rPr>
              <w:t>ha publicado</w:t>
            </w:r>
            <w:r>
              <w:rPr>
                <w:rFonts w:ascii="Times New Roman" w:hAnsi="Times New Roman" w:eastAsia="Malgun Gothic"/>
                <w:b w:val="0"/>
                <w:i w:val="0"/>
                <w:sz w:val="20"/>
              </w:rPr>
              <w:t xml:space="preserve"> el artículo.</w:t>
            </w:r>
          </w:p>
        </w:tc>
        <w:tc>
          <w:tcPr>
            <w:tcW w:type="dxa" w:w="2880"/>
          </w:tcPr>
          <w:p>
            <w:r/>
            <w:r>
              <w:rPr>
                <w:rFonts w:ascii="Times New Roman" w:hAnsi="Times New Roman" w:eastAsia="Malgun Gothic"/>
                <w:b w:val="0"/>
                <w:i w:val="0"/>
                <w:sz w:val="20"/>
              </w:rPr>
              <w:t>그거 알아? 엘레나가 기사를 냈어.</w:t>
            </w:r>
          </w:p>
        </w:tc>
      </w:tr>
      <w:tr>
        <w:tc>
          <w:tcPr>
            <w:tcW w:type="dxa" w:w="2880"/>
          </w:tcPr>
          <w:p>
            <w:r/>
            <w:r>
              <w:rPr>
                <w:rFonts w:ascii="Times New Roman" w:hAnsi="Times New Roman" w:eastAsia="Malgun Gothic"/>
                <w:b w:val="0"/>
                <w:i w:val="0"/>
                <w:sz w:val="20"/>
              </w:rPr>
              <w:t>미래 시점의 완료(구어)</w:t>
            </w:r>
          </w:p>
        </w:tc>
        <w:tc>
          <w:tcPr>
            <w:tcW w:type="dxa" w:w="2880"/>
          </w:tcPr>
          <w:p>
            <w:r/>
            <w:r>
              <w:rPr>
                <w:rFonts w:ascii="Times New Roman" w:hAnsi="Times New Roman" w:eastAsia="Malgun Gothic"/>
                <w:b w:val="0"/>
                <w:i w:val="0"/>
                <w:sz w:val="20"/>
              </w:rPr>
              <w:t xml:space="preserve">Cuando </w:t>
            </w:r>
            <w:r>
              <w:rPr>
                <w:rFonts w:ascii="Times New Roman" w:hAnsi="Times New Roman" w:eastAsia="Malgun Gothic"/>
                <w:b/>
                <w:i w:val="0"/>
                <w:sz w:val="20"/>
              </w:rPr>
              <w:t>has terminado</w:t>
            </w:r>
            <w:r>
              <w:rPr>
                <w:rFonts w:ascii="Times New Roman" w:hAnsi="Times New Roman" w:eastAsia="Malgun Gothic"/>
                <w:b w:val="0"/>
                <w:i w:val="0"/>
                <w:sz w:val="20"/>
              </w:rPr>
              <w:t>, me llamas.</w:t>
            </w:r>
          </w:p>
        </w:tc>
        <w:tc>
          <w:tcPr>
            <w:tcW w:type="dxa" w:w="2880"/>
          </w:tcPr>
          <w:p>
            <w:r/>
            <w:r>
              <w:rPr>
                <w:rFonts w:ascii="Times New Roman" w:hAnsi="Times New Roman" w:eastAsia="Malgun Gothic"/>
                <w:b w:val="0"/>
                <w:i w:val="0"/>
                <w:sz w:val="20"/>
              </w:rPr>
              <w:t>다 끝나면 전화해. (구어. 정식은 cuando hayas terminado)</w:t>
            </w:r>
          </w:p>
        </w:tc>
      </w:tr>
    </w:tbl>
    <w:p/>
    <w:p>
      <w:pPr>
        <w:keepNext/>
        <w:spacing w:before="280"/>
      </w:pPr>
      <w:r>
        <w:rPr>
          <w:rFonts w:ascii="Times New Roman" w:hAnsi="Times New Roman" w:eastAsia="Malgun Gothic"/>
          <w:b/>
          <w:i w:val="0"/>
          <w:color w:val="1F3864"/>
          <w:sz w:val="30"/>
        </w:rPr>
        <w:t>4.3 현재완료와 indefinido가 섞일 때</w:t>
      </w:r>
    </w:p>
    <w:p>
      <w:r>
        <w:rPr>
          <w:rFonts w:ascii="Times New Roman" w:hAnsi="Times New Roman" w:eastAsia="Malgun Gothic"/>
          <w:b w:val="0"/>
          <w:i w:val="0"/>
          <w:sz w:val="22"/>
        </w:rPr>
        <w:t>같은 대화 안에서 시간 틀이 바뀌면 시제도 바뀝니다. 낭독할 때 시간 부사를 먼저 찾으면 시제가 이해됩니다.</w:t>
      </w:r>
    </w:p>
    <w:p>
      <w:pPr>
        <w:pStyle w:val="ListBullet"/>
      </w:pPr>
      <w:r>
        <w:rPr>
          <w:rFonts w:ascii="Times New Roman" w:hAnsi="Times New Roman" w:eastAsia="Malgun Gothic"/>
          <w:b w:val="0"/>
          <w:i w:val="0"/>
          <w:sz w:val="22"/>
        </w:rPr>
        <w:t xml:space="preserve">«Hoy </w:t>
      </w:r>
      <w:r>
        <w:rPr>
          <w:rFonts w:ascii="Times New Roman" w:hAnsi="Times New Roman" w:eastAsia="Malgun Gothic"/>
          <w:b/>
          <w:i w:val="0"/>
          <w:sz w:val="22"/>
        </w:rPr>
        <w:t>he visto</w:t>
      </w:r>
      <w:r>
        <w:rPr>
          <w:rFonts w:ascii="Times New Roman" w:hAnsi="Times New Roman" w:eastAsia="Malgun Gothic"/>
          <w:b w:val="0"/>
          <w:i w:val="0"/>
          <w:sz w:val="22"/>
        </w:rPr>
        <w:t xml:space="preserve"> a Solís en el juzgado. La última vez que lo </w:t>
      </w:r>
      <w:r>
        <w:rPr>
          <w:rFonts w:ascii="Times New Roman" w:hAnsi="Times New Roman" w:eastAsia="Malgun Gothic"/>
          <w:b/>
          <w:i w:val="0"/>
          <w:sz w:val="22"/>
        </w:rPr>
        <w:t>vi</w:t>
      </w:r>
      <w:r>
        <w:rPr>
          <w:rFonts w:ascii="Times New Roman" w:hAnsi="Times New Roman" w:eastAsia="Malgun Gothic"/>
          <w:b w:val="0"/>
          <w:i w:val="0"/>
          <w:sz w:val="22"/>
        </w:rPr>
        <w:t xml:space="preserve"> fue en el entierro de Evaristo.» — 오늘 법원에서 솔리스를 봤어. 그 사람을 마지막으로 본 건 에바리스토 장례식 때였는데. (hoy → he visto / la última vez, 그 장례식 → vi)</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Has trabajado</w:t>
      </w:r>
      <w:r>
        <w:rPr>
          <w:rFonts w:ascii="Times New Roman" w:hAnsi="Times New Roman" w:eastAsia="Malgun Gothic"/>
          <w:b w:val="0"/>
          <w:i w:val="0"/>
          <w:sz w:val="22"/>
        </w:rPr>
        <w:t xml:space="preserve"> mucho este mes. El mes pasado casi no </w:t>
      </w:r>
      <w:r>
        <w:rPr>
          <w:rFonts w:ascii="Times New Roman" w:hAnsi="Times New Roman" w:eastAsia="Malgun Gothic"/>
          <w:b/>
          <w:i w:val="0"/>
          <w:sz w:val="22"/>
        </w:rPr>
        <w:t>viniste</w:t>
      </w:r>
      <w:r>
        <w:rPr>
          <w:rFonts w:ascii="Times New Roman" w:hAnsi="Times New Roman" w:eastAsia="Malgun Gothic"/>
          <w:b w:val="0"/>
          <w:i w:val="0"/>
          <w:sz w:val="22"/>
        </w:rPr>
        <w:t>.» — 이번 달엔 일 많이 했네. 지난달엔 거의 안 나왔잖아.</w:t>
      </w:r>
    </w:p>
    <w:p>
      <w:pPr>
        <w:pStyle w:val="ListBullet"/>
      </w:pPr>
      <w:r>
        <w:rPr>
          <w:rFonts w:ascii="Times New Roman" w:hAnsi="Times New Roman" w:eastAsia="Malgun Gothic"/>
          <w:b/>
          <w:i w:val="0"/>
          <w:sz w:val="22"/>
        </w:rPr>
        <w:t>주의</w:t>
      </w:r>
      <w:r>
        <w:rPr>
          <w:rFonts w:ascii="Times New Roman" w:hAnsi="Times New Roman" w:eastAsia="Malgun Gothic"/>
          <w:b w:val="0"/>
          <w:i w:val="0"/>
          <w:sz w:val="22"/>
        </w:rPr>
        <w:t xml:space="preserve">: 시간 틀이 명확한 과거(ayer, en 2009)와 현재완료를 함께 쓰는 것은 스페인 본토에서 틀린 문장입니다. ✕ Ayer </w:t>
      </w:r>
      <w:r>
        <w:rPr>
          <w:rFonts w:ascii="Times New Roman" w:hAnsi="Times New Roman" w:eastAsia="Malgun Gothic"/>
          <w:b/>
          <w:i w:val="0"/>
          <w:sz w:val="22"/>
        </w:rPr>
        <w:t>he hablado</w:t>
      </w:r>
      <w:r>
        <w:rPr>
          <w:rFonts w:ascii="Times New Roman" w:hAnsi="Times New Roman" w:eastAsia="Malgun Gothic"/>
          <w:b w:val="0"/>
          <w:i w:val="0"/>
          <w:sz w:val="22"/>
        </w:rPr>
        <w:t xml:space="preserve"> con él. → ○ Ayer </w:t>
      </w:r>
      <w:r>
        <w:rPr>
          <w:rFonts w:ascii="Times New Roman" w:hAnsi="Times New Roman" w:eastAsia="Malgun Gothic"/>
          <w:b/>
          <w:i w:val="0"/>
          <w:sz w:val="22"/>
        </w:rPr>
        <w:t>hablé</w:t>
      </w:r>
      <w:r>
        <w:rPr>
          <w:rFonts w:ascii="Times New Roman" w:hAnsi="Times New Roman" w:eastAsia="Malgun Gothic"/>
          <w:b w:val="0"/>
          <w:i w:val="0"/>
          <w:sz w:val="22"/>
        </w:rPr>
        <w:t xml:space="preserve"> con él.</w:t>
      </w:r>
    </w:p>
    <w:p>
      <w:pPr>
        <w:pStyle w:val="ListBullet"/>
      </w:pPr>
      <w:r>
        <w:rPr>
          <w:rFonts w:ascii="Times New Roman" w:hAnsi="Times New Roman" w:eastAsia="Malgun Gothic"/>
          <w:b/>
          <w:i w:val="0"/>
          <w:sz w:val="22"/>
        </w:rPr>
        <w:t>스페인 안의 지역 차이</w:t>
      </w:r>
      <w:r>
        <w:rPr>
          <w:rFonts w:ascii="Times New Roman" w:hAnsi="Times New Roman" w:eastAsia="Malgun Gothic"/>
          <w:b w:val="0"/>
          <w:i w:val="0"/>
          <w:sz w:val="22"/>
        </w:rPr>
        <w:t xml:space="preserve">: 갈리시아·아스투리아스·레온 일부(북서부)와 카나리아 제도에서는 오늘 일도 indefinido로 말하는 경향이 있습니다(Hoy </w:t>
      </w:r>
      <w:r>
        <w:rPr>
          <w:rFonts w:ascii="Times New Roman" w:hAnsi="Times New Roman" w:eastAsia="Malgun Gothic"/>
          <w:b/>
          <w:i w:val="0"/>
          <w:sz w:val="22"/>
        </w:rPr>
        <w:t>fui</w:t>
      </w:r>
      <w:r>
        <w:rPr>
          <w:rFonts w:ascii="Times New Roman" w:hAnsi="Times New Roman" w:eastAsia="Malgun Gothic"/>
          <w:b w:val="0"/>
          <w:i w:val="0"/>
          <w:sz w:val="22"/>
        </w:rPr>
        <w:t xml:space="preserve"> al médico). 비야페로사가 가상의 북부 도시이므로 노동자 세대의 일부 인물에게 이런 말투가 섞여도 오류가 아니라 지역색입니다.</w:t>
      </w:r>
    </w:p>
    <w:p>
      <w:pPr>
        <w:keepNext/>
        <w:spacing w:before="280"/>
      </w:pPr>
      <w:r>
        <w:rPr>
          <w:rFonts w:ascii="Times New Roman" w:hAnsi="Times New Roman" w:eastAsia="Malgun Gothic"/>
          <w:b/>
          <w:i w:val="0"/>
          <w:color w:val="1F3864"/>
          <w:sz w:val="36"/>
        </w:rPr>
        <w:t>5. 단순과거 (pretérito indefinido)</w:t>
      </w:r>
    </w:p>
    <w:p>
      <w:pPr>
        <w:keepNext/>
        <w:spacing w:before="280"/>
      </w:pPr>
      <w:r>
        <w:rPr>
          <w:rFonts w:ascii="Times New Roman" w:hAnsi="Times New Roman" w:eastAsia="Malgun Gothic"/>
          <w:b/>
          <w:i w:val="0"/>
          <w:color w:val="1F3864"/>
          <w:sz w:val="30"/>
        </w:rPr>
        <w:t>5.1 규칙 변화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인칭</w:t>
            </w:r>
          </w:p>
        </w:tc>
        <w:tc>
          <w:tcPr>
            <w:tcW w:type="dxa" w:w="2160"/>
          </w:tcPr>
          <w:p>
            <w:r/>
            <w:r>
              <w:rPr>
                <w:rFonts w:ascii="Times New Roman" w:hAnsi="Times New Roman" w:eastAsia="Malgun Gothic"/>
                <w:b/>
                <w:i w:val="0"/>
                <w:sz w:val="20"/>
              </w:rPr>
              <w:t>-ar: firmar</w:t>
            </w:r>
          </w:p>
        </w:tc>
        <w:tc>
          <w:tcPr>
            <w:tcW w:type="dxa" w:w="2160"/>
          </w:tcPr>
          <w:p>
            <w:r/>
            <w:r>
              <w:rPr>
                <w:rFonts w:ascii="Times New Roman" w:hAnsi="Times New Roman" w:eastAsia="Malgun Gothic"/>
                <w:b/>
                <w:i w:val="0"/>
                <w:sz w:val="20"/>
              </w:rPr>
              <w:t>-er: perder</w:t>
            </w:r>
          </w:p>
        </w:tc>
        <w:tc>
          <w:tcPr>
            <w:tcW w:type="dxa" w:w="2160"/>
          </w:tcPr>
          <w:p>
            <w:r/>
            <w:r>
              <w:rPr>
                <w:rFonts w:ascii="Times New Roman" w:hAnsi="Times New Roman" w:eastAsia="Malgun Gothic"/>
                <w:b/>
                <w:i w:val="0"/>
                <w:sz w:val="20"/>
              </w:rPr>
              <w:t>-ir: salir</w:t>
            </w:r>
          </w:p>
        </w:tc>
      </w:tr>
      <w:tr>
        <w:tc>
          <w:tcPr>
            <w:tcW w:type="dxa" w:w="2160"/>
          </w:tcPr>
          <w:p>
            <w:r/>
            <w:r>
              <w:rPr>
                <w:rFonts w:ascii="Times New Roman" w:hAnsi="Times New Roman" w:eastAsia="Malgun Gothic"/>
                <w:b w:val="0"/>
                <w:i w:val="0"/>
                <w:sz w:val="20"/>
              </w:rPr>
              <w:t>yo</w:t>
            </w:r>
          </w:p>
        </w:tc>
        <w:tc>
          <w:tcPr>
            <w:tcW w:type="dxa" w:w="2160"/>
          </w:tcPr>
          <w:p>
            <w:r/>
            <w:r>
              <w:rPr>
                <w:rFonts w:ascii="Times New Roman" w:hAnsi="Times New Roman" w:eastAsia="Malgun Gothic"/>
                <w:b w:val="0"/>
                <w:i w:val="0"/>
                <w:sz w:val="20"/>
              </w:rPr>
              <w:t>firm</w:t>
            </w:r>
            <w:r>
              <w:rPr>
                <w:rFonts w:ascii="Times New Roman" w:hAnsi="Times New Roman" w:eastAsia="Malgun Gothic"/>
                <w:b/>
                <w:i w:val="0"/>
                <w:sz w:val="20"/>
              </w:rPr>
              <w:t>é</w:t>
            </w:r>
          </w:p>
        </w:tc>
        <w:tc>
          <w:tcPr>
            <w:tcW w:type="dxa" w:w="2160"/>
          </w:tcPr>
          <w:p>
            <w:r/>
            <w:r>
              <w:rPr>
                <w:rFonts w:ascii="Times New Roman" w:hAnsi="Times New Roman" w:eastAsia="Malgun Gothic"/>
                <w:b w:val="0"/>
                <w:i w:val="0"/>
                <w:sz w:val="20"/>
              </w:rPr>
              <w:t>perd</w:t>
            </w:r>
            <w:r>
              <w:rPr>
                <w:rFonts w:ascii="Times New Roman" w:hAnsi="Times New Roman" w:eastAsia="Malgun Gothic"/>
                <w:b/>
                <w:i w:val="0"/>
                <w:sz w:val="20"/>
              </w:rPr>
              <w:t>í</w:t>
            </w:r>
          </w:p>
        </w:tc>
        <w:tc>
          <w:tcPr>
            <w:tcW w:type="dxa" w:w="2160"/>
          </w:tcPr>
          <w:p>
            <w:r/>
            <w:r>
              <w:rPr>
                <w:rFonts w:ascii="Times New Roman" w:hAnsi="Times New Roman" w:eastAsia="Malgun Gothic"/>
                <w:b w:val="0"/>
                <w:i w:val="0"/>
                <w:sz w:val="20"/>
              </w:rPr>
              <w:t>sal</w:t>
            </w:r>
            <w:r>
              <w:rPr>
                <w:rFonts w:ascii="Times New Roman" w:hAnsi="Times New Roman" w:eastAsia="Malgun Gothic"/>
                <w:b/>
                <w:i w:val="0"/>
                <w:sz w:val="20"/>
              </w:rPr>
              <w:t>í</w:t>
            </w:r>
          </w:p>
        </w:tc>
      </w:tr>
      <w:tr>
        <w:tc>
          <w:tcPr>
            <w:tcW w:type="dxa" w:w="2160"/>
          </w:tcPr>
          <w:p>
            <w:r/>
            <w:r>
              <w:rPr>
                <w:rFonts w:ascii="Times New Roman" w:hAnsi="Times New Roman" w:eastAsia="Malgun Gothic"/>
                <w:b w:val="0"/>
                <w:i w:val="0"/>
                <w:sz w:val="20"/>
              </w:rPr>
              <w:t>tú</w:t>
            </w:r>
          </w:p>
        </w:tc>
        <w:tc>
          <w:tcPr>
            <w:tcW w:type="dxa" w:w="2160"/>
          </w:tcPr>
          <w:p>
            <w:r/>
            <w:r>
              <w:rPr>
                <w:rFonts w:ascii="Times New Roman" w:hAnsi="Times New Roman" w:eastAsia="Malgun Gothic"/>
                <w:b w:val="0"/>
                <w:i w:val="0"/>
                <w:sz w:val="20"/>
              </w:rPr>
              <w:t>firm</w:t>
            </w:r>
            <w:r>
              <w:rPr>
                <w:rFonts w:ascii="Times New Roman" w:hAnsi="Times New Roman" w:eastAsia="Malgun Gothic"/>
                <w:b/>
                <w:i w:val="0"/>
                <w:sz w:val="20"/>
              </w:rPr>
              <w:t>aste</w:t>
            </w:r>
          </w:p>
        </w:tc>
        <w:tc>
          <w:tcPr>
            <w:tcW w:type="dxa" w:w="2160"/>
          </w:tcPr>
          <w:p>
            <w:r/>
            <w:r>
              <w:rPr>
                <w:rFonts w:ascii="Times New Roman" w:hAnsi="Times New Roman" w:eastAsia="Malgun Gothic"/>
                <w:b w:val="0"/>
                <w:i w:val="0"/>
                <w:sz w:val="20"/>
              </w:rPr>
              <w:t>perd</w:t>
            </w:r>
            <w:r>
              <w:rPr>
                <w:rFonts w:ascii="Times New Roman" w:hAnsi="Times New Roman" w:eastAsia="Malgun Gothic"/>
                <w:b/>
                <w:i w:val="0"/>
                <w:sz w:val="20"/>
              </w:rPr>
              <w:t>iste</w:t>
            </w:r>
          </w:p>
        </w:tc>
        <w:tc>
          <w:tcPr>
            <w:tcW w:type="dxa" w:w="2160"/>
          </w:tcPr>
          <w:p>
            <w:r/>
            <w:r>
              <w:rPr>
                <w:rFonts w:ascii="Times New Roman" w:hAnsi="Times New Roman" w:eastAsia="Malgun Gothic"/>
                <w:b w:val="0"/>
                <w:i w:val="0"/>
                <w:sz w:val="20"/>
              </w:rPr>
              <w:t>sal</w:t>
            </w:r>
            <w:r>
              <w:rPr>
                <w:rFonts w:ascii="Times New Roman" w:hAnsi="Times New Roman" w:eastAsia="Malgun Gothic"/>
                <w:b/>
                <w:i w:val="0"/>
                <w:sz w:val="20"/>
              </w:rPr>
              <w:t>iste</w:t>
            </w:r>
          </w:p>
        </w:tc>
      </w:tr>
      <w:tr>
        <w:tc>
          <w:tcPr>
            <w:tcW w:type="dxa" w:w="2160"/>
          </w:tcPr>
          <w:p>
            <w:r/>
            <w:r>
              <w:rPr>
                <w:rFonts w:ascii="Times New Roman" w:hAnsi="Times New Roman" w:eastAsia="Malgun Gothic"/>
                <w:b w:val="0"/>
                <w:i w:val="0"/>
                <w:sz w:val="20"/>
              </w:rPr>
              <w:t>él/usted</w:t>
            </w:r>
          </w:p>
        </w:tc>
        <w:tc>
          <w:tcPr>
            <w:tcW w:type="dxa" w:w="2160"/>
          </w:tcPr>
          <w:p>
            <w:r/>
            <w:r>
              <w:rPr>
                <w:rFonts w:ascii="Times New Roman" w:hAnsi="Times New Roman" w:eastAsia="Malgun Gothic"/>
                <w:b w:val="0"/>
                <w:i w:val="0"/>
                <w:sz w:val="20"/>
              </w:rPr>
              <w:t>firm</w:t>
            </w:r>
            <w:r>
              <w:rPr>
                <w:rFonts w:ascii="Times New Roman" w:hAnsi="Times New Roman" w:eastAsia="Malgun Gothic"/>
                <w:b/>
                <w:i w:val="0"/>
                <w:sz w:val="20"/>
              </w:rPr>
              <w:t>ó</w:t>
            </w:r>
          </w:p>
        </w:tc>
        <w:tc>
          <w:tcPr>
            <w:tcW w:type="dxa" w:w="2160"/>
          </w:tcPr>
          <w:p>
            <w:r/>
            <w:r>
              <w:rPr>
                <w:rFonts w:ascii="Times New Roman" w:hAnsi="Times New Roman" w:eastAsia="Malgun Gothic"/>
                <w:b w:val="0"/>
                <w:i w:val="0"/>
                <w:sz w:val="20"/>
              </w:rPr>
              <w:t>perd</w:t>
            </w:r>
            <w:r>
              <w:rPr>
                <w:rFonts w:ascii="Times New Roman" w:hAnsi="Times New Roman" w:eastAsia="Malgun Gothic"/>
                <w:b/>
                <w:i w:val="0"/>
                <w:sz w:val="20"/>
              </w:rPr>
              <w:t>ió</w:t>
            </w:r>
          </w:p>
        </w:tc>
        <w:tc>
          <w:tcPr>
            <w:tcW w:type="dxa" w:w="2160"/>
          </w:tcPr>
          <w:p>
            <w:r/>
            <w:r>
              <w:rPr>
                <w:rFonts w:ascii="Times New Roman" w:hAnsi="Times New Roman" w:eastAsia="Malgun Gothic"/>
                <w:b w:val="0"/>
                <w:i w:val="0"/>
                <w:sz w:val="20"/>
              </w:rPr>
              <w:t>sal</w:t>
            </w:r>
            <w:r>
              <w:rPr>
                <w:rFonts w:ascii="Times New Roman" w:hAnsi="Times New Roman" w:eastAsia="Malgun Gothic"/>
                <w:b/>
                <w:i w:val="0"/>
                <w:sz w:val="20"/>
              </w:rPr>
              <w:t>ió</w:t>
            </w:r>
          </w:p>
        </w:tc>
      </w:tr>
      <w:tr>
        <w:tc>
          <w:tcPr>
            <w:tcW w:type="dxa" w:w="2160"/>
          </w:tcPr>
          <w:p>
            <w:r/>
            <w:r>
              <w:rPr>
                <w:rFonts w:ascii="Times New Roman" w:hAnsi="Times New Roman" w:eastAsia="Malgun Gothic"/>
                <w:b w:val="0"/>
                <w:i w:val="0"/>
                <w:sz w:val="20"/>
              </w:rPr>
              <w:t>nosotros</w:t>
            </w:r>
          </w:p>
        </w:tc>
        <w:tc>
          <w:tcPr>
            <w:tcW w:type="dxa" w:w="2160"/>
          </w:tcPr>
          <w:p>
            <w:r/>
            <w:r>
              <w:rPr>
                <w:rFonts w:ascii="Times New Roman" w:hAnsi="Times New Roman" w:eastAsia="Malgun Gothic"/>
                <w:b w:val="0"/>
                <w:i w:val="0"/>
                <w:sz w:val="20"/>
              </w:rPr>
              <w:t>firm</w:t>
            </w:r>
            <w:r>
              <w:rPr>
                <w:rFonts w:ascii="Times New Roman" w:hAnsi="Times New Roman" w:eastAsia="Malgun Gothic"/>
                <w:b/>
                <w:i w:val="0"/>
                <w:sz w:val="20"/>
              </w:rPr>
              <w:t>amos</w:t>
            </w:r>
          </w:p>
        </w:tc>
        <w:tc>
          <w:tcPr>
            <w:tcW w:type="dxa" w:w="2160"/>
          </w:tcPr>
          <w:p>
            <w:r/>
            <w:r>
              <w:rPr>
                <w:rFonts w:ascii="Times New Roman" w:hAnsi="Times New Roman" w:eastAsia="Malgun Gothic"/>
                <w:b w:val="0"/>
                <w:i w:val="0"/>
                <w:sz w:val="20"/>
              </w:rPr>
              <w:t>perd</w:t>
            </w:r>
            <w:r>
              <w:rPr>
                <w:rFonts w:ascii="Times New Roman" w:hAnsi="Times New Roman" w:eastAsia="Malgun Gothic"/>
                <w:b/>
                <w:i w:val="0"/>
                <w:sz w:val="20"/>
              </w:rPr>
              <w:t>imos</w:t>
            </w:r>
          </w:p>
        </w:tc>
        <w:tc>
          <w:tcPr>
            <w:tcW w:type="dxa" w:w="2160"/>
          </w:tcPr>
          <w:p>
            <w:r/>
            <w:r>
              <w:rPr>
                <w:rFonts w:ascii="Times New Roman" w:hAnsi="Times New Roman" w:eastAsia="Malgun Gothic"/>
                <w:b w:val="0"/>
                <w:i w:val="0"/>
                <w:sz w:val="20"/>
              </w:rPr>
              <w:t>sal</w:t>
            </w:r>
            <w:r>
              <w:rPr>
                <w:rFonts w:ascii="Times New Roman" w:hAnsi="Times New Roman" w:eastAsia="Malgun Gothic"/>
                <w:b/>
                <w:i w:val="0"/>
                <w:sz w:val="20"/>
              </w:rPr>
              <w:t>imos</w:t>
            </w:r>
          </w:p>
        </w:tc>
      </w:tr>
      <w:tr>
        <w:tc>
          <w:tcPr>
            <w:tcW w:type="dxa" w:w="2160"/>
          </w:tcPr>
          <w:p>
            <w:r/>
            <w:r>
              <w:rPr>
                <w:rFonts w:ascii="Times New Roman" w:hAnsi="Times New Roman" w:eastAsia="Malgun Gothic"/>
                <w:b w:val="0"/>
                <w:i w:val="0"/>
                <w:sz w:val="20"/>
              </w:rPr>
              <w:t>vosotros</w:t>
            </w:r>
          </w:p>
        </w:tc>
        <w:tc>
          <w:tcPr>
            <w:tcW w:type="dxa" w:w="2160"/>
          </w:tcPr>
          <w:p>
            <w:r/>
            <w:r>
              <w:rPr>
                <w:rFonts w:ascii="Times New Roman" w:hAnsi="Times New Roman" w:eastAsia="Malgun Gothic"/>
                <w:b w:val="0"/>
                <w:i w:val="0"/>
                <w:sz w:val="20"/>
              </w:rPr>
              <w:t>firm</w:t>
            </w:r>
            <w:r>
              <w:rPr>
                <w:rFonts w:ascii="Times New Roman" w:hAnsi="Times New Roman" w:eastAsia="Malgun Gothic"/>
                <w:b/>
                <w:i w:val="0"/>
                <w:sz w:val="20"/>
              </w:rPr>
              <w:t>asteis</w:t>
            </w:r>
          </w:p>
        </w:tc>
        <w:tc>
          <w:tcPr>
            <w:tcW w:type="dxa" w:w="2160"/>
          </w:tcPr>
          <w:p>
            <w:r/>
            <w:r>
              <w:rPr>
                <w:rFonts w:ascii="Times New Roman" w:hAnsi="Times New Roman" w:eastAsia="Malgun Gothic"/>
                <w:b w:val="0"/>
                <w:i w:val="0"/>
                <w:sz w:val="20"/>
              </w:rPr>
              <w:t>perd</w:t>
            </w:r>
            <w:r>
              <w:rPr>
                <w:rFonts w:ascii="Times New Roman" w:hAnsi="Times New Roman" w:eastAsia="Malgun Gothic"/>
                <w:b/>
                <w:i w:val="0"/>
                <w:sz w:val="20"/>
              </w:rPr>
              <w:t>isteis</w:t>
            </w:r>
          </w:p>
        </w:tc>
        <w:tc>
          <w:tcPr>
            <w:tcW w:type="dxa" w:w="2160"/>
          </w:tcPr>
          <w:p>
            <w:r/>
            <w:r>
              <w:rPr>
                <w:rFonts w:ascii="Times New Roman" w:hAnsi="Times New Roman" w:eastAsia="Malgun Gothic"/>
                <w:b w:val="0"/>
                <w:i w:val="0"/>
                <w:sz w:val="20"/>
              </w:rPr>
              <w:t>sal</w:t>
            </w:r>
            <w:r>
              <w:rPr>
                <w:rFonts w:ascii="Times New Roman" w:hAnsi="Times New Roman" w:eastAsia="Malgun Gothic"/>
                <w:b/>
                <w:i w:val="0"/>
                <w:sz w:val="20"/>
              </w:rPr>
              <w:t>isteis</w:t>
            </w:r>
          </w:p>
        </w:tc>
      </w:tr>
      <w:tr>
        <w:tc>
          <w:tcPr>
            <w:tcW w:type="dxa" w:w="2160"/>
          </w:tcPr>
          <w:p>
            <w:r/>
            <w:r>
              <w:rPr>
                <w:rFonts w:ascii="Times New Roman" w:hAnsi="Times New Roman" w:eastAsia="Malgun Gothic"/>
                <w:b w:val="0"/>
                <w:i w:val="0"/>
                <w:sz w:val="20"/>
              </w:rPr>
              <w:t>ellos/ustedes</w:t>
            </w:r>
          </w:p>
        </w:tc>
        <w:tc>
          <w:tcPr>
            <w:tcW w:type="dxa" w:w="2160"/>
          </w:tcPr>
          <w:p>
            <w:r/>
            <w:r>
              <w:rPr>
                <w:rFonts w:ascii="Times New Roman" w:hAnsi="Times New Roman" w:eastAsia="Malgun Gothic"/>
                <w:b w:val="0"/>
                <w:i w:val="0"/>
                <w:sz w:val="20"/>
              </w:rPr>
              <w:t>firm</w:t>
            </w:r>
            <w:r>
              <w:rPr>
                <w:rFonts w:ascii="Times New Roman" w:hAnsi="Times New Roman" w:eastAsia="Malgun Gothic"/>
                <w:b/>
                <w:i w:val="0"/>
                <w:sz w:val="20"/>
              </w:rPr>
              <w:t>aron</w:t>
            </w:r>
          </w:p>
        </w:tc>
        <w:tc>
          <w:tcPr>
            <w:tcW w:type="dxa" w:w="2160"/>
          </w:tcPr>
          <w:p>
            <w:r/>
            <w:r>
              <w:rPr>
                <w:rFonts w:ascii="Times New Roman" w:hAnsi="Times New Roman" w:eastAsia="Malgun Gothic"/>
                <w:b w:val="0"/>
                <w:i w:val="0"/>
                <w:sz w:val="20"/>
              </w:rPr>
              <w:t>perd</w:t>
            </w:r>
            <w:r>
              <w:rPr>
                <w:rFonts w:ascii="Times New Roman" w:hAnsi="Times New Roman" w:eastAsia="Malgun Gothic"/>
                <w:b/>
                <w:i w:val="0"/>
                <w:sz w:val="20"/>
              </w:rPr>
              <w:t>ieron</w:t>
            </w:r>
          </w:p>
        </w:tc>
        <w:tc>
          <w:tcPr>
            <w:tcW w:type="dxa" w:w="2160"/>
          </w:tcPr>
          <w:p>
            <w:r/>
            <w:r>
              <w:rPr>
                <w:rFonts w:ascii="Times New Roman" w:hAnsi="Times New Roman" w:eastAsia="Malgun Gothic"/>
                <w:b w:val="0"/>
                <w:i w:val="0"/>
                <w:sz w:val="20"/>
              </w:rPr>
              <w:t>sal</w:t>
            </w:r>
            <w:r>
              <w:rPr>
                <w:rFonts w:ascii="Times New Roman" w:hAnsi="Times New Roman" w:eastAsia="Malgun Gothic"/>
                <w:b/>
                <w:i w:val="0"/>
                <w:sz w:val="20"/>
              </w:rPr>
              <w:t>ieron</w:t>
            </w:r>
          </w:p>
        </w:tc>
      </w:tr>
    </w:tbl>
    <w:p/>
    <w:p>
      <w:pPr>
        <w:pStyle w:val="ListBullet"/>
      </w:pPr>
      <w:r>
        <w:rPr>
          <w:rFonts w:ascii="Times New Roman" w:hAnsi="Times New Roman" w:eastAsia="Malgun Gothic"/>
          <w:b/>
          <w:i w:val="0"/>
          <w:sz w:val="22"/>
        </w:rPr>
        <w:t>강세가 전부다</w:t>
      </w:r>
      <w:r>
        <w:rPr>
          <w:rFonts w:ascii="Times New Roman" w:hAnsi="Times New Roman" w:eastAsia="Malgun Gothic"/>
          <w:b w:val="0"/>
          <w:i w:val="0"/>
          <w:sz w:val="22"/>
        </w:rPr>
        <w:t>: 규칙형 1단·3단은 마지막 음절에 강세(부호 있음). firmo [</w:t>
      </w:r>
      <w:r>
        <w:rPr>
          <w:rFonts w:ascii="Times New Roman" w:hAnsi="Times New Roman" w:eastAsia="Malgun Gothic"/>
          <w:b/>
          <w:i w:val="0"/>
          <w:sz w:val="22"/>
        </w:rPr>
        <w:t>FIR</w:t>
      </w:r>
      <w:r>
        <w:rPr>
          <w:rFonts w:ascii="Times New Roman" w:hAnsi="Times New Roman" w:eastAsia="Malgun Gothic"/>
          <w:b w:val="0"/>
          <w:i w:val="0"/>
          <w:sz w:val="22"/>
        </w:rPr>
        <w:t>-mo] 나는 서명한다 ↔ firmó [fir-</w:t>
      </w:r>
      <w:r>
        <w:rPr>
          <w:rFonts w:ascii="Times New Roman" w:hAnsi="Times New Roman" w:eastAsia="Malgun Gothic"/>
          <w:b/>
          <w:i w:val="0"/>
          <w:sz w:val="22"/>
        </w:rPr>
        <w:t>MÓ</w:t>
      </w:r>
      <w:r>
        <w:rPr>
          <w:rFonts w:ascii="Times New Roman" w:hAnsi="Times New Roman" w:eastAsia="Malgun Gothic"/>
          <w:b w:val="0"/>
          <w:i w:val="0"/>
          <w:sz w:val="22"/>
        </w:rPr>
        <w:t>] 그가 서명했다. firme [</w:t>
      </w:r>
      <w:r>
        <w:rPr>
          <w:rFonts w:ascii="Times New Roman" w:hAnsi="Times New Roman" w:eastAsia="Malgun Gothic"/>
          <w:b/>
          <w:i w:val="0"/>
          <w:sz w:val="22"/>
        </w:rPr>
        <w:t>FIR</w:t>
      </w:r>
      <w:r>
        <w:rPr>
          <w:rFonts w:ascii="Times New Roman" w:hAnsi="Times New Roman" w:eastAsia="Malgun Gothic"/>
          <w:b w:val="0"/>
          <w:i w:val="0"/>
          <w:sz w:val="22"/>
        </w:rPr>
        <w:t>-me] (접속법) ↔ firmé [fir-</w:t>
      </w:r>
      <w:r>
        <w:rPr>
          <w:rFonts w:ascii="Times New Roman" w:hAnsi="Times New Roman" w:eastAsia="Malgun Gothic"/>
          <w:b/>
          <w:i w:val="0"/>
          <w:sz w:val="22"/>
        </w:rPr>
        <w:t>MÉ</w:t>
      </w:r>
      <w:r>
        <w:rPr>
          <w:rFonts w:ascii="Times New Roman" w:hAnsi="Times New Roman" w:eastAsia="Malgun Gothic"/>
          <w:b w:val="0"/>
          <w:i w:val="0"/>
          <w:sz w:val="22"/>
        </w:rPr>
        <w:t>] 나는 서명했다. 낭독할 때 가장 많이 틀리는 곳입니다.</w:t>
      </w:r>
    </w:p>
    <w:p>
      <w:pPr>
        <w:pStyle w:val="ListBullet"/>
      </w:pPr>
      <w:r>
        <w:rPr>
          <w:rFonts w:ascii="Times New Roman" w:hAnsi="Times New Roman" w:eastAsia="Malgun Gothic"/>
          <w:b/>
          <w:i w:val="0"/>
          <w:sz w:val="22"/>
        </w:rPr>
        <w:t>tú 형태에 -s가 없다</w:t>
      </w:r>
      <w:r>
        <w:rPr>
          <w:rFonts w:ascii="Times New Roman" w:hAnsi="Times New Roman" w:eastAsia="Malgun Gothic"/>
          <w:b w:val="0"/>
          <w:i w:val="0"/>
          <w:sz w:val="22"/>
        </w:rPr>
        <w:t>: firmaste, perdiste (✕ firmastes — 구어에서 흔히 들리지만 비표준).</w:t>
      </w:r>
    </w:p>
    <w:p>
      <w:pPr>
        <w:pStyle w:val="ListBullet"/>
      </w:pPr>
      <w:r>
        <w:rPr>
          <w:rFonts w:ascii="Times New Roman" w:hAnsi="Times New Roman" w:eastAsia="Malgun Gothic"/>
          <w:b/>
          <w:i w:val="0"/>
          <w:sz w:val="22"/>
        </w:rPr>
        <w:t>-er과 -ir의 어미가 같다</w:t>
      </w:r>
      <w:r>
        <w:rPr>
          <w:rFonts w:ascii="Times New Roman" w:hAnsi="Times New Roman" w:eastAsia="Malgun Gothic"/>
          <w:b w:val="0"/>
          <w:i w:val="0"/>
          <w:sz w:val="22"/>
        </w:rPr>
        <w:t>: perdí, salí / perdió, salió.</w:t>
      </w:r>
    </w:p>
    <w:p>
      <w:pPr>
        <w:keepNext/>
        <w:spacing w:before="280"/>
      </w:pPr>
      <w:r>
        <w:rPr>
          <w:rFonts w:ascii="Times New Roman" w:hAnsi="Times New Roman" w:eastAsia="Malgun Gothic"/>
          <w:b/>
          <w:i w:val="0"/>
          <w:color w:val="1F3864"/>
          <w:sz w:val="30"/>
        </w:rPr>
        <w:t>5.2 철자 변화 (규칙 동사이지만 쓰는 법이 바뀜)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규칙</w:t>
            </w:r>
          </w:p>
        </w:tc>
        <w:tc>
          <w:tcPr>
            <w:tcW w:type="dxa" w:w="2160"/>
          </w:tcPr>
          <w:p>
            <w:r/>
            <w:r>
              <w:rPr>
                <w:rFonts w:ascii="Times New Roman" w:hAnsi="Times New Roman" w:eastAsia="Malgun Gothic"/>
                <w:b/>
                <w:i w:val="0"/>
                <w:sz w:val="20"/>
              </w:rPr>
              <w:t>해당 인칭</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이유</w:t>
            </w:r>
          </w:p>
        </w:tc>
      </w:tr>
      <w:tr>
        <w:tc>
          <w:tcPr>
            <w:tcW w:type="dxa" w:w="2160"/>
          </w:tcPr>
          <w:p>
            <w:r/>
            <w:r>
              <w:rPr>
                <w:rFonts w:ascii="Times New Roman" w:hAnsi="Times New Roman" w:eastAsia="Malgun Gothic"/>
                <w:b/>
                <w:i w:val="0"/>
                <w:sz w:val="20"/>
              </w:rPr>
              <w:t>-car → -qué</w:t>
            </w:r>
          </w:p>
        </w:tc>
        <w:tc>
          <w:tcPr>
            <w:tcW w:type="dxa" w:w="2160"/>
          </w:tcPr>
          <w:p>
            <w:r/>
            <w:r>
              <w:rPr>
                <w:rFonts w:ascii="Times New Roman" w:hAnsi="Times New Roman" w:eastAsia="Malgun Gothic"/>
                <w:b w:val="0"/>
                <w:i w:val="0"/>
                <w:sz w:val="20"/>
              </w:rPr>
              <w:t>yo만</w:t>
            </w:r>
          </w:p>
        </w:tc>
        <w:tc>
          <w:tcPr>
            <w:tcW w:type="dxa" w:w="2160"/>
          </w:tcPr>
          <w:p>
            <w:r/>
            <w:r>
              <w:rPr>
                <w:rFonts w:ascii="Times New Roman" w:hAnsi="Times New Roman" w:eastAsia="Malgun Gothic"/>
                <w:b w:val="0"/>
                <w:i w:val="0"/>
                <w:sz w:val="20"/>
              </w:rPr>
              <w:t xml:space="preserve">buscar → </w:t>
            </w:r>
            <w:r>
              <w:rPr>
                <w:rFonts w:ascii="Times New Roman" w:hAnsi="Times New Roman" w:eastAsia="Malgun Gothic"/>
                <w:b/>
                <w:i w:val="0"/>
                <w:sz w:val="20"/>
              </w:rPr>
              <w:t>busqué</w:t>
            </w:r>
            <w:r>
              <w:rPr>
                <w:rFonts w:ascii="Times New Roman" w:hAnsi="Times New Roman" w:eastAsia="Malgun Gothic"/>
                <w:b w:val="0"/>
                <w:i w:val="0"/>
                <w:sz w:val="20"/>
              </w:rPr>
              <w:t>, sacar → saqué, explicar → expliqué, tocar → toqué, equivocarse → me equivoqué, publicar → publiqué, indicar → indiqué</w:t>
            </w:r>
          </w:p>
        </w:tc>
        <w:tc>
          <w:tcPr>
            <w:tcW w:type="dxa" w:w="2160"/>
          </w:tcPr>
          <w:p>
            <w:r/>
            <w:r>
              <w:rPr>
                <w:rFonts w:ascii="Times New Roman" w:hAnsi="Times New Roman" w:eastAsia="Malgun Gothic"/>
                <w:b w:val="0"/>
                <w:i w:val="0"/>
                <w:sz w:val="20"/>
              </w:rPr>
              <w:t>c + e = [θe]가 되므로 qu로 [ke] 유지</w:t>
            </w:r>
          </w:p>
        </w:tc>
      </w:tr>
      <w:tr>
        <w:tc>
          <w:tcPr>
            <w:tcW w:type="dxa" w:w="2160"/>
          </w:tcPr>
          <w:p>
            <w:r/>
            <w:r>
              <w:rPr>
                <w:rFonts w:ascii="Times New Roman" w:hAnsi="Times New Roman" w:eastAsia="Malgun Gothic"/>
                <w:b/>
                <w:i w:val="0"/>
                <w:sz w:val="20"/>
              </w:rPr>
              <w:t>-gar → -gué</w:t>
            </w:r>
          </w:p>
        </w:tc>
        <w:tc>
          <w:tcPr>
            <w:tcW w:type="dxa" w:w="2160"/>
          </w:tcPr>
          <w:p>
            <w:r/>
            <w:r>
              <w:rPr>
                <w:rFonts w:ascii="Times New Roman" w:hAnsi="Times New Roman" w:eastAsia="Malgun Gothic"/>
                <w:b w:val="0"/>
                <w:i w:val="0"/>
                <w:sz w:val="20"/>
              </w:rPr>
              <w:t>yo만</w:t>
            </w:r>
          </w:p>
        </w:tc>
        <w:tc>
          <w:tcPr>
            <w:tcW w:type="dxa" w:w="2160"/>
          </w:tcPr>
          <w:p>
            <w:r/>
            <w:r>
              <w:rPr>
                <w:rFonts w:ascii="Times New Roman" w:hAnsi="Times New Roman" w:eastAsia="Malgun Gothic"/>
                <w:b w:val="0"/>
                <w:i w:val="0"/>
                <w:sz w:val="20"/>
              </w:rPr>
              <w:t xml:space="preserve">llegar → </w:t>
            </w:r>
            <w:r>
              <w:rPr>
                <w:rFonts w:ascii="Times New Roman" w:hAnsi="Times New Roman" w:eastAsia="Malgun Gothic"/>
                <w:b/>
                <w:i w:val="0"/>
                <w:sz w:val="20"/>
              </w:rPr>
              <w:t>llegué</w:t>
            </w:r>
            <w:r>
              <w:rPr>
                <w:rFonts w:ascii="Times New Roman" w:hAnsi="Times New Roman" w:eastAsia="Malgun Gothic"/>
                <w:b w:val="0"/>
                <w:i w:val="0"/>
                <w:sz w:val="20"/>
              </w:rPr>
              <w:t>, pagar → pagué, entregar → entregué, negar → negué, jugar → jugué, juzgar → juzgué, investigar → investigué, obligar → obligué</w:t>
            </w:r>
          </w:p>
        </w:tc>
        <w:tc>
          <w:tcPr>
            <w:tcW w:type="dxa" w:w="2160"/>
          </w:tcPr>
          <w:p>
            <w:r/>
            <w:r>
              <w:rPr>
                <w:rFonts w:ascii="Times New Roman" w:hAnsi="Times New Roman" w:eastAsia="Malgun Gothic"/>
                <w:b w:val="0"/>
                <w:i w:val="0"/>
                <w:sz w:val="20"/>
              </w:rPr>
              <w:t>g + e = [xe]가 되므로 gu로 [ge] 유지</w:t>
            </w:r>
          </w:p>
        </w:tc>
      </w:tr>
      <w:tr>
        <w:tc>
          <w:tcPr>
            <w:tcW w:type="dxa" w:w="2160"/>
          </w:tcPr>
          <w:p>
            <w:r/>
            <w:r>
              <w:rPr>
                <w:rFonts w:ascii="Times New Roman" w:hAnsi="Times New Roman" w:eastAsia="Malgun Gothic"/>
                <w:b/>
                <w:i w:val="0"/>
                <w:sz w:val="20"/>
              </w:rPr>
              <w:t>-zar → -cé</w:t>
            </w:r>
          </w:p>
        </w:tc>
        <w:tc>
          <w:tcPr>
            <w:tcW w:type="dxa" w:w="2160"/>
          </w:tcPr>
          <w:p>
            <w:r/>
            <w:r>
              <w:rPr>
                <w:rFonts w:ascii="Times New Roman" w:hAnsi="Times New Roman" w:eastAsia="Malgun Gothic"/>
                <w:b w:val="0"/>
                <w:i w:val="0"/>
                <w:sz w:val="20"/>
              </w:rPr>
              <w:t>yo만</w:t>
            </w:r>
          </w:p>
        </w:tc>
        <w:tc>
          <w:tcPr>
            <w:tcW w:type="dxa" w:w="2160"/>
          </w:tcPr>
          <w:p>
            <w:r/>
            <w:r>
              <w:rPr>
                <w:rFonts w:ascii="Times New Roman" w:hAnsi="Times New Roman" w:eastAsia="Malgun Gothic"/>
                <w:b w:val="0"/>
                <w:i w:val="0"/>
                <w:sz w:val="20"/>
              </w:rPr>
              <w:t xml:space="preserve">empezar → </w:t>
            </w:r>
            <w:r>
              <w:rPr>
                <w:rFonts w:ascii="Times New Roman" w:hAnsi="Times New Roman" w:eastAsia="Malgun Gothic"/>
                <w:b/>
                <w:i w:val="0"/>
                <w:sz w:val="20"/>
              </w:rPr>
              <w:t>empecé</w:t>
            </w:r>
            <w:r>
              <w:rPr>
                <w:rFonts w:ascii="Times New Roman" w:hAnsi="Times New Roman" w:eastAsia="Malgun Gothic"/>
                <w:b w:val="0"/>
                <w:i w:val="0"/>
                <w:sz w:val="20"/>
              </w:rPr>
              <w:t>, comenzar → comencé, almorzar → almorcé, cruzar → crucé, utilizar → utilicé, analizar → analicé, organizar → organicé</w:t>
            </w:r>
          </w:p>
        </w:tc>
        <w:tc>
          <w:tcPr>
            <w:tcW w:type="dxa" w:w="2160"/>
          </w:tcPr>
          <w:p>
            <w:r/>
            <w:r>
              <w:rPr>
                <w:rFonts w:ascii="Times New Roman" w:hAnsi="Times New Roman" w:eastAsia="Malgun Gothic"/>
                <w:b w:val="0"/>
                <w:i w:val="0"/>
                <w:sz w:val="20"/>
              </w:rPr>
              <w:t>스페인어는 e·i 앞에 z를 쓰지 않음</w:t>
            </w:r>
          </w:p>
        </w:tc>
      </w:tr>
      <w:tr>
        <w:tc>
          <w:tcPr>
            <w:tcW w:type="dxa" w:w="2160"/>
          </w:tcPr>
          <w:p>
            <w:r/>
            <w:r>
              <w:rPr>
                <w:rFonts w:ascii="Times New Roman" w:hAnsi="Times New Roman" w:eastAsia="Malgun Gothic"/>
                <w:b/>
                <w:i w:val="0"/>
                <w:sz w:val="20"/>
              </w:rPr>
              <w:t>-guar → -güé</w:t>
            </w:r>
          </w:p>
        </w:tc>
        <w:tc>
          <w:tcPr>
            <w:tcW w:type="dxa" w:w="2160"/>
          </w:tcPr>
          <w:p>
            <w:r/>
            <w:r>
              <w:rPr>
                <w:rFonts w:ascii="Times New Roman" w:hAnsi="Times New Roman" w:eastAsia="Malgun Gothic"/>
                <w:b w:val="0"/>
                <w:i w:val="0"/>
                <w:sz w:val="20"/>
              </w:rPr>
              <w:t>yo만</w:t>
            </w:r>
          </w:p>
        </w:tc>
        <w:tc>
          <w:tcPr>
            <w:tcW w:type="dxa" w:w="2160"/>
          </w:tcPr>
          <w:p>
            <w:r/>
            <w:r>
              <w:rPr>
                <w:rFonts w:ascii="Times New Roman" w:hAnsi="Times New Roman" w:eastAsia="Malgun Gothic"/>
                <w:b w:val="0"/>
                <w:i w:val="0"/>
                <w:sz w:val="20"/>
              </w:rPr>
              <w:t xml:space="preserve">averiguar → </w:t>
            </w:r>
            <w:r>
              <w:rPr>
                <w:rFonts w:ascii="Times New Roman" w:hAnsi="Times New Roman" w:eastAsia="Malgun Gothic"/>
                <w:b/>
                <w:i w:val="0"/>
                <w:sz w:val="20"/>
              </w:rPr>
              <w:t>averigüé</w:t>
            </w:r>
          </w:p>
        </w:tc>
        <w:tc>
          <w:tcPr>
            <w:tcW w:type="dxa" w:w="2160"/>
          </w:tcPr>
          <w:p>
            <w:r/>
            <w:r>
              <w:rPr>
                <w:rFonts w:ascii="Times New Roman" w:hAnsi="Times New Roman" w:eastAsia="Malgun Gothic"/>
                <w:b w:val="0"/>
                <w:i w:val="0"/>
                <w:sz w:val="20"/>
              </w:rPr>
              <w:t>점 두 개로 u를 소리 냄</w:t>
            </w:r>
          </w:p>
        </w:tc>
      </w:tr>
      <w:tr>
        <w:tc>
          <w:tcPr>
            <w:tcW w:type="dxa" w:w="2160"/>
          </w:tcPr>
          <w:p>
            <w:r/>
            <w:r>
              <w:rPr>
                <w:rFonts w:ascii="Times New Roman" w:hAnsi="Times New Roman" w:eastAsia="Malgun Gothic"/>
                <w:b/>
                <w:i w:val="0"/>
                <w:sz w:val="20"/>
              </w:rPr>
              <w:t>모음 + -er/-ir → y</w:t>
            </w:r>
          </w:p>
        </w:tc>
        <w:tc>
          <w:tcPr>
            <w:tcW w:type="dxa" w:w="2160"/>
          </w:tcPr>
          <w:p>
            <w:r/>
            <w:r>
              <w:rPr>
                <w:rFonts w:ascii="Times New Roman" w:hAnsi="Times New Roman" w:eastAsia="Malgun Gothic"/>
                <w:b w:val="0"/>
                <w:i w:val="0"/>
                <w:sz w:val="20"/>
              </w:rPr>
              <w:t>3단·3복</w:t>
            </w:r>
          </w:p>
        </w:tc>
        <w:tc>
          <w:tcPr>
            <w:tcW w:type="dxa" w:w="2160"/>
          </w:tcPr>
          <w:p>
            <w:r/>
            <w:r>
              <w:rPr>
                <w:rFonts w:ascii="Times New Roman" w:hAnsi="Times New Roman" w:eastAsia="Malgun Gothic"/>
                <w:b w:val="0"/>
                <w:i w:val="0"/>
                <w:sz w:val="20"/>
              </w:rPr>
              <w:t xml:space="preserve">leer → </w:t>
            </w:r>
            <w:r>
              <w:rPr>
                <w:rFonts w:ascii="Times New Roman" w:hAnsi="Times New Roman" w:eastAsia="Malgun Gothic"/>
                <w:b/>
                <w:i w:val="0"/>
                <w:sz w:val="20"/>
              </w:rPr>
              <w:t>leyó, leyeron</w:t>
            </w:r>
            <w:r>
              <w:rPr>
                <w:rFonts w:ascii="Times New Roman" w:hAnsi="Times New Roman" w:eastAsia="Malgun Gothic"/>
                <w:b w:val="0"/>
                <w:i w:val="0"/>
                <w:sz w:val="20"/>
              </w:rPr>
              <w:t>; creer → creyó, creyeron; caer → cayó, cayeron; oír → oyó, oyeron; poseer → poseyó</w:t>
            </w:r>
          </w:p>
        </w:tc>
        <w:tc>
          <w:tcPr>
            <w:tcW w:type="dxa" w:w="2160"/>
          </w:tcPr>
          <w:p>
            <w:r/>
            <w:r>
              <w:rPr>
                <w:rFonts w:ascii="Times New Roman" w:hAnsi="Times New Roman" w:eastAsia="Malgun Gothic"/>
                <w:b w:val="0"/>
                <w:i w:val="0"/>
                <w:sz w:val="20"/>
              </w:rPr>
              <w:t>모음 사이 i → y</w:t>
            </w:r>
          </w:p>
        </w:tc>
      </w:tr>
      <w:tr>
        <w:tc>
          <w:tcPr>
            <w:tcW w:type="dxa" w:w="2160"/>
          </w:tcPr>
          <w:p>
            <w:r/>
            <w:r>
              <w:rPr>
                <w:rFonts w:ascii="Times New Roman" w:hAnsi="Times New Roman" w:eastAsia="Malgun Gothic"/>
                <w:b/>
                <w:i w:val="0"/>
                <w:sz w:val="20"/>
              </w:rPr>
              <w:t>-uir → y</w:t>
            </w:r>
          </w:p>
        </w:tc>
        <w:tc>
          <w:tcPr>
            <w:tcW w:type="dxa" w:w="2160"/>
          </w:tcPr>
          <w:p>
            <w:r/>
            <w:r>
              <w:rPr>
                <w:rFonts w:ascii="Times New Roman" w:hAnsi="Times New Roman" w:eastAsia="Malgun Gothic"/>
                <w:b w:val="0"/>
                <w:i w:val="0"/>
                <w:sz w:val="20"/>
              </w:rPr>
              <w:t>3단·3복</w:t>
            </w:r>
          </w:p>
        </w:tc>
        <w:tc>
          <w:tcPr>
            <w:tcW w:type="dxa" w:w="2160"/>
          </w:tcPr>
          <w:p>
            <w:r/>
            <w:r>
              <w:rPr>
                <w:rFonts w:ascii="Times New Roman" w:hAnsi="Times New Roman" w:eastAsia="Malgun Gothic"/>
                <w:b w:val="0"/>
                <w:i w:val="0"/>
                <w:sz w:val="20"/>
              </w:rPr>
              <w:t>construir → construyó, construyeron; huir → huyó, huyeron; incluir → incluyó; concluir → concluyó; destruir → destruyó</w:t>
            </w:r>
          </w:p>
        </w:tc>
        <w:tc>
          <w:tcPr>
            <w:tcW w:type="dxa" w:w="2160"/>
          </w:tcPr>
          <w:p>
            <w:r/>
            <w:r>
              <w:rPr>
                <w:rFonts w:ascii="Times New Roman" w:hAnsi="Times New Roman" w:eastAsia="Malgun Gothic"/>
                <w:b w:val="0"/>
                <w:i w:val="0"/>
                <w:sz w:val="20"/>
              </w:rPr>
              <w:t>같은 이유</w:t>
            </w:r>
          </w:p>
        </w:tc>
      </w:tr>
    </w:tbl>
    <w:p/>
    <w:p>
      <w:pPr>
        <w:pStyle w:val="ListBullet"/>
      </w:pPr>
      <w:r>
        <w:rPr>
          <w:rFonts w:ascii="Times New Roman" w:hAnsi="Times New Roman" w:eastAsia="Malgun Gothic"/>
          <w:b w:val="0"/>
          <w:i w:val="0"/>
          <w:sz w:val="22"/>
        </w:rPr>
        <w:t>leer의 전체: leí, leíste, leyó, leímos, leísteis, leyeron (나머지 칸에 강세 부호 í).</w:t>
      </w:r>
    </w:p>
    <w:p>
      <w:pPr>
        <w:pStyle w:val="ListBullet"/>
      </w:pPr>
      <w:r>
        <w:rPr>
          <w:rFonts w:ascii="Times New Roman" w:hAnsi="Times New Roman" w:eastAsia="Malgun Gothic"/>
          <w:b w:val="0"/>
          <w:i w:val="0"/>
          <w:sz w:val="22"/>
        </w:rPr>
        <w:t xml:space="preserve">«Ayer </w:t>
      </w:r>
      <w:r>
        <w:rPr>
          <w:rFonts w:ascii="Times New Roman" w:hAnsi="Times New Roman" w:eastAsia="Malgun Gothic"/>
          <w:b/>
          <w:i w:val="0"/>
          <w:sz w:val="22"/>
        </w:rPr>
        <w:t>llegué</w:t>
      </w:r>
      <w:r>
        <w:rPr>
          <w:rFonts w:ascii="Times New Roman" w:hAnsi="Times New Roman" w:eastAsia="Malgun Gothic"/>
          <w:b w:val="0"/>
          <w:i w:val="0"/>
          <w:sz w:val="22"/>
        </w:rPr>
        <w:t xml:space="preserve"> tarde, </w:t>
      </w:r>
      <w:r>
        <w:rPr>
          <w:rFonts w:ascii="Times New Roman" w:hAnsi="Times New Roman" w:eastAsia="Malgun Gothic"/>
          <w:b/>
          <w:i w:val="0"/>
          <w:sz w:val="22"/>
        </w:rPr>
        <w:t>busqué</w:t>
      </w:r>
      <w:r>
        <w:rPr>
          <w:rFonts w:ascii="Times New Roman" w:hAnsi="Times New Roman" w:eastAsia="Malgun Gothic"/>
          <w:b w:val="0"/>
          <w:i w:val="0"/>
          <w:sz w:val="22"/>
        </w:rPr>
        <w:t xml:space="preserve"> el expediente y no </w:t>
      </w:r>
      <w:r>
        <w:rPr>
          <w:rFonts w:ascii="Times New Roman" w:hAnsi="Times New Roman" w:eastAsia="Malgun Gothic"/>
          <w:b/>
          <w:i w:val="0"/>
          <w:sz w:val="22"/>
        </w:rPr>
        <w:t>estaba</w:t>
      </w:r>
      <w:r>
        <w:rPr>
          <w:rFonts w:ascii="Times New Roman" w:hAnsi="Times New Roman" w:eastAsia="Malgun Gothic"/>
          <w:b w:val="0"/>
          <w:i w:val="0"/>
          <w:sz w:val="22"/>
        </w:rPr>
        <w:t>.» — 어제 늦게 도착해서 사건 기록을 찾았는데 없었어.</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Leyó</w:t>
      </w:r>
      <w:r>
        <w:rPr>
          <w:rFonts w:ascii="Times New Roman" w:hAnsi="Times New Roman" w:eastAsia="Malgun Gothic"/>
          <w:b w:val="0"/>
          <w:i w:val="0"/>
          <w:sz w:val="22"/>
        </w:rPr>
        <w:t xml:space="preserve"> la sentencia sin levantar la vista.» — (재판장은) 고개도 들지 않고 판결문을 읽었다.</w:t>
      </w:r>
    </w:p>
    <w:p>
      <w:pPr>
        <w:keepNext/>
        <w:spacing w:before="280"/>
      </w:pPr>
      <w:r>
        <w:rPr>
          <w:rFonts w:ascii="Times New Roman" w:hAnsi="Times New Roman" w:eastAsia="Malgun Gothic"/>
          <w:b/>
          <w:i w:val="0"/>
          <w:color w:val="1F3864"/>
          <w:sz w:val="30"/>
        </w:rPr>
        <w:t>5.3 -ir 어간 모음 변화 동사: 3인칭에서 e → i, o → u</w:t>
      </w:r>
    </w:p>
    <w:p>
      <w:r>
        <w:rPr>
          <w:rFonts w:ascii="Times New Roman" w:hAnsi="Times New Roman" w:eastAsia="Malgun Gothic"/>
          <w:b w:val="0"/>
          <w:i w:val="0"/>
          <w:sz w:val="22"/>
        </w:rPr>
        <w:t xml:space="preserve">현재에서 어간 모음이 바뀌는 </w:t>
      </w:r>
      <w:r>
        <w:rPr>
          <w:rFonts w:ascii="Times New Roman" w:hAnsi="Times New Roman" w:eastAsia="Malgun Gothic"/>
          <w:b/>
          <w:i w:val="0"/>
          <w:sz w:val="22"/>
        </w:rPr>
        <w:t>-ir 동사</w:t>
      </w:r>
      <w:r>
        <w:rPr>
          <w:rFonts w:ascii="Times New Roman" w:hAnsi="Times New Roman" w:eastAsia="Malgun Gothic"/>
          <w:b w:val="0"/>
          <w:i w:val="0"/>
          <w:sz w:val="22"/>
        </w:rPr>
        <w:t xml:space="preserve">는 indefinido의 </w:t>
      </w:r>
      <w:r>
        <w:rPr>
          <w:rFonts w:ascii="Times New Roman" w:hAnsi="Times New Roman" w:eastAsia="Malgun Gothic"/>
          <w:b/>
          <w:i w:val="0"/>
          <w:sz w:val="22"/>
        </w:rPr>
        <w:t>3단과 3복</w:t>
      </w:r>
      <w:r>
        <w:rPr>
          <w:rFonts w:ascii="Times New Roman" w:hAnsi="Times New Roman" w:eastAsia="Malgun Gothic"/>
          <w:b w:val="0"/>
          <w:i w:val="0"/>
          <w:sz w:val="22"/>
        </w:rPr>
        <w:t>에서만 모음이 바뀝니다. (-ar·-er 동사는 indefinido에서 바뀌지 않음: pensé, pensó / volví, volvió.)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pedir (i)</w:t>
            </w:r>
          </w:p>
        </w:tc>
        <w:tc>
          <w:tcPr>
            <w:tcW w:type="dxa" w:w="1728"/>
          </w:tcPr>
          <w:p>
            <w:r/>
            <w:r>
              <w:rPr>
                <w:rFonts w:ascii="Times New Roman" w:hAnsi="Times New Roman" w:eastAsia="Malgun Gothic"/>
                <w:b/>
                <w:i w:val="0"/>
                <w:sz w:val="20"/>
              </w:rPr>
              <w:t>sentir (ie, i)</w:t>
            </w:r>
          </w:p>
        </w:tc>
        <w:tc>
          <w:tcPr>
            <w:tcW w:type="dxa" w:w="1728"/>
          </w:tcPr>
          <w:p>
            <w:r/>
            <w:r>
              <w:rPr>
                <w:rFonts w:ascii="Times New Roman" w:hAnsi="Times New Roman" w:eastAsia="Malgun Gothic"/>
                <w:b/>
                <w:i w:val="0"/>
                <w:sz w:val="20"/>
              </w:rPr>
              <w:t>dormir (ue, u)</w:t>
            </w:r>
          </w:p>
        </w:tc>
        <w:tc>
          <w:tcPr>
            <w:tcW w:type="dxa" w:w="1728"/>
          </w:tcPr>
          <w:p>
            <w:r/>
            <w:r>
              <w:rPr>
                <w:rFonts w:ascii="Times New Roman" w:hAnsi="Times New Roman" w:eastAsia="Malgun Gothic"/>
                <w:b/>
                <w:i w:val="0"/>
                <w:sz w:val="20"/>
              </w:rPr>
              <w:t>morir (ue, u)</w:t>
            </w:r>
          </w:p>
        </w:tc>
      </w:tr>
      <w:tr>
        <w:tc>
          <w:tcPr>
            <w:tcW w:type="dxa" w:w="1728"/>
          </w:tcPr>
          <w:p>
            <w:r/>
            <w:r>
              <w:rPr>
                <w:rFonts w:ascii="Times New Roman" w:hAnsi="Times New Roman" w:eastAsia="Malgun Gothic"/>
                <w:b w:val="0"/>
                <w:i w:val="0"/>
                <w:sz w:val="20"/>
              </w:rPr>
              <w:t>yo</w:t>
            </w:r>
          </w:p>
        </w:tc>
        <w:tc>
          <w:tcPr>
            <w:tcW w:type="dxa" w:w="1728"/>
          </w:tcPr>
          <w:p>
            <w:r/>
            <w:r>
              <w:rPr>
                <w:rFonts w:ascii="Times New Roman" w:hAnsi="Times New Roman" w:eastAsia="Malgun Gothic"/>
                <w:b w:val="0"/>
                <w:i w:val="0"/>
                <w:sz w:val="20"/>
              </w:rPr>
              <w:t>pedí</w:t>
            </w:r>
          </w:p>
        </w:tc>
        <w:tc>
          <w:tcPr>
            <w:tcW w:type="dxa" w:w="1728"/>
          </w:tcPr>
          <w:p>
            <w:r/>
            <w:r>
              <w:rPr>
                <w:rFonts w:ascii="Times New Roman" w:hAnsi="Times New Roman" w:eastAsia="Malgun Gothic"/>
                <w:b w:val="0"/>
                <w:i w:val="0"/>
                <w:sz w:val="20"/>
              </w:rPr>
              <w:t>sentí</w:t>
            </w:r>
          </w:p>
        </w:tc>
        <w:tc>
          <w:tcPr>
            <w:tcW w:type="dxa" w:w="1728"/>
          </w:tcPr>
          <w:p>
            <w:r/>
            <w:r>
              <w:rPr>
                <w:rFonts w:ascii="Times New Roman" w:hAnsi="Times New Roman" w:eastAsia="Malgun Gothic"/>
                <w:b w:val="0"/>
                <w:i w:val="0"/>
                <w:sz w:val="20"/>
              </w:rPr>
              <w:t>dormí</w:t>
            </w:r>
          </w:p>
        </w:tc>
        <w:tc>
          <w:tcPr>
            <w:tcW w:type="dxa" w:w="1728"/>
          </w:tcPr>
          <w:p>
            <w:r/>
            <w:r>
              <w:rPr>
                <w:rFonts w:ascii="Times New Roman" w:hAnsi="Times New Roman" w:eastAsia="Malgun Gothic"/>
                <w:b w:val="0"/>
                <w:i w:val="0"/>
                <w:sz w:val="20"/>
              </w:rPr>
              <w:t>morí</w:t>
            </w:r>
          </w:p>
        </w:tc>
      </w:tr>
      <w:tr>
        <w:tc>
          <w:tcPr>
            <w:tcW w:type="dxa" w:w="1728"/>
          </w:tcPr>
          <w:p>
            <w:r/>
            <w:r>
              <w:rPr>
                <w:rFonts w:ascii="Times New Roman" w:hAnsi="Times New Roman" w:eastAsia="Malgun Gothic"/>
                <w:b w:val="0"/>
                <w:i w:val="0"/>
                <w:sz w:val="20"/>
              </w:rPr>
              <w:t>tú</w:t>
            </w:r>
          </w:p>
        </w:tc>
        <w:tc>
          <w:tcPr>
            <w:tcW w:type="dxa" w:w="1728"/>
          </w:tcPr>
          <w:p>
            <w:r/>
            <w:r>
              <w:rPr>
                <w:rFonts w:ascii="Times New Roman" w:hAnsi="Times New Roman" w:eastAsia="Malgun Gothic"/>
                <w:b w:val="0"/>
                <w:i w:val="0"/>
                <w:sz w:val="20"/>
              </w:rPr>
              <w:t>pediste</w:t>
            </w:r>
          </w:p>
        </w:tc>
        <w:tc>
          <w:tcPr>
            <w:tcW w:type="dxa" w:w="1728"/>
          </w:tcPr>
          <w:p>
            <w:r/>
            <w:r>
              <w:rPr>
                <w:rFonts w:ascii="Times New Roman" w:hAnsi="Times New Roman" w:eastAsia="Malgun Gothic"/>
                <w:b w:val="0"/>
                <w:i w:val="0"/>
                <w:sz w:val="20"/>
              </w:rPr>
              <w:t>sentiste</w:t>
            </w:r>
          </w:p>
        </w:tc>
        <w:tc>
          <w:tcPr>
            <w:tcW w:type="dxa" w:w="1728"/>
          </w:tcPr>
          <w:p>
            <w:r/>
            <w:r>
              <w:rPr>
                <w:rFonts w:ascii="Times New Roman" w:hAnsi="Times New Roman" w:eastAsia="Malgun Gothic"/>
                <w:b w:val="0"/>
                <w:i w:val="0"/>
                <w:sz w:val="20"/>
              </w:rPr>
              <w:t>dormiste</w:t>
            </w:r>
          </w:p>
        </w:tc>
        <w:tc>
          <w:tcPr>
            <w:tcW w:type="dxa" w:w="1728"/>
          </w:tcPr>
          <w:p>
            <w:r/>
            <w:r>
              <w:rPr>
                <w:rFonts w:ascii="Times New Roman" w:hAnsi="Times New Roman" w:eastAsia="Malgun Gothic"/>
                <w:b w:val="0"/>
                <w:i w:val="0"/>
                <w:sz w:val="20"/>
              </w:rPr>
              <w:t>moriste</w:t>
            </w:r>
          </w:p>
        </w:tc>
      </w:tr>
      <w:tr>
        <w:tc>
          <w:tcPr>
            <w:tcW w:type="dxa" w:w="1728"/>
          </w:tcPr>
          <w:p>
            <w:r/>
            <w:r>
              <w:rPr>
                <w:rFonts w:ascii="Times New Roman" w:hAnsi="Times New Roman" w:eastAsia="Malgun Gothic"/>
                <w:b w:val="0"/>
                <w:i w:val="0"/>
                <w:sz w:val="20"/>
              </w:rPr>
              <w:t>él/usted</w:t>
            </w:r>
          </w:p>
        </w:tc>
        <w:tc>
          <w:tcPr>
            <w:tcW w:type="dxa" w:w="1728"/>
          </w:tcPr>
          <w:p>
            <w:r/>
            <w:r>
              <w:rPr>
                <w:rFonts w:ascii="Times New Roman" w:hAnsi="Times New Roman" w:eastAsia="Malgun Gothic"/>
                <w:b/>
                <w:i w:val="0"/>
                <w:sz w:val="20"/>
              </w:rPr>
              <w:t>pidió</w:t>
            </w:r>
          </w:p>
        </w:tc>
        <w:tc>
          <w:tcPr>
            <w:tcW w:type="dxa" w:w="1728"/>
          </w:tcPr>
          <w:p>
            <w:r/>
            <w:r>
              <w:rPr>
                <w:rFonts w:ascii="Times New Roman" w:hAnsi="Times New Roman" w:eastAsia="Malgun Gothic"/>
                <w:b/>
                <w:i w:val="0"/>
                <w:sz w:val="20"/>
              </w:rPr>
              <w:t>sintió</w:t>
            </w:r>
          </w:p>
        </w:tc>
        <w:tc>
          <w:tcPr>
            <w:tcW w:type="dxa" w:w="1728"/>
          </w:tcPr>
          <w:p>
            <w:r/>
            <w:r>
              <w:rPr>
                <w:rFonts w:ascii="Times New Roman" w:hAnsi="Times New Roman" w:eastAsia="Malgun Gothic"/>
                <w:b/>
                <w:i w:val="0"/>
                <w:sz w:val="20"/>
              </w:rPr>
              <w:t>durmió</w:t>
            </w:r>
          </w:p>
        </w:tc>
        <w:tc>
          <w:tcPr>
            <w:tcW w:type="dxa" w:w="1728"/>
          </w:tcPr>
          <w:p>
            <w:r/>
            <w:r>
              <w:rPr>
                <w:rFonts w:ascii="Times New Roman" w:hAnsi="Times New Roman" w:eastAsia="Malgun Gothic"/>
                <w:b/>
                <w:i w:val="0"/>
                <w:sz w:val="20"/>
              </w:rPr>
              <w:t>murió</w:t>
            </w:r>
          </w:p>
        </w:tc>
      </w:tr>
      <w:tr>
        <w:tc>
          <w:tcPr>
            <w:tcW w:type="dxa" w:w="1728"/>
          </w:tcPr>
          <w:p>
            <w:r/>
            <w:r>
              <w:rPr>
                <w:rFonts w:ascii="Times New Roman" w:hAnsi="Times New Roman" w:eastAsia="Malgun Gothic"/>
                <w:b w:val="0"/>
                <w:i w:val="0"/>
                <w:sz w:val="20"/>
              </w:rPr>
              <w:t>nosotros</w:t>
            </w:r>
          </w:p>
        </w:tc>
        <w:tc>
          <w:tcPr>
            <w:tcW w:type="dxa" w:w="1728"/>
          </w:tcPr>
          <w:p>
            <w:r/>
            <w:r>
              <w:rPr>
                <w:rFonts w:ascii="Times New Roman" w:hAnsi="Times New Roman" w:eastAsia="Malgun Gothic"/>
                <w:b w:val="0"/>
                <w:i w:val="0"/>
                <w:sz w:val="20"/>
              </w:rPr>
              <w:t>pedimos</w:t>
            </w:r>
          </w:p>
        </w:tc>
        <w:tc>
          <w:tcPr>
            <w:tcW w:type="dxa" w:w="1728"/>
          </w:tcPr>
          <w:p>
            <w:r/>
            <w:r>
              <w:rPr>
                <w:rFonts w:ascii="Times New Roman" w:hAnsi="Times New Roman" w:eastAsia="Malgun Gothic"/>
                <w:b w:val="0"/>
                <w:i w:val="0"/>
                <w:sz w:val="20"/>
              </w:rPr>
              <w:t>sentimos</w:t>
            </w:r>
          </w:p>
        </w:tc>
        <w:tc>
          <w:tcPr>
            <w:tcW w:type="dxa" w:w="1728"/>
          </w:tcPr>
          <w:p>
            <w:r/>
            <w:r>
              <w:rPr>
                <w:rFonts w:ascii="Times New Roman" w:hAnsi="Times New Roman" w:eastAsia="Malgun Gothic"/>
                <w:b w:val="0"/>
                <w:i w:val="0"/>
                <w:sz w:val="20"/>
              </w:rPr>
              <w:t>dormimos</w:t>
            </w:r>
          </w:p>
        </w:tc>
        <w:tc>
          <w:tcPr>
            <w:tcW w:type="dxa" w:w="1728"/>
          </w:tcPr>
          <w:p>
            <w:r/>
            <w:r>
              <w:rPr>
                <w:rFonts w:ascii="Times New Roman" w:hAnsi="Times New Roman" w:eastAsia="Malgun Gothic"/>
                <w:b w:val="0"/>
                <w:i w:val="0"/>
                <w:sz w:val="20"/>
              </w:rPr>
              <w:t>morimos</w:t>
            </w:r>
          </w:p>
        </w:tc>
      </w:tr>
      <w:tr>
        <w:tc>
          <w:tcPr>
            <w:tcW w:type="dxa" w:w="1728"/>
          </w:tcPr>
          <w:p>
            <w:r/>
            <w:r>
              <w:rPr>
                <w:rFonts w:ascii="Times New Roman" w:hAnsi="Times New Roman" w:eastAsia="Malgun Gothic"/>
                <w:b w:val="0"/>
                <w:i w:val="0"/>
                <w:sz w:val="20"/>
              </w:rPr>
              <w:t>vosotros</w:t>
            </w:r>
          </w:p>
        </w:tc>
        <w:tc>
          <w:tcPr>
            <w:tcW w:type="dxa" w:w="1728"/>
          </w:tcPr>
          <w:p>
            <w:r/>
            <w:r>
              <w:rPr>
                <w:rFonts w:ascii="Times New Roman" w:hAnsi="Times New Roman" w:eastAsia="Malgun Gothic"/>
                <w:b w:val="0"/>
                <w:i w:val="0"/>
                <w:sz w:val="20"/>
              </w:rPr>
              <w:t>pedisteis</w:t>
            </w:r>
          </w:p>
        </w:tc>
        <w:tc>
          <w:tcPr>
            <w:tcW w:type="dxa" w:w="1728"/>
          </w:tcPr>
          <w:p>
            <w:r/>
            <w:r>
              <w:rPr>
                <w:rFonts w:ascii="Times New Roman" w:hAnsi="Times New Roman" w:eastAsia="Malgun Gothic"/>
                <w:b w:val="0"/>
                <w:i w:val="0"/>
                <w:sz w:val="20"/>
              </w:rPr>
              <w:t>sentisteis</w:t>
            </w:r>
          </w:p>
        </w:tc>
        <w:tc>
          <w:tcPr>
            <w:tcW w:type="dxa" w:w="1728"/>
          </w:tcPr>
          <w:p>
            <w:r/>
            <w:r>
              <w:rPr>
                <w:rFonts w:ascii="Times New Roman" w:hAnsi="Times New Roman" w:eastAsia="Malgun Gothic"/>
                <w:b w:val="0"/>
                <w:i w:val="0"/>
                <w:sz w:val="20"/>
              </w:rPr>
              <w:t>dormisteis</w:t>
            </w:r>
          </w:p>
        </w:tc>
        <w:tc>
          <w:tcPr>
            <w:tcW w:type="dxa" w:w="1728"/>
          </w:tcPr>
          <w:p>
            <w:r/>
            <w:r>
              <w:rPr>
                <w:rFonts w:ascii="Times New Roman" w:hAnsi="Times New Roman" w:eastAsia="Malgun Gothic"/>
                <w:b w:val="0"/>
                <w:i w:val="0"/>
                <w:sz w:val="20"/>
              </w:rPr>
              <w:t>moristeis</w:t>
            </w:r>
          </w:p>
        </w:tc>
      </w:tr>
      <w:tr>
        <w:tc>
          <w:tcPr>
            <w:tcW w:type="dxa" w:w="1728"/>
          </w:tcPr>
          <w:p>
            <w:r/>
            <w:r>
              <w:rPr>
                <w:rFonts w:ascii="Times New Roman" w:hAnsi="Times New Roman" w:eastAsia="Malgun Gothic"/>
                <w:b w:val="0"/>
                <w:i w:val="0"/>
                <w:sz w:val="20"/>
              </w:rPr>
              <w:t>ellos/ustedes</w:t>
            </w:r>
          </w:p>
        </w:tc>
        <w:tc>
          <w:tcPr>
            <w:tcW w:type="dxa" w:w="1728"/>
          </w:tcPr>
          <w:p>
            <w:r/>
            <w:r>
              <w:rPr>
                <w:rFonts w:ascii="Times New Roman" w:hAnsi="Times New Roman" w:eastAsia="Malgun Gothic"/>
                <w:b/>
                <w:i w:val="0"/>
                <w:sz w:val="20"/>
              </w:rPr>
              <w:t>pidieron</w:t>
            </w:r>
          </w:p>
        </w:tc>
        <w:tc>
          <w:tcPr>
            <w:tcW w:type="dxa" w:w="1728"/>
          </w:tcPr>
          <w:p>
            <w:r/>
            <w:r>
              <w:rPr>
                <w:rFonts w:ascii="Times New Roman" w:hAnsi="Times New Roman" w:eastAsia="Malgun Gothic"/>
                <w:b/>
                <w:i w:val="0"/>
                <w:sz w:val="20"/>
              </w:rPr>
              <w:t>sintieron</w:t>
            </w:r>
          </w:p>
        </w:tc>
        <w:tc>
          <w:tcPr>
            <w:tcW w:type="dxa" w:w="1728"/>
          </w:tcPr>
          <w:p>
            <w:r/>
            <w:r>
              <w:rPr>
                <w:rFonts w:ascii="Times New Roman" w:hAnsi="Times New Roman" w:eastAsia="Malgun Gothic"/>
                <w:b/>
                <w:i w:val="0"/>
                <w:sz w:val="20"/>
              </w:rPr>
              <w:t>durmieron</w:t>
            </w:r>
          </w:p>
        </w:tc>
        <w:tc>
          <w:tcPr>
            <w:tcW w:type="dxa" w:w="1728"/>
          </w:tcPr>
          <w:p>
            <w:r/>
            <w:r>
              <w:rPr>
                <w:rFonts w:ascii="Times New Roman" w:hAnsi="Times New Roman" w:eastAsia="Malgun Gothic"/>
                <w:b/>
                <w:i w:val="0"/>
                <w:sz w:val="20"/>
              </w:rPr>
              <w:t>murieron</w:t>
            </w:r>
          </w:p>
        </w:tc>
      </w:tr>
    </w:tbl>
    <w:p/>
    <w:p>
      <w:pPr>
        <w:pStyle w:val="ListBullet"/>
      </w:pPr>
      <w:r>
        <w:rPr>
          <w:rFonts w:ascii="Times New Roman" w:hAnsi="Times New Roman" w:eastAsia="Malgun Gothic"/>
          <w:b w:val="0"/>
          <w:i w:val="0"/>
          <w:sz w:val="22"/>
        </w:rPr>
        <w:t xml:space="preserve">같은 유형: repetir → repitió, seguir → siguió, conseguir → consiguió, servir → sirvió, elegir → eligió, mentir → mintió, preferir → prefirió, sugerir → sugirió, convertir → convirtió, despedir → despidió, vestir → vistió, reír → </w:t>
      </w:r>
      <w:r>
        <w:rPr>
          <w:rFonts w:ascii="Times New Roman" w:hAnsi="Times New Roman" w:eastAsia="Malgun Gothic"/>
          <w:b/>
          <w:i w:val="0"/>
          <w:sz w:val="22"/>
        </w:rPr>
        <w:t>rio</w:t>
      </w:r>
      <w:r>
        <w:rPr>
          <w:rFonts w:ascii="Times New Roman" w:hAnsi="Times New Roman" w:eastAsia="Malgun Gothic"/>
          <w:b w:val="0"/>
          <w:i w:val="0"/>
          <w:sz w:val="22"/>
        </w:rPr>
        <w:t>, rieron (rio는 2010년 정서법 이후 강세 부호 없이 씀).</w:t>
      </w:r>
    </w:p>
    <w:p>
      <w:pPr>
        <w:pStyle w:val="ListBullet"/>
      </w:pPr>
      <w:r>
        <w:rPr>
          <w:rFonts w:ascii="Times New Roman" w:hAnsi="Times New Roman" w:eastAsia="Malgun Gothic"/>
          <w:b w:val="0"/>
          <w:i w:val="0"/>
          <w:sz w:val="22"/>
        </w:rPr>
        <w:t xml:space="preserve">«Evaristo </w:t>
      </w:r>
      <w:r>
        <w:rPr>
          <w:rFonts w:ascii="Times New Roman" w:hAnsi="Times New Roman" w:eastAsia="Malgun Gothic"/>
          <w:b/>
          <w:i w:val="0"/>
          <w:sz w:val="22"/>
        </w:rPr>
        <w:t>murió</w:t>
      </w:r>
      <w:r>
        <w:rPr>
          <w:rFonts w:ascii="Times New Roman" w:hAnsi="Times New Roman" w:eastAsia="Malgun Gothic"/>
          <w:b w:val="0"/>
          <w:i w:val="0"/>
          <w:sz w:val="22"/>
        </w:rPr>
        <w:t xml:space="preserve"> el día que lo </w:t>
      </w:r>
      <w:r>
        <w:rPr>
          <w:rFonts w:ascii="Times New Roman" w:hAnsi="Times New Roman" w:eastAsia="Malgun Gothic"/>
          <w:b/>
          <w:i w:val="0"/>
          <w:sz w:val="22"/>
        </w:rPr>
        <w:t>soltaron</w:t>
      </w:r>
      <w:r>
        <w:rPr>
          <w:rFonts w:ascii="Times New Roman" w:hAnsi="Times New Roman" w:eastAsia="Malgun Gothic"/>
          <w:b w:val="0"/>
          <w:i w:val="0"/>
          <w:sz w:val="22"/>
        </w:rPr>
        <w:t>.» — 에바리스토는 풀려난 바로 그날 죽었다.</w:t>
      </w:r>
    </w:p>
    <w:p>
      <w:pPr>
        <w:pStyle w:val="ListBullet"/>
      </w:pPr>
      <w:r>
        <w:rPr>
          <w:rFonts w:ascii="Times New Roman" w:hAnsi="Times New Roman" w:eastAsia="Malgun Gothic"/>
          <w:b w:val="0"/>
          <w:i w:val="0"/>
          <w:sz w:val="22"/>
        </w:rPr>
        <w:t xml:space="preserve">«El fiscal </w:t>
      </w:r>
      <w:r>
        <w:rPr>
          <w:rFonts w:ascii="Times New Roman" w:hAnsi="Times New Roman" w:eastAsia="Malgun Gothic"/>
          <w:b/>
          <w:i w:val="0"/>
          <w:sz w:val="22"/>
        </w:rPr>
        <w:t>pidió</w:t>
      </w:r>
      <w:r>
        <w:rPr>
          <w:rFonts w:ascii="Times New Roman" w:hAnsi="Times New Roman" w:eastAsia="Malgun Gothic"/>
          <w:b w:val="0"/>
          <w:i w:val="0"/>
          <w:sz w:val="22"/>
        </w:rPr>
        <w:t xml:space="preserve"> seis años. El juez </w:t>
      </w:r>
      <w:r>
        <w:rPr>
          <w:rFonts w:ascii="Times New Roman" w:hAnsi="Times New Roman" w:eastAsia="Malgun Gothic"/>
          <w:b/>
          <w:i w:val="0"/>
          <w:sz w:val="22"/>
        </w:rPr>
        <w:t>prefirió</w:t>
      </w:r>
      <w:r>
        <w:rPr>
          <w:rFonts w:ascii="Times New Roman" w:hAnsi="Times New Roman" w:eastAsia="Malgun Gothic"/>
          <w:b w:val="0"/>
          <w:i w:val="0"/>
          <w:sz w:val="22"/>
        </w:rPr>
        <w:t xml:space="preserve"> esperar.» — 검사는 6년을 구형했다. 판사는 기다리는 쪽을 택했다.</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Mintió</w:t>
      </w:r>
      <w:r>
        <w:rPr>
          <w:rFonts w:ascii="Times New Roman" w:hAnsi="Times New Roman" w:eastAsia="Malgun Gothic"/>
          <w:b w:val="0"/>
          <w:i w:val="0"/>
          <w:sz w:val="22"/>
        </w:rPr>
        <w:t xml:space="preserve"> bajo juramento y lo </w:t>
      </w:r>
      <w:r>
        <w:rPr>
          <w:rFonts w:ascii="Times New Roman" w:hAnsi="Times New Roman" w:eastAsia="Malgun Gothic"/>
          <w:b/>
          <w:i w:val="0"/>
          <w:sz w:val="22"/>
        </w:rPr>
        <w:t>sintió</w:t>
      </w:r>
      <w:r>
        <w:rPr>
          <w:rFonts w:ascii="Times New Roman" w:hAnsi="Times New Roman" w:eastAsia="Malgun Gothic"/>
          <w:b w:val="0"/>
          <w:i w:val="0"/>
          <w:sz w:val="22"/>
        </w:rPr>
        <w:t xml:space="preserve"> después.» — 그는 선서하고 거짓말을 했고, 나중에 후회했다.</w:t>
      </w:r>
    </w:p>
    <w:p>
      <w:pPr>
        <w:keepNext/>
        <w:spacing w:before="280"/>
      </w:pPr>
      <w:r>
        <w:rPr>
          <w:rFonts w:ascii="Times New Roman" w:hAnsi="Times New Roman" w:eastAsia="Malgun Gothic"/>
          <w:b/>
          <w:i w:val="0"/>
          <w:color w:val="1F3864"/>
          <w:sz w:val="30"/>
        </w:rPr>
        <w:t>5.4 강세 없는 강변화 과거 (pretérito fuerte) — 가장 중요한 불규칙 무리</w:t>
      </w:r>
    </w:p>
    <w:p>
      <w:r>
        <w:rPr>
          <w:rFonts w:ascii="Times New Roman" w:hAnsi="Times New Roman" w:eastAsia="Malgun Gothic"/>
          <w:b w:val="0"/>
          <w:i w:val="0"/>
          <w:sz w:val="22"/>
        </w:rPr>
        <w:t xml:space="preserve">자주 쓰는 동사 상당수가 indefinido에서 </w:t>
      </w:r>
      <w:r>
        <w:rPr>
          <w:rFonts w:ascii="Times New Roman" w:hAnsi="Times New Roman" w:eastAsia="Malgun Gothic"/>
          <w:b/>
          <w:i w:val="0"/>
          <w:sz w:val="22"/>
        </w:rPr>
        <w:t>어간 자체가 바뀌고</w:t>
      </w:r>
      <w:r>
        <w:rPr>
          <w:rFonts w:ascii="Times New Roman" w:hAnsi="Times New Roman" w:eastAsia="Malgun Gothic"/>
          <w:b w:val="0"/>
          <w:i w:val="0"/>
          <w:sz w:val="22"/>
        </w:rPr>
        <w:t xml:space="preserve">, 어미도 특별한 세트를 씁니다: </w:t>
      </w:r>
      <w:r>
        <w:rPr>
          <w:rFonts w:ascii="Times New Roman" w:hAnsi="Times New Roman" w:eastAsia="Malgun Gothic"/>
          <w:b/>
          <w:i w:val="0"/>
          <w:sz w:val="22"/>
        </w:rPr>
        <w:t>-e, -iste, -o, -imos, -isteis, -ieron</w:t>
      </w:r>
      <w:r>
        <w:rPr>
          <w:rFonts w:ascii="Times New Roman" w:hAnsi="Times New Roman" w:eastAsia="Malgun Gothic"/>
          <w:b w:val="0"/>
          <w:i w:val="0"/>
          <w:sz w:val="22"/>
        </w:rPr>
        <w:t xml:space="preserve">. 1단·3단에 </w:t>
      </w:r>
      <w:r>
        <w:rPr>
          <w:rFonts w:ascii="Times New Roman" w:hAnsi="Times New Roman" w:eastAsia="Malgun Gothic"/>
          <w:b/>
          <w:i w:val="0"/>
          <w:sz w:val="22"/>
        </w:rPr>
        <w:t>강세 부호가 없고</w:t>
      </w:r>
      <w:r>
        <w:rPr>
          <w:rFonts w:ascii="Times New Roman" w:hAnsi="Times New Roman" w:eastAsia="Malgun Gothic"/>
          <w:b w:val="0"/>
          <w:i w:val="0"/>
          <w:sz w:val="22"/>
        </w:rPr>
        <w:t>, 강세는 어간에 옵니다: tuve [</w:t>
      </w:r>
      <w:r>
        <w:rPr>
          <w:rFonts w:ascii="Times New Roman" w:hAnsi="Times New Roman" w:eastAsia="Malgun Gothic"/>
          <w:b/>
          <w:i w:val="0"/>
          <w:sz w:val="22"/>
        </w:rPr>
        <w:t>TU</w:t>
      </w:r>
      <w:r>
        <w:rPr>
          <w:rFonts w:ascii="Times New Roman" w:hAnsi="Times New Roman" w:eastAsia="Malgun Gothic"/>
          <w:b w:val="0"/>
          <w:i w:val="0"/>
          <w:sz w:val="22"/>
        </w:rPr>
        <w:t>-ve], tuvo [</w:t>
      </w:r>
      <w:r>
        <w:rPr>
          <w:rFonts w:ascii="Times New Roman" w:hAnsi="Times New Roman" w:eastAsia="Malgun Gothic"/>
          <w:b/>
          <w:i w:val="0"/>
          <w:sz w:val="22"/>
        </w:rPr>
        <w:t>TU</w:t>
      </w:r>
      <w:r>
        <w:rPr>
          <w:rFonts w:ascii="Times New Roman" w:hAnsi="Times New Roman" w:eastAsia="Malgun Gothic"/>
          <w:b w:val="0"/>
          <w:i w:val="0"/>
          <w:sz w:val="22"/>
        </w:rPr>
        <w:t>-vo].</w:t>
      </w:r>
    </w:p>
    <w:p>
      <w:pPr>
        <w:keepNext/>
        <w:spacing w:before="160"/>
      </w:pPr>
      <w:r>
        <w:rPr>
          <w:rFonts w:ascii="Times New Roman" w:hAnsi="Times New Roman" w:eastAsia="Malgun Gothic"/>
          <w:b/>
          <w:i w:val="0"/>
          <w:color w:val="1F3864"/>
          <w:sz w:val="26"/>
        </w:rPr>
        <w:t>U 어간 무리</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eastAsia="Malgun Gothic"/>
                <w:b/>
                <w:i w:val="0"/>
                <w:sz w:val="20"/>
              </w:rPr>
              <w:t>부정사</w:t>
            </w:r>
          </w:p>
        </w:tc>
        <w:tc>
          <w:tcPr>
            <w:tcW w:type="dxa" w:w="1080"/>
          </w:tcPr>
          <w:p>
            <w:r/>
            <w:r>
              <w:rPr>
                <w:rFonts w:ascii="Times New Roman" w:hAnsi="Times New Roman" w:eastAsia="Malgun Gothic"/>
                <w:b/>
                <w:i w:val="0"/>
                <w:sz w:val="20"/>
              </w:rPr>
              <w:t>어간</w:t>
            </w:r>
          </w:p>
        </w:tc>
        <w:tc>
          <w:tcPr>
            <w:tcW w:type="dxa" w:w="1080"/>
          </w:tcPr>
          <w:p>
            <w:r/>
            <w:r>
              <w:rPr>
                <w:rFonts w:ascii="Times New Roman" w:hAnsi="Times New Roman" w:eastAsia="Malgun Gothic"/>
                <w:b/>
                <w:i w:val="0"/>
                <w:sz w:val="20"/>
              </w:rPr>
              <w:t>yo</w:t>
            </w:r>
          </w:p>
        </w:tc>
        <w:tc>
          <w:tcPr>
            <w:tcW w:type="dxa" w:w="1080"/>
          </w:tcPr>
          <w:p>
            <w:r/>
            <w:r>
              <w:rPr>
                <w:rFonts w:ascii="Times New Roman" w:hAnsi="Times New Roman" w:eastAsia="Malgun Gothic"/>
                <w:b/>
                <w:i w:val="0"/>
                <w:sz w:val="20"/>
              </w:rPr>
              <w:t>tú</w:t>
            </w:r>
          </w:p>
        </w:tc>
        <w:tc>
          <w:tcPr>
            <w:tcW w:type="dxa" w:w="1080"/>
          </w:tcPr>
          <w:p>
            <w:r/>
            <w:r>
              <w:rPr>
                <w:rFonts w:ascii="Times New Roman" w:hAnsi="Times New Roman" w:eastAsia="Malgun Gothic"/>
                <w:b/>
                <w:i w:val="0"/>
                <w:sz w:val="20"/>
              </w:rPr>
              <w:t>él/usted</w:t>
            </w:r>
          </w:p>
        </w:tc>
        <w:tc>
          <w:tcPr>
            <w:tcW w:type="dxa" w:w="1080"/>
          </w:tcPr>
          <w:p>
            <w:r/>
            <w:r>
              <w:rPr>
                <w:rFonts w:ascii="Times New Roman" w:hAnsi="Times New Roman" w:eastAsia="Malgun Gothic"/>
                <w:b/>
                <w:i w:val="0"/>
                <w:sz w:val="20"/>
              </w:rPr>
              <w:t>nosotros</w:t>
            </w:r>
          </w:p>
        </w:tc>
        <w:tc>
          <w:tcPr>
            <w:tcW w:type="dxa" w:w="1080"/>
          </w:tcPr>
          <w:p>
            <w:r/>
            <w:r>
              <w:rPr>
                <w:rFonts w:ascii="Times New Roman" w:hAnsi="Times New Roman" w:eastAsia="Malgun Gothic"/>
                <w:b/>
                <w:i w:val="0"/>
                <w:sz w:val="20"/>
              </w:rPr>
              <w:t>vosotros</w:t>
            </w:r>
          </w:p>
        </w:tc>
        <w:tc>
          <w:tcPr>
            <w:tcW w:type="dxa" w:w="1080"/>
          </w:tcPr>
          <w:p>
            <w:r/>
            <w:r>
              <w:rPr>
                <w:rFonts w:ascii="Times New Roman" w:hAnsi="Times New Roman" w:eastAsia="Malgun Gothic"/>
                <w:b/>
                <w:i w:val="0"/>
                <w:sz w:val="20"/>
              </w:rPr>
              <w:t>ellos/ustedes</w:t>
            </w:r>
          </w:p>
        </w:tc>
      </w:tr>
      <w:tr>
        <w:tc>
          <w:tcPr>
            <w:tcW w:type="dxa" w:w="1080"/>
          </w:tcPr>
          <w:p>
            <w:r/>
            <w:r>
              <w:rPr>
                <w:rFonts w:ascii="Times New Roman" w:hAnsi="Times New Roman" w:eastAsia="Malgun Gothic"/>
                <w:b w:val="0"/>
                <w:i w:val="0"/>
                <w:sz w:val="20"/>
              </w:rPr>
              <w:t>tener</w:t>
            </w:r>
          </w:p>
        </w:tc>
        <w:tc>
          <w:tcPr>
            <w:tcW w:type="dxa" w:w="1080"/>
          </w:tcPr>
          <w:p>
            <w:r/>
            <w:r>
              <w:rPr>
                <w:rFonts w:ascii="Times New Roman" w:hAnsi="Times New Roman" w:eastAsia="Malgun Gothic"/>
                <w:b w:val="0"/>
                <w:i w:val="0"/>
                <w:sz w:val="20"/>
              </w:rPr>
              <w:t>tuv-</w:t>
            </w:r>
          </w:p>
        </w:tc>
        <w:tc>
          <w:tcPr>
            <w:tcW w:type="dxa" w:w="1080"/>
          </w:tcPr>
          <w:p>
            <w:r/>
            <w:r>
              <w:rPr>
                <w:rFonts w:ascii="Times New Roman" w:hAnsi="Times New Roman" w:eastAsia="Malgun Gothic"/>
                <w:b w:val="0"/>
                <w:i w:val="0"/>
                <w:sz w:val="20"/>
              </w:rPr>
              <w:t>tuve</w:t>
            </w:r>
          </w:p>
        </w:tc>
        <w:tc>
          <w:tcPr>
            <w:tcW w:type="dxa" w:w="1080"/>
          </w:tcPr>
          <w:p>
            <w:r/>
            <w:r>
              <w:rPr>
                <w:rFonts w:ascii="Times New Roman" w:hAnsi="Times New Roman" w:eastAsia="Malgun Gothic"/>
                <w:b w:val="0"/>
                <w:i w:val="0"/>
                <w:sz w:val="20"/>
              </w:rPr>
              <w:t>tuviste</w:t>
            </w:r>
          </w:p>
        </w:tc>
        <w:tc>
          <w:tcPr>
            <w:tcW w:type="dxa" w:w="1080"/>
          </w:tcPr>
          <w:p>
            <w:r/>
            <w:r>
              <w:rPr>
                <w:rFonts w:ascii="Times New Roman" w:hAnsi="Times New Roman" w:eastAsia="Malgun Gothic"/>
                <w:b w:val="0"/>
                <w:i w:val="0"/>
                <w:sz w:val="20"/>
              </w:rPr>
              <w:t>tuvo</w:t>
            </w:r>
          </w:p>
        </w:tc>
        <w:tc>
          <w:tcPr>
            <w:tcW w:type="dxa" w:w="1080"/>
          </w:tcPr>
          <w:p>
            <w:r/>
            <w:r>
              <w:rPr>
                <w:rFonts w:ascii="Times New Roman" w:hAnsi="Times New Roman" w:eastAsia="Malgun Gothic"/>
                <w:b w:val="0"/>
                <w:i w:val="0"/>
                <w:sz w:val="20"/>
              </w:rPr>
              <w:t>tuvimos</w:t>
            </w:r>
          </w:p>
        </w:tc>
        <w:tc>
          <w:tcPr>
            <w:tcW w:type="dxa" w:w="1080"/>
          </w:tcPr>
          <w:p>
            <w:r/>
            <w:r>
              <w:rPr>
                <w:rFonts w:ascii="Times New Roman" w:hAnsi="Times New Roman" w:eastAsia="Malgun Gothic"/>
                <w:b w:val="0"/>
                <w:i w:val="0"/>
                <w:sz w:val="20"/>
              </w:rPr>
              <w:t>tuvisteis</w:t>
            </w:r>
          </w:p>
        </w:tc>
        <w:tc>
          <w:tcPr>
            <w:tcW w:type="dxa" w:w="1080"/>
          </w:tcPr>
          <w:p>
            <w:r/>
            <w:r>
              <w:rPr>
                <w:rFonts w:ascii="Times New Roman" w:hAnsi="Times New Roman" w:eastAsia="Malgun Gothic"/>
                <w:b w:val="0"/>
                <w:i w:val="0"/>
                <w:sz w:val="20"/>
              </w:rPr>
              <w:t>tuvieron</w:t>
            </w:r>
          </w:p>
        </w:tc>
      </w:tr>
      <w:tr>
        <w:tc>
          <w:tcPr>
            <w:tcW w:type="dxa" w:w="1080"/>
          </w:tcPr>
          <w:p>
            <w:r/>
            <w:r>
              <w:rPr>
                <w:rFonts w:ascii="Times New Roman" w:hAnsi="Times New Roman" w:eastAsia="Malgun Gothic"/>
                <w:b w:val="0"/>
                <w:i w:val="0"/>
                <w:sz w:val="20"/>
              </w:rPr>
              <w:t>estar</w:t>
            </w:r>
          </w:p>
        </w:tc>
        <w:tc>
          <w:tcPr>
            <w:tcW w:type="dxa" w:w="1080"/>
          </w:tcPr>
          <w:p>
            <w:r/>
            <w:r>
              <w:rPr>
                <w:rFonts w:ascii="Times New Roman" w:hAnsi="Times New Roman" w:eastAsia="Malgun Gothic"/>
                <w:b w:val="0"/>
                <w:i w:val="0"/>
                <w:sz w:val="20"/>
              </w:rPr>
              <w:t>estuv-</w:t>
            </w:r>
          </w:p>
        </w:tc>
        <w:tc>
          <w:tcPr>
            <w:tcW w:type="dxa" w:w="1080"/>
          </w:tcPr>
          <w:p>
            <w:r/>
            <w:r>
              <w:rPr>
                <w:rFonts w:ascii="Times New Roman" w:hAnsi="Times New Roman" w:eastAsia="Malgun Gothic"/>
                <w:b w:val="0"/>
                <w:i w:val="0"/>
                <w:sz w:val="20"/>
              </w:rPr>
              <w:t>estuve</w:t>
            </w:r>
          </w:p>
        </w:tc>
        <w:tc>
          <w:tcPr>
            <w:tcW w:type="dxa" w:w="1080"/>
          </w:tcPr>
          <w:p>
            <w:r/>
            <w:r>
              <w:rPr>
                <w:rFonts w:ascii="Times New Roman" w:hAnsi="Times New Roman" w:eastAsia="Malgun Gothic"/>
                <w:b w:val="0"/>
                <w:i w:val="0"/>
                <w:sz w:val="20"/>
              </w:rPr>
              <w:t>estuviste</w:t>
            </w:r>
          </w:p>
        </w:tc>
        <w:tc>
          <w:tcPr>
            <w:tcW w:type="dxa" w:w="1080"/>
          </w:tcPr>
          <w:p>
            <w:r/>
            <w:r>
              <w:rPr>
                <w:rFonts w:ascii="Times New Roman" w:hAnsi="Times New Roman" w:eastAsia="Malgun Gothic"/>
                <w:b w:val="0"/>
                <w:i w:val="0"/>
                <w:sz w:val="20"/>
              </w:rPr>
              <w:t>estuvo</w:t>
            </w:r>
          </w:p>
        </w:tc>
        <w:tc>
          <w:tcPr>
            <w:tcW w:type="dxa" w:w="1080"/>
          </w:tcPr>
          <w:p>
            <w:r/>
            <w:r>
              <w:rPr>
                <w:rFonts w:ascii="Times New Roman" w:hAnsi="Times New Roman" w:eastAsia="Malgun Gothic"/>
                <w:b w:val="0"/>
                <w:i w:val="0"/>
                <w:sz w:val="20"/>
              </w:rPr>
              <w:t>estuvimos</w:t>
            </w:r>
          </w:p>
        </w:tc>
        <w:tc>
          <w:tcPr>
            <w:tcW w:type="dxa" w:w="1080"/>
          </w:tcPr>
          <w:p>
            <w:r/>
            <w:r>
              <w:rPr>
                <w:rFonts w:ascii="Times New Roman" w:hAnsi="Times New Roman" w:eastAsia="Malgun Gothic"/>
                <w:b w:val="0"/>
                <w:i w:val="0"/>
                <w:sz w:val="20"/>
              </w:rPr>
              <w:t>estuvisteis</w:t>
            </w:r>
          </w:p>
        </w:tc>
        <w:tc>
          <w:tcPr>
            <w:tcW w:type="dxa" w:w="1080"/>
          </w:tcPr>
          <w:p>
            <w:r/>
            <w:r>
              <w:rPr>
                <w:rFonts w:ascii="Times New Roman" w:hAnsi="Times New Roman" w:eastAsia="Malgun Gothic"/>
                <w:b w:val="0"/>
                <w:i w:val="0"/>
                <w:sz w:val="20"/>
              </w:rPr>
              <w:t>estuvieron</w:t>
            </w:r>
          </w:p>
        </w:tc>
      </w:tr>
      <w:tr>
        <w:tc>
          <w:tcPr>
            <w:tcW w:type="dxa" w:w="1080"/>
          </w:tcPr>
          <w:p>
            <w:r/>
            <w:r>
              <w:rPr>
                <w:rFonts w:ascii="Times New Roman" w:hAnsi="Times New Roman" w:eastAsia="Malgun Gothic"/>
                <w:b w:val="0"/>
                <w:i w:val="0"/>
                <w:sz w:val="20"/>
              </w:rPr>
              <w:t>andar</w:t>
            </w:r>
          </w:p>
        </w:tc>
        <w:tc>
          <w:tcPr>
            <w:tcW w:type="dxa" w:w="1080"/>
          </w:tcPr>
          <w:p>
            <w:r/>
            <w:r>
              <w:rPr>
                <w:rFonts w:ascii="Times New Roman" w:hAnsi="Times New Roman" w:eastAsia="Malgun Gothic"/>
                <w:b w:val="0"/>
                <w:i w:val="0"/>
                <w:sz w:val="20"/>
              </w:rPr>
              <w:t>anduv-</w:t>
            </w:r>
          </w:p>
        </w:tc>
        <w:tc>
          <w:tcPr>
            <w:tcW w:type="dxa" w:w="1080"/>
          </w:tcPr>
          <w:p>
            <w:r/>
            <w:r>
              <w:rPr>
                <w:rFonts w:ascii="Times New Roman" w:hAnsi="Times New Roman" w:eastAsia="Malgun Gothic"/>
                <w:b w:val="0"/>
                <w:i w:val="0"/>
                <w:sz w:val="20"/>
              </w:rPr>
              <w:t>anduve</w:t>
            </w:r>
          </w:p>
        </w:tc>
        <w:tc>
          <w:tcPr>
            <w:tcW w:type="dxa" w:w="1080"/>
          </w:tcPr>
          <w:p>
            <w:r/>
            <w:r>
              <w:rPr>
                <w:rFonts w:ascii="Times New Roman" w:hAnsi="Times New Roman" w:eastAsia="Malgun Gothic"/>
                <w:b w:val="0"/>
                <w:i w:val="0"/>
                <w:sz w:val="20"/>
              </w:rPr>
              <w:t>anduviste</w:t>
            </w:r>
          </w:p>
        </w:tc>
        <w:tc>
          <w:tcPr>
            <w:tcW w:type="dxa" w:w="1080"/>
          </w:tcPr>
          <w:p>
            <w:r/>
            <w:r>
              <w:rPr>
                <w:rFonts w:ascii="Times New Roman" w:hAnsi="Times New Roman" w:eastAsia="Malgun Gothic"/>
                <w:b w:val="0"/>
                <w:i w:val="0"/>
                <w:sz w:val="20"/>
              </w:rPr>
              <w:t>anduvo</w:t>
            </w:r>
          </w:p>
        </w:tc>
        <w:tc>
          <w:tcPr>
            <w:tcW w:type="dxa" w:w="1080"/>
          </w:tcPr>
          <w:p>
            <w:r/>
            <w:r>
              <w:rPr>
                <w:rFonts w:ascii="Times New Roman" w:hAnsi="Times New Roman" w:eastAsia="Malgun Gothic"/>
                <w:b w:val="0"/>
                <w:i w:val="0"/>
                <w:sz w:val="20"/>
              </w:rPr>
              <w:t>anduvimos</w:t>
            </w:r>
          </w:p>
        </w:tc>
        <w:tc>
          <w:tcPr>
            <w:tcW w:type="dxa" w:w="1080"/>
          </w:tcPr>
          <w:p>
            <w:r/>
            <w:r>
              <w:rPr>
                <w:rFonts w:ascii="Times New Roman" w:hAnsi="Times New Roman" w:eastAsia="Malgun Gothic"/>
                <w:b w:val="0"/>
                <w:i w:val="0"/>
                <w:sz w:val="20"/>
              </w:rPr>
              <w:t>anduvisteis</w:t>
            </w:r>
          </w:p>
        </w:tc>
        <w:tc>
          <w:tcPr>
            <w:tcW w:type="dxa" w:w="1080"/>
          </w:tcPr>
          <w:p>
            <w:r/>
            <w:r>
              <w:rPr>
                <w:rFonts w:ascii="Times New Roman" w:hAnsi="Times New Roman" w:eastAsia="Malgun Gothic"/>
                <w:b w:val="0"/>
                <w:i w:val="0"/>
                <w:sz w:val="20"/>
              </w:rPr>
              <w:t>anduvieron</w:t>
            </w:r>
          </w:p>
        </w:tc>
      </w:tr>
      <w:tr>
        <w:tc>
          <w:tcPr>
            <w:tcW w:type="dxa" w:w="1080"/>
          </w:tcPr>
          <w:p>
            <w:r/>
            <w:r>
              <w:rPr>
                <w:rFonts w:ascii="Times New Roman" w:hAnsi="Times New Roman" w:eastAsia="Malgun Gothic"/>
                <w:b w:val="0"/>
                <w:i w:val="0"/>
                <w:sz w:val="20"/>
              </w:rPr>
              <w:t>poder</w:t>
            </w:r>
          </w:p>
        </w:tc>
        <w:tc>
          <w:tcPr>
            <w:tcW w:type="dxa" w:w="1080"/>
          </w:tcPr>
          <w:p>
            <w:r/>
            <w:r>
              <w:rPr>
                <w:rFonts w:ascii="Times New Roman" w:hAnsi="Times New Roman" w:eastAsia="Malgun Gothic"/>
                <w:b w:val="0"/>
                <w:i w:val="0"/>
                <w:sz w:val="20"/>
              </w:rPr>
              <w:t>pud-</w:t>
            </w:r>
          </w:p>
        </w:tc>
        <w:tc>
          <w:tcPr>
            <w:tcW w:type="dxa" w:w="1080"/>
          </w:tcPr>
          <w:p>
            <w:r/>
            <w:r>
              <w:rPr>
                <w:rFonts w:ascii="Times New Roman" w:hAnsi="Times New Roman" w:eastAsia="Malgun Gothic"/>
                <w:b w:val="0"/>
                <w:i w:val="0"/>
                <w:sz w:val="20"/>
              </w:rPr>
              <w:t>pude</w:t>
            </w:r>
          </w:p>
        </w:tc>
        <w:tc>
          <w:tcPr>
            <w:tcW w:type="dxa" w:w="1080"/>
          </w:tcPr>
          <w:p>
            <w:r/>
            <w:r>
              <w:rPr>
                <w:rFonts w:ascii="Times New Roman" w:hAnsi="Times New Roman" w:eastAsia="Malgun Gothic"/>
                <w:b w:val="0"/>
                <w:i w:val="0"/>
                <w:sz w:val="20"/>
              </w:rPr>
              <w:t>pudiste</w:t>
            </w:r>
          </w:p>
        </w:tc>
        <w:tc>
          <w:tcPr>
            <w:tcW w:type="dxa" w:w="1080"/>
          </w:tcPr>
          <w:p>
            <w:r/>
            <w:r>
              <w:rPr>
                <w:rFonts w:ascii="Times New Roman" w:hAnsi="Times New Roman" w:eastAsia="Malgun Gothic"/>
                <w:b w:val="0"/>
                <w:i w:val="0"/>
                <w:sz w:val="20"/>
              </w:rPr>
              <w:t>pudo</w:t>
            </w:r>
          </w:p>
        </w:tc>
        <w:tc>
          <w:tcPr>
            <w:tcW w:type="dxa" w:w="1080"/>
          </w:tcPr>
          <w:p>
            <w:r/>
            <w:r>
              <w:rPr>
                <w:rFonts w:ascii="Times New Roman" w:hAnsi="Times New Roman" w:eastAsia="Malgun Gothic"/>
                <w:b w:val="0"/>
                <w:i w:val="0"/>
                <w:sz w:val="20"/>
              </w:rPr>
              <w:t>pudimos</w:t>
            </w:r>
          </w:p>
        </w:tc>
        <w:tc>
          <w:tcPr>
            <w:tcW w:type="dxa" w:w="1080"/>
          </w:tcPr>
          <w:p>
            <w:r/>
            <w:r>
              <w:rPr>
                <w:rFonts w:ascii="Times New Roman" w:hAnsi="Times New Roman" w:eastAsia="Malgun Gothic"/>
                <w:b w:val="0"/>
                <w:i w:val="0"/>
                <w:sz w:val="20"/>
              </w:rPr>
              <w:t>pudisteis</w:t>
            </w:r>
          </w:p>
        </w:tc>
        <w:tc>
          <w:tcPr>
            <w:tcW w:type="dxa" w:w="1080"/>
          </w:tcPr>
          <w:p>
            <w:r/>
            <w:r>
              <w:rPr>
                <w:rFonts w:ascii="Times New Roman" w:hAnsi="Times New Roman" w:eastAsia="Malgun Gothic"/>
                <w:b w:val="0"/>
                <w:i w:val="0"/>
                <w:sz w:val="20"/>
              </w:rPr>
              <w:t>pudieron</w:t>
            </w:r>
          </w:p>
        </w:tc>
      </w:tr>
      <w:tr>
        <w:tc>
          <w:tcPr>
            <w:tcW w:type="dxa" w:w="1080"/>
          </w:tcPr>
          <w:p>
            <w:r/>
            <w:r>
              <w:rPr>
                <w:rFonts w:ascii="Times New Roman" w:hAnsi="Times New Roman" w:eastAsia="Malgun Gothic"/>
                <w:b w:val="0"/>
                <w:i w:val="0"/>
                <w:sz w:val="20"/>
              </w:rPr>
              <w:t>poner</w:t>
            </w:r>
          </w:p>
        </w:tc>
        <w:tc>
          <w:tcPr>
            <w:tcW w:type="dxa" w:w="1080"/>
          </w:tcPr>
          <w:p>
            <w:r/>
            <w:r>
              <w:rPr>
                <w:rFonts w:ascii="Times New Roman" w:hAnsi="Times New Roman" w:eastAsia="Malgun Gothic"/>
                <w:b w:val="0"/>
                <w:i w:val="0"/>
                <w:sz w:val="20"/>
              </w:rPr>
              <w:t>pus-</w:t>
            </w:r>
          </w:p>
        </w:tc>
        <w:tc>
          <w:tcPr>
            <w:tcW w:type="dxa" w:w="1080"/>
          </w:tcPr>
          <w:p>
            <w:r/>
            <w:r>
              <w:rPr>
                <w:rFonts w:ascii="Times New Roman" w:hAnsi="Times New Roman" w:eastAsia="Malgun Gothic"/>
                <w:b w:val="0"/>
                <w:i w:val="0"/>
                <w:sz w:val="20"/>
              </w:rPr>
              <w:t>puse</w:t>
            </w:r>
          </w:p>
        </w:tc>
        <w:tc>
          <w:tcPr>
            <w:tcW w:type="dxa" w:w="1080"/>
          </w:tcPr>
          <w:p>
            <w:r/>
            <w:r>
              <w:rPr>
                <w:rFonts w:ascii="Times New Roman" w:hAnsi="Times New Roman" w:eastAsia="Malgun Gothic"/>
                <w:b w:val="0"/>
                <w:i w:val="0"/>
                <w:sz w:val="20"/>
              </w:rPr>
              <w:t>pusiste</w:t>
            </w:r>
          </w:p>
        </w:tc>
        <w:tc>
          <w:tcPr>
            <w:tcW w:type="dxa" w:w="1080"/>
          </w:tcPr>
          <w:p>
            <w:r/>
            <w:r>
              <w:rPr>
                <w:rFonts w:ascii="Times New Roman" w:hAnsi="Times New Roman" w:eastAsia="Malgun Gothic"/>
                <w:b w:val="0"/>
                <w:i w:val="0"/>
                <w:sz w:val="20"/>
              </w:rPr>
              <w:t>puso</w:t>
            </w:r>
          </w:p>
        </w:tc>
        <w:tc>
          <w:tcPr>
            <w:tcW w:type="dxa" w:w="1080"/>
          </w:tcPr>
          <w:p>
            <w:r/>
            <w:r>
              <w:rPr>
                <w:rFonts w:ascii="Times New Roman" w:hAnsi="Times New Roman" w:eastAsia="Malgun Gothic"/>
                <w:b w:val="0"/>
                <w:i w:val="0"/>
                <w:sz w:val="20"/>
              </w:rPr>
              <w:t>pusimos</w:t>
            </w:r>
          </w:p>
        </w:tc>
        <w:tc>
          <w:tcPr>
            <w:tcW w:type="dxa" w:w="1080"/>
          </w:tcPr>
          <w:p>
            <w:r/>
            <w:r>
              <w:rPr>
                <w:rFonts w:ascii="Times New Roman" w:hAnsi="Times New Roman" w:eastAsia="Malgun Gothic"/>
                <w:b w:val="0"/>
                <w:i w:val="0"/>
                <w:sz w:val="20"/>
              </w:rPr>
              <w:t>pusisteis</w:t>
            </w:r>
          </w:p>
        </w:tc>
        <w:tc>
          <w:tcPr>
            <w:tcW w:type="dxa" w:w="1080"/>
          </w:tcPr>
          <w:p>
            <w:r/>
            <w:r>
              <w:rPr>
                <w:rFonts w:ascii="Times New Roman" w:hAnsi="Times New Roman" w:eastAsia="Malgun Gothic"/>
                <w:b w:val="0"/>
                <w:i w:val="0"/>
                <w:sz w:val="20"/>
              </w:rPr>
              <w:t>pusieron</w:t>
            </w:r>
          </w:p>
        </w:tc>
      </w:tr>
      <w:tr>
        <w:tc>
          <w:tcPr>
            <w:tcW w:type="dxa" w:w="1080"/>
          </w:tcPr>
          <w:p>
            <w:r/>
            <w:r>
              <w:rPr>
                <w:rFonts w:ascii="Times New Roman" w:hAnsi="Times New Roman" w:eastAsia="Malgun Gothic"/>
                <w:b w:val="0"/>
                <w:i w:val="0"/>
                <w:sz w:val="20"/>
              </w:rPr>
              <w:t>saber</w:t>
            </w:r>
          </w:p>
        </w:tc>
        <w:tc>
          <w:tcPr>
            <w:tcW w:type="dxa" w:w="1080"/>
          </w:tcPr>
          <w:p>
            <w:r/>
            <w:r>
              <w:rPr>
                <w:rFonts w:ascii="Times New Roman" w:hAnsi="Times New Roman" w:eastAsia="Malgun Gothic"/>
                <w:b w:val="0"/>
                <w:i w:val="0"/>
                <w:sz w:val="20"/>
              </w:rPr>
              <w:t>sup-</w:t>
            </w:r>
          </w:p>
        </w:tc>
        <w:tc>
          <w:tcPr>
            <w:tcW w:type="dxa" w:w="1080"/>
          </w:tcPr>
          <w:p>
            <w:r/>
            <w:r>
              <w:rPr>
                <w:rFonts w:ascii="Times New Roman" w:hAnsi="Times New Roman" w:eastAsia="Malgun Gothic"/>
                <w:b w:val="0"/>
                <w:i w:val="0"/>
                <w:sz w:val="20"/>
              </w:rPr>
              <w:t>supe</w:t>
            </w:r>
          </w:p>
        </w:tc>
        <w:tc>
          <w:tcPr>
            <w:tcW w:type="dxa" w:w="1080"/>
          </w:tcPr>
          <w:p>
            <w:r/>
            <w:r>
              <w:rPr>
                <w:rFonts w:ascii="Times New Roman" w:hAnsi="Times New Roman" w:eastAsia="Malgun Gothic"/>
                <w:b w:val="0"/>
                <w:i w:val="0"/>
                <w:sz w:val="20"/>
              </w:rPr>
              <w:t>supiste</w:t>
            </w:r>
          </w:p>
        </w:tc>
        <w:tc>
          <w:tcPr>
            <w:tcW w:type="dxa" w:w="1080"/>
          </w:tcPr>
          <w:p>
            <w:r/>
            <w:r>
              <w:rPr>
                <w:rFonts w:ascii="Times New Roman" w:hAnsi="Times New Roman" w:eastAsia="Malgun Gothic"/>
                <w:b w:val="0"/>
                <w:i w:val="0"/>
                <w:sz w:val="20"/>
              </w:rPr>
              <w:t>supo</w:t>
            </w:r>
          </w:p>
        </w:tc>
        <w:tc>
          <w:tcPr>
            <w:tcW w:type="dxa" w:w="1080"/>
          </w:tcPr>
          <w:p>
            <w:r/>
            <w:r>
              <w:rPr>
                <w:rFonts w:ascii="Times New Roman" w:hAnsi="Times New Roman" w:eastAsia="Malgun Gothic"/>
                <w:b w:val="0"/>
                <w:i w:val="0"/>
                <w:sz w:val="20"/>
              </w:rPr>
              <w:t>supimos</w:t>
            </w:r>
          </w:p>
        </w:tc>
        <w:tc>
          <w:tcPr>
            <w:tcW w:type="dxa" w:w="1080"/>
          </w:tcPr>
          <w:p>
            <w:r/>
            <w:r>
              <w:rPr>
                <w:rFonts w:ascii="Times New Roman" w:hAnsi="Times New Roman" w:eastAsia="Malgun Gothic"/>
                <w:b w:val="0"/>
                <w:i w:val="0"/>
                <w:sz w:val="20"/>
              </w:rPr>
              <w:t>supisteis</w:t>
            </w:r>
          </w:p>
        </w:tc>
        <w:tc>
          <w:tcPr>
            <w:tcW w:type="dxa" w:w="1080"/>
          </w:tcPr>
          <w:p>
            <w:r/>
            <w:r>
              <w:rPr>
                <w:rFonts w:ascii="Times New Roman" w:hAnsi="Times New Roman" w:eastAsia="Malgun Gothic"/>
                <w:b w:val="0"/>
                <w:i w:val="0"/>
                <w:sz w:val="20"/>
              </w:rPr>
              <w:t>supieron</w:t>
            </w:r>
          </w:p>
        </w:tc>
      </w:tr>
      <w:tr>
        <w:tc>
          <w:tcPr>
            <w:tcW w:type="dxa" w:w="1080"/>
          </w:tcPr>
          <w:p>
            <w:r/>
            <w:r>
              <w:rPr>
                <w:rFonts w:ascii="Times New Roman" w:hAnsi="Times New Roman" w:eastAsia="Malgun Gothic"/>
                <w:b w:val="0"/>
                <w:i w:val="0"/>
                <w:sz w:val="20"/>
              </w:rPr>
              <w:t>caber</w:t>
            </w:r>
          </w:p>
        </w:tc>
        <w:tc>
          <w:tcPr>
            <w:tcW w:type="dxa" w:w="1080"/>
          </w:tcPr>
          <w:p>
            <w:r/>
            <w:r>
              <w:rPr>
                <w:rFonts w:ascii="Times New Roman" w:hAnsi="Times New Roman" w:eastAsia="Malgun Gothic"/>
                <w:b w:val="0"/>
                <w:i w:val="0"/>
                <w:sz w:val="20"/>
              </w:rPr>
              <w:t>cup-</w:t>
            </w:r>
          </w:p>
        </w:tc>
        <w:tc>
          <w:tcPr>
            <w:tcW w:type="dxa" w:w="1080"/>
          </w:tcPr>
          <w:p>
            <w:r/>
            <w:r>
              <w:rPr>
                <w:rFonts w:ascii="Times New Roman" w:hAnsi="Times New Roman" w:eastAsia="Malgun Gothic"/>
                <w:b w:val="0"/>
                <w:i w:val="0"/>
                <w:sz w:val="20"/>
              </w:rPr>
              <w:t>cupe</w:t>
            </w:r>
          </w:p>
        </w:tc>
        <w:tc>
          <w:tcPr>
            <w:tcW w:type="dxa" w:w="1080"/>
          </w:tcPr>
          <w:p>
            <w:r/>
            <w:r>
              <w:rPr>
                <w:rFonts w:ascii="Times New Roman" w:hAnsi="Times New Roman" w:eastAsia="Malgun Gothic"/>
                <w:b w:val="0"/>
                <w:i w:val="0"/>
                <w:sz w:val="20"/>
              </w:rPr>
              <w:t>cupiste</w:t>
            </w:r>
          </w:p>
        </w:tc>
        <w:tc>
          <w:tcPr>
            <w:tcW w:type="dxa" w:w="1080"/>
          </w:tcPr>
          <w:p>
            <w:r/>
            <w:r>
              <w:rPr>
                <w:rFonts w:ascii="Times New Roman" w:hAnsi="Times New Roman" w:eastAsia="Malgun Gothic"/>
                <w:b w:val="0"/>
                <w:i w:val="0"/>
                <w:sz w:val="20"/>
              </w:rPr>
              <w:t>cupo</w:t>
            </w:r>
          </w:p>
        </w:tc>
        <w:tc>
          <w:tcPr>
            <w:tcW w:type="dxa" w:w="1080"/>
          </w:tcPr>
          <w:p>
            <w:r/>
            <w:r>
              <w:rPr>
                <w:rFonts w:ascii="Times New Roman" w:hAnsi="Times New Roman" w:eastAsia="Malgun Gothic"/>
                <w:b w:val="0"/>
                <w:i w:val="0"/>
                <w:sz w:val="20"/>
              </w:rPr>
              <w:t>cupimos</w:t>
            </w:r>
          </w:p>
        </w:tc>
        <w:tc>
          <w:tcPr>
            <w:tcW w:type="dxa" w:w="1080"/>
          </w:tcPr>
          <w:p>
            <w:r/>
            <w:r>
              <w:rPr>
                <w:rFonts w:ascii="Times New Roman" w:hAnsi="Times New Roman" w:eastAsia="Malgun Gothic"/>
                <w:b w:val="0"/>
                <w:i w:val="0"/>
                <w:sz w:val="20"/>
              </w:rPr>
              <w:t>cupisteis</w:t>
            </w:r>
          </w:p>
        </w:tc>
        <w:tc>
          <w:tcPr>
            <w:tcW w:type="dxa" w:w="1080"/>
          </w:tcPr>
          <w:p>
            <w:r/>
            <w:r>
              <w:rPr>
                <w:rFonts w:ascii="Times New Roman" w:hAnsi="Times New Roman" w:eastAsia="Malgun Gothic"/>
                <w:b w:val="0"/>
                <w:i w:val="0"/>
                <w:sz w:val="20"/>
              </w:rPr>
              <w:t>cupieron</w:t>
            </w:r>
          </w:p>
        </w:tc>
      </w:tr>
      <w:tr>
        <w:tc>
          <w:tcPr>
            <w:tcW w:type="dxa" w:w="1080"/>
          </w:tcPr>
          <w:p>
            <w:r/>
            <w:r>
              <w:rPr>
                <w:rFonts w:ascii="Times New Roman" w:hAnsi="Times New Roman" w:eastAsia="Malgun Gothic"/>
                <w:b w:val="0"/>
                <w:i w:val="0"/>
                <w:sz w:val="20"/>
              </w:rPr>
              <w:t>haber</w:t>
            </w:r>
          </w:p>
        </w:tc>
        <w:tc>
          <w:tcPr>
            <w:tcW w:type="dxa" w:w="1080"/>
          </w:tcPr>
          <w:p>
            <w:r/>
            <w:r>
              <w:rPr>
                <w:rFonts w:ascii="Times New Roman" w:hAnsi="Times New Roman" w:eastAsia="Malgun Gothic"/>
                <w:b w:val="0"/>
                <w:i w:val="0"/>
                <w:sz w:val="20"/>
              </w:rPr>
              <w:t>hub-</w:t>
            </w:r>
          </w:p>
        </w:tc>
        <w:tc>
          <w:tcPr>
            <w:tcW w:type="dxa" w:w="1080"/>
          </w:tcPr>
          <w:p>
            <w:r/>
            <w:r>
              <w:rPr>
                <w:rFonts w:ascii="Times New Roman" w:hAnsi="Times New Roman" w:eastAsia="Malgun Gothic"/>
                <w:b w:val="0"/>
                <w:i w:val="0"/>
                <w:sz w:val="20"/>
              </w:rPr>
              <w:t>hube</w:t>
            </w:r>
          </w:p>
        </w:tc>
        <w:tc>
          <w:tcPr>
            <w:tcW w:type="dxa" w:w="1080"/>
          </w:tcPr>
          <w:p>
            <w:r/>
            <w:r>
              <w:rPr>
                <w:rFonts w:ascii="Times New Roman" w:hAnsi="Times New Roman" w:eastAsia="Malgun Gothic"/>
                <w:b w:val="0"/>
                <w:i w:val="0"/>
                <w:sz w:val="20"/>
              </w:rPr>
              <w:t>hubiste</w:t>
            </w:r>
          </w:p>
        </w:tc>
        <w:tc>
          <w:tcPr>
            <w:tcW w:type="dxa" w:w="1080"/>
          </w:tcPr>
          <w:p>
            <w:r/>
            <w:r>
              <w:rPr>
                <w:rFonts w:ascii="Times New Roman" w:hAnsi="Times New Roman" w:eastAsia="Malgun Gothic"/>
                <w:b w:val="0"/>
                <w:i w:val="0"/>
                <w:sz w:val="20"/>
              </w:rPr>
              <w:t>hubo</w:t>
            </w:r>
          </w:p>
        </w:tc>
        <w:tc>
          <w:tcPr>
            <w:tcW w:type="dxa" w:w="1080"/>
          </w:tcPr>
          <w:p>
            <w:r/>
            <w:r>
              <w:rPr>
                <w:rFonts w:ascii="Times New Roman" w:hAnsi="Times New Roman" w:eastAsia="Malgun Gothic"/>
                <w:b w:val="0"/>
                <w:i w:val="0"/>
                <w:sz w:val="20"/>
              </w:rPr>
              <w:t>hubimos</w:t>
            </w:r>
          </w:p>
        </w:tc>
        <w:tc>
          <w:tcPr>
            <w:tcW w:type="dxa" w:w="1080"/>
          </w:tcPr>
          <w:p>
            <w:r/>
            <w:r>
              <w:rPr>
                <w:rFonts w:ascii="Times New Roman" w:hAnsi="Times New Roman" w:eastAsia="Malgun Gothic"/>
                <w:b w:val="0"/>
                <w:i w:val="0"/>
                <w:sz w:val="20"/>
              </w:rPr>
              <w:t>hubisteis</w:t>
            </w:r>
          </w:p>
        </w:tc>
        <w:tc>
          <w:tcPr>
            <w:tcW w:type="dxa" w:w="1080"/>
          </w:tcPr>
          <w:p>
            <w:r/>
            <w:r>
              <w:rPr>
                <w:rFonts w:ascii="Times New Roman" w:hAnsi="Times New Roman" w:eastAsia="Malgun Gothic"/>
                <w:b w:val="0"/>
                <w:i w:val="0"/>
                <w:sz w:val="20"/>
              </w:rPr>
              <w:t>hubieron</w:t>
            </w:r>
          </w:p>
        </w:tc>
      </w:tr>
    </w:tbl>
    <w:p/>
    <w:p>
      <w:pPr>
        <w:keepNext/>
        <w:spacing w:before="160"/>
      </w:pPr>
      <w:r>
        <w:rPr>
          <w:rFonts w:ascii="Times New Roman" w:hAnsi="Times New Roman" w:eastAsia="Malgun Gothic"/>
          <w:b/>
          <w:i w:val="0"/>
          <w:color w:val="1F3864"/>
          <w:sz w:val="26"/>
        </w:rPr>
        <w:t>I 어간 무리</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eastAsia="Malgun Gothic"/>
                <w:b/>
                <w:i w:val="0"/>
                <w:sz w:val="20"/>
              </w:rPr>
              <w:t>부정사</w:t>
            </w:r>
          </w:p>
        </w:tc>
        <w:tc>
          <w:tcPr>
            <w:tcW w:type="dxa" w:w="1080"/>
          </w:tcPr>
          <w:p>
            <w:r/>
            <w:r>
              <w:rPr>
                <w:rFonts w:ascii="Times New Roman" w:hAnsi="Times New Roman" w:eastAsia="Malgun Gothic"/>
                <w:b/>
                <w:i w:val="0"/>
                <w:sz w:val="20"/>
              </w:rPr>
              <w:t>어간</w:t>
            </w:r>
          </w:p>
        </w:tc>
        <w:tc>
          <w:tcPr>
            <w:tcW w:type="dxa" w:w="1080"/>
          </w:tcPr>
          <w:p>
            <w:r/>
            <w:r>
              <w:rPr>
                <w:rFonts w:ascii="Times New Roman" w:hAnsi="Times New Roman" w:eastAsia="Malgun Gothic"/>
                <w:b/>
                <w:i w:val="0"/>
                <w:sz w:val="20"/>
              </w:rPr>
              <w:t>yo</w:t>
            </w:r>
          </w:p>
        </w:tc>
        <w:tc>
          <w:tcPr>
            <w:tcW w:type="dxa" w:w="1080"/>
          </w:tcPr>
          <w:p>
            <w:r/>
            <w:r>
              <w:rPr>
                <w:rFonts w:ascii="Times New Roman" w:hAnsi="Times New Roman" w:eastAsia="Malgun Gothic"/>
                <w:b/>
                <w:i w:val="0"/>
                <w:sz w:val="20"/>
              </w:rPr>
              <w:t>tú</w:t>
            </w:r>
          </w:p>
        </w:tc>
        <w:tc>
          <w:tcPr>
            <w:tcW w:type="dxa" w:w="1080"/>
          </w:tcPr>
          <w:p>
            <w:r/>
            <w:r>
              <w:rPr>
                <w:rFonts w:ascii="Times New Roman" w:hAnsi="Times New Roman" w:eastAsia="Malgun Gothic"/>
                <w:b/>
                <w:i w:val="0"/>
                <w:sz w:val="20"/>
              </w:rPr>
              <w:t>él/usted</w:t>
            </w:r>
          </w:p>
        </w:tc>
        <w:tc>
          <w:tcPr>
            <w:tcW w:type="dxa" w:w="1080"/>
          </w:tcPr>
          <w:p>
            <w:r/>
            <w:r>
              <w:rPr>
                <w:rFonts w:ascii="Times New Roman" w:hAnsi="Times New Roman" w:eastAsia="Malgun Gothic"/>
                <w:b/>
                <w:i w:val="0"/>
                <w:sz w:val="20"/>
              </w:rPr>
              <w:t>nosotros</w:t>
            </w:r>
          </w:p>
        </w:tc>
        <w:tc>
          <w:tcPr>
            <w:tcW w:type="dxa" w:w="1080"/>
          </w:tcPr>
          <w:p>
            <w:r/>
            <w:r>
              <w:rPr>
                <w:rFonts w:ascii="Times New Roman" w:hAnsi="Times New Roman" w:eastAsia="Malgun Gothic"/>
                <w:b/>
                <w:i w:val="0"/>
                <w:sz w:val="20"/>
              </w:rPr>
              <w:t>vosotros</w:t>
            </w:r>
          </w:p>
        </w:tc>
        <w:tc>
          <w:tcPr>
            <w:tcW w:type="dxa" w:w="1080"/>
          </w:tcPr>
          <w:p>
            <w:r/>
            <w:r>
              <w:rPr>
                <w:rFonts w:ascii="Times New Roman" w:hAnsi="Times New Roman" w:eastAsia="Malgun Gothic"/>
                <w:b/>
                <w:i w:val="0"/>
                <w:sz w:val="20"/>
              </w:rPr>
              <w:t>ellos/ustedes</w:t>
            </w:r>
          </w:p>
        </w:tc>
      </w:tr>
      <w:tr>
        <w:tc>
          <w:tcPr>
            <w:tcW w:type="dxa" w:w="1080"/>
          </w:tcPr>
          <w:p>
            <w:r/>
            <w:r>
              <w:rPr>
                <w:rFonts w:ascii="Times New Roman" w:hAnsi="Times New Roman" w:eastAsia="Malgun Gothic"/>
                <w:b w:val="0"/>
                <w:i w:val="0"/>
                <w:sz w:val="20"/>
              </w:rPr>
              <w:t>hacer</w:t>
            </w:r>
          </w:p>
        </w:tc>
        <w:tc>
          <w:tcPr>
            <w:tcW w:type="dxa" w:w="1080"/>
          </w:tcPr>
          <w:p>
            <w:r/>
            <w:r>
              <w:rPr>
                <w:rFonts w:ascii="Times New Roman" w:hAnsi="Times New Roman" w:eastAsia="Malgun Gothic"/>
                <w:b w:val="0"/>
                <w:i w:val="0"/>
                <w:sz w:val="20"/>
              </w:rPr>
              <w:t xml:space="preserve">hic- / </w:t>
            </w:r>
            <w:r>
              <w:rPr>
                <w:rFonts w:ascii="Times New Roman" w:hAnsi="Times New Roman" w:eastAsia="Malgun Gothic"/>
                <w:b/>
                <w:i w:val="0"/>
                <w:sz w:val="20"/>
              </w:rPr>
              <w:t>hiz-</w:t>
            </w:r>
          </w:p>
        </w:tc>
        <w:tc>
          <w:tcPr>
            <w:tcW w:type="dxa" w:w="1080"/>
          </w:tcPr>
          <w:p>
            <w:r/>
            <w:r>
              <w:rPr>
                <w:rFonts w:ascii="Times New Roman" w:hAnsi="Times New Roman" w:eastAsia="Malgun Gothic"/>
                <w:b w:val="0"/>
                <w:i w:val="0"/>
                <w:sz w:val="20"/>
              </w:rPr>
              <w:t>hice</w:t>
            </w:r>
          </w:p>
        </w:tc>
        <w:tc>
          <w:tcPr>
            <w:tcW w:type="dxa" w:w="1080"/>
          </w:tcPr>
          <w:p>
            <w:r/>
            <w:r>
              <w:rPr>
                <w:rFonts w:ascii="Times New Roman" w:hAnsi="Times New Roman" w:eastAsia="Malgun Gothic"/>
                <w:b w:val="0"/>
                <w:i w:val="0"/>
                <w:sz w:val="20"/>
              </w:rPr>
              <w:t>hiciste</w:t>
            </w:r>
          </w:p>
        </w:tc>
        <w:tc>
          <w:tcPr>
            <w:tcW w:type="dxa" w:w="1080"/>
          </w:tcPr>
          <w:p>
            <w:r/>
            <w:r>
              <w:rPr>
                <w:rFonts w:ascii="Times New Roman" w:hAnsi="Times New Roman" w:eastAsia="Malgun Gothic"/>
                <w:b/>
                <w:i w:val="0"/>
                <w:sz w:val="20"/>
              </w:rPr>
              <w:t>hizo</w:t>
            </w:r>
          </w:p>
        </w:tc>
        <w:tc>
          <w:tcPr>
            <w:tcW w:type="dxa" w:w="1080"/>
          </w:tcPr>
          <w:p>
            <w:r/>
            <w:r>
              <w:rPr>
                <w:rFonts w:ascii="Times New Roman" w:hAnsi="Times New Roman" w:eastAsia="Malgun Gothic"/>
                <w:b w:val="0"/>
                <w:i w:val="0"/>
                <w:sz w:val="20"/>
              </w:rPr>
              <w:t>hicimos</w:t>
            </w:r>
          </w:p>
        </w:tc>
        <w:tc>
          <w:tcPr>
            <w:tcW w:type="dxa" w:w="1080"/>
          </w:tcPr>
          <w:p>
            <w:r/>
            <w:r>
              <w:rPr>
                <w:rFonts w:ascii="Times New Roman" w:hAnsi="Times New Roman" w:eastAsia="Malgun Gothic"/>
                <w:b w:val="0"/>
                <w:i w:val="0"/>
                <w:sz w:val="20"/>
              </w:rPr>
              <w:t>hicisteis</w:t>
            </w:r>
          </w:p>
        </w:tc>
        <w:tc>
          <w:tcPr>
            <w:tcW w:type="dxa" w:w="1080"/>
          </w:tcPr>
          <w:p>
            <w:r/>
            <w:r>
              <w:rPr>
                <w:rFonts w:ascii="Times New Roman" w:hAnsi="Times New Roman" w:eastAsia="Malgun Gothic"/>
                <w:b w:val="0"/>
                <w:i w:val="0"/>
                <w:sz w:val="20"/>
              </w:rPr>
              <w:t>hicieron</w:t>
            </w:r>
          </w:p>
        </w:tc>
      </w:tr>
      <w:tr>
        <w:tc>
          <w:tcPr>
            <w:tcW w:type="dxa" w:w="1080"/>
          </w:tcPr>
          <w:p>
            <w:r/>
            <w:r>
              <w:rPr>
                <w:rFonts w:ascii="Times New Roman" w:hAnsi="Times New Roman" w:eastAsia="Malgun Gothic"/>
                <w:b w:val="0"/>
                <w:i w:val="0"/>
                <w:sz w:val="20"/>
              </w:rPr>
              <w:t>querer</w:t>
            </w:r>
          </w:p>
        </w:tc>
        <w:tc>
          <w:tcPr>
            <w:tcW w:type="dxa" w:w="1080"/>
          </w:tcPr>
          <w:p>
            <w:r/>
            <w:r>
              <w:rPr>
                <w:rFonts w:ascii="Times New Roman" w:hAnsi="Times New Roman" w:eastAsia="Malgun Gothic"/>
                <w:b w:val="0"/>
                <w:i w:val="0"/>
                <w:sz w:val="20"/>
              </w:rPr>
              <w:t>quis-</w:t>
            </w:r>
          </w:p>
        </w:tc>
        <w:tc>
          <w:tcPr>
            <w:tcW w:type="dxa" w:w="1080"/>
          </w:tcPr>
          <w:p>
            <w:r/>
            <w:r>
              <w:rPr>
                <w:rFonts w:ascii="Times New Roman" w:hAnsi="Times New Roman" w:eastAsia="Malgun Gothic"/>
                <w:b w:val="0"/>
                <w:i w:val="0"/>
                <w:sz w:val="20"/>
              </w:rPr>
              <w:t>quise</w:t>
            </w:r>
          </w:p>
        </w:tc>
        <w:tc>
          <w:tcPr>
            <w:tcW w:type="dxa" w:w="1080"/>
          </w:tcPr>
          <w:p>
            <w:r/>
            <w:r>
              <w:rPr>
                <w:rFonts w:ascii="Times New Roman" w:hAnsi="Times New Roman" w:eastAsia="Malgun Gothic"/>
                <w:b w:val="0"/>
                <w:i w:val="0"/>
                <w:sz w:val="20"/>
              </w:rPr>
              <w:t>quisiste</w:t>
            </w:r>
          </w:p>
        </w:tc>
        <w:tc>
          <w:tcPr>
            <w:tcW w:type="dxa" w:w="1080"/>
          </w:tcPr>
          <w:p>
            <w:r/>
            <w:r>
              <w:rPr>
                <w:rFonts w:ascii="Times New Roman" w:hAnsi="Times New Roman" w:eastAsia="Malgun Gothic"/>
                <w:b w:val="0"/>
                <w:i w:val="0"/>
                <w:sz w:val="20"/>
              </w:rPr>
              <w:t>quiso</w:t>
            </w:r>
          </w:p>
        </w:tc>
        <w:tc>
          <w:tcPr>
            <w:tcW w:type="dxa" w:w="1080"/>
          </w:tcPr>
          <w:p>
            <w:r/>
            <w:r>
              <w:rPr>
                <w:rFonts w:ascii="Times New Roman" w:hAnsi="Times New Roman" w:eastAsia="Malgun Gothic"/>
                <w:b w:val="0"/>
                <w:i w:val="0"/>
                <w:sz w:val="20"/>
              </w:rPr>
              <w:t>quisimos</w:t>
            </w:r>
          </w:p>
        </w:tc>
        <w:tc>
          <w:tcPr>
            <w:tcW w:type="dxa" w:w="1080"/>
          </w:tcPr>
          <w:p>
            <w:r/>
            <w:r>
              <w:rPr>
                <w:rFonts w:ascii="Times New Roman" w:hAnsi="Times New Roman" w:eastAsia="Malgun Gothic"/>
                <w:b w:val="0"/>
                <w:i w:val="0"/>
                <w:sz w:val="20"/>
              </w:rPr>
              <w:t>quisisteis</w:t>
            </w:r>
          </w:p>
        </w:tc>
        <w:tc>
          <w:tcPr>
            <w:tcW w:type="dxa" w:w="1080"/>
          </w:tcPr>
          <w:p>
            <w:r/>
            <w:r>
              <w:rPr>
                <w:rFonts w:ascii="Times New Roman" w:hAnsi="Times New Roman" w:eastAsia="Malgun Gothic"/>
                <w:b w:val="0"/>
                <w:i w:val="0"/>
                <w:sz w:val="20"/>
              </w:rPr>
              <w:t>quisieron</w:t>
            </w:r>
          </w:p>
        </w:tc>
      </w:tr>
      <w:tr>
        <w:tc>
          <w:tcPr>
            <w:tcW w:type="dxa" w:w="1080"/>
          </w:tcPr>
          <w:p>
            <w:r/>
            <w:r>
              <w:rPr>
                <w:rFonts w:ascii="Times New Roman" w:hAnsi="Times New Roman" w:eastAsia="Malgun Gothic"/>
                <w:b w:val="0"/>
                <w:i w:val="0"/>
                <w:sz w:val="20"/>
              </w:rPr>
              <w:t>venir</w:t>
            </w:r>
          </w:p>
        </w:tc>
        <w:tc>
          <w:tcPr>
            <w:tcW w:type="dxa" w:w="1080"/>
          </w:tcPr>
          <w:p>
            <w:r/>
            <w:r>
              <w:rPr>
                <w:rFonts w:ascii="Times New Roman" w:hAnsi="Times New Roman" w:eastAsia="Malgun Gothic"/>
                <w:b w:val="0"/>
                <w:i w:val="0"/>
                <w:sz w:val="20"/>
              </w:rPr>
              <w:t>vin-</w:t>
            </w:r>
          </w:p>
        </w:tc>
        <w:tc>
          <w:tcPr>
            <w:tcW w:type="dxa" w:w="1080"/>
          </w:tcPr>
          <w:p>
            <w:r/>
            <w:r>
              <w:rPr>
                <w:rFonts w:ascii="Times New Roman" w:hAnsi="Times New Roman" w:eastAsia="Malgun Gothic"/>
                <w:b w:val="0"/>
                <w:i w:val="0"/>
                <w:sz w:val="20"/>
              </w:rPr>
              <w:t>vine</w:t>
            </w:r>
          </w:p>
        </w:tc>
        <w:tc>
          <w:tcPr>
            <w:tcW w:type="dxa" w:w="1080"/>
          </w:tcPr>
          <w:p>
            <w:r/>
            <w:r>
              <w:rPr>
                <w:rFonts w:ascii="Times New Roman" w:hAnsi="Times New Roman" w:eastAsia="Malgun Gothic"/>
                <w:b w:val="0"/>
                <w:i w:val="0"/>
                <w:sz w:val="20"/>
              </w:rPr>
              <w:t>viniste</w:t>
            </w:r>
          </w:p>
        </w:tc>
        <w:tc>
          <w:tcPr>
            <w:tcW w:type="dxa" w:w="1080"/>
          </w:tcPr>
          <w:p>
            <w:r/>
            <w:r>
              <w:rPr>
                <w:rFonts w:ascii="Times New Roman" w:hAnsi="Times New Roman" w:eastAsia="Malgun Gothic"/>
                <w:b w:val="0"/>
                <w:i w:val="0"/>
                <w:sz w:val="20"/>
              </w:rPr>
              <w:t>vino</w:t>
            </w:r>
          </w:p>
        </w:tc>
        <w:tc>
          <w:tcPr>
            <w:tcW w:type="dxa" w:w="1080"/>
          </w:tcPr>
          <w:p>
            <w:r/>
            <w:r>
              <w:rPr>
                <w:rFonts w:ascii="Times New Roman" w:hAnsi="Times New Roman" w:eastAsia="Malgun Gothic"/>
                <w:b w:val="0"/>
                <w:i w:val="0"/>
                <w:sz w:val="20"/>
              </w:rPr>
              <w:t>vinimos</w:t>
            </w:r>
          </w:p>
        </w:tc>
        <w:tc>
          <w:tcPr>
            <w:tcW w:type="dxa" w:w="1080"/>
          </w:tcPr>
          <w:p>
            <w:r/>
            <w:r>
              <w:rPr>
                <w:rFonts w:ascii="Times New Roman" w:hAnsi="Times New Roman" w:eastAsia="Malgun Gothic"/>
                <w:b w:val="0"/>
                <w:i w:val="0"/>
                <w:sz w:val="20"/>
              </w:rPr>
              <w:t>vinisteis</w:t>
            </w:r>
          </w:p>
        </w:tc>
        <w:tc>
          <w:tcPr>
            <w:tcW w:type="dxa" w:w="1080"/>
          </w:tcPr>
          <w:p>
            <w:r/>
            <w:r>
              <w:rPr>
                <w:rFonts w:ascii="Times New Roman" w:hAnsi="Times New Roman" w:eastAsia="Malgun Gothic"/>
                <w:b w:val="0"/>
                <w:i w:val="0"/>
                <w:sz w:val="20"/>
              </w:rPr>
              <w:t>vinieron</w:t>
            </w:r>
          </w:p>
        </w:tc>
      </w:tr>
    </w:tbl>
    <w:p/>
    <w:p>
      <w:pPr>
        <w:pStyle w:val="ListBullet"/>
      </w:pPr>
      <w:r>
        <w:rPr>
          <w:rFonts w:ascii="Times New Roman" w:hAnsi="Times New Roman" w:eastAsia="Malgun Gothic"/>
          <w:b w:val="0"/>
          <w:i w:val="0"/>
          <w:sz w:val="22"/>
        </w:rPr>
        <w:t>hizo: c + o = [ko]가 되므로 z로 바꿉니다.</w:t>
      </w:r>
    </w:p>
    <w:p>
      <w:pPr>
        <w:keepNext/>
        <w:spacing w:before="160"/>
      </w:pPr>
      <w:r>
        <w:rPr>
          <w:rFonts w:ascii="Times New Roman" w:hAnsi="Times New Roman" w:eastAsia="Malgun Gothic"/>
          <w:b/>
          <w:i w:val="0"/>
          <w:color w:val="1F3864"/>
          <w:sz w:val="26"/>
        </w:rPr>
        <w:t xml:space="preserve">J 어간 무리 (3복이 </w:t>
      </w:r>
      <w:r>
        <w:rPr>
          <w:rFonts w:ascii="Times New Roman" w:hAnsi="Times New Roman" w:eastAsia="Malgun Gothic"/>
          <w:b/>
          <w:i w:val="0"/>
          <w:color w:val="1F3864"/>
          <w:sz w:val="26"/>
        </w:rPr>
        <w:t>-eron</w:t>
      </w:r>
      <w:r>
        <w:rPr>
          <w:rFonts w:ascii="Times New Roman" w:hAnsi="Times New Roman" w:eastAsia="Malgun Gothic"/>
          <w:b/>
          <w:i w:val="0"/>
          <w:color w:val="1F3864"/>
          <w:sz w:val="26"/>
        </w:rPr>
        <w:t>, i가 없음)</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eastAsia="Malgun Gothic"/>
                <w:b/>
                <w:i w:val="0"/>
                <w:sz w:val="20"/>
              </w:rPr>
              <w:t>부정사</w:t>
            </w:r>
          </w:p>
        </w:tc>
        <w:tc>
          <w:tcPr>
            <w:tcW w:type="dxa" w:w="1080"/>
          </w:tcPr>
          <w:p>
            <w:r/>
            <w:r>
              <w:rPr>
                <w:rFonts w:ascii="Times New Roman" w:hAnsi="Times New Roman" w:eastAsia="Malgun Gothic"/>
                <w:b/>
                <w:i w:val="0"/>
                <w:sz w:val="20"/>
              </w:rPr>
              <w:t>어간</w:t>
            </w:r>
          </w:p>
        </w:tc>
        <w:tc>
          <w:tcPr>
            <w:tcW w:type="dxa" w:w="1080"/>
          </w:tcPr>
          <w:p>
            <w:r/>
            <w:r>
              <w:rPr>
                <w:rFonts w:ascii="Times New Roman" w:hAnsi="Times New Roman" w:eastAsia="Malgun Gothic"/>
                <w:b/>
                <w:i w:val="0"/>
                <w:sz w:val="20"/>
              </w:rPr>
              <w:t>yo</w:t>
            </w:r>
          </w:p>
        </w:tc>
        <w:tc>
          <w:tcPr>
            <w:tcW w:type="dxa" w:w="1080"/>
          </w:tcPr>
          <w:p>
            <w:r/>
            <w:r>
              <w:rPr>
                <w:rFonts w:ascii="Times New Roman" w:hAnsi="Times New Roman" w:eastAsia="Malgun Gothic"/>
                <w:b/>
                <w:i w:val="0"/>
                <w:sz w:val="20"/>
              </w:rPr>
              <w:t>tú</w:t>
            </w:r>
          </w:p>
        </w:tc>
        <w:tc>
          <w:tcPr>
            <w:tcW w:type="dxa" w:w="1080"/>
          </w:tcPr>
          <w:p>
            <w:r/>
            <w:r>
              <w:rPr>
                <w:rFonts w:ascii="Times New Roman" w:hAnsi="Times New Roman" w:eastAsia="Malgun Gothic"/>
                <w:b/>
                <w:i w:val="0"/>
                <w:sz w:val="20"/>
              </w:rPr>
              <w:t>él/usted</w:t>
            </w:r>
          </w:p>
        </w:tc>
        <w:tc>
          <w:tcPr>
            <w:tcW w:type="dxa" w:w="1080"/>
          </w:tcPr>
          <w:p>
            <w:r/>
            <w:r>
              <w:rPr>
                <w:rFonts w:ascii="Times New Roman" w:hAnsi="Times New Roman" w:eastAsia="Malgun Gothic"/>
                <w:b/>
                <w:i w:val="0"/>
                <w:sz w:val="20"/>
              </w:rPr>
              <w:t>nosotros</w:t>
            </w:r>
          </w:p>
        </w:tc>
        <w:tc>
          <w:tcPr>
            <w:tcW w:type="dxa" w:w="1080"/>
          </w:tcPr>
          <w:p>
            <w:r/>
            <w:r>
              <w:rPr>
                <w:rFonts w:ascii="Times New Roman" w:hAnsi="Times New Roman" w:eastAsia="Malgun Gothic"/>
                <w:b/>
                <w:i w:val="0"/>
                <w:sz w:val="20"/>
              </w:rPr>
              <w:t>vosotros</w:t>
            </w:r>
          </w:p>
        </w:tc>
        <w:tc>
          <w:tcPr>
            <w:tcW w:type="dxa" w:w="1080"/>
          </w:tcPr>
          <w:p>
            <w:r/>
            <w:r>
              <w:rPr>
                <w:rFonts w:ascii="Times New Roman" w:hAnsi="Times New Roman" w:eastAsia="Malgun Gothic"/>
                <w:b/>
                <w:i w:val="0"/>
                <w:sz w:val="20"/>
              </w:rPr>
              <w:t>ellos/ustedes</w:t>
            </w:r>
          </w:p>
        </w:tc>
      </w:tr>
      <w:tr>
        <w:tc>
          <w:tcPr>
            <w:tcW w:type="dxa" w:w="1080"/>
          </w:tcPr>
          <w:p>
            <w:r/>
            <w:r>
              <w:rPr>
                <w:rFonts w:ascii="Times New Roman" w:hAnsi="Times New Roman" w:eastAsia="Malgun Gothic"/>
                <w:b w:val="0"/>
                <w:i w:val="0"/>
                <w:sz w:val="20"/>
              </w:rPr>
              <w:t>decir</w:t>
            </w:r>
          </w:p>
        </w:tc>
        <w:tc>
          <w:tcPr>
            <w:tcW w:type="dxa" w:w="1080"/>
          </w:tcPr>
          <w:p>
            <w:r/>
            <w:r>
              <w:rPr>
                <w:rFonts w:ascii="Times New Roman" w:hAnsi="Times New Roman" w:eastAsia="Malgun Gothic"/>
                <w:b w:val="0"/>
                <w:i w:val="0"/>
                <w:sz w:val="20"/>
              </w:rPr>
              <w:t>dij-</w:t>
            </w:r>
          </w:p>
        </w:tc>
        <w:tc>
          <w:tcPr>
            <w:tcW w:type="dxa" w:w="1080"/>
          </w:tcPr>
          <w:p>
            <w:r/>
            <w:r>
              <w:rPr>
                <w:rFonts w:ascii="Times New Roman" w:hAnsi="Times New Roman" w:eastAsia="Malgun Gothic"/>
                <w:b w:val="0"/>
                <w:i w:val="0"/>
                <w:sz w:val="20"/>
              </w:rPr>
              <w:t>dije</w:t>
            </w:r>
          </w:p>
        </w:tc>
        <w:tc>
          <w:tcPr>
            <w:tcW w:type="dxa" w:w="1080"/>
          </w:tcPr>
          <w:p>
            <w:r/>
            <w:r>
              <w:rPr>
                <w:rFonts w:ascii="Times New Roman" w:hAnsi="Times New Roman" w:eastAsia="Malgun Gothic"/>
                <w:b w:val="0"/>
                <w:i w:val="0"/>
                <w:sz w:val="20"/>
              </w:rPr>
              <w:t>dijiste</w:t>
            </w:r>
          </w:p>
        </w:tc>
        <w:tc>
          <w:tcPr>
            <w:tcW w:type="dxa" w:w="1080"/>
          </w:tcPr>
          <w:p>
            <w:r/>
            <w:r>
              <w:rPr>
                <w:rFonts w:ascii="Times New Roman" w:hAnsi="Times New Roman" w:eastAsia="Malgun Gothic"/>
                <w:b w:val="0"/>
                <w:i w:val="0"/>
                <w:sz w:val="20"/>
              </w:rPr>
              <w:t>dijo</w:t>
            </w:r>
          </w:p>
        </w:tc>
        <w:tc>
          <w:tcPr>
            <w:tcW w:type="dxa" w:w="1080"/>
          </w:tcPr>
          <w:p>
            <w:r/>
            <w:r>
              <w:rPr>
                <w:rFonts w:ascii="Times New Roman" w:hAnsi="Times New Roman" w:eastAsia="Malgun Gothic"/>
                <w:b w:val="0"/>
                <w:i w:val="0"/>
                <w:sz w:val="20"/>
              </w:rPr>
              <w:t>dijimos</w:t>
            </w:r>
          </w:p>
        </w:tc>
        <w:tc>
          <w:tcPr>
            <w:tcW w:type="dxa" w:w="1080"/>
          </w:tcPr>
          <w:p>
            <w:r/>
            <w:r>
              <w:rPr>
                <w:rFonts w:ascii="Times New Roman" w:hAnsi="Times New Roman" w:eastAsia="Malgun Gothic"/>
                <w:b w:val="0"/>
                <w:i w:val="0"/>
                <w:sz w:val="20"/>
              </w:rPr>
              <w:t>dijisteis</w:t>
            </w:r>
          </w:p>
        </w:tc>
        <w:tc>
          <w:tcPr>
            <w:tcW w:type="dxa" w:w="1080"/>
          </w:tcPr>
          <w:p>
            <w:r/>
            <w:r>
              <w:rPr>
                <w:rFonts w:ascii="Times New Roman" w:hAnsi="Times New Roman" w:eastAsia="Malgun Gothic"/>
                <w:b/>
                <w:i w:val="0"/>
                <w:sz w:val="20"/>
              </w:rPr>
              <w:t>dijeron</w:t>
            </w:r>
          </w:p>
        </w:tc>
      </w:tr>
      <w:tr>
        <w:tc>
          <w:tcPr>
            <w:tcW w:type="dxa" w:w="1080"/>
          </w:tcPr>
          <w:p>
            <w:r/>
            <w:r>
              <w:rPr>
                <w:rFonts w:ascii="Times New Roman" w:hAnsi="Times New Roman" w:eastAsia="Malgun Gothic"/>
                <w:b w:val="0"/>
                <w:i w:val="0"/>
                <w:sz w:val="20"/>
              </w:rPr>
              <w:t>traer</w:t>
            </w:r>
          </w:p>
        </w:tc>
        <w:tc>
          <w:tcPr>
            <w:tcW w:type="dxa" w:w="1080"/>
          </w:tcPr>
          <w:p>
            <w:r/>
            <w:r>
              <w:rPr>
                <w:rFonts w:ascii="Times New Roman" w:hAnsi="Times New Roman" w:eastAsia="Malgun Gothic"/>
                <w:b w:val="0"/>
                <w:i w:val="0"/>
                <w:sz w:val="20"/>
              </w:rPr>
              <w:t>traj-</w:t>
            </w:r>
          </w:p>
        </w:tc>
        <w:tc>
          <w:tcPr>
            <w:tcW w:type="dxa" w:w="1080"/>
          </w:tcPr>
          <w:p>
            <w:r/>
            <w:r>
              <w:rPr>
                <w:rFonts w:ascii="Times New Roman" w:hAnsi="Times New Roman" w:eastAsia="Malgun Gothic"/>
                <w:b w:val="0"/>
                <w:i w:val="0"/>
                <w:sz w:val="20"/>
              </w:rPr>
              <w:t>traje</w:t>
            </w:r>
          </w:p>
        </w:tc>
        <w:tc>
          <w:tcPr>
            <w:tcW w:type="dxa" w:w="1080"/>
          </w:tcPr>
          <w:p>
            <w:r/>
            <w:r>
              <w:rPr>
                <w:rFonts w:ascii="Times New Roman" w:hAnsi="Times New Roman" w:eastAsia="Malgun Gothic"/>
                <w:b w:val="0"/>
                <w:i w:val="0"/>
                <w:sz w:val="20"/>
              </w:rPr>
              <w:t>trajiste</w:t>
            </w:r>
          </w:p>
        </w:tc>
        <w:tc>
          <w:tcPr>
            <w:tcW w:type="dxa" w:w="1080"/>
          </w:tcPr>
          <w:p>
            <w:r/>
            <w:r>
              <w:rPr>
                <w:rFonts w:ascii="Times New Roman" w:hAnsi="Times New Roman" w:eastAsia="Malgun Gothic"/>
                <w:b w:val="0"/>
                <w:i w:val="0"/>
                <w:sz w:val="20"/>
              </w:rPr>
              <w:t>trajo</w:t>
            </w:r>
          </w:p>
        </w:tc>
        <w:tc>
          <w:tcPr>
            <w:tcW w:type="dxa" w:w="1080"/>
          </w:tcPr>
          <w:p>
            <w:r/>
            <w:r>
              <w:rPr>
                <w:rFonts w:ascii="Times New Roman" w:hAnsi="Times New Roman" w:eastAsia="Malgun Gothic"/>
                <w:b w:val="0"/>
                <w:i w:val="0"/>
                <w:sz w:val="20"/>
              </w:rPr>
              <w:t>trajimos</w:t>
            </w:r>
          </w:p>
        </w:tc>
        <w:tc>
          <w:tcPr>
            <w:tcW w:type="dxa" w:w="1080"/>
          </w:tcPr>
          <w:p>
            <w:r/>
            <w:r>
              <w:rPr>
                <w:rFonts w:ascii="Times New Roman" w:hAnsi="Times New Roman" w:eastAsia="Malgun Gothic"/>
                <w:b w:val="0"/>
                <w:i w:val="0"/>
                <w:sz w:val="20"/>
              </w:rPr>
              <w:t>trajisteis</w:t>
            </w:r>
          </w:p>
        </w:tc>
        <w:tc>
          <w:tcPr>
            <w:tcW w:type="dxa" w:w="1080"/>
          </w:tcPr>
          <w:p>
            <w:r/>
            <w:r>
              <w:rPr>
                <w:rFonts w:ascii="Times New Roman" w:hAnsi="Times New Roman" w:eastAsia="Malgun Gothic"/>
                <w:b/>
                <w:i w:val="0"/>
                <w:sz w:val="20"/>
              </w:rPr>
              <w:t>trajeron</w:t>
            </w:r>
          </w:p>
        </w:tc>
      </w:tr>
      <w:tr>
        <w:tc>
          <w:tcPr>
            <w:tcW w:type="dxa" w:w="1080"/>
          </w:tcPr>
          <w:p>
            <w:r/>
            <w:r>
              <w:rPr>
                <w:rFonts w:ascii="Times New Roman" w:hAnsi="Times New Roman" w:eastAsia="Malgun Gothic"/>
                <w:b w:val="0"/>
                <w:i w:val="0"/>
                <w:sz w:val="20"/>
              </w:rPr>
              <w:t>conducir</w:t>
            </w:r>
          </w:p>
        </w:tc>
        <w:tc>
          <w:tcPr>
            <w:tcW w:type="dxa" w:w="1080"/>
          </w:tcPr>
          <w:p>
            <w:r/>
            <w:r>
              <w:rPr>
                <w:rFonts w:ascii="Times New Roman" w:hAnsi="Times New Roman" w:eastAsia="Malgun Gothic"/>
                <w:b w:val="0"/>
                <w:i w:val="0"/>
                <w:sz w:val="20"/>
              </w:rPr>
              <w:t>conduj-</w:t>
            </w:r>
          </w:p>
        </w:tc>
        <w:tc>
          <w:tcPr>
            <w:tcW w:type="dxa" w:w="1080"/>
          </w:tcPr>
          <w:p>
            <w:r/>
            <w:r>
              <w:rPr>
                <w:rFonts w:ascii="Times New Roman" w:hAnsi="Times New Roman" w:eastAsia="Malgun Gothic"/>
                <w:b w:val="0"/>
                <w:i w:val="0"/>
                <w:sz w:val="20"/>
              </w:rPr>
              <w:t>conduje</w:t>
            </w:r>
          </w:p>
        </w:tc>
        <w:tc>
          <w:tcPr>
            <w:tcW w:type="dxa" w:w="1080"/>
          </w:tcPr>
          <w:p>
            <w:r/>
            <w:r>
              <w:rPr>
                <w:rFonts w:ascii="Times New Roman" w:hAnsi="Times New Roman" w:eastAsia="Malgun Gothic"/>
                <w:b w:val="0"/>
                <w:i w:val="0"/>
                <w:sz w:val="20"/>
              </w:rPr>
              <w:t>condujiste</w:t>
            </w:r>
          </w:p>
        </w:tc>
        <w:tc>
          <w:tcPr>
            <w:tcW w:type="dxa" w:w="1080"/>
          </w:tcPr>
          <w:p>
            <w:r/>
            <w:r>
              <w:rPr>
                <w:rFonts w:ascii="Times New Roman" w:hAnsi="Times New Roman" w:eastAsia="Malgun Gothic"/>
                <w:b w:val="0"/>
                <w:i w:val="0"/>
                <w:sz w:val="20"/>
              </w:rPr>
              <w:t>condujo</w:t>
            </w:r>
          </w:p>
        </w:tc>
        <w:tc>
          <w:tcPr>
            <w:tcW w:type="dxa" w:w="1080"/>
          </w:tcPr>
          <w:p>
            <w:r/>
            <w:r>
              <w:rPr>
                <w:rFonts w:ascii="Times New Roman" w:hAnsi="Times New Roman" w:eastAsia="Malgun Gothic"/>
                <w:b w:val="0"/>
                <w:i w:val="0"/>
                <w:sz w:val="20"/>
              </w:rPr>
              <w:t>condujimos</w:t>
            </w:r>
          </w:p>
        </w:tc>
        <w:tc>
          <w:tcPr>
            <w:tcW w:type="dxa" w:w="1080"/>
          </w:tcPr>
          <w:p>
            <w:r/>
            <w:r>
              <w:rPr>
                <w:rFonts w:ascii="Times New Roman" w:hAnsi="Times New Roman" w:eastAsia="Malgun Gothic"/>
                <w:b w:val="0"/>
                <w:i w:val="0"/>
                <w:sz w:val="20"/>
              </w:rPr>
              <w:t>condujisteis</w:t>
            </w:r>
          </w:p>
        </w:tc>
        <w:tc>
          <w:tcPr>
            <w:tcW w:type="dxa" w:w="1080"/>
          </w:tcPr>
          <w:p>
            <w:r/>
            <w:r>
              <w:rPr>
                <w:rFonts w:ascii="Times New Roman" w:hAnsi="Times New Roman" w:eastAsia="Malgun Gothic"/>
                <w:b/>
                <w:i w:val="0"/>
                <w:sz w:val="20"/>
              </w:rPr>
              <w:t>condujeron</w:t>
            </w:r>
          </w:p>
        </w:tc>
      </w:tr>
      <w:tr>
        <w:tc>
          <w:tcPr>
            <w:tcW w:type="dxa" w:w="1080"/>
          </w:tcPr>
          <w:p>
            <w:r/>
            <w:r>
              <w:rPr>
                <w:rFonts w:ascii="Times New Roman" w:hAnsi="Times New Roman" w:eastAsia="Malgun Gothic"/>
                <w:b w:val="0"/>
                <w:i w:val="0"/>
                <w:sz w:val="20"/>
              </w:rPr>
              <w:t>traducir</w:t>
            </w:r>
          </w:p>
        </w:tc>
        <w:tc>
          <w:tcPr>
            <w:tcW w:type="dxa" w:w="1080"/>
          </w:tcPr>
          <w:p>
            <w:r/>
            <w:r>
              <w:rPr>
                <w:rFonts w:ascii="Times New Roman" w:hAnsi="Times New Roman" w:eastAsia="Malgun Gothic"/>
                <w:b w:val="0"/>
                <w:i w:val="0"/>
                <w:sz w:val="20"/>
              </w:rPr>
              <w:t>traduj-</w:t>
            </w:r>
          </w:p>
        </w:tc>
        <w:tc>
          <w:tcPr>
            <w:tcW w:type="dxa" w:w="1080"/>
          </w:tcPr>
          <w:p>
            <w:r/>
            <w:r>
              <w:rPr>
                <w:rFonts w:ascii="Times New Roman" w:hAnsi="Times New Roman" w:eastAsia="Malgun Gothic"/>
                <w:b w:val="0"/>
                <w:i w:val="0"/>
                <w:sz w:val="20"/>
              </w:rPr>
              <w:t>traduje</w:t>
            </w:r>
          </w:p>
        </w:tc>
        <w:tc>
          <w:tcPr>
            <w:tcW w:type="dxa" w:w="1080"/>
          </w:tcPr>
          <w:p>
            <w:r/>
            <w:r>
              <w:rPr>
                <w:rFonts w:ascii="Times New Roman" w:hAnsi="Times New Roman" w:eastAsia="Malgun Gothic"/>
                <w:b w:val="0"/>
                <w:i w:val="0"/>
                <w:sz w:val="20"/>
              </w:rPr>
              <w:t>tradujiste</w:t>
            </w:r>
          </w:p>
        </w:tc>
        <w:tc>
          <w:tcPr>
            <w:tcW w:type="dxa" w:w="1080"/>
          </w:tcPr>
          <w:p>
            <w:r/>
            <w:r>
              <w:rPr>
                <w:rFonts w:ascii="Times New Roman" w:hAnsi="Times New Roman" w:eastAsia="Malgun Gothic"/>
                <w:b w:val="0"/>
                <w:i w:val="0"/>
                <w:sz w:val="20"/>
              </w:rPr>
              <w:t>tradujo</w:t>
            </w:r>
          </w:p>
        </w:tc>
        <w:tc>
          <w:tcPr>
            <w:tcW w:type="dxa" w:w="1080"/>
          </w:tcPr>
          <w:p>
            <w:r/>
            <w:r>
              <w:rPr>
                <w:rFonts w:ascii="Times New Roman" w:hAnsi="Times New Roman" w:eastAsia="Malgun Gothic"/>
                <w:b w:val="0"/>
                <w:i w:val="0"/>
                <w:sz w:val="20"/>
              </w:rPr>
              <w:t>tradujimos</w:t>
            </w:r>
          </w:p>
        </w:tc>
        <w:tc>
          <w:tcPr>
            <w:tcW w:type="dxa" w:w="1080"/>
          </w:tcPr>
          <w:p>
            <w:r/>
            <w:r>
              <w:rPr>
                <w:rFonts w:ascii="Times New Roman" w:hAnsi="Times New Roman" w:eastAsia="Malgun Gothic"/>
                <w:b w:val="0"/>
                <w:i w:val="0"/>
                <w:sz w:val="20"/>
              </w:rPr>
              <w:t>tradujisteis</w:t>
            </w:r>
          </w:p>
        </w:tc>
        <w:tc>
          <w:tcPr>
            <w:tcW w:type="dxa" w:w="1080"/>
          </w:tcPr>
          <w:p>
            <w:r/>
            <w:r>
              <w:rPr>
                <w:rFonts w:ascii="Times New Roman" w:hAnsi="Times New Roman" w:eastAsia="Malgun Gothic"/>
                <w:b/>
                <w:i w:val="0"/>
                <w:sz w:val="20"/>
              </w:rPr>
              <w:t>tradujeron</w:t>
            </w:r>
          </w:p>
        </w:tc>
      </w:tr>
      <w:tr>
        <w:tc>
          <w:tcPr>
            <w:tcW w:type="dxa" w:w="1080"/>
          </w:tcPr>
          <w:p>
            <w:r/>
            <w:r>
              <w:rPr>
                <w:rFonts w:ascii="Times New Roman" w:hAnsi="Times New Roman" w:eastAsia="Malgun Gothic"/>
                <w:b w:val="0"/>
                <w:i w:val="0"/>
                <w:sz w:val="20"/>
              </w:rPr>
              <w:t>producir</w:t>
            </w:r>
          </w:p>
        </w:tc>
        <w:tc>
          <w:tcPr>
            <w:tcW w:type="dxa" w:w="1080"/>
          </w:tcPr>
          <w:p>
            <w:r/>
            <w:r>
              <w:rPr>
                <w:rFonts w:ascii="Times New Roman" w:hAnsi="Times New Roman" w:eastAsia="Malgun Gothic"/>
                <w:b w:val="0"/>
                <w:i w:val="0"/>
                <w:sz w:val="20"/>
              </w:rPr>
              <w:t>produj-</w:t>
            </w:r>
          </w:p>
        </w:tc>
        <w:tc>
          <w:tcPr>
            <w:tcW w:type="dxa" w:w="1080"/>
          </w:tcPr>
          <w:p>
            <w:r/>
            <w:r>
              <w:rPr>
                <w:rFonts w:ascii="Times New Roman" w:hAnsi="Times New Roman" w:eastAsia="Malgun Gothic"/>
                <w:b w:val="0"/>
                <w:i w:val="0"/>
                <w:sz w:val="20"/>
              </w:rPr>
              <w:t>produje</w:t>
            </w:r>
          </w:p>
        </w:tc>
        <w:tc>
          <w:tcPr>
            <w:tcW w:type="dxa" w:w="1080"/>
          </w:tcPr>
          <w:p>
            <w:r/>
            <w:r>
              <w:rPr>
                <w:rFonts w:ascii="Times New Roman" w:hAnsi="Times New Roman" w:eastAsia="Malgun Gothic"/>
                <w:b w:val="0"/>
                <w:i w:val="0"/>
                <w:sz w:val="20"/>
              </w:rPr>
              <w:t>produjiste</w:t>
            </w:r>
          </w:p>
        </w:tc>
        <w:tc>
          <w:tcPr>
            <w:tcW w:type="dxa" w:w="1080"/>
          </w:tcPr>
          <w:p>
            <w:r/>
            <w:r>
              <w:rPr>
                <w:rFonts w:ascii="Times New Roman" w:hAnsi="Times New Roman" w:eastAsia="Malgun Gothic"/>
                <w:b w:val="0"/>
                <w:i w:val="0"/>
                <w:sz w:val="20"/>
              </w:rPr>
              <w:t>produjo</w:t>
            </w:r>
          </w:p>
        </w:tc>
        <w:tc>
          <w:tcPr>
            <w:tcW w:type="dxa" w:w="1080"/>
          </w:tcPr>
          <w:p>
            <w:r/>
            <w:r>
              <w:rPr>
                <w:rFonts w:ascii="Times New Roman" w:hAnsi="Times New Roman" w:eastAsia="Malgun Gothic"/>
                <w:b w:val="0"/>
                <w:i w:val="0"/>
                <w:sz w:val="20"/>
              </w:rPr>
              <w:t>produjimos</w:t>
            </w:r>
          </w:p>
        </w:tc>
        <w:tc>
          <w:tcPr>
            <w:tcW w:type="dxa" w:w="1080"/>
          </w:tcPr>
          <w:p>
            <w:r/>
            <w:r>
              <w:rPr>
                <w:rFonts w:ascii="Times New Roman" w:hAnsi="Times New Roman" w:eastAsia="Malgun Gothic"/>
                <w:b w:val="0"/>
                <w:i w:val="0"/>
                <w:sz w:val="20"/>
              </w:rPr>
              <w:t>produjisteis</w:t>
            </w:r>
          </w:p>
        </w:tc>
        <w:tc>
          <w:tcPr>
            <w:tcW w:type="dxa" w:w="1080"/>
          </w:tcPr>
          <w:p>
            <w:r/>
            <w:r>
              <w:rPr>
                <w:rFonts w:ascii="Times New Roman" w:hAnsi="Times New Roman" w:eastAsia="Malgun Gothic"/>
                <w:b/>
                <w:i w:val="0"/>
                <w:sz w:val="20"/>
              </w:rPr>
              <w:t>produjeron</w:t>
            </w:r>
          </w:p>
        </w:tc>
      </w:tr>
    </w:tbl>
    <w:p/>
    <w:p>
      <w:pPr>
        <w:pStyle w:val="ListBullet"/>
      </w:pPr>
      <w:r>
        <w:rPr>
          <w:rFonts w:ascii="Times New Roman" w:hAnsi="Times New Roman" w:eastAsia="Malgun Gothic"/>
          <w:b w:val="0"/>
          <w:i w:val="0"/>
          <w:sz w:val="22"/>
        </w:rPr>
        <w:t>-ducir 동사 전부(reducir, deducir, introducir, inducir)가 같은 꼴. ✕ dijieron, ✕ trajieron는 흔한 비표준 발음입니다.</w:t>
      </w:r>
    </w:p>
    <w:p>
      <w:pPr>
        <w:pStyle w:val="ListBullet"/>
      </w:pPr>
      <w:r>
        <w:rPr>
          <w:rFonts w:ascii="Times New Roman" w:hAnsi="Times New Roman" w:eastAsia="Malgun Gothic"/>
          <w:b w:val="0"/>
          <w:i w:val="0"/>
          <w:sz w:val="22"/>
        </w:rPr>
        <w:t xml:space="preserve">합성 동사도 따라갑니다: proponer → </w:t>
      </w:r>
      <w:r>
        <w:rPr>
          <w:rFonts w:ascii="Times New Roman" w:hAnsi="Times New Roman" w:eastAsia="Malgun Gothic"/>
          <w:b/>
          <w:i w:val="0"/>
          <w:sz w:val="22"/>
        </w:rPr>
        <w:t>propuse</w:t>
      </w:r>
      <w:r>
        <w:rPr>
          <w:rFonts w:ascii="Times New Roman" w:hAnsi="Times New Roman" w:eastAsia="Malgun Gothic"/>
          <w:b w:val="0"/>
          <w:i w:val="0"/>
          <w:sz w:val="22"/>
        </w:rPr>
        <w:t xml:space="preserve">, suponer → supuse, componer, disponer, imponer, oponerse → me opuse / mantener → </w:t>
      </w:r>
      <w:r>
        <w:rPr>
          <w:rFonts w:ascii="Times New Roman" w:hAnsi="Times New Roman" w:eastAsia="Malgun Gothic"/>
          <w:b/>
          <w:i w:val="0"/>
          <w:sz w:val="22"/>
        </w:rPr>
        <w:t>mantuve</w:t>
      </w:r>
      <w:r>
        <w:rPr>
          <w:rFonts w:ascii="Times New Roman" w:hAnsi="Times New Roman" w:eastAsia="Malgun Gothic"/>
          <w:b w:val="0"/>
          <w:i w:val="0"/>
          <w:sz w:val="22"/>
        </w:rPr>
        <w:t xml:space="preserve">, obtener → obtuve, detener → </w:t>
      </w:r>
      <w:r>
        <w:rPr>
          <w:rFonts w:ascii="Times New Roman" w:hAnsi="Times New Roman" w:eastAsia="Malgun Gothic"/>
          <w:b/>
          <w:i w:val="0"/>
          <w:sz w:val="22"/>
        </w:rPr>
        <w:t>detuve</w:t>
      </w:r>
      <w:r>
        <w:rPr>
          <w:rFonts w:ascii="Times New Roman" w:hAnsi="Times New Roman" w:eastAsia="Malgun Gothic"/>
          <w:b w:val="0"/>
          <w:i w:val="0"/>
          <w:sz w:val="22"/>
        </w:rPr>
        <w:t xml:space="preserve">, retener, sostener, contener / intervenir → </w:t>
      </w:r>
      <w:r>
        <w:rPr>
          <w:rFonts w:ascii="Times New Roman" w:hAnsi="Times New Roman" w:eastAsia="Malgun Gothic"/>
          <w:b/>
          <w:i w:val="0"/>
          <w:sz w:val="22"/>
        </w:rPr>
        <w:t>intervine</w:t>
      </w:r>
      <w:r>
        <w:rPr>
          <w:rFonts w:ascii="Times New Roman" w:hAnsi="Times New Roman" w:eastAsia="Malgun Gothic"/>
          <w:b w:val="0"/>
          <w:i w:val="0"/>
          <w:sz w:val="22"/>
        </w:rPr>
        <w:t xml:space="preserve">, convenir, prevenir / contradecir → contradije / deshacer → deshice, satisfacer → </w:t>
      </w:r>
      <w:r>
        <w:rPr>
          <w:rFonts w:ascii="Times New Roman" w:hAnsi="Times New Roman" w:eastAsia="Malgun Gothic"/>
          <w:b/>
          <w:i w:val="0"/>
          <w:sz w:val="22"/>
        </w:rPr>
        <w:t>satisfice</w:t>
      </w:r>
      <w:r>
        <w:rPr>
          <w:rFonts w:ascii="Times New Roman" w:hAnsi="Times New Roman" w:eastAsia="Malgun Gothic"/>
          <w:b w:val="0"/>
          <w:i w:val="0"/>
          <w:sz w:val="22"/>
        </w:rPr>
        <w:t xml:space="preserve"> / atraer → atraje, distraer → distraje.</w:t>
      </w:r>
    </w:p>
    <w:p>
      <w:pPr>
        <w:keepNext/>
        <w:spacing w:before="160"/>
      </w:pPr>
      <w:r>
        <w:rPr>
          <w:rFonts w:ascii="Times New Roman" w:hAnsi="Times New Roman" w:eastAsia="Malgun Gothic"/>
          <w:b/>
          <w:i w:val="0"/>
          <w:color w:val="1F3864"/>
          <w:sz w:val="26"/>
        </w:rPr>
        <w:t>완전 불규칙: ser = ir, dar, ver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인칭</w:t>
            </w:r>
          </w:p>
        </w:tc>
        <w:tc>
          <w:tcPr>
            <w:tcW w:type="dxa" w:w="2160"/>
          </w:tcPr>
          <w:p>
            <w:r/>
            <w:r>
              <w:rPr>
                <w:rFonts w:ascii="Times New Roman" w:hAnsi="Times New Roman" w:eastAsia="Malgun Gothic"/>
                <w:b/>
                <w:i w:val="0"/>
                <w:sz w:val="20"/>
              </w:rPr>
              <w:t>ser / ir</w:t>
            </w:r>
          </w:p>
        </w:tc>
        <w:tc>
          <w:tcPr>
            <w:tcW w:type="dxa" w:w="2160"/>
          </w:tcPr>
          <w:p>
            <w:r/>
            <w:r>
              <w:rPr>
                <w:rFonts w:ascii="Times New Roman" w:hAnsi="Times New Roman" w:eastAsia="Malgun Gothic"/>
                <w:b/>
                <w:i w:val="0"/>
                <w:sz w:val="20"/>
              </w:rPr>
              <w:t>dar</w:t>
            </w:r>
          </w:p>
        </w:tc>
        <w:tc>
          <w:tcPr>
            <w:tcW w:type="dxa" w:w="2160"/>
          </w:tcPr>
          <w:p>
            <w:r/>
            <w:r>
              <w:rPr>
                <w:rFonts w:ascii="Times New Roman" w:hAnsi="Times New Roman" w:eastAsia="Malgun Gothic"/>
                <w:b/>
                <w:i w:val="0"/>
                <w:sz w:val="20"/>
              </w:rPr>
              <w:t>ver</w:t>
            </w:r>
          </w:p>
        </w:tc>
      </w:tr>
      <w:tr>
        <w:tc>
          <w:tcPr>
            <w:tcW w:type="dxa" w:w="2160"/>
          </w:tcPr>
          <w:p>
            <w:r/>
            <w:r>
              <w:rPr>
                <w:rFonts w:ascii="Times New Roman" w:hAnsi="Times New Roman" w:eastAsia="Malgun Gothic"/>
                <w:b w:val="0"/>
                <w:i w:val="0"/>
                <w:sz w:val="20"/>
              </w:rPr>
              <w:t>yo</w:t>
            </w:r>
          </w:p>
        </w:tc>
        <w:tc>
          <w:tcPr>
            <w:tcW w:type="dxa" w:w="2160"/>
          </w:tcPr>
          <w:p>
            <w:r/>
            <w:r>
              <w:rPr>
                <w:rFonts w:ascii="Times New Roman" w:hAnsi="Times New Roman" w:eastAsia="Malgun Gothic"/>
                <w:b w:val="0"/>
                <w:i w:val="0"/>
                <w:sz w:val="20"/>
              </w:rPr>
              <w:t>fui</w:t>
            </w:r>
          </w:p>
        </w:tc>
        <w:tc>
          <w:tcPr>
            <w:tcW w:type="dxa" w:w="2160"/>
          </w:tcPr>
          <w:p>
            <w:r/>
            <w:r>
              <w:rPr>
                <w:rFonts w:ascii="Times New Roman" w:hAnsi="Times New Roman" w:eastAsia="Malgun Gothic"/>
                <w:b w:val="0"/>
                <w:i w:val="0"/>
                <w:sz w:val="20"/>
              </w:rPr>
              <w:t>di</w:t>
            </w:r>
          </w:p>
        </w:tc>
        <w:tc>
          <w:tcPr>
            <w:tcW w:type="dxa" w:w="2160"/>
          </w:tcPr>
          <w:p>
            <w:r/>
            <w:r>
              <w:rPr>
                <w:rFonts w:ascii="Times New Roman" w:hAnsi="Times New Roman" w:eastAsia="Malgun Gothic"/>
                <w:b w:val="0"/>
                <w:i w:val="0"/>
                <w:sz w:val="20"/>
              </w:rPr>
              <w:t>vi</w:t>
            </w:r>
          </w:p>
        </w:tc>
      </w:tr>
      <w:tr>
        <w:tc>
          <w:tcPr>
            <w:tcW w:type="dxa" w:w="2160"/>
          </w:tcPr>
          <w:p>
            <w:r/>
            <w:r>
              <w:rPr>
                <w:rFonts w:ascii="Times New Roman" w:hAnsi="Times New Roman" w:eastAsia="Malgun Gothic"/>
                <w:b w:val="0"/>
                <w:i w:val="0"/>
                <w:sz w:val="20"/>
              </w:rPr>
              <w:t>tú</w:t>
            </w:r>
          </w:p>
        </w:tc>
        <w:tc>
          <w:tcPr>
            <w:tcW w:type="dxa" w:w="2160"/>
          </w:tcPr>
          <w:p>
            <w:r/>
            <w:r>
              <w:rPr>
                <w:rFonts w:ascii="Times New Roman" w:hAnsi="Times New Roman" w:eastAsia="Malgun Gothic"/>
                <w:b w:val="0"/>
                <w:i w:val="0"/>
                <w:sz w:val="20"/>
              </w:rPr>
              <w:t>fuiste</w:t>
            </w:r>
          </w:p>
        </w:tc>
        <w:tc>
          <w:tcPr>
            <w:tcW w:type="dxa" w:w="2160"/>
          </w:tcPr>
          <w:p>
            <w:r/>
            <w:r>
              <w:rPr>
                <w:rFonts w:ascii="Times New Roman" w:hAnsi="Times New Roman" w:eastAsia="Malgun Gothic"/>
                <w:b w:val="0"/>
                <w:i w:val="0"/>
                <w:sz w:val="20"/>
              </w:rPr>
              <w:t>diste</w:t>
            </w:r>
          </w:p>
        </w:tc>
        <w:tc>
          <w:tcPr>
            <w:tcW w:type="dxa" w:w="2160"/>
          </w:tcPr>
          <w:p>
            <w:r/>
            <w:r>
              <w:rPr>
                <w:rFonts w:ascii="Times New Roman" w:hAnsi="Times New Roman" w:eastAsia="Malgun Gothic"/>
                <w:b w:val="0"/>
                <w:i w:val="0"/>
                <w:sz w:val="20"/>
              </w:rPr>
              <w:t>viste</w:t>
            </w:r>
          </w:p>
        </w:tc>
      </w:tr>
      <w:tr>
        <w:tc>
          <w:tcPr>
            <w:tcW w:type="dxa" w:w="2160"/>
          </w:tcPr>
          <w:p>
            <w:r/>
            <w:r>
              <w:rPr>
                <w:rFonts w:ascii="Times New Roman" w:hAnsi="Times New Roman" w:eastAsia="Malgun Gothic"/>
                <w:b w:val="0"/>
                <w:i w:val="0"/>
                <w:sz w:val="20"/>
              </w:rPr>
              <w:t>él/usted</w:t>
            </w:r>
          </w:p>
        </w:tc>
        <w:tc>
          <w:tcPr>
            <w:tcW w:type="dxa" w:w="2160"/>
          </w:tcPr>
          <w:p>
            <w:r/>
            <w:r>
              <w:rPr>
                <w:rFonts w:ascii="Times New Roman" w:hAnsi="Times New Roman" w:eastAsia="Malgun Gothic"/>
                <w:b w:val="0"/>
                <w:i w:val="0"/>
                <w:sz w:val="20"/>
              </w:rPr>
              <w:t>fue</w:t>
            </w:r>
          </w:p>
        </w:tc>
        <w:tc>
          <w:tcPr>
            <w:tcW w:type="dxa" w:w="2160"/>
          </w:tcPr>
          <w:p>
            <w:r/>
            <w:r>
              <w:rPr>
                <w:rFonts w:ascii="Times New Roman" w:hAnsi="Times New Roman" w:eastAsia="Malgun Gothic"/>
                <w:b w:val="0"/>
                <w:i w:val="0"/>
                <w:sz w:val="20"/>
              </w:rPr>
              <w:t>dio</w:t>
            </w:r>
          </w:p>
        </w:tc>
        <w:tc>
          <w:tcPr>
            <w:tcW w:type="dxa" w:w="2160"/>
          </w:tcPr>
          <w:p>
            <w:r/>
            <w:r>
              <w:rPr>
                <w:rFonts w:ascii="Times New Roman" w:hAnsi="Times New Roman" w:eastAsia="Malgun Gothic"/>
                <w:b w:val="0"/>
                <w:i w:val="0"/>
                <w:sz w:val="20"/>
              </w:rPr>
              <w:t>vio</w:t>
            </w:r>
          </w:p>
        </w:tc>
      </w:tr>
      <w:tr>
        <w:tc>
          <w:tcPr>
            <w:tcW w:type="dxa" w:w="2160"/>
          </w:tcPr>
          <w:p>
            <w:r/>
            <w:r>
              <w:rPr>
                <w:rFonts w:ascii="Times New Roman" w:hAnsi="Times New Roman" w:eastAsia="Malgun Gothic"/>
                <w:b w:val="0"/>
                <w:i w:val="0"/>
                <w:sz w:val="20"/>
              </w:rPr>
              <w:t>nosotros</w:t>
            </w:r>
          </w:p>
        </w:tc>
        <w:tc>
          <w:tcPr>
            <w:tcW w:type="dxa" w:w="2160"/>
          </w:tcPr>
          <w:p>
            <w:r/>
            <w:r>
              <w:rPr>
                <w:rFonts w:ascii="Times New Roman" w:hAnsi="Times New Roman" w:eastAsia="Malgun Gothic"/>
                <w:b w:val="0"/>
                <w:i w:val="0"/>
                <w:sz w:val="20"/>
              </w:rPr>
              <w:t>fuimos</w:t>
            </w:r>
          </w:p>
        </w:tc>
        <w:tc>
          <w:tcPr>
            <w:tcW w:type="dxa" w:w="2160"/>
          </w:tcPr>
          <w:p>
            <w:r/>
            <w:r>
              <w:rPr>
                <w:rFonts w:ascii="Times New Roman" w:hAnsi="Times New Roman" w:eastAsia="Malgun Gothic"/>
                <w:b w:val="0"/>
                <w:i w:val="0"/>
                <w:sz w:val="20"/>
              </w:rPr>
              <w:t>dimos</w:t>
            </w:r>
          </w:p>
        </w:tc>
        <w:tc>
          <w:tcPr>
            <w:tcW w:type="dxa" w:w="2160"/>
          </w:tcPr>
          <w:p>
            <w:r/>
            <w:r>
              <w:rPr>
                <w:rFonts w:ascii="Times New Roman" w:hAnsi="Times New Roman" w:eastAsia="Malgun Gothic"/>
                <w:b w:val="0"/>
                <w:i w:val="0"/>
                <w:sz w:val="20"/>
              </w:rPr>
              <w:t>vimos</w:t>
            </w:r>
          </w:p>
        </w:tc>
      </w:tr>
      <w:tr>
        <w:tc>
          <w:tcPr>
            <w:tcW w:type="dxa" w:w="2160"/>
          </w:tcPr>
          <w:p>
            <w:r/>
            <w:r>
              <w:rPr>
                <w:rFonts w:ascii="Times New Roman" w:hAnsi="Times New Roman" w:eastAsia="Malgun Gothic"/>
                <w:b w:val="0"/>
                <w:i w:val="0"/>
                <w:sz w:val="20"/>
              </w:rPr>
              <w:t>vosotros</w:t>
            </w:r>
          </w:p>
        </w:tc>
        <w:tc>
          <w:tcPr>
            <w:tcW w:type="dxa" w:w="2160"/>
          </w:tcPr>
          <w:p>
            <w:r/>
            <w:r>
              <w:rPr>
                <w:rFonts w:ascii="Times New Roman" w:hAnsi="Times New Roman" w:eastAsia="Malgun Gothic"/>
                <w:b w:val="0"/>
                <w:i w:val="0"/>
                <w:sz w:val="20"/>
              </w:rPr>
              <w:t>fuisteis</w:t>
            </w:r>
          </w:p>
        </w:tc>
        <w:tc>
          <w:tcPr>
            <w:tcW w:type="dxa" w:w="2160"/>
          </w:tcPr>
          <w:p>
            <w:r/>
            <w:r>
              <w:rPr>
                <w:rFonts w:ascii="Times New Roman" w:hAnsi="Times New Roman" w:eastAsia="Malgun Gothic"/>
                <w:b w:val="0"/>
                <w:i w:val="0"/>
                <w:sz w:val="20"/>
              </w:rPr>
              <w:t>disteis</w:t>
            </w:r>
          </w:p>
        </w:tc>
        <w:tc>
          <w:tcPr>
            <w:tcW w:type="dxa" w:w="2160"/>
          </w:tcPr>
          <w:p>
            <w:r/>
            <w:r>
              <w:rPr>
                <w:rFonts w:ascii="Times New Roman" w:hAnsi="Times New Roman" w:eastAsia="Malgun Gothic"/>
                <w:b w:val="0"/>
                <w:i w:val="0"/>
                <w:sz w:val="20"/>
              </w:rPr>
              <w:t>visteis</w:t>
            </w:r>
          </w:p>
        </w:tc>
      </w:tr>
      <w:tr>
        <w:tc>
          <w:tcPr>
            <w:tcW w:type="dxa" w:w="2160"/>
          </w:tcPr>
          <w:p>
            <w:r/>
            <w:r>
              <w:rPr>
                <w:rFonts w:ascii="Times New Roman" w:hAnsi="Times New Roman" w:eastAsia="Malgun Gothic"/>
                <w:b w:val="0"/>
                <w:i w:val="0"/>
                <w:sz w:val="20"/>
              </w:rPr>
              <w:t>ellos/ustedes</w:t>
            </w:r>
          </w:p>
        </w:tc>
        <w:tc>
          <w:tcPr>
            <w:tcW w:type="dxa" w:w="2160"/>
          </w:tcPr>
          <w:p>
            <w:r/>
            <w:r>
              <w:rPr>
                <w:rFonts w:ascii="Times New Roman" w:hAnsi="Times New Roman" w:eastAsia="Malgun Gothic"/>
                <w:b w:val="0"/>
                <w:i w:val="0"/>
                <w:sz w:val="20"/>
              </w:rPr>
              <w:t>fueron</w:t>
            </w:r>
          </w:p>
        </w:tc>
        <w:tc>
          <w:tcPr>
            <w:tcW w:type="dxa" w:w="2160"/>
          </w:tcPr>
          <w:p>
            <w:r/>
            <w:r>
              <w:rPr>
                <w:rFonts w:ascii="Times New Roman" w:hAnsi="Times New Roman" w:eastAsia="Malgun Gothic"/>
                <w:b w:val="0"/>
                <w:i w:val="0"/>
                <w:sz w:val="20"/>
              </w:rPr>
              <w:t>dieron</w:t>
            </w:r>
          </w:p>
        </w:tc>
        <w:tc>
          <w:tcPr>
            <w:tcW w:type="dxa" w:w="2160"/>
          </w:tcPr>
          <w:p>
            <w:r/>
            <w:r>
              <w:rPr>
                <w:rFonts w:ascii="Times New Roman" w:hAnsi="Times New Roman" w:eastAsia="Malgun Gothic"/>
                <w:b w:val="0"/>
                <w:i w:val="0"/>
                <w:sz w:val="20"/>
              </w:rPr>
              <w:t>vieron</w:t>
            </w:r>
          </w:p>
        </w:tc>
      </w:tr>
    </w:tbl>
    <w:p/>
    <w:p>
      <w:pPr>
        <w:pStyle w:val="ListBullet"/>
      </w:pPr>
      <w:r>
        <w:rPr>
          <w:rFonts w:ascii="Times New Roman" w:hAnsi="Times New Roman" w:eastAsia="Malgun Gothic"/>
          <w:b/>
          <w:i w:val="0"/>
          <w:sz w:val="22"/>
        </w:rPr>
        <w:t>fui = "나는 ~였다" 또는 "나는 갔다"</w:t>
      </w:r>
      <w:r>
        <w:rPr>
          <w:rFonts w:ascii="Times New Roman" w:hAnsi="Times New Roman" w:eastAsia="Malgun Gothic"/>
          <w:b w:val="0"/>
          <w:i w:val="0"/>
          <w:sz w:val="22"/>
        </w:rPr>
        <w:t>: 문맥으로 구별합니다. "</w:t>
      </w:r>
      <w:r>
        <w:rPr>
          <w:rFonts w:ascii="Times New Roman" w:hAnsi="Times New Roman" w:eastAsia="Malgun Gothic"/>
          <w:b/>
          <w:i w:val="0"/>
          <w:sz w:val="22"/>
        </w:rPr>
        <w:t>Fui</w:t>
      </w:r>
      <w:r>
        <w:rPr>
          <w:rFonts w:ascii="Times New Roman" w:hAnsi="Times New Roman" w:eastAsia="Malgun Gothic"/>
          <w:b w:val="0"/>
          <w:i w:val="0"/>
          <w:sz w:val="22"/>
        </w:rPr>
        <w:t xml:space="preserve"> al juzgado"(법원에 갔다) ↔ "</w:t>
      </w:r>
      <w:r>
        <w:rPr>
          <w:rFonts w:ascii="Times New Roman" w:hAnsi="Times New Roman" w:eastAsia="Malgun Gothic"/>
          <w:b/>
          <w:i w:val="0"/>
          <w:sz w:val="22"/>
        </w:rPr>
        <w:t>Fui</w:t>
      </w:r>
      <w:r>
        <w:rPr>
          <w:rFonts w:ascii="Times New Roman" w:hAnsi="Times New Roman" w:eastAsia="Malgun Gothic"/>
          <w:b w:val="0"/>
          <w:i w:val="0"/>
          <w:sz w:val="22"/>
        </w:rPr>
        <w:t xml:space="preserve"> su abogado"(나는 그의 변호사였다). ir 뒤에는 보통 a, ser 뒤에는 명사·형용사가 옵니다.</w:t>
      </w:r>
    </w:p>
    <w:p>
      <w:pPr>
        <w:pStyle w:val="ListBullet"/>
      </w:pPr>
      <w:r>
        <w:rPr>
          <w:rFonts w:ascii="Times New Roman" w:hAnsi="Times New Roman" w:eastAsia="Malgun Gothic"/>
          <w:b/>
          <w:i w:val="0"/>
          <w:sz w:val="22"/>
        </w:rPr>
        <w:t>dar는 -er 어미를 씀</w:t>
      </w:r>
      <w:r>
        <w:rPr>
          <w:rFonts w:ascii="Times New Roman" w:hAnsi="Times New Roman" w:eastAsia="Malgun Gothic"/>
          <w:b w:val="0"/>
          <w:i w:val="0"/>
          <w:sz w:val="22"/>
        </w:rPr>
        <w:t xml:space="preserve">: di, diste, dio (✕ dé, dió). 단음절이므로 fui, fue, di, dio, vi, vio에는 </w:t>
      </w:r>
      <w:r>
        <w:rPr>
          <w:rFonts w:ascii="Times New Roman" w:hAnsi="Times New Roman" w:eastAsia="Malgun Gothic"/>
          <w:b/>
          <w:i w:val="0"/>
          <w:sz w:val="22"/>
        </w:rPr>
        <w:t>강세 부호를 찍지 않습니다</w:t>
      </w:r>
      <w:r>
        <w:rPr>
          <w:rFonts w:ascii="Times New Roman" w:hAnsi="Times New Roman" w:eastAsia="Malgun Gothic"/>
          <w:b w:val="0"/>
          <w:i w:val="0"/>
          <w:sz w:val="22"/>
        </w:rPr>
        <w:t>.</w:t>
      </w:r>
    </w:p>
    <w:p>
      <w:pPr>
        <w:keepNext/>
        <w:spacing w:before="160"/>
      </w:pPr>
      <w:r>
        <w:rPr>
          <w:rFonts w:ascii="Times New Roman" w:hAnsi="Times New Roman" w:eastAsia="Malgun Gothic"/>
          <w:b/>
          <w:i w:val="0"/>
          <w:color w:val="1F3864"/>
          <w:sz w:val="26"/>
        </w:rPr>
        <w:t>예문</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Tuve</w:t>
      </w:r>
      <w:r>
        <w:rPr>
          <w:rFonts w:ascii="Times New Roman" w:hAnsi="Times New Roman" w:eastAsia="Malgun Gothic"/>
          <w:b w:val="0"/>
          <w:i w:val="0"/>
          <w:sz w:val="22"/>
        </w:rPr>
        <w:t xml:space="preserve"> que firmar. No </w:t>
      </w:r>
      <w:r>
        <w:rPr>
          <w:rFonts w:ascii="Times New Roman" w:hAnsi="Times New Roman" w:eastAsia="Malgun Gothic"/>
          <w:b/>
          <w:i w:val="0"/>
          <w:sz w:val="22"/>
        </w:rPr>
        <w:t>pude</w:t>
      </w:r>
      <w:r>
        <w:rPr>
          <w:rFonts w:ascii="Times New Roman" w:hAnsi="Times New Roman" w:eastAsia="Malgun Gothic"/>
          <w:b w:val="0"/>
          <w:i w:val="0"/>
          <w:sz w:val="22"/>
        </w:rPr>
        <w:t xml:space="preserve"> hacer otra cosa.» — 서명해야만 했어. 다른 방법이 없었어. (실제로 서명함)</w:t>
      </w:r>
    </w:p>
    <w:p>
      <w:pPr>
        <w:pStyle w:val="ListBullet"/>
      </w:pPr>
      <w:r>
        <w:rPr>
          <w:rFonts w:ascii="Times New Roman" w:hAnsi="Times New Roman" w:eastAsia="Malgun Gothic"/>
          <w:b w:val="0"/>
          <w:i w:val="0"/>
          <w:sz w:val="22"/>
        </w:rPr>
        <w:t xml:space="preserve">«¿Quién te lo </w:t>
      </w:r>
      <w:r>
        <w:rPr>
          <w:rFonts w:ascii="Times New Roman" w:hAnsi="Times New Roman" w:eastAsia="Malgun Gothic"/>
          <w:b/>
          <w:i w:val="0"/>
          <w:sz w:val="22"/>
        </w:rPr>
        <w:t>dijo</w:t>
      </w:r>
      <w:r>
        <w:rPr>
          <w:rFonts w:ascii="Times New Roman" w:hAnsi="Times New Roman" w:eastAsia="Malgun Gothic"/>
          <w:b w:val="0"/>
          <w:i w:val="0"/>
          <w:sz w:val="22"/>
        </w:rPr>
        <w:t xml:space="preserve">? —Nadie. Lo </w:t>
      </w:r>
      <w:r>
        <w:rPr>
          <w:rFonts w:ascii="Times New Roman" w:hAnsi="Times New Roman" w:eastAsia="Malgun Gothic"/>
          <w:b/>
          <w:i w:val="0"/>
          <w:sz w:val="22"/>
        </w:rPr>
        <w:t>supe</w:t>
      </w:r>
      <w:r>
        <w:rPr>
          <w:rFonts w:ascii="Times New Roman" w:hAnsi="Times New Roman" w:eastAsia="Malgun Gothic"/>
          <w:b w:val="0"/>
          <w:i w:val="0"/>
          <w:sz w:val="22"/>
        </w:rPr>
        <w:t xml:space="preserve"> por la prensa.» — 누가 그 말 했어? — 아무도. 신문 보고 알았어.</w:t>
      </w:r>
    </w:p>
    <w:p>
      <w:pPr>
        <w:pStyle w:val="ListBullet"/>
      </w:pPr>
      <w:r>
        <w:rPr>
          <w:rFonts w:ascii="Times New Roman" w:hAnsi="Times New Roman" w:eastAsia="Malgun Gothic"/>
          <w:b w:val="0"/>
          <w:i w:val="0"/>
          <w:sz w:val="22"/>
        </w:rPr>
        <w:t xml:space="preserve">«La policía </w:t>
      </w:r>
      <w:r>
        <w:rPr>
          <w:rFonts w:ascii="Times New Roman" w:hAnsi="Times New Roman" w:eastAsia="Malgun Gothic"/>
          <w:b/>
          <w:i w:val="0"/>
          <w:sz w:val="22"/>
        </w:rPr>
        <w:t>vino</w:t>
      </w:r>
      <w:r>
        <w:rPr>
          <w:rFonts w:ascii="Times New Roman" w:hAnsi="Times New Roman" w:eastAsia="Malgun Gothic"/>
          <w:b w:val="0"/>
          <w:i w:val="0"/>
          <w:sz w:val="22"/>
        </w:rPr>
        <w:t xml:space="preserve"> a las seis, </w:t>
      </w:r>
      <w:r>
        <w:rPr>
          <w:rFonts w:ascii="Times New Roman" w:hAnsi="Times New Roman" w:eastAsia="Malgun Gothic"/>
          <w:b/>
          <w:i w:val="0"/>
          <w:sz w:val="22"/>
        </w:rPr>
        <w:t>puso</w:t>
      </w:r>
      <w:r>
        <w:rPr>
          <w:rFonts w:ascii="Times New Roman" w:hAnsi="Times New Roman" w:eastAsia="Malgun Gothic"/>
          <w:b w:val="0"/>
          <w:i w:val="0"/>
          <w:sz w:val="22"/>
        </w:rPr>
        <w:t xml:space="preserve"> el despacho patas arriba y se </w:t>
      </w:r>
      <w:r>
        <w:rPr>
          <w:rFonts w:ascii="Times New Roman" w:hAnsi="Times New Roman" w:eastAsia="Malgun Gothic"/>
          <w:b/>
          <w:i w:val="0"/>
          <w:sz w:val="22"/>
        </w:rPr>
        <w:t>llevó</w:t>
      </w:r>
      <w:r>
        <w:rPr>
          <w:rFonts w:ascii="Times New Roman" w:hAnsi="Times New Roman" w:eastAsia="Malgun Gothic"/>
          <w:b w:val="0"/>
          <w:i w:val="0"/>
          <w:sz w:val="22"/>
        </w:rPr>
        <w:t xml:space="preserve"> los ordenadores.» — 경찰이 여섯 시에 와서 사무실을 뒤집어 놓고 컴퓨터를 가져갔다.</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Hubo</w:t>
      </w:r>
      <w:r>
        <w:rPr>
          <w:rFonts w:ascii="Times New Roman" w:hAnsi="Times New Roman" w:eastAsia="Malgun Gothic"/>
          <w:b w:val="0"/>
          <w:i w:val="0"/>
          <w:sz w:val="22"/>
        </w:rPr>
        <w:t xml:space="preserve"> un silencio largo. Luego el juez </w:t>
      </w:r>
      <w:r>
        <w:rPr>
          <w:rFonts w:ascii="Times New Roman" w:hAnsi="Times New Roman" w:eastAsia="Malgun Gothic"/>
          <w:b/>
          <w:i w:val="0"/>
          <w:sz w:val="22"/>
        </w:rPr>
        <w:t>hizo</w:t>
      </w:r>
      <w:r>
        <w:rPr>
          <w:rFonts w:ascii="Times New Roman" w:hAnsi="Times New Roman" w:eastAsia="Malgun Gothic"/>
          <w:b w:val="0"/>
          <w:i w:val="0"/>
          <w:sz w:val="22"/>
        </w:rPr>
        <w:t xml:space="preserve"> una pregunta.» — 긴 침묵이 흘렀다. 그러고 나서 판사가 질문 하나를 했다. (hubo = haber "있다"의 indefinido)</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Fue</w:t>
      </w:r>
      <w:r>
        <w:rPr>
          <w:rFonts w:ascii="Times New Roman" w:hAnsi="Times New Roman" w:eastAsia="Malgun Gothic"/>
          <w:b w:val="0"/>
          <w:i w:val="0"/>
          <w:sz w:val="22"/>
        </w:rPr>
        <w:t xml:space="preserve"> un error. </w:t>
      </w:r>
      <w:r>
        <w:rPr>
          <w:rFonts w:ascii="Times New Roman" w:hAnsi="Times New Roman" w:eastAsia="Malgun Gothic"/>
          <w:b/>
          <w:i w:val="0"/>
          <w:sz w:val="22"/>
        </w:rPr>
        <w:t>Fuimos</w:t>
      </w:r>
      <w:r>
        <w:rPr>
          <w:rFonts w:ascii="Times New Roman" w:hAnsi="Times New Roman" w:eastAsia="Malgun Gothic"/>
          <w:b w:val="0"/>
          <w:i w:val="0"/>
          <w:sz w:val="22"/>
        </w:rPr>
        <w:t xml:space="preserve"> demasiado confiados.» — 실수였어. 우리가 너무 믿었던 거야.</w:t>
      </w:r>
    </w:p>
    <w:p>
      <w:pPr>
        <w:pStyle w:val="ListBullet"/>
      </w:pPr>
      <w:r>
        <w:rPr>
          <w:rFonts w:ascii="Times New Roman" w:hAnsi="Times New Roman" w:eastAsia="Malgun Gothic"/>
          <w:b w:val="0"/>
          <w:i w:val="0"/>
          <w:sz w:val="22"/>
        </w:rPr>
        <w:t xml:space="preserve">«Le </w:t>
      </w:r>
      <w:r>
        <w:rPr>
          <w:rFonts w:ascii="Times New Roman" w:hAnsi="Times New Roman" w:eastAsia="Malgun Gothic"/>
          <w:b/>
          <w:i w:val="0"/>
          <w:sz w:val="22"/>
        </w:rPr>
        <w:t>dimos</w:t>
      </w:r>
      <w:r>
        <w:rPr>
          <w:rFonts w:ascii="Times New Roman" w:hAnsi="Times New Roman" w:eastAsia="Malgun Gothic"/>
          <w:b w:val="0"/>
          <w:i w:val="0"/>
          <w:sz w:val="22"/>
        </w:rPr>
        <w:t xml:space="preserve"> dos días y no </w:t>
      </w:r>
      <w:r>
        <w:rPr>
          <w:rFonts w:ascii="Times New Roman" w:hAnsi="Times New Roman" w:eastAsia="Malgun Gothic"/>
          <w:b/>
          <w:i w:val="0"/>
          <w:sz w:val="22"/>
        </w:rPr>
        <w:t>trajo</w:t>
      </w:r>
      <w:r>
        <w:rPr>
          <w:rFonts w:ascii="Times New Roman" w:hAnsi="Times New Roman" w:eastAsia="Malgun Gothic"/>
          <w:b w:val="0"/>
          <w:i w:val="0"/>
          <w:sz w:val="22"/>
        </w:rPr>
        <w:t xml:space="preserve"> nada.» — 이틀을 줬는데 아무것도 안 가져왔어.</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Condujo</w:t>
      </w:r>
      <w:r>
        <w:rPr>
          <w:rFonts w:ascii="Times New Roman" w:hAnsi="Times New Roman" w:eastAsia="Malgun Gothic"/>
          <w:b w:val="0"/>
          <w:i w:val="0"/>
          <w:sz w:val="22"/>
        </w:rPr>
        <w:t xml:space="preserve"> toda la noche hasta Madrid.» — 그는 밤새 마드리드까지 차를 몰았다.</w:t>
      </w:r>
    </w:p>
    <w:p>
      <w:pPr>
        <w:keepNext/>
        <w:spacing w:before="280"/>
      </w:pPr>
      <w:r>
        <w:rPr>
          <w:rFonts w:ascii="Times New Roman" w:hAnsi="Times New Roman" w:eastAsia="Malgun Gothic"/>
          <w:b/>
          <w:i w:val="0"/>
          <w:color w:val="1F3864"/>
          <w:sz w:val="30"/>
        </w:rPr>
        <w:t>5.5 indefinido의 용법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끝난 시간 틀 안의 일회적 사건</w:t>
            </w:r>
          </w:p>
        </w:tc>
        <w:tc>
          <w:tcPr>
            <w:tcW w:type="dxa" w:w="2880"/>
          </w:tcPr>
          <w:p>
            <w:r/>
            <w:r>
              <w:rPr>
                <w:rFonts w:ascii="Times New Roman" w:hAnsi="Times New Roman" w:eastAsia="Malgun Gothic"/>
                <w:b w:val="0"/>
                <w:i w:val="0"/>
                <w:sz w:val="20"/>
              </w:rPr>
              <w:t xml:space="preserve">En 2009 </w:t>
            </w:r>
            <w:r>
              <w:rPr>
                <w:rFonts w:ascii="Times New Roman" w:hAnsi="Times New Roman" w:eastAsia="Malgun Gothic"/>
                <w:b/>
                <w:i w:val="0"/>
                <w:sz w:val="20"/>
              </w:rPr>
              <w:t>abrió</w:t>
            </w:r>
            <w:r>
              <w:rPr>
                <w:rFonts w:ascii="Times New Roman" w:hAnsi="Times New Roman" w:eastAsia="Malgun Gothic"/>
                <w:b w:val="0"/>
                <w:i w:val="0"/>
                <w:sz w:val="20"/>
              </w:rPr>
              <w:t xml:space="preserve"> su propio despacho.</w:t>
            </w:r>
          </w:p>
        </w:tc>
        <w:tc>
          <w:tcPr>
            <w:tcW w:type="dxa" w:w="2880"/>
          </w:tcPr>
          <w:p>
            <w:r/>
            <w:r>
              <w:rPr>
                <w:rFonts w:ascii="Times New Roman" w:hAnsi="Times New Roman" w:eastAsia="Malgun Gothic"/>
                <w:b w:val="0"/>
                <w:i w:val="0"/>
                <w:sz w:val="20"/>
              </w:rPr>
              <w:t>2009년에 자기 사무실을 열었다.</w:t>
            </w:r>
          </w:p>
        </w:tc>
      </w:tr>
      <w:tr>
        <w:tc>
          <w:tcPr>
            <w:tcW w:type="dxa" w:w="2880"/>
          </w:tcPr>
          <w:p>
            <w:r/>
            <w:r>
              <w:rPr>
                <w:rFonts w:ascii="Times New Roman" w:hAnsi="Times New Roman" w:eastAsia="Malgun Gothic"/>
                <w:b w:val="0"/>
                <w:i w:val="0"/>
                <w:sz w:val="20"/>
              </w:rPr>
              <w:t>사건의 연쇄 (줄거리)</w:t>
            </w:r>
          </w:p>
        </w:tc>
        <w:tc>
          <w:tcPr>
            <w:tcW w:type="dxa" w:w="2880"/>
          </w:tcPr>
          <w:p>
            <w:r/>
            <w:r>
              <w:rPr>
                <w:rFonts w:ascii="Times New Roman" w:hAnsi="Times New Roman" w:eastAsia="Malgun Gothic"/>
                <w:b/>
                <w:i w:val="0"/>
                <w:sz w:val="20"/>
              </w:rPr>
              <w:t>Entró</w:t>
            </w:r>
            <w:r>
              <w:rPr>
                <w:rFonts w:ascii="Times New Roman" w:hAnsi="Times New Roman" w:eastAsia="Malgun Gothic"/>
                <w:b w:val="0"/>
                <w:i w:val="0"/>
                <w:sz w:val="20"/>
              </w:rPr>
              <w:t xml:space="preserve">, </w:t>
            </w:r>
            <w:r>
              <w:rPr>
                <w:rFonts w:ascii="Times New Roman" w:hAnsi="Times New Roman" w:eastAsia="Malgun Gothic"/>
                <w:b/>
                <w:i w:val="0"/>
                <w:sz w:val="20"/>
              </w:rPr>
              <w:t>saludó</w:t>
            </w:r>
            <w:r>
              <w:rPr>
                <w:rFonts w:ascii="Times New Roman" w:hAnsi="Times New Roman" w:eastAsia="Malgun Gothic"/>
                <w:b w:val="0"/>
                <w:i w:val="0"/>
                <w:sz w:val="20"/>
              </w:rPr>
              <w:t xml:space="preserve">, </w:t>
            </w:r>
            <w:r>
              <w:rPr>
                <w:rFonts w:ascii="Times New Roman" w:hAnsi="Times New Roman" w:eastAsia="Malgun Gothic"/>
                <w:b/>
                <w:i w:val="0"/>
                <w:sz w:val="20"/>
              </w:rPr>
              <w:t>se sentó</w:t>
            </w:r>
            <w:r>
              <w:rPr>
                <w:rFonts w:ascii="Times New Roman" w:hAnsi="Times New Roman" w:eastAsia="Malgun Gothic"/>
                <w:b w:val="0"/>
                <w:i w:val="0"/>
                <w:sz w:val="20"/>
              </w:rPr>
              <w:t xml:space="preserve"> y </w:t>
            </w:r>
            <w:r>
              <w:rPr>
                <w:rFonts w:ascii="Times New Roman" w:hAnsi="Times New Roman" w:eastAsia="Malgun Gothic"/>
                <w:b/>
                <w:i w:val="0"/>
                <w:sz w:val="20"/>
              </w:rPr>
              <w:t>pidió</w:t>
            </w:r>
            <w:r>
              <w:rPr>
                <w:rFonts w:ascii="Times New Roman" w:hAnsi="Times New Roman" w:eastAsia="Malgun Gothic"/>
                <w:b w:val="0"/>
                <w:i w:val="0"/>
                <w:sz w:val="20"/>
              </w:rPr>
              <w:t xml:space="preserve"> un café.</w:t>
            </w:r>
          </w:p>
        </w:tc>
        <w:tc>
          <w:tcPr>
            <w:tcW w:type="dxa" w:w="2880"/>
          </w:tcPr>
          <w:p>
            <w:r/>
            <w:r>
              <w:rPr>
                <w:rFonts w:ascii="Times New Roman" w:hAnsi="Times New Roman" w:eastAsia="Malgun Gothic"/>
                <w:b w:val="0"/>
                <w:i w:val="0"/>
                <w:sz w:val="20"/>
              </w:rPr>
              <w:t>들어와서 인사하고 앉더니 커피를 주문했다.</w:t>
            </w:r>
          </w:p>
        </w:tc>
      </w:tr>
      <w:tr>
        <w:tc>
          <w:tcPr>
            <w:tcW w:type="dxa" w:w="2880"/>
          </w:tcPr>
          <w:p>
            <w:r/>
            <w:r>
              <w:rPr>
                <w:rFonts w:ascii="Times New Roman" w:hAnsi="Times New Roman" w:eastAsia="Malgun Gothic"/>
                <w:b w:val="0"/>
                <w:i w:val="0"/>
                <w:sz w:val="20"/>
              </w:rPr>
              <w:t>시작과 끝이 있는 기간 (닫힌 기간)</w:t>
            </w:r>
          </w:p>
        </w:tc>
        <w:tc>
          <w:tcPr>
            <w:tcW w:type="dxa" w:w="2880"/>
          </w:tcPr>
          <w:p>
            <w:r/>
            <w:r>
              <w:rPr>
                <w:rFonts w:ascii="Times New Roman" w:hAnsi="Times New Roman" w:eastAsia="Malgun Gothic"/>
                <w:b/>
                <w:i w:val="0"/>
                <w:sz w:val="20"/>
              </w:rPr>
              <w:t>Trabajó</w:t>
            </w:r>
            <w:r>
              <w:rPr>
                <w:rFonts w:ascii="Times New Roman" w:hAnsi="Times New Roman" w:eastAsia="Malgun Gothic"/>
                <w:b w:val="0"/>
                <w:i w:val="0"/>
                <w:sz w:val="20"/>
              </w:rPr>
              <w:t xml:space="preserve"> treinta años en la acería.</w:t>
            </w:r>
          </w:p>
        </w:tc>
        <w:tc>
          <w:tcPr>
            <w:tcW w:type="dxa" w:w="2880"/>
          </w:tcPr>
          <w:p>
            <w:r/>
            <w:r>
              <w:rPr>
                <w:rFonts w:ascii="Times New Roman" w:hAnsi="Times New Roman" w:eastAsia="Malgun Gothic"/>
                <w:b w:val="0"/>
                <w:i w:val="0"/>
                <w:sz w:val="20"/>
              </w:rPr>
              <w:t>제철소에서 30년을 일했다.</w:t>
            </w:r>
          </w:p>
        </w:tc>
      </w:tr>
      <w:tr>
        <w:tc>
          <w:tcPr>
            <w:tcW w:type="dxa" w:w="2880"/>
          </w:tcPr>
          <w:p>
            <w:r/>
            <w:r>
              <w:rPr>
                <w:rFonts w:ascii="Times New Roman" w:hAnsi="Times New Roman" w:eastAsia="Malgun Gothic"/>
                <w:b w:val="0"/>
                <w:i w:val="0"/>
                <w:sz w:val="20"/>
              </w:rPr>
              <w:t>배경을 끊고 들어오는 사건</w:t>
            </w:r>
          </w:p>
        </w:tc>
        <w:tc>
          <w:tcPr>
            <w:tcW w:type="dxa" w:w="2880"/>
          </w:tcPr>
          <w:p>
            <w:r/>
            <w:r>
              <w:rPr>
                <w:rFonts w:ascii="Times New Roman" w:hAnsi="Times New Roman" w:eastAsia="Malgun Gothic"/>
                <w:b w:val="0"/>
                <w:i w:val="0"/>
                <w:sz w:val="20"/>
              </w:rPr>
              <w:t xml:space="preserve">Cenábamos cuando </w:t>
            </w:r>
            <w:r>
              <w:rPr>
                <w:rFonts w:ascii="Times New Roman" w:hAnsi="Times New Roman" w:eastAsia="Malgun Gothic"/>
                <w:b/>
                <w:i w:val="0"/>
                <w:sz w:val="20"/>
              </w:rPr>
              <w:t>sonó</w:t>
            </w:r>
            <w:r>
              <w:rPr>
                <w:rFonts w:ascii="Times New Roman" w:hAnsi="Times New Roman" w:eastAsia="Malgun Gothic"/>
                <w:b w:val="0"/>
                <w:i w:val="0"/>
                <w:sz w:val="20"/>
              </w:rPr>
              <w:t xml:space="preserve"> el teléfono.</w:t>
            </w:r>
          </w:p>
        </w:tc>
        <w:tc>
          <w:tcPr>
            <w:tcW w:type="dxa" w:w="2880"/>
          </w:tcPr>
          <w:p>
            <w:r/>
            <w:r>
              <w:rPr>
                <w:rFonts w:ascii="Times New Roman" w:hAnsi="Times New Roman" w:eastAsia="Malgun Gothic"/>
                <w:b w:val="0"/>
                <w:i w:val="0"/>
                <w:sz w:val="20"/>
              </w:rPr>
              <w:t>저녁을 먹고 있는데 전화가 울렸다.</w:t>
            </w:r>
          </w:p>
        </w:tc>
      </w:tr>
      <w:tr>
        <w:tc>
          <w:tcPr>
            <w:tcW w:type="dxa" w:w="2880"/>
          </w:tcPr>
          <w:p>
            <w:r/>
            <w:r>
              <w:rPr>
                <w:rFonts w:ascii="Times New Roman" w:hAnsi="Times New Roman" w:eastAsia="Malgun Gothic"/>
                <w:b w:val="0"/>
                <w:i w:val="0"/>
                <w:sz w:val="20"/>
              </w:rPr>
              <w:t>결과·평가 (총결산)</w:t>
            </w:r>
          </w:p>
        </w:tc>
        <w:tc>
          <w:tcPr>
            <w:tcW w:type="dxa" w:w="2880"/>
          </w:tcPr>
          <w:p>
            <w:r/>
            <w:r>
              <w:rPr>
                <w:rFonts w:ascii="Times New Roman" w:hAnsi="Times New Roman" w:eastAsia="Malgun Gothic"/>
                <w:b/>
                <w:i w:val="0"/>
                <w:sz w:val="20"/>
              </w:rPr>
              <w:t>Fue</w:t>
            </w:r>
            <w:r>
              <w:rPr>
                <w:rFonts w:ascii="Times New Roman" w:hAnsi="Times New Roman" w:eastAsia="Malgun Gothic"/>
                <w:b w:val="0"/>
                <w:i w:val="0"/>
                <w:sz w:val="20"/>
              </w:rPr>
              <w:t xml:space="preserve"> un juicio limpio. / </w:t>
            </w:r>
            <w:r>
              <w:rPr>
                <w:rFonts w:ascii="Times New Roman" w:hAnsi="Times New Roman" w:eastAsia="Malgun Gothic"/>
                <w:b/>
                <w:i w:val="0"/>
                <w:sz w:val="20"/>
              </w:rPr>
              <w:t>Estuvo</w:t>
            </w:r>
            <w:r>
              <w:rPr>
                <w:rFonts w:ascii="Times New Roman" w:hAnsi="Times New Roman" w:eastAsia="Malgun Gothic"/>
                <w:b w:val="0"/>
                <w:i w:val="0"/>
                <w:sz w:val="20"/>
              </w:rPr>
              <w:t xml:space="preserve"> muy bien.</w:t>
            </w:r>
          </w:p>
        </w:tc>
        <w:tc>
          <w:tcPr>
            <w:tcW w:type="dxa" w:w="2880"/>
          </w:tcPr>
          <w:p>
            <w:r/>
            <w:r>
              <w:rPr>
                <w:rFonts w:ascii="Times New Roman" w:hAnsi="Times New Roman" w:eastAsia="Malgun Gothic"/>
                <w:b w:val="0"/>
                <w:i w:val="0"/>
                <w:sz w:val="20"/>
              </w:rPr>
              <w:t>깨끗한 재판이었다. / 아주 좋았어.</w:t>
            </w:r>
          </w:p>
        </w:tc>
      </w:tr>
      <w:tr>
        <w:tc>
          <w:tcPr>
            <w:tcW w:type="dxa" w:w="2880"/>
          </w:tcPr>
          <w:p>
            <w:r/>
            <w:r>
              <w:rPr>
                <w:rFonts w:ascii="Times New Roman" w:hAnsi="Times New Roman" w:eastAsia="Malgun Gothic"/>
                <w:b w:val="0"/>
                <w:i w:val="0"/>
                <w:sz w:val="20"/>
              </w:rPr>
              <w:t>인생의 단계 전환</w:t>
            </w:r>
          </w:p>
        </w:tc>
        <w:tc>
          <w:tcPr>
            <w:tcW w:type="dxa" w:w="2880"/>
          </w:tcPr>
          <w:p>
            <w:r/>
            <w:r>
              <w:rPr>
                <w:rFonts w:ascii="Times New Roman" w:hAnsi="Times New Roman" w:eastAsia="Malgun Gothic"/>
                <w:b w:val="0"/>
                <w:i w:val="0"/>
                <w:sz w:val="20"/>
              </w:rPr>
              <w:t xml:space="preserve">Se </w:t>
            </w:r>
            <w:r>
              <w:rPr>
                <w:rFonts w:ascii="Times New Roman" w:hAnsi="Times New Roman" w:eastAsia="Malgun Gothic"/>
                <w:b/>
                <w:i w:val="0"/>
                <w:sz w:val="20"/>
              </w:rPr>
              <w:t>hizo</w:t>
            </w:r>
            <w:r>
              <w:rPr>
                <w:rFonts w:ascii="Times New Roman" w:hAnsi="Times New Roman" w:eastAsia="Malgun Gothic"/>
                <w:b w:val="0"/>
                <w:i w:val="0"/>
                <w:sz w:val="20"/>
              </w:rPr>
              <w:t xml:space="preserve"> abogado por su padre.</w:t>
            </w:r>
          </w:p>
        </w:tc>
        <w:tc>
          <w:tcPr>
            <w:tcW w:type="dxa" w:w="2880"/>
          </w:tcPr>
          <w:p>
            <w:r/>
            <w:r>
              <w:rPr>
                <w:rFonts w:ascii="Times New Roman" w:hAnsi="Times New Roman" w:eastAsia="Malgun Gothic"/>
                <w:b w:val="0"/>
                <w:i w:val="0"/>
                <w:sz w:val="20"/>
              </w:rPr>
              <w:t>아버지 때문에 변호사가 됐다.</w:t>
            </w:r>
          </w:p>
        </w:tc>
      </w:tr>
    </w:tbl>
    <w:p/>
    <w:p>
      <w:pPr>
        <w:pStyle w:val="ListBullet"/>
      </w:pPr>
      <w:r>
        <w:rPr>
          <w:rFonts w:ascii="Times New Roman" w:hAnsi="Times New Roman" w:eastAsia="Malgun Gothic"/>
          <w:b w:val="0"/>
          <w:i w:val="0"/>
          <w:sz w:val="22"/>
        </w:rPr>
        <w:t xml:space="preserve">«Mi padre </w:t>
      </w:r>
      <w:r>
        <w:rPr>
          <w:rFonts w:ascii="Times New Roman" w:hAnsi="Times New Roman" w:eastAsia="Malgun Gothic"/>
          <w:b/>
          <w:i w:val="0"/>
          <w:sz w:val="22"/>
        </w:rPr>
        <w:t>trabajó</w:t>
      </w:r>
      <w:r>
        <w:rPr>
          <w:rFonts w:ascii="Times New Roman" w:hAnsi="Times New Roman" w:eastAsia="Malgun Gothic"/>
          <w:b w:val="0"/>
          <w:i w:val="0"/>
          <w:sz w:val="22"/>
        </w:rPr>
        <w:t xml:space="preserve"> treinta y un años en la acería y nunca </w:t>
      </w:r>
      <w:r>
        <w:rPr>
          <w:rFonts w:ascii="Times New Roman" w:hAnsi="Times New Roman" w:eastAsia="Malgun Gothic"/>
          <w:b/>
          <w:i w:val="0"/>
          <w:sz w:val="22"/>
        </w:rPr>
        <w:t>faltó</w:t>
      </w:r>
      <w:r>
        <w:rPr>
          <w:rFonts w:ascii="Times New Roman" w:hAnsi="Times New Roman" w:eastAsia="Malgun Gothic"/>
          <w:b w:val="0"/>
          <w:i w:val="0"/>
          <w:sz w:val="22"/>
        </w:rPr>
        <w:t xml:space="preserve"> un día.» — 아버지는 제철소에서 31년을 일하시고 하루도 빠지지 않으셨다. (닫힌 기간 전체를 한 덩어리로)</w:t>
      </w:r>
    </w:p>
    <w:p>
      <w:pPr>
        <w:pStyle w:val="ListBullet"/>
      </w:pPr>
      <w:r>
        <w:rPr>
          <w:rFonts w:ascii="Times New Roman" w:hAnsi="Times New Roman" w:eastAsia="Malgun Gothic"/>
          <w:b w:val="0"/>
          <w:i w:val="0"/>
          <w:sz w:val="22"/>
        </w:rPr>
        <w:t xml:space="preserve">낭독 팁: indefinido의 연쇄는 </w:t>
      </w:r>
      <w:r>
        <w:rPr>
          <w:rFonts w:ascii="Times New Roman" w:hAnsi="Times New Roman" w:eastAsia="Malgun Gothic"/>
          <w:b/>
          <w:i w:val="0"/>
          <w:sz w:val="22"/>
        </w:rPr>
        <w:t>줄거리</w:t>
      </w:r>
      <w:r>
        <w:rPr>
          <w:rFonts w:ascii="Times New Roman" w:hAnsi="Times New Roman" w:eastAsia="Malgun Gothic"/>
          <w:b w:val="0"/>
          <w:i w:val="0"/>
          <w:sz w:val="22"/>
        </w:rPr>
        <w:t>이므로 리듬을 살려 또박또박, 동사마다 강세를 분명히 찍으세요: en-</w:t>
      </w:r>
      <w:r>
        <w:rPr>
          <w:rFonts w:ascii="Times New Roman" w:hAnsi="Times New Roman" w:eastAsia="Malgun Gothic"/>
          <w:b/>
          <w:i w:val="0"/>
          <w:sz w:val="22"/>
        </w:rPr>
        <w:t>TRÓ</w:t>
      </w:r>
      <w:r>
        <w:rPr>
          <w:rFonts w:ascii="Times New Roman" w:hAnsi="Times New Roman" w:eastAsia="Malgun Gothic"/>
          <w:b w:val="0"/>
          <w:i w:val="0"/>
          <w:sz w:val="22"/>
        </w:rPr>
        <w:t>, sa-lu-</w:t>
      </w:r>
      <w:r>
        <w:rPr>
          <w:rFonts w:ascii="Times New Roman" w:hAnsi="Times New Roman" w:eastAsia="Malgun Gothic"/>
          <w:b/>
          <w:i w:val="0"/>
          <w:sz w:val="22"/>
        </w:rPr>
        <w:t>DÓ</w:t>
      </w:r>
      <w:r>
        <w:rPr>
          <w:rFonts w:ascii="Times New Roman" w:hAnsi="Times New Roman" w:eastAsia="Malgun Gothic"/>
          <w:b w:val="0"/>
          <w:i w:val="0"/>
          <w:sz w:val="22"/>
        </w:rPr>
        <w:t>, se sen-</w:t>
      </w:r>
      <w:r>
        <w:rPr>
          <w:rFonts w:ascii="Times New Roman" w:hAnsi="Times New Roman" w:eastAsia="Malgun Gothic"/>
          <w:b/>
          <w:i w:val="0"/>
          <w:sz w:val="22"/>
        </w:rPr>
        <w:t>TÓ</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6"/>
        </w:rPr>
        <w:t>6. 불완료과거 (pretérito imperfecto)</w:t>
      </w:r>
    </w:p>
    <w:p>
      <w:pPr>
        <w:keepNext/>
        <w:spacing w:before="280"/>
      </w:pPr>
      <w:r>
        <w:rPr>
          <w:rFonts w:ascii="Times New Roman" w:hAnsi="Times New Roman" w:eastAsia="Malgun Gothic"/>
          <w:b/>
          <w:i w:val="0"/>
          <w:color w:val="1F3864"/>
          <w:sz w:val="30"/>
        </w:rPr>
        <w:t>6.1 형태 — 가장 규칙적인 시제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인칭</w:t>
            </w:r>
          </w:p>
        </w:tc>
        <w:tc>
          <w:tcPr>
            <w:tcW w:type="dxa" w:w="2160"/>
          </w:tcPr>
          <w:p>
            <w:r/>
            <w:r>
              <w:rPr>
                <w:rFonts w:ascii="Times New Roman" w:hAnsi="Times New Roman" w:eastAsia="Malgun Gothic"/>
                <w:b/>
                <w:i w:val="0"/>
                <w:sz w:val="20"/>
              </w:rPr>
              <w:t>-ar: esperar</w:t>
            </w:r>
          </w:p>
        </w:tc>
        <w:tc>
          <w:tcPr>
            <w:tcW w:type="dxa" w:w="2160"/>
          </w:tcPr>
          <w:p>
            <w:r/>
            <w:r>
              <w:rPr>
                <w:rFonts w:ascii="Times New Roman" w:hAnsi="Times New Roman" w:eastAsia="Malgun Gothic"/>
                <w:b/>
                <w:i w:val="0"/>
                <w:sz w:val="20"/>
              </w:rPr>
              <w:t>-er: tener</w:t>
            </w:r>
          </w:p>
        </w:tc>
        <w:tc>
          <w:tcPr>
            <w:tcW w:type="dxa" w:w="2160"/>
          </w:tcPr>
          <w:p>
            <w:r/>
            <w:r>
              <w:rPr>
                <w:rFonts w:ascii="Times New Roman" w:hAnsi="Times New Roman" w:eastAsia="Malgun Gothic"/>
                <w:b/>
                <w:i w:val="0"/>
                <w:sz w:val="20"/>
              </w:rPr>
              <w:t>-ir: vivir</w:t>
            </w:r>
          </w:p>
        </w:tc>
      </w:tr>
      <w:tr>
        <w:tc>
          <w:tcPr>
            <w:tcW w:type="dxa" w:w="2160"/>
          </w:tcPr>
          <w:p>
            <w:r/>
            <w:r>
              <w:rPr>
                <w:rFonts w:ascii="Times New Roman" w:hAnsi="Times New Roman" w:eastAsia="Malgun Gothic"/>
                <w:b w:val="0"/>
                <w:i w:val="0"/>
                <w:sz w:val="20"/>
              </w:rPr>
              <w:t>yo</w:t>
            </w:r>
          </w:p>
        </w:tc>
        <w:tc>
          <w:tcPr>
            <w:tcW w:type="dxa" w:w="2160"/>
          </w:tcPr>
          <w:p>
            <w:r/>
            <w:r>
              <w:rPr>
                <w:rFonts w:ascii="Times New Roman" w:hAnsi="Times New Roman" w:eastAsia="Malgun Gothic"/>
                <w:b w:val="0"/>
                <w:i w:val="0"/>
                <w:sz w:val="20"/>
              </w:rPr>
              <w:t>esper</w:t>
            </w:r>
            <w:r>
              <w:rPr>
                <w:rFonts w:ascii="Times New Roman" w:hAnsi="Times New Roman" w:eastAsia="Malgun Gothic"/>
                <w:b/>
                <w:i w:val="0"/>
                <w:sz w:val="20"/>
              </w:rPr>
              <w:t>aba</w:t>
            </w:r>
          </w:p>
        </w:tc>
        <w:tc>
          <w:tcPr>
            <w:tcW w:type="dxa" w:w="2160"/>
          </w:tcPr>
          <w:p>
            <w:r/>
            <w:r>
              <w:rPr>
                <w:rFonts w:ascii="Times New Roman" w:hAnsi="Times New Roman" w:eastAsia="Malgun Gothic"/>
                <w:b w:val="0"/>
                <w:i w:val="0"/>
                <w:sz w:val="20"/>
              </w:rPr>
              <w:t>ten</w:t>
            </w:r>
            <w:r>
              <w:rPr>
                <w:rFonts w:ascii="Times New Roman" w:hAnsi="Times New Roman" w:eastAsia="Malgun Gothic"/>
                <w:b/>
                <w:i w:val="0"/>
                <w:sz w:val="20"/>
              </w:rPr>
              <w:t>ía</w:t>
            </w:r>
          </w:p>
        </w:tc>
        <w:tc>
          <w:tcPr>
            <w:tcW w:type="dxa" w:w="2160"/>
          </w:tcPr>
          <w:p>
            <w:r/>
            <w:r>
              <w:rPr>
                <w:rFonts w:ascii="Times New Roman" w:hAnsi="Times New Roman" w:eastAsia="Malgun Gothic"/>
                <w:b w:val="0"/>
                <w:i w:val="0"/>
                <w:sz w:val="20"/>
              </w:rPr>
              <w:t>viv</w:t>
            </w:r>
            <w:r>
              <w:rPr>
                <w:rFonts w:ascii="Times New Roman" w:hAnsi="Times New Roman" w:eastAsia="Malgun Gothic"/>
                <w:b/>
                <w:i w:val="0"/>
                <w:sz w:val="20"/>
              </w:rPr>
              <w:t>ía</w:t>
            </w:r>
          </w:p>
        </w:tc>
      </w:tr>
      <w:tr>
        <w:tc>
          <w:tcPr>
            <w:tcW w:type="dxa" w:w="2160"/>
          </w:tcPr>
          <w:p>
            <w:r/>
            <w:r>
              <w:rPr>
                <w:rFonts w:ascii="Times New Roman" w:hAnsi="Times New Roman" w:eastAsia="Malgun Gothic"/>
                <w:b w:val="0"/>
                <w:i w:val="0"/>
                <w:sz w:val="20"/>
              </w:rPr>
              <w:t>tú</w:t>
            </w:r>
          </w:p>
        </w:tc>
        <w:tc>
          <w:tcPr>
            <w:tcW w:type="dxa" w:w="2160"/>
          </w:tcPr>
          <w:p>
            <w:r/>
            <w:r>
              <w:rPr>
                <w:rFonts w:ascii="Times New Roman" w:hAnsi="Times New Roman" w:eastAsia="Malgun Gothic"/>
                <w:b w:val="0"/>
                <w:i w:val="0"/>
                <w:sz w:val="20"/>
              </w:rPr>
              <w:t>esper</w:t>
            </w:r>
            <w:r>
              <w:rPr>
                <w:rFonts w:ascii="Times New Roman" w:hAnsi="Times New Roman" w:eastAsia="Malgun Gothic"/>
                <w:b/>
                <w:i w:val="0"/>
                <w:sz w:val="20"/>
              </w:rPr>
              <w:t>abas</w:t>
            </w:r>
          </w:p>
        </w:tc>
        <w:tc>
          <w:tcPr>
            <w:tcW w:type="dxa" w:w="2160"/>
          </w:tcPr>
          <w:p>
            <w:r/>
            <w:r>
              <w:rPr>
                <w:rFonts w:ascii="Times New Roman" w:hAnsi="Times New Roman" w:eastAsia="Malgun Gothic"/>
                <w:b w:val="0"/>
                <w:i w:val="0"/>
                <w:sz w:val="20"/>
              </w:rPr>
              <w:t>ten</w:t>
            </w:r>
            <w:r>
              <w:rPr>
                <w:rFonts w:ascii="Times New Roman" w:hAnsi="Times New Roman" w:eastAsia="Malgun Gothic"/>
                <w:b/>
                <w:i w:val="0"/>
                <w:sz w:val="20"/>
              </w:rPr>
              <w:t>ías</w:t>
            </w:r>
          </w:p>
        </w:tc>
        <w:tc>
          <w:tcPr>
            <w:tcW w:type="dxa" w:w="2160"/>
          </w:tcPr>
          <w:p>
            <w:r/>
            <w:r>
              <w:rPr>
                <w:rFonts w:ascii="Times New Roman" w:hAnsi="Times New Roman" w:eastAsia="Malgun Gothic"/>
                <w:b w:val="0"/>
                <w:i w:val="0"/>
                <w:sz w:val="20"/>
              </w:rPr>
              <w:t>viv</w:t>
            </w:r>
            <w:r>
              <w:rPr>
                <w:rFonts w:ascii="Times New Roman" w:hAnsi="Times New Roman" w:eastAsia="Malgun Gothic"/>
                <w:b/>
                <w:i w:val="0"/>
                <w:sz w:val="20"/>
              </w:rPr>
              <w:t>ías</w:t>
            </w:r>
          </w:p>
        </w:tc>
      </w:tr>
      <w:tr>
        <w:tc>
          <w:tcPr>
            <w:tcW w:type="dxa" w:w="2160"/>
          </w:tcPr>
          <w:p>
            <w:r/>
            <w:r>
              <w:rPr>
                <w:rFonts w:ascii="Times New Roman" w:hAnsi="Times New Roman" w:eastAsia="Malgun Gothic"/>
                <w:b w:val="0"/>
                <w:i w:val="0"/>
                <w:sz w:val="20"/>
              </w:rPr>
              <w:t>él/usted</w:t>
            </w:r>
          </w:p>
        </w:tc>
        <w:tc>
          <w:tcPr>
            <w:tcW w:type="dxa" w:w="2160"/>
          </w:tcPr>
          <w:p>
            <w:r/>
            <w:r>
              <w:rPr>
                <w:rFonts w:ascii="Times New Roman" w:hAnsi="Times New Roman" w:eastAsia="Malgun Gothic"/>
                <w:b w:val="0"/>
                <w:i w:val="0"/>
                <w:sz w:val="20"/>
              </w:rPr>
              <w:t>esper</w:t>
            </w:r>
            <w:r>
              <w:rPr>
                <w:rFonts w:ascii="Times New Roman" w:hAnsi="Times New Roman" w:eastAsia="Malgun Gothic"/>
                <w:b/>
                <w:i w:val="0"/>
                <w:sz w:val="20"/>
              </w:rPr>
              <w:t>aba</w:t>
            </w:r>
          </w:p>
        </w:tc>
        <w:tc>
          <w:tcPr>
            <w:tcW w:type="dxa" w:w="2160"/>
          </w:tcPr>
          <w:p>
            <w:r/>
            <w:r>
              <w:rPr>
                <w:rFonts w:ascii="Times New Roman" w:hAnsi="Times New Roman" w:eastAsia="Malgun Gothic"/>
                <w:b w:val="0"/>
                <w:i w:val="0"/>
                <w:sz w:val="20"/>
              </w:rPr>
              <w:t>ten</w:t>
            </w:r>
            <w:r>
              <w:rPr>
                <w:rFonts w:ascii="Times New Roman" w:hAnsi="Times New Roman" w:eastAsia="Malgun Gothic"/>
                <w:b/>
                <w:i w:val="0"/>
                <w:sz w:val="20"/>
              </w:rPr>
              <w:t>ía</w:t>
            </w:r>
          </w:p>
        </w:tc>
        <w:tc>
          <w:tcPr>
            <w:tcW w:type="dxa" w:w="2160"/>
          </w:tcPr>
          <w:p>
            <w:r/>
            <w:r>
              <w:rPr>
                <w:rFonts w:ascii="Times New Roman" w:hAnsi="Times New Roman" w:eastAsia="Malgun Gothic"/>
                <w:b w:val="0"/>
                <w:i w:val="0"/>
                <w:sz w:val="20"/>
              </w:rPr>
              <w:t>viv</w:t>
            </w:r>
            <w:r>
              <w:rPr>
                <w:rFonts w:ascii="Times New Roman" w:hAnsi="Times New Roman" w:eastAsia="Malgun Gothic"/>
                <w:b/>
                <w:i w:val="0"/>
                <w:sz w:val="20"/>
              </w:rPr>
              <w:t>ía</w:t>
            </w:r>
          </w:p>
        </w:tc>
      </w:tr>
      <w:tr>
        <w:tc>
          <w:tcPr>
            <w:tcW w:type="dxa" w:w="2160"/>
          </w:tcPr>
          <w:p>
            <w:r/>
            <w:r>
              <w:rPr>
                <w:rFonts w:ascii="Times New Roman" w:hAnsi="Times New Roman" w:eastAsia="Malgun Gothic"/>
                <w:b w:val="0"/>
                <w:i w:val="0"/>
                <w:sz w:val="20"/>
              </w:rPr>
              <w:t>nosotros</w:t>
            </w:r>
          </w:p>
        </w:tc>
        <w:tc>
          <w:tcPr>
            <w:tcW w:type="dxa" w:w="2160"/>
          </w:tcPr>
          <w:p>
            <w:r/>
            <w:r>
              <w:rPr>
                <w:rFonts w:ascii="Times New Roman" w:hAnsi="Times New Roman" w:eastAsia="Malgun Gothic"/>
                <w:b w:val="0"/>
                <w:i w:val="0"/>
                <w:sz w:val="20"/>
              </w:rPr>
              <w:t>esper</w:t>
            </w:r>
            <w:r>
              <w:rPr>
                <w:rFonts w:ascii="Times New Roman" w:hAnsi="Times New Roman" w:eastAsia="Malgun Gothic"/>
                <w:b/>
                <w:i w:val="0"/>
                <w:sz w:val="20"/>
              </w:rPr>
              <w:t>ábamos</w:t>
            </w:r>
          </w:p>
        </w:tc>
        <w:tc>
          <w:tcPr>
            <w:tcW w:type="dxa" w:w="2160"/>
          </w:tcPr>
          <w:p>
            <w:r/>
            <w:r>
              <w:rPr>
                <w:rFonts w:ascii="Times New Roman" w:hAnsi="Times New Roman" w:eastAsia="Malgun Gothic"/>
                <w:b w:val="0"/>
                <w:i w:val="0"/>
                <w:sz w:val="20"/>
              </w:rPr>
              <w:t>ten</w:t>
            </w:r>
            <w:r>
              <w:rPr>
                <w:rFonts w:ascii="Times New Roman" w:hAnsi="Times New Roman" w:eastAsia="Malgun Gothic"/>
                <w:b/>
                <w:i w:val="0"/>
                <w:sz w:val="20"/>
              </w:rPr>
              <w:t>íamos</w:t>
            </w:r>
          </w:p>
        </w:tc>
        <w:tc>
          <w:tcPr>
            <w:tcW w:type="dxa" w:w="2160"/>
          </w:tcPr>
          <w:p>
            <w:r/>
            <w:r>
              <w:rPr>
                <w:rFonts w:ascii="Times New Roman" w:hAnsi="Times New Roman" w:eastAsia="Malgun Gothic"/>
                <w:b w:val="0"/>
                <w:i w:val="0"/>
                <w:sz w:val="20"/>
              </w:rPr>
              <w:t>viv</w:t>
            </w:r>
            <w:r>
              <w:rPr>
                <w:rFonts w:ascii="Times New Roman" w:hAnsi="Times New Roman" w:eastAsia="Malgun Gothic"/>
                <w:b/>
                <w:i w:val="0"/>
                <w:sz w:val="20"/>
              </w:rPr>
              <w:t>íamos</w:t>
            </w:r>
          </w:p>
        </w:tc>
      </w:tr>
      <w:tr>
        <w:tc>
          <w:tcPr>
            <w:tcW w:type="dxa" w:w="2160"/>
          </w:tcPr>
          <w:p>
            <w:r/>
            <w:r>
              <w:rPr>
                <w:rFonts w:ascii="Times New Roman" w:hAnsi="Times New Roman" w:eastAsia="Malgun Gothic"/>
                <w:b w:val="0"/>
                <w:i w:val="0"/>
                <w:sz w:val="20"/>
              </w:rPr>
              <w:t>vosotros</w:t>
            </w:r>
          </w:p>
        </w:tc>
        <w:tc>
          <w:tcPr>
            <w:tcW w:type="dxa" w:w="2160"/>
          </w:tcPr>
          <w:p>
            <w:r/>
            <w:r>
              <w:rPr>
                <w:rFonts w:ascii="Times New Roman" w:hAnsi="Times New Roman" w:eastAsia="Malgun Gothic"/>
                <w:b w:val="0"/>
                <w:i w:val="0"/>
                <w:sz w:val="20"/>
              </w:rPr>
              <w:t>esper</w:t>
            </w:r>
            <w:r>
              <w:rPr>
                <w:rFonts w:ascii="Times New Roman" w:hAnsi="Times New Roman" w:eastAsia="Malgun Gothic"/>
                <w:b/>
                <w:i w:val="0"/>
                <w:sz w:val="20"/>
              </w:rPr>
              <w:t>abais</w:t>
            </w:r>
          </w:p>
        </w:tc>
        <w:tc>
          <w:tcPr>
            <w:tcW w:type="dxa" w:w="2160"/>
          </w:tcPr>
          <w:p>
            <w:r/>
            <w:r>
              <w:rPr>
                <w:rFonts w:ascii="Times New Roman" w:hAnsi="Times New Roman" w:eastAsia="Malgun Gothic"/>
                <w:b w:val="0"/>
                <w:i w:val="0"/>
                <w:sz w:val="20"/>
              </w:rPr>
              <w:t>ten</w:t>
            </w:r>
            <w:r>
              <w:rPr>
                <w:rFonts w:ascii="Times New Roman" w:hAnsi="Times New Roman" w:eastAsia="Malgun Gothic"/>
                <w:b/>
                <w:i w:val="0"/>
                <w:sz w:val="20"/>
              </w:rPr>
              <w:t>íais</w:t>
            </w:r>
          </w:p>
        </w:tc>
        <w:tc>
          <w:tcPr>
            <w:tcW w:type="dxa" w:w="2160"/>
          </w:tcPr>
          <w:p>
            <w:r/>
            <w:r>
              <w:rPr>
                <w:rFonts w:ascii="Times New Roman" w:hAnsi="Times New Roman" w:eastAsia="Malgun Gothic"/>
                <w:b w:val="0"/>
                <w:i w:val="0"/>
                <w:sz w:val="20"/>
              </w:rPr>
              <w:t>viv</w:t>
            </w:r>
            <w:r>
              <w:rPr>
                <w:rFonts w:ascii="Times New Roman" w:hAnsi="Times New Roman" w:eastAsia="Malgun Gothic"/>
                <w:b/>
                <w:i w:val="0"/>
                <w:sz w:val="20"/>
              </w:rPr>
              <w:t>íais</w:t>
            </w:r>
          </w:p>
        </w:tc>
      </w:tr>
      <w:tr>
        <w:tc>
          <w:tcPr>
            <w:tcW w:type="dxa" w:w="2160"/>
          </w:tcPr>
          <w:p>
            <w:r/>
            <w:r>
              <w:rPr>
                <w:rFonts w:ascii="Times New Roman" w:hAnsi="Times New Roman" w:eastAsia="Malgun Gothic"/>
                <w:b w:val="0"/>
                <w:i w:val="0"/>
                <w:sz w:val="20"/>
              </w:rPr>
              <w:t>ellos/ustedes</w:t>
            </w:r>
          </w:p>
        </w:tc>
        <w:tc>
          <w:tcPr>
            <w:tcW w:type="dxa" w:w="2160"/>
          </w:tcPr>
          <w:p>
            <w:r/>
            <w:r>
              <w:rPr>
                <w:rFonts w:ascii="Times New Roman" w:hAnsi="Times New Roman" w:eastAsia="Malgun Gothic"/>
                <w:b w:val="0"/>
                <w:i w:val="0"/>
                <w:sz w:val="20"/>
              </w:rPr>
              <w:t>esper</w:t>
            </w:r>
            <w:r>
              <w:rPr>
                <w:rFonts w:ascii="Times New Roman" w:hAnsi="Times New Roman" w:eastAsia="Malgun Gothic"/>
                <w:b/>
                <w:i w:val="0"/>
                <w:sz w:val="20"/>
              </w:rPr>
              <w:t>aban</w:t>
            </w:r>
          </w:p>
        </w:tc>
        <w:tc>
          <w:tcPr>
            <w:tcW w:type="dxa" w:w="2160"/>
          </w:tcPr>
          <w:p>
            <w:r/>
            <w:r>
              <w:rPr>
                <w:rFonts w:ascii="Times New Roman" w:hAnsi="Times New Roman" w:eastAsia="Malgun Gothic"/>
                <w:b w:val="0"/>
                <w:i w:val="0"/>
                <w:sz w:val="20"/>
              </w:rPr>
              <w:t>ten</w:t>
            </w:r>
            <w:r>
              <w:rPr>
                <w:rFonts w:ascii="Times New Roman" w:hAnsi="Times New Roman" w:eastAsia="Malgun Gothic"/>
                <w:b/>
                <w:i w:val="0"/>
                <w:sz w:val="20"/>
              </w:rPr>
              <w:t>ían</w:t>
            </w:r>
          </w:p>
        </w:tc>
        <w:tc>
          <w:tcPr>
            <w:tcW w:type="dxa" w:w="2160"/>
          </w:tcPr>
          <w:p>
            <w:r/>
            <w:r>
              <w:rPr>
                <w:rFonts w:ascii="Times New Roman" w:hAnsi="Times New Roman" w:eastAsia="Malgun Gothic"/>
                <w:b w:val="0"/>
                <w:i w:val="0"/>
                <w:sz w:val="20"/>
              </w:rPr>
              <w:t>viv</w:t>
            </w:r>
            <w:r>
              <w:rPr>
                <w:rFonts w:ascii="Times New Roman" w:hAnsi="Times New Roman" w:eastAsia="Malgun Gothic"/>
                <w:b/>
                <w:i w:val="0"/>
                <w:sz w:val="20"/>
              </w:rPr>
              <w:t>ían</w:t>
            </w:r>
          </w:p>
        </w:tc>
      </w:tr>
    </w:tbl>
    <w:p/>
    <w:p>
      <w:pPr>
        <w:pStyle w:val="ListBullet"/>
      </w:pPr>
      <w:r>
        <w:rPr>
          <w:rFonts w:ascii="Times New Roman" w:hAnsi="Times New Roman" w:eastAsia="Malgun Gothic"/>
          <w:b/>
          <w:i w:val="0"/>
          <w:sz w:val="22"/>
        </w:rPr>
        <w:t>-ar은 -aba-, -er·-ir은 -ía-</w:t>
      </w:r>
      <w:r>
        <w:rPr>
          <w:rFonts w:ascii="Times New Roman" w:hAnsi="Times New Roman" w:eastAsia="Malgun Gothic"/>
          <w:b w:val="0"/>
          <w:i w:val="0"/>
          <w:sz w:val="22"/>
        </w:rPr>
        <w:t>. 어간 모음 변화도 없습니다: pensaba, podía, pedía, dormía, tenía, hacía, decía.</w:t>
      </w:r>
    </w:p>
    <w:p>
      <w:pPr>
        <w:pStyle w:val="ListBullet"/>
      </w:pPr>
      <w:r>
        <w:rPr>
          <w:rFonts w:ascii="Times New Roman" w:hAnsi="Times New Roman" w:eastAsia="Malgun Gothic"/>
          <w:b w:val="0"/>
          <w:i w:val="0"/>
          <w:sz w:val="22"/>
        </w:rPr>
        <w:t>1단 = 3단 (esperaba, tenía). 주어가 불분명하면 대본은 yo/él을 씁니다.</w:t>
      </w:r>
    </w:p>
    <w:p>
      <w:pPr>
        <w:pStyle w:val="ListBullet"/>
      </w:pPr>
      <w:r>
        <w:rPr>
          <w:rFonts w:ascii="Times New Roman" w:hAnsi="Times New Roman" w:eastAsia="Malgun Gothic"/>
          <w:b w:val="0"/>
          <w:i w:val="0"/>
          <w:sz w:val="22"/>
        </w:rPr>
        <w:t>nosotros만 강세 부호: esperábamos (es-pe-</w:t>
      </w:r>
      <w:r>
        <w:rPr>
          <w:rFonts w:ascii="Times New Roman" w:hAnsi="Times New Roman" w:eastAsia="Malgun Gothic"/>
          <w:b/>
          <w:i w:val="0"/>
          <w:sz w:val="22"/>
        </w:rPr>
        <w:t>RÁ</w:t>
      </w:r>
      <w:r>
        <w:rPr>
          <w:rFonts w:ascii="Times New Roman" w:hAnsi="Times New Roman" w:eastAsia="Malgun Gothic"/>
          <w:b w:val="0"/>
          <w:i w:val="0"/>
          <w:sz w:val="22"/>
        </w:rPr>
        <w:t>-ba-mos), teníamos.</w:t>
      </w:r>
    </w:p>
    <w:p>
      <w:pPr>
        <w:keepNext/>
        <w:spacing w:before="280"/>
      </w:pPr>
      <w:r>
        <w:rPr>
          <w:rFonts w:ascii="Times New Roman" w:hAnsi="Times New Roman" w:eastAsia="Malgun Gothic"/>
          <w:b/>
          <w:i w:val="0"/>
          <w:color w:val="1F3864"/>
          <w:sz w:val="30"/>
        </w:rPr>
        <w:t>6.2 불규칙은 셋뿐: ser, ir, ver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인칭</w:t>
            </w:r>
          </w:p>
        </w:tc>
        <w:tc>
          <w:tcPr>
            <w:tcW w:type="dxa" w:w="2160"/>
          </w:tcPr>
          <w:p>
            <w:r/>
            <w:r>
              <w:rPr>
                <w:rFonts w:ascii="Times New Roman" w:hAnsi="Times New Roman" w:eastAsia="Malgun Gothic"/>
                <w:b/>
                <w:i w:val="0"/>
                <w:sz w:val="20"/>
              </w:rPr>
              <w:t>ser</w:t>
            </w:r>
          </w:p>
        </w:tc>
        <w:tc>
          <w:tcPr>
            <w:tcW w:type="dxa" w:w="2160"/>
          </w:tcPr>
          <w:p>
            <w:r/>
            <w:r>
              <w:rPr>
                <w:rFonts w:ascii="Times New Roman" w:hAnsi="Times New Roman" w:eastAsia="Malgun Gothic"/>
                <w:b/>
                <w:i w:val="0"/>
                <w:sz w:val="20"/>
              </w:rPr>
              <w:t>ir</w:t>
            </w:r>
          </w:p>
        </w:tc>
        <w:tc>
          <w:tcPr>
            <w:tcW w:type="dxa" w:w="2160"/>
          </w:tcPr>
          <w:p>
            <w:r/>
            <w:r>
              <w:rPr>
                <w:rFonts w:ascii="Times New Roman" w:hAnsi="Times New Roman" w:eastAsia="Malgun Gothic"/>
                <w:b/>
                <w:i w:val="0"/>
                <w:sz w:val="20"/>
              </w:rPr>
              <w:t>ver</w:t>
            </w:r>
          </w:p>
        </w:tc>
      </w:tr>
      <w:tr>
        <w:tc>
          <w:tcPr>
            <w:tcW w:type="dxa" w:w="2160"/>
          </w:tcPr>
          <w:p>
            <w:r/>
            <w:r>
              <w:rPr>
                <w:rFonts w:ascii="Times New Roman" w:hAnsi="Times New Roman" w:eastAsia="Malgun Gothic"/>
                <w:b w:val="0"/>
                <w:i w:val="0"/>
                <w:sz w:val="20"/>
              </w:rPr>
              <w:t>yo</w:t>
            </w:r>
          </w:p>
        </w:tc>
        <w:tc>
          <w:tcPr>
            <w:tcW w:type="dxa" w:w="2160"/>
          </w:tcPr>
          <w:p>
            <w:r/>
            <w:r>
              <w:rPr>
                <w:rFonts w:ascii="Times New Roman" w:hAnsi="Times New Roman" w:eastAsia="Malgun Gothic"/>
                <w:b w:val="0"/>
                <w:i w:val="0"/>
                <w:sz w:val="20"/>
              </w:rPr>
              <w:t>era</w:t>
            </w:r>
          </w:p>
        </w:tc>
        <w:tc>
          <w:tcPr>
            <w:tcW w:type="dxa" w:w="2160"/>
          </w:tcPr>
          <w:p>
            <w:r/>
            <w:r>
              <w:rPr>
                <w:rFonts w:ascii="Times New Roman" w:hAnsi="Times New Roman" w:eastAsia="Malgun Gothic"/>
                <w:b w:val="0"/>
                <w:i w:val="0"/>
                <w:sz w:val="20"/>
              </w:rPr>
              <w:t>iba</w:t>
            </w:r>
          </w:p>
        </w:tc>
        <w:tc>
          <w:tcPr>
            <w:tcW w:type="dxa" w:w="2160"/>
          </w:tcPr>
          <w:p>
            <w:r/>
            <w:r>
              <w:rPr>
                <w:rFonts w:ascii="Times New Roman" w:hAnsi="Times New Roman" w:eastAsia="Malgun Gothic"/>
                <w:b w:val="0"/>
                <w:i w:val="0"/>
                <w:sz w:val="20"/>
              </w:rPr>
              <w:t>veía</w:t>
            </w:r>
          </w:p>
        </w:tc>
      </w:tr>
      <w:tr>
        <w:tc>
          <w:tcPr>
            <w:tcW w:type="dxa" w:w="2160"/>
          </w:tcPr>
          <w:p>
            <w:r/>
            <w:r>
              <w:rPr>
                <w:rFonts w:ascii="Times New Roman" w:hAnsi="Times New Roman" w:eastAsia="Malgun Gothic"/>
                <w:b w:val="0"/>
                <w:i w:val="0"/>
                <w:sz w:val="20"/>
              </w:rPr>
              <w:t>tú</w:t>
            </w:r>
          </w:p>
        </w:tc>
        <w:tc>
          <w:tcPr>
            <w:tcW w:type="dxa" w:w="2160"/>
          </w:tcPr>
          <w:p>
            <w:r/>
            <w:r>
              <w:rPr>
                <w:rFonts w:ascii="Times New Roman" w:hAnsi="Times New Roman" w:eastAsia="Malgun Gothic"/>
                <w:b w:val="0"/>
                <w:i w:val="0"/>
                <w:sz w:val="20"/>
              </w:rPr>
              <w:t>eras</w:t>
            </w:r>
          </w:p>
        </w:tc>
        <w:tc>
          <w:tcPr>
            <w:tcW w:type="dxa" w:w="2160"/>
          </w:tcPr>
          <w:p>
            <w:r/>
            <w:r>
              <w:rPr>
                <w:rFonts w:ascii="Times New Roman" w:hAnsi="Times New Roman" w:eastAsia="Malgun Gothic"/>
                <w:b w:val="0"/>
                <w:i w:val="0"/>
                <w:sz w:val="20"/>
              </w:rPr>
              <w:t>ibas</w:t>
            </w:r>
          </w:p>
        </w:tc>
        <w:tc>
          <w:tcPr>
            <w:tcW w:type="dxa" w:w="2160"/>
          </w:tcPr>
          <w:p>
            <w:r/>
            <w:r>
              <w:rPr>
                <w:rFonts w:ascii="Times New Roman" w:hAnsi="Times New Roman" w:eastAsia="Malgun Gothic"/>
                <w:b w:val="0"/>
                <w:i w:val="0"/>
                <w:sz w:val="20"/>
              </w:rPr>
              <w:t>veías</w:t>
            </w:r>
          </w:p>
        </w:tc>
      </w:tr>
      <w:tr>
        <w:tc>
          <w:tcPr>
            <w:tcW w:type="dxa" w:w="2160"/>
          </w:tcPr>
          <w:p>
            <w:r/>
            <w:r>
              <w:rPr>
                <w:rFonts w:ascii="Times New Roman" w:hAnsi="Times New Roman" w:eastAsia="Malgun Gothic"/>
                <w:b w:val="0"/>
                <w:i w:val="0"/>
                <w:sz w:val="20"/>
              </w:rPr>
              <w:t>él/usted</w:t>
            </w:r>
          </w:p>
        </w:tc>
        <w:tc>
          <w:tcPr>
            <w:tcW w:type="dxa" w:w="2160"/>
          </w:tcPr>
          <w:p>
            <w:r/>
            <w:r>
              <w:rPr>
                <w:rFonts w:ascii="Times New Roman" w:hAnsi="Times New Roman" w:eastAsia="Malgun Gothic"/>
                <w:b w:val="0"/>
                <w:i w:val="0"/>
                <w:sz w:val="20"/>
              </w:rPr>
              <w:t>era</w:t>
            </w:r>
          </w:p>
        </w:tc>
        <w:tc>
          <w:tcPr>
            <w:tcW w:type="dxa" w:w="2160"/>
          </w:tcPr>
          <w:p>
            <w:r/>
            <w:r>
              <w:rPr>
                <w:rFonts w:ascii="Times New Roman" w:hAnsi="Times New Roman" w:eastAsia="Malgun Gothic"/>
                <w:b w:val="0"/>
                <w:i w:val="0"/>
                <w:sz w:val="20"/>
              </w:rPr>
              <w:t>iba</w:t>
            </w:r>
          </w:p>
        </w:tc>
        <w:tc>
          <w:tcPr>
            <w:tcW w:type="dxa" w:w="2160"/>
          </w:tcPr>
          <w:p>
            <w:r/>
            <w:r>
              <w:rPr>
                <w:rFonts w:ascii="Times New Roman" w:hAnsi="Times New Roman" w:eastAsia="Malgun Gothic"/>
                <w:b w:val="0"/>
                <w:i w:val="0"/>
                <w:sz w:val="20"/>
              </w:rPr>
              <w:t>veía</w:t>
            </w:r>
          </w:p>
        </w:tc>
      </w:tr>
      <w:tr>
        <w:tc>
          <w:tcPr>
            <w:tcW w:type="dxa" w:w="2160"/>
          </w:tcPr>
          <w:p>
            <w:r/>
            <w:r>
              <w:rPr>
                <w:rFonts w:ascii="Times New Roman" w:hAnsi="Times New Roman" w:eastAsia="Malgun Gothic"/>
                <w:b w:val="0"/>
                <w:i w:val="0"/>
                <w:sz w:val="20"/>
              </w:rPr>
              <w:t>nosotros</w:t>
            </w:r>
          </w:p>
        </w:tc>
        <w:tc>
          <w:tcPr>
            <w:tcW w:type="dxa" w:w="2160"/>
          </w:tcPr>
          <w:p>
            <w:r/>
            <w:r>
              <w:rPr>
                <w:rFonts w:ascii="Times New Roman" w:hAnsi="Times New Roman" w:eastAsia="Malgun Gothic"/>
                <w:b w:val="0"/>
                <w:i w:val="0"/>
                <w:sz w:val="20"/>
              </w:rPr>
              <w:t>éramos</w:t>
            </w:r>
          </w:p>
        </w:tc>
        <w:tc>
          <w:tcPr>
            <w:tcW w:type="dxa" w:w="2160"/>
          </w:tcPr>
          <w:p>
            <w:r/>
            <w:r>
              <w:rPr>
                <w:rFonts w:ascii="Times New Roman" w:hAnsi="Times New Roman" w:eastAsia="Malgun Gothic"/>
                <w:b w:val="0"/>
                <w:i w:val="0"/>
                <w:sz w:val="20"/>
              </w:rPr>
              <w:t>íbamos</w:t>
            </w:r>
          </w:p>
        </w:tc>
        <w:tc>
          <w:tcPr>
            <w:tcW w:type="dxa" w:w="2160"/>
          </w:tcPr>
          <w:p>
            <w:r/>
            <w:r>
              <w:rPr>
                <w:rFonts w:ascii="Times New Roman" w:hAnsi="Times New Roman" w:eastAsia="Malgun Gothic"/>
                <w:b w:val="0"/>
                <w:i w:val="0"/>
                <w:sz w:val="20"/>
              </w:rPr>
              <w:t>veíamos</w:t>
            </w:r>
          </w:p>
        </w:tc>
      </w:tr>
      <w:tr>
        <w:tc>
          <w:tcPr>
            <w:tcW w:type="dxa" w:w="2160"/>
          </w:tcPr>
          <w:p>
            <w:r/>
            <w:r>
              <w:rPr>
                <w:rFonts w:ascii="Times New Roman" w:hAnsi="Times New Roman" w:eastAsia="Malgun Gothic"/>
                <w:b w:val="0"/>
                <w:i w:val="0"/>
                <w:sz w:val="20"/>
              </w:rPr>
              <w:t>vosotros</w:t>
            </w:r>
          </w:p>
        </w:tc>
        <w:tc>
          <w:tcPr>
            <w:tcW w:type="dxa" w:w="2160"/>
          </w:tcPr>
          <w:p>
            <w:r/>
            <w:r>
              <w:rPr>
                <w:rFonts w:ascii="Times New Roman" w:hAnsi="Times New Roman" w:eastAsia="Malgun Gothic"/>
                <w:b w:val="0"/>
                <w:i w:val="0"/>
                <w:sz w:val="20"/>
              </w:rPr>
              <w:t>erais</w:t>
            </w:r>
          </w:p>
        </w:tc>
        <w:tc>
          <w:tcPr>
            <w:tcW w:type="dxa" w:w="2160"/>
          </w:tcPr>
          <w:p>
            <w:r/>
            <w:r>
              <w:rPr>
                <w:rFonts w:ascii="Times New Roman" w:hAnsi="Times New Roman" w:eastAsia="Malgun Gothic"/>
                <w:b w:val="0"/>
                <w:i w:val="0"/>
                <w:sz w:val="20"/>
              </w:rPr>
              <w:t>ibais</w:t>
            </w:r>
          </w:p>
        </w:tc>
        <w:tc>
          <w:tcPr>
            <w:tcW w:type="dxa" w:w="2160"/>
          </w:tcPr>
          <w:p>
            <w:r/>
            <w:r>
              <w:rPr>
                <w:rFonts w:ascii="Times New Roman" w:hAnsi="Times New Roman" w:eastAsia="Malgun Gothic"/>
                <w:b w:val="0"/>
                <w:i w:val="0"/>
                <w:sz w:val="20"/>
              </w:rPr>
              <w:t>veíais</w:t>
            </w:r>
          </w:p>
        </w:tc>
      </w:tr>
      <w:tr>
        <w:tc>
          <w:tcPr>
            <w:tcW w:type="dxa" w:w="2160"/>
          </w:tcPr>
          <w:p>
            <w:r/>
            <w:r>
              <w:rPr>
                <w:rFonts w:ascii="Times New Roman" w:hAnsi="Times New Roman" w:eastAsia="Malgun Gothic"/>
                <w:b w:val="0"/>
                <w:i w:val="0"/>
                <w:sz w:val="20"/>
              </w:rPr>
              <w:t>ellos/ustedes</w:t>
            </w:r>
          </w:p>
        </w:tc>
        <w:tc>
          <w:tcPr>
            <w:tcW w:type="dxa" w:w="2160"/>
          </w:tcPr>
          <w:p>
            <w:r/>
            <w:r>
              <w:rPr>
                <w:rFonts w:ascii="Times New Roman" w:hAnsi="Times New Roman" w:eastAsia="Malgun Gothic"/>
                <w:b w:val="0"/>
                <w:i w:val="0"/>
                <w:sz w:val="20"/>
              </w:rPr>
              <w:t>eran</w:t>
            </w:r>
          </w:p>
        </w:tc>
        <w:tc>
          <w:tcPr>
            <w:tcW w:type="dxa" w:w="2160"/>
          </w:tcPr>
          <w:p>
            <w:r/>
            <w:r>
              <w:rPr>
                <w:rFonts w:ascii="Times New Roman" w:hAnsi="Times New Roman" w:eastAsia="Malgun Gothic"/>
                <w:b w:val="0"/>
                <w:i w:val="0"/>
                <w:sz w:val="20"/>
              </w:rPr>
              <w:t>iban</w:t>
            </w:r>
          </w:p>
        </w:tc>
        <w:tc>
          <w:tcPr>
            <w:tcW w:type="dxa" w:w="2160"/>
          </w:tcPr>
          <w:p>
            <w:r/>
            <w:r>
              <w:rPr>
                <w:rFonts w:ascii="Times New Roman" w:hAnsi="Times New Roman" w:eastAsia="Malgun Gothic"/>
                <w:b w:val="0"/>
                <w:i w:val="0"/>
                <w:sz w:val="20"/>
              </w:rPr>
              <w:t>veían</w:t>
            </w:r>
          </w:p>
        </w:tc>
      </w:tr>
    </w:tbl>
    <w:p/>
    <w:p>
      <w:pPr>
        <w:pStyle w:val="ListBullet"/>
      </w:pPr>
      <w:r>
        <w:rPr>
          <w:rFonts w:ascii="Times New Roman" w:hAnsi="Times New Roman" w:eastAsia="Malgun Gothic"/>
          <w:b w:val="0"/>
          <w:i w:val="0"/>
          <w:sz w:val="22"/>
        </w:rPr>
        <w:t xml:space="preserve">haber의 존재 용법: </w:t>
      </w:r>
      <w:r>
        <w:rPr>
          <w:rFonts w:ascii="Times New Roman" w:hAnsi="Times New Roman" w:eastAsia="Malgun Gothic"/>
          <w:b/>
          <w:i w:val="0"/>
          <w:sz w:val="22"/>
        </w:rPr>
        <w:t>había</w:t>
      </w:r>
      <w:r>
        <w:rPr>
          <w:rFonts w:ascii="Times New Roman" w:hAnsi="Times New Roman" w:eastAsia="Malgun Gothic"/>
          <w:b w:val="0"/>
          <w:i w:val="0"/>
          <w:sz w:val="22"/>
        </w:rPr>
        <w:t>(있었다) — 언제나 단수. "</w:t>
      </w:r>
      <w:r>
        <w:rPr>
          <w:rFonts w:ascii="Times New Roman" w:hAnsi="Times New Roman" w:eastAsia="Malgun Gothic"/>
          <w:b/>
          <w:i w:val="0"/>
          <w:sz w:val="22"/>
        </w:rPr>
        <w:t>Había</w:t>
      </w:r>
      <w:r>
        <w:rPr>
          <w:rFonts w:ascii="Times New Roman" w:hAnsi="Times New Roman" w:eastAsia="Malgun Gothic"/>
          <w:b w:val="0"/>
          <w:i w:val="0"/>
          <w:sz w:val="22"/>
        </w:rPr>
        <w:t xml:space="preserve"> muchos periodistas."(기자가 많았다; ✕ habían muchos periodistas는 흔한 구어 오류. 20장 참고.)</w:t>
      </w:r>
    </w:p>
    <w:p>
      <w:pPr>
        <w:keepNext/>
        <w:spacing w:before="280"/>
      </w:pPr>
      <w:r>
        <w:rPr>
          <w:rFonts w:ascii="Times New Roman" w:hAnsi="Times New Roman" w:eastAsia="Malgun Gothic"/>
          <w:b/>
          <w:i w:val="0"/>
          <w:color w:val="1F3864"/>
          <w:sz w:val="30"/>
        </w:rPr>
        <w:t>6.3 imperfecto의 용법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과거의 배경·묘사 (시간, 날씨, 나이, 외모, 장소)</w:t>
            </w:r>
          </w:p>
        </w:tc>
        <w:tc>
          <w:tcPr>
            <w:tcW w:type="dxa" w:w="2880"/>
          </w:tcPr>
          <w:p>
            <w:r/>
            <w:r>
              <w:rPr>
                <w:rFonts w:ascii="Times New Roman" w:hAnsi="Times New Roman" w:eastAsia="Malgun Gothic"/>
                <w:b/>
                <w:i w:val="0"/>
                <w:sz w:val="20"/>
              </w:rPr>
              <w:t>Eran</w:t>
            </w:r>
            <w:r>
              <w:rPr>
                <w:rFonts w:ascii="Times New Roman" w:hAnsi="Times New Roman" w:eastAsia="Malgun Gothic"/>
                <w:b w:val="0"/>
                <w:i w:val="0"/>
                <w:sz w:val="20"/>
              </w:rPr>
              <w:t xml:space="preserve"> las tres. </w:t>
            </w:r>
            <w:r>
              <w:rPr>
                <w:rFonts w:ascii="Times New Roman" w:hAnsi="Times New Roman" w:eastAsia="Malgun Gothic"/>
                <w:b/>
                <w:i w:val="0"/>
                <w:sz w:val="20"/>
              </w:rPr>
              <w:t>Llovía</w:t>
            </w:r>
            <w:r>
              <w:rPr>
                <w:rFonts w:ascii="Times New Roman" w:hAnsi="Times New Roman" w:eastAsia="Malgun Gothic"/>
                <w:b w:val="0"/>
                <w:i w:val="0"/>
                <w:sz w:val="20"/>
              </w:rPr>
              <w:t xml:space="preserve">. Evaristo </w:t>
            </w:r>
            <w:r>
              <w:rPr>
                <w:rFonts w:ascii="Times New Roman" w:hAnsi="Times New Roman" w:eastAsia="Malgun Gothic"/>
                <w:b/>
                <w:i w:val="0"/>
                <w:sz w:val="20"/>
              </w:rPr>
              <w:t>tenía</w:t>
            </w:r>
            <w:r>
              <w:rPr>
                <w:rFonts w:ascii="Times New Roman" w:hAnsi="Times New Roman" w:eastAsia="Malgun Gothic"/>
                <w:b w:val="0"/>
                <w:i w:val="0"/>
                <w:sz w:val="20"/>
              </w:rPr>
              <w:t xml:space="preserve"> sesenta años.</w:t>
            </w:r>
          </w:p>
        </w:tc>
        <w:tc>
          <w:tcPr>
            <w:tcW w:type="dxa" w:w="2880"/>
          </w:tcPr>
          <w:p>
            <w:r/>
            <w:r>
              <w:rPr>
                <w:rFonts w:ascii="Times New Roman" w:hAnsi="Times New Roman" w:eastAsia="Malgun Gothic"/>
                <w:b w:val="0"/>
                <w:i w:val="0"/>
                <w:sz w:val="20"/>
              </w:rPr>
              <w:t>세 시였다. 비가 오고 있었다. 에바리스토는 예순이었다.</w:t>
            </w:r>
          </w:p>
        </w:tc>
      </w:tr>
      <w:tr>
        <w:tc>
          <w:tcPr>
            <w:tcW w:type="dxa" w:w="2880"/>
          </w:tcPr>
          <w:p>
            <w:r/>
            <w:r>
              <w:rPr>
                <w:rFonts w:ascii="Times New Roman" w:hAnsi="Times New Roman" w:eastAsia="Malgun Gothic"/>
                <w:b w:val="0"/>
                <w:i w:val="0"/>
                <w:sz w:val="20"/>
              </w:rPr>
              <w:t>과거의 상태·감정·생각</w:t>
            </w:r>
          </w:p>
        </w:tc>
        <w:tc>
          <w:tcPr>
            <w:tcW w:type="dxa" w:w="2880"/>
          </w:tcPr>
          <w:p>
            <w:r/>
            <w:r>
              <w:rPr>
                <w:rFonts w:ascii="Times New Roman" w:hAnsi="Times New Roman" w:eastAsia="Malgun Gothic"/>
                <w:b/>
                <w:i w:val="0"/>
                <w:sz w:val="20"/>
              </w:rPr>
              <w:t>Estaba</w:t>
            </w:r>
            <w:r>
              <w:rPr>
                <w:rFonts w:ascii="Times New Roman" w:hAnsi="Times New Roman" w:eastAsia="Malgun Gothic"/>
                <w:b w:val="0"/>
                <w:i w:val="0"/>
                <w:sz w:val="20"/>
              </w:rPr>
              <w:t xml:space="preserve"> convencido de que </w:t>
            </w:r>
            <w:r>
              <w:rPr>
                <w:rFonts w:ascii="Times New Roman" w:hAnsi="Times New Roman" w:eastAsia="Malgun Gothic"/>
                <w:b/>
                <w:i w:val="0"/>
                <w:sz w:val="20"/>
              </w:rPr>
              <w:t>era</w:t>
            </w:r>
            <w:r>
              <w:rPr>
                <w:rFonts w:ascii="Times New Roman" w:hAnsi="Times New Roman" w:eastAsia="Malgun Gothic"/>
                <w:b w:val="0"/>
                <w:i w:val="0"/>
                <w:sz w:val="20"/>
              </w:rPr>
              <w:t xml:space="preserve"> inocente.</w:t>
            </w:r>
          </w:p>
        </w:tc>
        <w:tc>
          <w:tcPr>
            <w:tcW w:type="dxa" w:w="2880"/>
          </w:tcPr>
          <w:p>
            <w:r/>
            <w:r>
              <w:rPr>
                <w:rFonts w:ascii="Times New Roman" w:hAnsi="Times New Roman" w:eastAsia="Malgun Gothic"/>
                <w:b w:val="0"/>
                <w:i w:val="0"/>
                <w:sz w:val="20"/>
              </w:rPr>
              <w:t>그가 무죄라고 확신하고 있었다.</w:t>
            </w:r>
          </w:p>
        </w:tc>
      </w:tr>
      <w:tr>
        <w:tc>
          <w:tcPr>
            <w:tcW w:type="dxa" w:w="2880"/>
          </w:tcPr>
          <w:p>
            <w:r/>
            <w:r>
              <w:rPr>
                <w:rFonts w:ascii="Times New Roman" w:hAnsi="Times New Roman" w:eastAsia="Malgun Gothic"/>
                <w:b w:val="0"/>
                <w:i w:val="0"/>
                <w:sz w:val="20"/>
              </w:rPr>
              <w:t>습관·반복 (soler 대신)</w:t>
            </w:r>
          </w:p>
        </w:tc>
        <w:tc>
          <w:tcPr>
            <w:tcW w:type="dxa" w:w="2880"/>
          </w:tcPr>
          <w:p>
            <w:r/>
            <w:r>
              <w:rPr>
                <w:rFonts w:ascii="Times New Roman" w:hAnsi="Times New Roman" w:eastAsia="Malgun Gothic"/>
                <w:b w:val="0"/>
                <w:i w:val="0"/>
                <w:sz w:val="20"/>
              </w:rPr>
              <w:t xml:space="preserve">Los domingos mi padre </w:t>
            </w:r>
            <w:r>
              <w:rPr>
                <w:rFonts w:ascii="Times New Roman" w:hAnsi="Times New Roman" w:eastAsia="Malgun Gothic"/>
                <w:b/>
                <w:i w:val="0"/>
                <w:sz w:val="20"/>
              </w:rPr>
              <w:t>iba</w:t>
            </w:r>
            <w:r>
              <w:rPr>
                <w:rFonts w:ascii="Times New Roman" w:hAnsi="Times New Roman" w:eastAsia="Malgun Gothic"/>
                <w:b w:val="0"/>
                <w:i w:val="0"/>
                <w:sz w:val="20"/>
              </w:rPr>
              <w:t xml:space="preserve"> al bar y </w:t>
            </w:r>
            <w:r>
              <w:rPr>
                <w:rFonts w:ascii="Times New Roman" w:hAnsi="Times New Roman" w:eastAsia="Malgun Gothic"/>
                <w:b/>
                <w:i w:val="0"/>
                <w:sz w:val="20"/>
              </w:rPr>
              <w:t>jugaba</w:t>
            </w:r>
            <w:r>
              <w:rPr>
                <w:rFonts w:ascii="Times New Roman" w:hAnsi="Times New Roman" w:eastAsia="Malgun Gothic"/>
                <w:b w:val="0"/>
                <w:i w:val="0"/>
                <w:sz w:val="20"/>
              </w:rPr>
              <w:t xml:space="preserve"> al mus.</w:t>
            </w:r>
          </w:p>
        </w:tc>
        <w:tc>
          <w:tcPr>
            <w:tcW w:type="dxa" w:w="2880"/>
          </w:tcPr>
          <w:p>
            <w:r/>
            <w:r>
              <w:rPr>
                <w:rFonts w:ascii="Times New Roman" w:hAnsi="Times New Roman" w:eastAsia="Malgun Gothic"/>
                <w:b w:val="0"/>
                <w:i w:val="0"/>
                <w:sz w:val="20"/>
              </w:rPr>
              <w:t>일요일마다 아버지는 바에 가서 무스(카드 게임)를 하곤 했다.</w:t>
            </w:r>
          </w:p>
        </w:tc>
      </w:tr>
      <w:tr>
        <w:tc>
          <w:tcPr>
            <w:tcW w:type="dxa" w:w="2880"/>
          </w:tcPr>
          <w:p>
            <w:r/>
            <w:r>
              <w:rPr>
                <w:rFonts w:ascii="Times New Roman" w:hAnsi="Times New Roman" w:eastAsia="Malgun Gothic"/>
                <w:b w:val="0"/>
                <w:i w:val="0"/>
                <w:sz w:val="20"/>
              </w:rPr>
              <w:t>진행 중이던 동작 (다른 사건이 끼어듦)</w:t>
            </w:r>
          </w:p>
        </w:tc>
        <w:tc>
          <w:tcPr>
            <w:tcW w:type="dxa" w:w="2880"/>
          </w:tcPr>
          <w:p>
            <w:r/>
            <w:r>
              <w:rPr>
                <w:rFonts w:ascii="Times New Roman" w:hAnsi="Times New Roman" w:eastAsia="Malgun Gothic"/>
                <w:b/>
                <w:i w:val="0"/>
                <w:sz w:val="20"/>
              </w:rPr>
              <w:t>Hablaba</w:t>
            </w:r>
            <w:r>
              <w:rPr>
                <w:rFonts w:ascii="Times New Roman" w:hAnsi="Times New Roman" w:eastAsia="Malgun Gothic"/>
                <w:b w:val="0"/>
                <w:i w:val="0"/>
                <w:sz w:val="20"/>
              </w:rPr>
              <w:t xml:space="preserve"> con el fiscal cuando entró Cuesta.</w:t>
            </w:r>
          </w:p>
        </w:tc>
        <w:tc>
          <w:tcPr>
            <w:tcW w:type="dxa" w:w="2880"/>
          </w:tcPr>
          <w:p>
            <w:r/>
            <w:r>
              <w:rPr>
                <w:rFonts w:ascii="Times New Roman" w:hAnsi="Times New Roman" w:eastAsia="Malgun Gothic"/>
                <w:b w:val="0"/>
                <w:i w:val="0"/>
                <w:sz w:val="20"/>
              </w:rPr>
              <w:t>검사와 이야기하고 있는데 쿠에스타가 들어왔다.</w:t>
            </w:r>
          </w:p>
        </w:tc>
      </w:tr>
      <w:tr>
        <w:tc>
          <w:tcPr>
            <w:tcW w:type="dxa" w:w="2880"/>
          </w:tcPr>
          <w:p>
            <w:r/>
            <w:r>
              <w:rPr>
                <w:rFonts w:ascii="Times New Roman" w:hAnsi="Times New Roman" w:eastAsia="Malgun Gothic"/>
                <w:b w:val="0"/>
                <w:i w:val="0"/>
                <w:sz w:val="20"/>
              </w:rPr>
              <w:t>동시에 진행되던 두 동작 (mientras)</w:t>
            </w:r>
          </w:p>
        </w:tc>
        <w:tc>
          <w:tcPr>
            <w:tcW w:type="dxa" w:w="2880"/>
          </w:tcPr>
          <w:p>
            <w:r/>
            <w:r>
              <w:rPr>
                <w:rFonts w:ascii="Times New Roman" w:hAnsi="Times New Roman" w:eastAsia="Malgun Gothic"/>
                <w:b w:val="0"/>
                <w:i w:val="0"/>
                <w:sz w:val="20"/>
              </w:rPr>
              <w:t xml:space="preserve">Mientras yo </w:t>
            </w:r>
            <w:r>
              <w:rPr>
                <w:rFonts w:ascii="Times New Roman" w:hAnsi="Times New Roman" w:eastAsia="Malgun Gothic"/>
                <w:b/>
                <w:i w:val="0"/>
                <w:sz w:val="20"/>
              </w:rPr>
              <w:t>leía</w:t>
            </w:r>
            <w:r>
              <w:rPr>
                <w:rFonts w:ascii="Times New Roman" w:hAnsi="Times New Roman" w:eastAsia="Malgun Gothic"/>
                <w:b w:val="0"/>
                <w:i w:val="0"/>
                <w:sz w:val="20"/>
              </w:rPr>
              <w:t xml:space="preserve">, él </w:t>
            </w:r>
            <w:r>
              <w:rPr>
                <w:rFonts w:ascii="Times New Roman" w:hAnsi="Times New Roman" w:eastAsia="Malgun Gothic"/>
                <w:b/>
                <w:i w:val="0"/>
                <w:sz w:val="20"/>
              </w:rPr>
              <w:t>tomaba</w:t>
            </w:r>
            <w:r>
              <w:rPr>
                <w:rFonts w:ascii="Times New Roman" w:hAnsi="Times New Roman" w:eastAsia="Malgun Gothic"/>
                <w:b w:val="0"/>
                <w:i w:val="0"/>
                <w:sz w:val="20"/>
              </w:rPr>
              <w:t xml:space="preserve"> notas.</w:t>
            </w:r>
          </w:p>
        </w:tc>
        <w:tc>
          <w:tcPr>
            <w:tcW w:type="dxa" w:w="2880"/>
          </w:tcPr>
          <w:p>
            <w:r/>
            <w:r>
              <w:rPr>
                <w:rFonts w:ascii="Times New Roman" w:hAnsi="Times New Roman" w:eastAsia="Malgun Gothic"/>
                <w:b w:val="0"/>
                <w:i w:val="0"/>
                <w:sz w:val="20"/>
              </w:rPr>
              <w:t>내가 읽는 동안 그는 메모를 했다.</w:t>
            </w:r>
          </w:p>
        </w:tc>
      </w:tr>
      <w:tr>
        <w:tc>
          <w:tcPr>
            <w:tcW w:type="dxa" w:w="2880"/>
          </w:tcPr>
          <w:p>
            <w:r/>
            <w:r>
              <w:rPr>
                <w:rFonts w:ascii="Times New Roman" w:hAnsi="Times New Roman" w:eastAsia="Malgun Gothic"/>
                <w:b w:val="0"/>
                <w:i w:val="0"/>
                <w:sz w:val="20"/>
              </w:rPr>
              <w:t>간접화법 속의 현재 (시제 일치)</w:t>
            </w:r>
          </w:p>
        </w:tc>
        <w:tc>
          <w:tcPr>
            <w:tcW w:type="dxa" w:w="2880"/>
          </w:tcPr>
          <w:p>
            <w:r/>
            <w:r>
              <w:rPr>
                <w:rFonts w:ascii="Times New Roman" w:hAnsi="Times New Roman" w:eastAsia="Malgun Gothic"/>
                <w:b w:val="0"/>
                <w:i w:val="0"/>
                <w:sz w:val="20"/>
              </w:rPr>
              <w:t xml:space="preserve">Dijo que </w:t>
            </w:r>
            <w:r>
              <w:rPr>
                <w:rFonts w:ascii="Times New Roman" w:hAnsi="Times New Roman" w:eastAsia="Malgun Gothic"/>
                <w:b/>
                <w:i w:val="0"/>
                <w:sz w:val="20"/>
              </w:rPr>
              <w:t>estaba</w:t>
            </w:r>
            <w:r>
              <w:rPr>
                <w:rFonts w:ascii="Times New Roman" w:hAnsi="Times New Roman" w:eastAsia="Malgun Gothic"/>
                <w:b w:val="0"/>
                <w:i w:val="0"/>
                <w:sz w:val="20"/>
              </w:rPr>
              <w:t xml:space="preserve"> cansado.</w:t>
            </w:r>
          </w:p>
        </w:tc>
        <w:tc>
          <w:tcPr>
            <w:tcW w:type="dxa" w:w="2880"/>
          </w:tcPr>
          <w:p>
            <w:r/>
            <w:r>
              <w:rPr>
                <w:rFonts w:ascii="Times New Roman" w:hAnsi="Times New Roman" w:eastAsia="Malgun Gothic"/>
                <w:b w:val="0"/>
                <w:i w:val="0"/>
                <w:sz w:val="20"/>
              </w:rPr>
              <w:t>피곤하다고 했다.</w:t>
            </w:r>
          </w:p>
        </w:tc>
      </w:tr>
      <w:tr>
        <w:tc>
          <w:tcPr>
            <w:tcW w:type="dxa" w:w="2880"/>
          </w:tcPr>
          <w:p>
            <w:r/>
            <w:r>
              <w:rPr>
                <w:rFonts w:ascii="Times New Roman" w:hAnsi="Times New Roman" w:eastAsia="Malgun Gothic"/>
                <w:b w:val="0"/>
                <w:i w:val="0"/>
                <w:sz w:val="20"/>
              </w:rPr>
              <w:t>공손한 요청 (현재 대신)</w:t>
            </w:r>
          </w:p>
        </w:tc>
        <w:tc>
          <w:tcPr>
            <w:tcW w:type="dxa" w:w="2880"/>
          </w:tcPr>
          <w:p>
            <w:r/>
            <w:r>
              <w:rPr>
                <w:rFonts w:ascii="Times New Roman" w:hAnsi="Times New Roman" w:eastAsia="Malgun Gothic"/>
                <w:b/>
                <w:i w:val="0"/>
                <w:sz w:val="20"/>
              </w:rPr>
              <w:t>Quería</w:t>
            </w:r>
            <w:r>
              <w:rPr>
                <w:rFonts w:ascii="Times New Roman" w:hAnsi="Times New Roman" w:eastAsia="Malgun Gothic"/>
                <w:b w:val="0"/>
                <w:i w:val="0"/>
                <w:sz w:val="20"/>
              </w:rPr>
              <w:t xml:space="preserve"> pedirle un favor. / </w:t>
            </w:r>
            <w:r>
              <w:rPr>
                <w:rFonts w:ascii="Times New Roman" w:hAnsi="Times New Roman" w:eastAsia="Malgun Gothic"/>
                <w:b/>
                <w:i w:val="0"/>
                <w:sz w:val="20"/>
              </w:rPr>
              <w:t>Venía</w:t>
            </w:r>
            <w:r>
              <w:rPr>
                <w:rFonts w:ascii="Times New Roman" w:hAnsi="Times New Roman" w:eastAsia="Malgun Gothic"/>
                <w:b w:val="0"/>
                <w:i w:val="0"/>
                <w:sz w:val="20"/>
              </w:rPr>
              <w:t xml:space="preserve"> a ver al señor Salcedo.</w:t>
            </w:r>
          </w:p>
        </w:tc>
        <w:tc>
          <w:tcPr>
            <w:tcW w:type="dxa" w:w="2880"/>
          </w:tcPr>
          <w:p>
            <w:r/>
            <w:r>
              <w:rPr>
                <w:rFonts w:ascii="Times New Roman" w:hAnsi="Times New Roman" w:eastAsia="Malgun Gothic"/>
                <w:b w:val="0"/>
                <w:i w:val="0"/>
                <w:sz w:val="20"/>
              </w:rPr>
              <w:t>부탁 하나 드리고 싶었는데요. / 살세도 선생님을 뵈러 왔는데요.</w:t>
            </w:r>
          </w:p>
        </w:tc>
      </w:tr>
      <w:tr>
        <w:tc>
          <w:tcPr>
            <w:tcW w:type="dxa" w:w="2880"/>
          </w:tcPr>
          <w:p>
            <w:r/>
            <w:r>
              <w:rPr>
                <w:rFonts w:ascii="Times New Roman" w:hAnsi="Times New Roman" w:eastAsia="Malgun Gothic"/>
                <w:b w:val="0"/>
                <w:i w:val="0"/>
                <w:sz w:val="20"/>
              </w:rPr>
              <w:t>계획됐던(그러나 무산된) 일</w:t>
            </w:r>
          </w:p>
        </w:tc>
        <w:tc>
          <w:tcPr>
            <w:tcW w:type="dxa" w:w="2880"/>
          </w:tcPr>
          <w:p>
            <w:r/>
            <w:r>
              <w:rPr>
                <w:rFonts w:ascii="Times New Roman" w:hAnsi="Times New Roman" w:eastAsia="Malgun Gothic"/>
                <w:b/>
                <w:i w:val="0"/>
                <w:sz w:val="20"/>
              </w:rPr>
              <w:t>Iba</w:t>
            </w:r>
            <w:r>
              <w:rPr>
                <w:rFonts w:ascii="Times New Roman" w:hAnsi="Times New Roman" w:eastAsia="Malgun Gothic"/>
                <w:b w:val="0"/>
                <w:i w:val="0"/>
                <w:sz w:val="20"/>
              </w:rPr>
              <w:t xml:space="preserve"> a llamarte, pero me </w:t>
            </w:r>
            <w:r>
              <w:rPr>
                <w:rFonts w:ascii="Times New Roman" w:hAnsi="Times New Roman" w:eastAsia="Malgun Gothic"/>
                <w:b/>
                <w:i w:val="0"/>
                <w:sz w:val="20"/>
              </w:rPr>
              <w:t>quedé</w:t>
            </w:r>
            <w:r>
              <w:rPr>
                <w:rFonts w:ascii="Times New Roman" w:hAnsi="Times New Roman" w:eastAsia="Malgun Gothic"/>
                <w:b w:val="0"/>
                <w:i w:val="0"/>
                <w:sz w:val="20"/>
              </w:rPr>
              <w:t xml:space="preserve"> sin batería.</w:t>
            </w:r>
          </w:p>
        </w:tc>
        <w:tc>
          <w:tcPr>
            <w:tcW w:type="dxa" w:w="2880"/>
          </w:tcPr>
          <w:p>
            <w:r/>
            <w:r>
              <w:rPr>
                <w:rFonts w:ascii="Times New Roman" w:hAnsi="Times New Roman" w:eastAsia="Malgun Gothic"/>
                <w:b w:val="0"/>
                <w:i w:val="0"/>
                <w:sz w:val="20"/>
              </w:rPr>
              <w:t>너한테 전화하려고 했는데 배터리가 나갔어.</w:t>
            </w:r>
          </w:p>
        </w:tc>
      </w:tr>
      <w:tr>
        <w:tc>
          <w:tcPr>
            <w:tcW w:type="dxa" w:w="2880"/>
          </w:tcPr>
          <w:p>
            <w:r/>
            <w:r>
              <w:rPr>
                <w:rFonts w:ascii="Times New Roman" w:hAnsi="Times New Roman" w:eastAsia="Malgun Gothic"/>
                <w:b w:val="0"/>
                <w:i w:val="0"/>
                <w:sz w:val="20"/>
              </w:rPr>
              <w:t>구어: 조건법 대신 (가정의 귀결)</w:t>
            </w:r>
          </w:p>
        </w:tc>
        <w:tc>
          <w:tcPr>
            <w:tcW w:type="dxa" w:w="2880"/>
          </w:tcPr>
          <w:p>
            <w:r/>
            <w:r>
              <w:rPr>
                <w:rFonts w:ascii="Times New Roman" w:hAnsi="Times New Roman" w:eastAsia="Malgun Gothic"/>
                <w:b w:val="0"/>
                <w:i w:val="0"/>
                <w:sz w:val="20"/>
              </w:rPr>
              <w:t xml:space="preserve">Si tuviera dinero, me </w:t>
            </w:r>
            <w:r>
              <w:rPr>
                <w:rFonts w:ascii="Times New Roman" w:hAnsi="Times New Roman" w:eastAsia="Malgun Gothic"/>
                <w:b/>
                <w:i w:val="0"/>
                <w:sz w:val="20"/>
              </w:rPr>
              <w:t>compraba</w:t>
            </w:r>
            <w:r>
              <w:rPr>
                <w:rFonts w:ascii="Times New Roman" w:hAnsi="Times New Roman" w:eastAsia="Malgun Gothic"/>
                <w:b w:val="0"/>
                <w:i w:val="0"/>
                <w:sz w:val="20"/>
              </w:rPr>
              <w:t xml:space="preserve"> un piso.</w:t>
            </w:r>
          </w:p>
        </w:tc>
        <w:tc>
          <w:tcPr>
            <w:tcW w:type="dxa" w:w="2880"/>
          </w:tcPr>
          <w:p>
            <w:r/>
            <w:r>
              <w:rPr>
                <w:rFonts w:ascii="Times New Roman" w:hAnsi="Times New Roman" w:eastAsia="Malgun Gothic"/>
                <w:b w:val="0"/>
                <w:i w:val="0"/>
                <w:sz w:val="20"/>
              </w:rPr>
              <w:t>돈이 있으면 아파트를 살 텐데. (= compraría, 구어)</w:t>
            </w:r>
          </w:p>
        </w:tc>
      </w:tr>
      <w:tr>
        <w:tc>
          <w:tcPr>
            <w:tcW w:type="dxa" w:w="2880"/>
          </w:tcPr>
          <w:p>
            <w:r/>
            <w:r>
              <w:rPr>
                <w:rFonts w:ascii="Times New Roman" w:hAnsi="Times New Roman" w:eastAsia="Malgun Gothic"/>
                <w:b w:val="0"/>
                <w:i w:val="0"/>
                <w:sz w:val="20"/>
              </w:rPr>
              <w:t>아이들의 놀이·꿈 이야기 (가상)</w:t>
            </w:r>
          </w:p>
        </w:tc>
        <w:tc>
          <w:tcPr>
            <w:tcW w:type="dxa" w:w="2880"/>
          </w:tcPr>
          <w:p>
            <w:r/>
            <w:r>
              <w:rPr>
                <w:rFonts w:ascii="Times New Roman" w:hAnsi="Times New Roman" w:eastAsia="Malgun Gothic"/>
                <w:b w:val="0"/>
                <w:i w:val="0"/>
                <w:sz w:val="20"/>
              </w:rPr>
              <w:t xml:space="preserve">Yo </w:t>
            </w:r>
            <w:r>
              <w:rPr>
                <w:rFonts w:ascii="Times New Roman" w:hAnsi="Times New Roman" w:eastAsia="Malgun Gothic"/>
                <w:b/>
                <w:i w:val="0"/>
                <w:sz w:val="20"/>
              </w:rPr>
              <w:t>era</w:t>
            </w:r>
            <w:r>
              <w:rPr>
                <w:rFonts w:ascii="Times New Roman" w:hAnsi="Times New Roman" w:eastAsia="Malgun Gothic"/>
                <w:b w:val="0"/>
                <w:i w:val="0"/>
                <w:sz w:val="20"/>
              </w:rPr>
              <w:t xml:space="preserve"> el juez y tú </w:t>
            </w:r>
            <w:r>
              <w:rPr>
                <w:rFonts w:ascii="Times New Roman" w:hAnsi="Times New Roman" w:eastAsia="Malgun Gothic"/>
                <w:b/>
                <w:i w:val="0"/>
                <w:sz w:val="20"/>
              </w:rPr>
              <w:t>eras</w:t>
            </w:r>
            <w:r>
              <w:rPr>
                <w:rFonts w:ascii="Times New Roman" w:hAnsi="Times New Roman" w:eastAsia="Malgun Gothic"/>
                <w:b w:val="0"/>
                <w:i w:val="0"/>
                <w:sz w:val="20"/>
              </w:rPr>
              <w:t xml:space="preserve"> el ladrón.</w:t>
            </w:r>
          </w:p>
        </w:tc>
        <w:tc>
          <w:tcPr>
            <w:tcW w:type="dxa" w:w="2880"/>
          </w:tcPr>
          <w:p>
            <w:r/>
            <w:r>
              <w:rPr>
                <w:rFonts w:ascii="Times New Roman" w:hAnsi="Times New Roman" w:eastAsia="Malgun Gothic"/>
                <w:b w:val="0"/>
                <w:i w:val="0"/>
                <w:sz w:val="20"/>
              </w:rPr>
              <w:t>내가 판사고 넌 도둑 하는 거야.</w:t>
            </w:r>
          </w:p>
        </w:tc>
      </w:tr>
    </w:tbl>
    <w:p/>
    <w:p>
      <w:pPr>
        <w:pStyle w:val="ListBullet"/>
      </w:pPr>
      <w:r>
        <w:rPr>
          <w:rFonts w:ascii="Times New Roman" w:hAnsi="Times New Roman" w:eastAsia="Malgun Gothic"/>
          <w:b w:val="0"/>
          <w:i w:val="0"/>
          <w:sz w:val="22"/>
        </w:rPr>
        <w:t xml:space="preserve">«Cuando </w:t>
      </w:r>
      <w:r>
        <w:rPr>
          <w:rFonts w:ascii="Times New Roman" w:hAnsi="Times New Roman" w:eastAsia="Malgun Gothic"/>
          <w:b/>
          <w:i w:val="0"/>
          <w:sz w:val="22"/>
        </w:rPr>
        <w:t>era</w:t>
      </w:r>
      <w:r>
        <w:rPr>
          <w:rFonts w:ascii="Times New Roman" w:hAnsi="Times New Roman" w:eastAsia="Malgun Gothic"/>
          <w:b w:val="0"/>
          <w:i w:val="0"/>
          <w:sz w:val="22"/>
        </w:rPr>
        <w:t xml:space="preserve"> pequeño, mi padre me </w:t>
      </w:r>
      <w:r>
        <w:rPr>
          <w:rFonts w:ascii="Times New Roman" w:hAnsi="Times New Roman" w:eastAsia="Malgun Gothic"/>
          <w:b/>
          <w:i w:val="0"/>
          <w:sz w:val="22"/>
        </w:rPr>
        <w:t>llevaba</w:t>
      </w:r>
      <w:r>
        <w:rPr>
          <w:rFonts w:ascii="Times New Roman" w:hAnsi="Times New Roman" w:eastAsia="Malgun Gothic"/>
          <w:b w:val="0"/>
          <w:i w:val="0"/>
          <w:sz w:val="22"/>
        </w:rPr>
        <w:t xml:space="preserve"> a la acería los sábados. </w:t>
      </w:r>
      <w:r>
        <w:rPr>
          <w:rFonts w:ascii="Times New Roman" w:hAnsi="Times New Roman" w:eastAsia="Malgun Gothic"/>
          <w:b/>
          <w:i w:val="0"/>
          <w:sz w:val="22"/>
        </w:rPr>
        <w:t>Olía</w:t>
      </w:r>
      <w:r>
        <w:rPr>
          <w:rFonts w:ascii="Times New Roman" w:hAnsi="Times New Roman" w:eastAsia="Malgun Gothic"/>
          <w:b w:val="0"/>
          <w:i w:val="0"/>
          <w:sz w:val="22"/>
        </w:rPr>
        <w:t xml:space="preserve"> a hierro y a café.» — 어릴 적 아버지는 토요일마다 나를 제철소에 데려가곤 했다. 쇠 냄새와 커피 냄새가 났다. (마누, 회상)</w:t>
      </w:r>
    </w:p>
    <w:p>
      <w:pPr>
        <w:pStyle w:val="ListBullet"/>
      </w:pPr>
      <w:r>
        <w:rPr>
          <w:rFonts w:ascii="Times New Roman" w:hAnsi="Times New Roman" w:eastAsia="Malgun Gothic"/>
          <w:b w:val="0"/>
          <w:i w:val="0"/>
          <w:sz w:val="22"/>
        </w:rPr>
        <w:t xml:space="preserve">«Buenos días. </w:t>
      </w:r>
      <w:r>
        <w:rPr>
          <w:rFonts w:ascii="Times New Roman" w:hAnsi="Times New Roman" w:eastAsia="Malgun Gothic"/>
          <w:b/>
          <w:i w:val="0"/>
          <w:sz w:val="22"/>
        </w:rPr>
        <w:t>Quería</w:t>
      </w:r>
      <w:r>
        <w:rPr>
          <w:rFonts w:ascii="Times New Roman" w:hAnsi="Times New Roman" w:eastAsia="Malgun Gothic"/>
          <w:b w:val="0"/>
          <w:i w:val="0"/>
          <w:sz w:val="22"/>
        </w:rPr>
        <w:t xml:space="preserve"> hablar con el abogado Robles.» — 안녕하세요. 로블레스 변호사님과 이야기하고 싶은데요. (공손한 imperfecto — 과거가 아님)</w:t>
      </w:r>
    </w:p>
    <w:p>
      <w:pPr>
        <w:pStyle w:val="ListBullet"/>
      </w:pPr>
      <w:r>
        <w:rPr>
          <w:rFonts w:ascii="Times New Roman" w:hAnsi="Times New Roman" w:eastAsia="Malgun Gothic"/>
          <w:b w:val="0"/>
          <w:i w:val="0"/>
          <w:sz w:val="22"/>
        </w:rPr>
        <w:t xml:space="preserve">낭독 팁: imperfecto는 </w:t>
      </w:r>
      <w:r>
        <w:rPr>
          <w:rFonts w:ascii="Times New Roman" w:hAnsi="Times New Roman" w:eastAsia="Malgun Gothic"/>
          <w:b/>
          <w:i w:val="0"/>
          <w:sz w:val="22"/>
        </w:rPr>
        <w:t>무대 설명</w:t>
      </w:r>
      <w:r>
        <w:rPr>
          <w:rFonts w:ascii="Times New Roman" w:hAnsi="Times New Roman" w:eastAsia="Malgun Gothic"/>
          <w:b w:val="0"/>
          <w:i w:val="0"/>
          <w:sz w:val="22"/>
        </w:rPr>
        <w:t>입니다. 서두르지 말고 고르게, 이어지는 indefinido(사건)에서 힘을 주면 문법이 소리로 살아납니다.</w:t>
      </w:r>
    </w:p>
    <w:p>
      <w:pPr>
        <w:keepNext/>
        <w:spacing w:before="280"/>
      </w:pPr>
      <w:r>
        <w:rPr>
          <w:rFonts w:ascii="Times New Roman" w:hAnsi="Times New Roman" w:eastAsia="Malgun Gothic"/>
          <w:b/>
          <w:i w:val="0"/>
          <w:color w:val="1F3864"/>
          <w:sz w:val="36"/>
        </w:rPr>
        <w:t>7. 가장 중요한 구분: indefinido 대 imperfecto 대 perfecto</w:t>
      </w:r>
    </w:p>
    <w:p>
      <w:r>
        <w:rPr>
          <w:rFonts w:ascii="Times New Roman" w:hAnsi="Times New Roman" w:eastAsia="Malgun Gothic"/>
          <w:b w:val="0"/>
          <w:i w:val="0"/>
          <w:sz w:val="22"/>
        </w:rPr>
        <w:t>한국어 "~했다" 하나에 스페인 본토 스페인어는 세 가지 과거가 대응합니다. 구분 기준은 둘입니다.</w:t>
      </w:r>
    </w:p>
    <w:p>
      <w:r>
        <w:rPr>
          <w:rFonts w:ascii="Times New Roman" w:hAnsi="Times New Roman" w:eastAsia="Malgun Gothic"/>
          <w:b w:val="0"/>
          <w:i w:val="0"/>
          <w:sz w:val="22"/>
        </w:rPr>
        <w:t xml:space="preserve">1. </w:t>
      </w:r>
      <w:r>
        <w:rPr>
          <w:rFonts w:ascii="Times New Roman" w:hAnsi="Times New Roman" w:eastAsia="Malgun Gothic"/>
          <w:b/>
          <w:i w:val="0"/>
          <w:sz w:val="22"/>
        </w:rPr>
        <w:t>시간 틀이 지금까지 열려 있나, 닫혔나?</w:t>
      </w:r>
      <w:r>
        <w:rPr>
          <w:rFonts w:ascii="Times New Roman" w:hAnsi="Times New Roman" w:eastAsia="Malgun Gothic"/>
          <w:b w:val="0"/>
          <w:i w:val="0"/>
          <w:sz w:val="22"/>
        </w:rPr>
        <w:t xml:space="preserve"> → 열려 있으면 </w:t>
      </w:r>
      <w:r>
        <w:rPr>
          <w:rFonts w:ascii="Times New Roman" w:hAnsi="Times New Roman" w:eastAsia="Malgun Gothic"/>
          <w:b/>
          <w:i w:val="0"/>
          <w:sz w:val="22"/>
        </w:rPr>
        <w:t>perfecto</w:t>
      </w:r>
      <w:r>
        <w:rPr>
          <w:rFonts w:ascii="Times New Roman" w:hAnsi="Times New Roman" w:eastAsia="Malgun Gothic"/>
          <w:b w:val="0"/>
          <w:i w:val="0"/>
          <w:sz w:val="22"/>
        </w:rPr>
        <w:t>(hoy, esta semana, nunca), 닫혔으면 indefinido 또는 imperfecto.</w:t>
      </w:r>
    </w:p>
    <w:p>
      <w:r>
        <w:rPr>
          <w:rFonts w:ascii="Times New Roman" w:hAnsi="Times New Roman" w:eastAsia="Malgun Gothic"/>
          <w:b w:val="0"/>
          <w:i w:val="0"/>
          <w:sz w:val="22"/>
        </w:rPr>
        <w:t xml:space="preserve">2. </w:t>
      </w:r>
      <w:r>
        <w:rPr>
          <w:rFonts w:ascii="Times New Roman" w:hAnsi="Times New Roman" w:eastAsia="Malgun Gothic"/>
          <w:b/>
          <w:i w:val="0"/>
          <w:sz w:val="22"/>
        </w:rPr>
        <w:t>(닫힌 과거 안에서) 사건을 끝난 덩어리로 보나, 안쪽에서 진행·배경으로 보나?</w:t>
      </w:r>
      <w:r>
        <w:rPr>
          <w:rFonts w:ascii="Times New Roman" w:hAnsi="Times New Roman" w:eastAsia="Malgun Gothic"/>
          <w:b w:val="0"/>
          <w:i w:val="0"/>
          <w:sz w:val="22"/>
        </w:rPr>
        <w:t xml:space="preserve"> → 덩어리면 </w:t>
      </w:r>
      <w:r>
        <w:rPr>
          <w:rFonts w:ascii="Times New Roman" w:hAnsi="Times New Roman" w:eastAsia="Malgun Gothic"/>
          <w:b/>
          <w:i w:val="0"/>
          <w:sz w:val="22"/>
        </w:rPr>
        <w:t>indefinido</w:t>
      </w:r>
      <w:r>
        <w:rPr>
          <w:rFonts w:ascii="Times New Roman" w:hAnsi="Times New Roman" w:eastAsia="Malgun Gothic"/>
          <w:b w:val="0"/>
          <w:i w:val="0"/>
          <w:sz w:val="22"/>
        </w:rPr>
        <w:t xml:space="preserve">, 배경·습관·진행이면 </w:t>
      </w:r>
      <w:r>
        <w:rPr>
          <w:rFonts w:ascii="Times New Roman" w:hAnsi="Times New Roman" w:eastAsia="Malgun Gothic"/>
          <w:b/>
          <w:i w:val="0"/>
          <w:sz w:val="22"/>
        </w:rPr>
        <w:t>imperfecto</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7.1 세 시제 비교표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rFonts w:ascii="Times New Roman" w:hAnsi="Times New Roman" w:eastAsia="Malgun Gothic"/>
                <w:b/>
                <w:i w:val="0"/>
                <w:sz w:val="20"/>
              </w:rPr>
              <w:t>pretérito perfecto (he hablado)</w:t>
            </w:r>
          </w:p>
        </w:tc>
        <w:tc>
          <w:tcPr>
            <w:tcW w:type="dxa" w:w="2160"/>
          </w:tcPr>
          <w:p>
            <w:r/>
            <w:r>
              <w:rPr>
                <w:rFonts w:ascii="Times New Roman" w:hAnsi="Times New Roman" w:eastAsia="Malgun Gothic"/>
                <w:b/>
                <w:i w:val="0"/>
                <w:sz w:val="20"/>
              </w:rPr>
              <w:t>pretérito indefinido (hablé)</w:t>
            </w:r>
          </w:p>
        </w:tc>
        <w:tc>
          <w:tcPr>
            <w:tcW w:type="dxa" w:w="2160"/>
          </w:tcPr>
          <w:p>
            <w:r/>
            <w:r>
              <w:rPr>
                <w:rFonts w:ascii="Times New Roman" w:hAnsi="Times New Roman" w:eastAsia="Malgun Gothic"/>
                <w:b/>
                <w:i w:val="0"/>
                <w:sz w:val="20"/>
              </w:rPr>
              <w:t>pretérito imperfecto (hablaba)</w:t>
            </w:r>
          </w:p>
        </w:tc>
      </w:tr>
      <w:tr>
        <w:tc>
          <w:tcPr>
            <w:tcW w:type="dxa" w:w="2160"/>
          </w:tcPr>
          <w:p>
            <w:r/>
            <w:r>
              <w:rPr>
                <w:rFonts w:ascii="Times New Roman" w:hAnsi="Times New Roman" w:eastAsia="Malgun Gothic"/>
                <w:b w:val="0"/>
                <w:i w:val="0"/>
                <w:sz w:val="20"/>
              </w:rPr>
              <w:t>시각</w:t>
            </w:r>
          </w:p>
        </w:tc>
        <w:tc>
          <w:tcPr>
            <w:tcW w:type="dxa" w:w="2160"/>
          </w:tcPr>
          <w:p>
            <w:r/>
            <w:r>
              <w:rPr>
                <w:rFonts w:ascii="Times New Roman" w:hAnsi="Times New Roman" w:eastAsia="Malgun Gothic"/>
                <w:b w:val="0"/>
                <w:i w:val="0"/>
                <w:sz w:val="20"/>
              </w:rPr>
              <w:t>지금과 이어진 과거</w:t>
            </w:r>
          </w:p>
        </w:tc>
        <w:tc>
          <w:tcPr>
            <w:tcW w:type="dxa" w:w="2160"/>
          </w:tcPr>
          <w:p>
            <w:r/>
            <w:r>
              <w:rPr>
                <w:rFonts w:ascii="Times New Roman" w:hAnsi="Times New Roman" w:eastAsia="Malgun Gothic"/>
                <w:b w:val="0"/>
                <w:i w:val="0"/>
                <w:sz w:val="20"/>
              </w:rPr>
              <w:t>끝난 사건, 한 덩어리</w:t>
            </w:r>
          </w:p>
        </w:tc>
        <w:tc>
          <w:tcPr>
            <w:tcW w:type="dxa" w:w="2160"/>
          </w:tcPr>
          <w:p>
            <w:r/>
            <w:r>
              <w:rPr>
                <w:rFonts w:ascii="Times New Roman" w:hAnsi="Times New Roman" w:eastAsia="Malgun Gothic"/>
                <w:b w:val="0"/>
                <w:i w:val="0"/>
                <w:sz w:val="20"/>
              </w:rPr>
              <w:t>사건의 안쪽 (진행·지속·반복)</w:t>
            </w:r>
          </w:p>
        </w:tc>
      </w:tr>
      <w:tr>
        <w:tc>
          <w:tcPr>
            <w:tcW w:type="dxa" w:w="2160"/>
          </w:tcPr>
          <w:p>
            <w:r/>
            <w:r>
              <w:rPr>
                <w:rFonts w:ascii="Times New Roman" w:hAnsi="Times New Roman" w:eastAsia="Malgun Gothic"/>
                <w:b w:val="0"/>
                <w:i w:val="0"/>
                <w:sz w:val="20"/>
              </w:rPr>
              <w:t>비유</w:t>
            </w:r>
          </w:p>
        </w:tc>
        <w:tc>
          <w:tcPr>
            <w:tcW w:type="dxa" w:w="2160"/>
          </w:tcPr>
          <w:p>
            <w:r/>
            <w:r>
              <w:rPr>
                <w:rFonts w:ascii="Times New Roman" w:hAnsi="Times New Roman" w:eastAsia="Malgun Gothic"/>
                <w:b w:val="0"/>
                <w:i w:val="0"/>
                <w:sz w:val="20"/>
              </w:rPr>
              <w:t>오늘 일기 / 뉴스 속보</w:t>
            </w:r>
          </w:p>
        </w:tc>
        <w:tc>
          <w:tcPr>
            <w:tcW w:type="dxa" w:w="2160"/>
          </w:tcPr>
          <w:p>
            <w:r/>
            <w:r>
              <w:rPr>
                <w:rFonts w:ascii="Times New Roman" w:hAnsi="Times New Roman" w:eastAsia="Malgun Gothic"/>
                <w:b w:val="0"/>
                <w:i w:val="0"/>
                <w:sz w:val="20"/>
              </w:rPr>
              <w:t xml:space="preserve">이야기의 </w:t>
            </w:r>
            <w:r>
              <w:rPr>
                <w:rFonts w:ascii="Times New Roman" w:hAnsi="Times New Roman" w:eastAsia="Malgun Gothic"/>
                <w:b/>
                <w:i w:val="0"/>
                <w:sz w:val="20"/>
              </w:rPr>
              <w:t>줄거리</w:t>
            </w:r>
          </w:p>
        </w:tc>
        <w:tc>
          <w:tcPr>
            <w:tcW w:type="dxa" w:w="2160"/>
          </w:tcPr>
          <w:p>
            <w:r/>
            <w:r>
              <w:rPr>
                <w:rFonts w:ascii="Times New Roman" w:hAnsi="Times New Roman" w:eastAsia="Malgun Gothic"/>
                <w:b w:val="0"/>
                <w:i w:val="0"/>
                <w:sz w:val="20"/>
              </w:rPr>
              <w:t xml:space="preserve">이야기의 </w:t>
            </w:r>
            <w:r>
              <w:rPr>
                <w:rFonts w:ascii="Times New Roman" w:hAnsi="Times New Roman" w:eastAsia="Malgun Gothic"/>
                <w:b/>
                <w:i w:val="0"/>
                <w:sz w:val="20"/>
              </w:rPr>
              <w:t>무대 설명</w:t>
            </w:r>
          </w:p>
        </w:tc>
      </w:tr>
      <w:tr>
        <w:tc>
          <w:tcPr>
            <w:tcW w:type="dxa" w:w="2160"/>
          </w:tcPr>
          <w:p>
            <w:r/>
            <w:r>
              <w:rPr>
                <w:rFonts w:ascii="Times New Roman" w:hAnsi="Times New Roman" w:eastAsia="Malgun Gothic"/>
                <w:b w:val="0"/>
                <w:i w:val="0"/>
                <w:sz w:val="20"/>
              </w:rPr>
              <w:t>시간 틀</w:t>
            </w:r>
          </w:p>
        </w:tc>
        <w:tc>
          <w:tcPr>
            <w:tcW w:type="dxa" w:w="2160"/>
          </w:tcPr>
          <w:p>
            <w:r/>
            <w:r>
              <w:rPr>
                <w:rFonts w:ascii="Times New Roman" w:hAnsi="Times New Roman" w:eastAsia="Malgun Gothic"/>
                <w:b w:val="0"/>
                <w:i w:val="0"/>
                <w:sz w:val="20"/>
              </w:rPr>
              <w:t>열림: hoy, esta semana, este año, ya, todavía no, nunca, alguna vez</w:t>
            </w:r>
          </w:p>
        </w:tc>
        <w:tc>
          <w:tcPr>
            <w:tcW w:type="dxa" w:w="2160"/>
          </w:tcPr>
          <w:p>
            <w:r/>
            <w:r>
              <w:rPr>
                <w:rFonts w:ascii="Times New Roman" w:hAnsi="Times New Roman" w:eastAsia="Malgun Gothic"/>
                <w:b w:val="0"/>
                <w:i w:val="0"/>
                <w:sz w:val="20"/>
              </w:rPr>
              <w:t>닫힘: ayer, el lunes, en 2009, hace tres años, aquel día</w:t>
            </w:r>
          </w:p>
        </w:tc>
        <w:tc>
          <w:tcPr>
            <w:tcW w:type="dxa" w:w="2160"/>
          </w:tcPr>
          <w:p>
            <w:r/>
            <w:r>
              <w:rPr>
                <w:rFonts w:ascii="Times New Roman" w:hAnsi="Times New Roman" w:eastAsia="Malgun Gothic"/>
                <w:b w:val="0"/>
                <w:i w:val="0"/>
                <w:sz w:val="20"/>
              </w:rPr>
              <w:t>(닫힌 과거 안의 배경) siempre, a menudo, cada día, mientras, de pequeño, antes</w:t>
            </w:r>
          </w:p>
        </w:tc>
      </w:tr>
      <w:tr>
        <w:tc>
          <w:tcPr>
            <w:tcW w:type="dxa" w:w="2160"/>
          </w:tcPr>
          <w:p>
            <w:r/>
            <w:r>
              <w:rPr>
                <w:rFonts w:ascii="Times New Roman" w:hAnsi="Times New Roman" w:eastAsia="Malgun Gothic"/>
                <w:b w:val="0"/>
                <w:i w:val="0"/>
                <w:sz w:val="20"/>
              </w:rPr>
              <w:t>전형적 용법</w:t>
            </w:r>
          </w:p>
        </w:tc>
        <w:tc>
          <w:tcPr>
            <w:tcW w:type="dxa" w:w="2160"/>
          </w:tcPr>
          <w:p>
            <w:r/>
            <w:r>
              <w:rPr>
                <w:rFonts w:ascii="Times New Roman" w:hAnsi="Times New Roman" w:eastAsia="Malgun Gothic"/>
                <w:b w:val="0"/>
                <w:i w:val="0"/>
                <w:sz w:val="20"/>
              </w:rPr>
              <w:t>오늘 일어난 일, 경험, 지금 남은 결과</w:t>
            </w:r>
          </w:p>
        </w:tc>
        <w:tc>
          <w:tcPr>
            <w:tcW w:type="dxa" w:w="2160"/>
          </w:tcPr>
          <w:p>
            <w:r/>
            <w:r>
              <w:rPr>
                <w:rFonts w:ascii="Times New Roman" w:hAnsi="Times New Roman" w:eastAsia="Malgun Gothic"/>
                <w:b w:val="0"/>
                <w:i w:val="0"/>
                <w:sz w:val="20"/>
              </w:rPr>
              <w:t>일회적 사건, 사건 연쇄, 닫힌 기간, 끼어든 사건</w:t>
            </w:r>
          </w:p>
        </w:tc>
        <w:tc>
          <w:tcPr>
            <w:tcW w:type="dxa" w:w="2160"/>
          </w:tcPr>
          <w:p>
            <w:r/>
            <w:r>
              <w:rPr>
                <w:rFonts w:ascii="Times New Roman" w:hAnsi="Times New Roman" w:eastAsia="Malgun Gothic"/>
                <w:b w:val="0"/>
                <w:i w:val="0"/>
                <w:sz w:val="20"/>
              </w:rPr>
              <w:t>묘사, 상태, 습관, 진행 중 동작, 시간·나이</w:t>
            </w:r>
          </w:p>
        </w:tc>
      </w:tr>
      <w:tr>
        <w:tc>
          <w:tcPr>
            <w:tcW w:type="dxa" w:w="2160"/>
          </w:tcPr>
          <w:p>
            <w:r/>
            <w:r>
              <w:rPr>
                <w:rFonts w:ascii="Times New Roman" w:hAnsi="Times New Roman" w:eastAsia="Malgun Gothic"/>
                <w:b w:val="0"/>
                <w:i w:val="0"/>
                <w:sz w:val="20"/>
              </w:rPr>
              <w:t>한국어 감각</w:t>
            </w:r>
          </w:p>
        </w:tc>
        <w:tc>
          <w:tcPr>
            <w:tcW w:type="dxa" w:w="2160"/>
          </w:tcPr>
          <w:p>
            <w:r/>
            <w:r>
              <w:rPr>
                <w:rFonts w:ascii="Times New Roman" w:hAnsi="Times New Roman" w:eastAsia="Malgun Gothic"/>
                <w:b w:val="0"/>
                <w:i w:val="0"/>
                <w:sz w:val="20"/>
              </w:rPr>
              <w:t>~했다(오늘), ~한 적 있다, ~해 버렸다</w:t>
            </w:r>
          </w:p>
        </w:tc>
        <w:tc>
          <w:tcPr>
            <w:tcW w:type="dxa" w:w="2160"/>
          </w:tcPr>
          <w:p>
            <w:r/>
            <w:r>
              <w:rPr>
                <w:rFonts w:ascii="Times New Roman" w:hAnsi="Times New Roman" w:eastAsia="Malgun Gothic"/>
                <w:b w:val="0"/>
                <w:i w:val="0"/>
                <w:sz w:val="20"/>
              </w:rPr>
              <w:t>~했다(그때)</w:t>
            </w:r>
          </w:p>
        </w:tc>
        <w:tc>
          <w:tcPr>
            <w:tcW w:type="dxa" w:w="2160"/>
          </w:tcPr>
          <w:p>
            <w:r/>
            <w:r>
              <w:rPr>
                <w:rFonts w:ascii="Times New Roman" w:hAnsi="Times New Roman" w:eastAsia="Malgun Gothic"/>
                <w:b w:val="0"/>
                <w:i w:val="0"/>
                <w:sz w:val="20"/>
              </w:rPr>
              <w:t>~하곤 했다, ~하고 있었다, ~였다</w:t>
            </w:r>
          </w:p>
        </w:tc>
      </w:tr>
    </w:tbl>
    <w:p/>
    <w:p>
      <w:pPr>
        <w:keepNext/>
        <w:spacing w:before="280"/>
      </w:pPr>
      <w:r>
        <w:rPr>
          <w:rFonts w:ascii="Times New Roman" w:hAnsi="Times New Roman" w:eastAsia="Malgun Gothic"/>
          <w:b/>
          <w:i w:val="0"/>
          <w:color w:val="1F3864"/>
          <w:sz w:val="30"/>
        </w:rPr>
        <w:t>7.2 시간축으로 보기</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시간축</w:t>
            </w:r>
          </w:p>
        </w:tc>
        <w:tc>
          <w:tcPr>
            <w:tcW w:type="dxa" w:w="1440"/>
          </w:tcPr>
          <w:p>
            <w:r/>
            <w:r>
              <w:rPr>
                <w:rFonts w:ascii="Times New Roman" w:hAnsi="Times New Roman" w:eastAsia="Malgun Gothic"/>
                <w:b/>
                <w:i w:val="0"/>
                <w:sz w:val="20"/>
              </w:rPr>
              <w:t>2009년 3월 그날 (닫힌 과거)</w:t>
            </w:r>
          </w:p>
        </w:tc>
        <w:tc>
          <w:tcPr>
            <w:tcW w:type="dxa" w:w="1440"/>
          </w:tcPr>
          <w:p>
            <w:r/>
          </w:p>
        </w:tc>
        <w:tc>
          <w:tcPr>
            <w:tcW w:type="dxa" w:w="1440"/>
          </w:tcPr>
          <w:p>
            <w:r/>
          </w:p>
        </w:tc>
        <w:tc>
          <w:tcPr>
            <w:tcW w:type="dxa" w:w="1440"/>
          </w:tcPr>
          <w:p>
            <w:r/>
            <w:r>
              <w:rPr>
                <w:rFonts w:ascii="Times New Roman" w:hAnsi="Times New Roman" w:eastAsia="Malgun Gothic"/>
                <w:b/>
                <w:i w:val="0"/>
                <w:sz w:val="20"/>
              </w:rPr>
              <w:t>오늘 (열린 틀)</w:t>
            </w:r>
          </w:p>
        </w:tc>
        <w:tc>
          <w:tcPr>
            <w:tcW w:type="dxa" w:w="1440"/>
          </w:tcPr>
          <w:p>
            <w:r/>
            <w:r>
              <w:rPr>
                <w:rFonts w:ascii="Times New Roman" w:hAnsi="Times New Roman" w:eastAsia="Malgun Gothic"/>
                <w:b/>
                <w:i w:val="0"/>
                <w:sz w:val="20"/>
              </w:rPr>
              <w:t>지금</w:t>
            </w:r>
          </w:p>
        </w:tc>
      </w:tr>
      <w:tr>
        <w:tc>
          <w:tcPr>
            <w:tcW w:type="dxa" w:w="1440"/>
          </w:tcPr>
          <w:p>
            <w:r/>
            <w:r>
              <w:rPr>
                <w:rFonts w:ascii="Times New Roman" w:hAnsi="Times New Roman" w:eastAsia="Malgun Gothic"/>
                <w:b w:val="0"/>
                <w:i w:val="0"/>
                <w:sz w:val="20"/>
              </w:rPr>
              <w:t>배경 (imperfecto)</w:t>
            </w:r>
          </w:p>
        </w:tc>
        <w:tc>
          <w:tcPr>
            <w:tcW w:type="dxa" w:w="1440"/>
          </w:tcPr>
          <w:p>
            <w:r/>
            <w:r>
              <w:rPr>
                <w:rFonts w:ascii="Times New Roman" w:hAnsi="Times New Roman" w:eastAsia="Malgun Gothic"/>
                <w:b w:val="0"/>
                <w:i w:val="0"/>
                <w:sz w:val="20"/>
              </w:rPr>
              <w:t xml:space="preserve">▬▬▬ </w:t>
            </w:r>
            <w:r>
              <w:rPr>
                <w:rFonts w:ascii="Times New Roman" w:hAnsi="Times New Roman" w:eastAsia="Malgun Gothic"/>
                <w:b/>
                <w:i w:val="0"/>
                <w:sz w:val="20"/>
              </w:rPr>
              <w:t>llovía</w:t>
            </w:r>
            <w:r>
              <w:rPr>
                <w:rFonts w:ascii="Times New Roman" w:hAnsi="Times New Roman" w:eastAsia="Malgun Gothic"/>
                <w:b w:val="0"/>
                <w:i w:val="0"/>
                <w:sz w:val="20"/>
              </w:rPr>
              <w:t xml:space="preserve">, Evaristo </w:t>
            </w:r>
            <w:r>
              <w:rPr>
                <w:rFonts w:ascii="Times New Roman" w:hAnsi="Times New Roman" w:eastAsia="Malgun Gothic"/>
                <w:b/>
                <w:i w:val="0"/>
                <w:sz w:val="20"/>
              </w:rPr>
              <w:t>estaba</w:t>
            </w:r>
            <w:r>
              <w:rPr>
                <w:rFonts w:ascii="Times New Roman" w:hAnsi="Times New Roman" w:eastAsia="Malgun Gothic"/>
                <w:b w:val="0"/>
                <w:i w:val="0"/>
                <w:sz w:val="20"/>
              </w:rPr>
              <w:t xml:space="preserve"> en el despacho, </w:t>
            </w:r>
            <w:r>
              <w:rPr>
                <w:rFonts w:ascii="Times New Roman" w:hAnsi="Times New Roman" w:eastAsia="Malgun Gothic"/>
                <w:b/>
                <w:i w:val="0"/>
                <w:sz w:val="20"/>
              </w:rPr>
              <w:t>eran</w:t>
            </w:r>
            <w:r>
              <w:rPr>
                <w:rFonts w:ascii="Times New Roman" w:hAnsi="Times New Roman" w:eastAsia="Malgun Gothic"/>
                <w:b w:val="0"/>
                <w:i w:val="0"/>
                <w:sz w:val="20"/>
              </w:rPr>
              <w:t xml:space="preserve"> las nueve ▬▬▬</w:t>
            </w:r>
          </w:p>
        </w:tc>
        <w:tc>
          <w:tcPr>
            <w:tcW w:type="dxa" w:w="1440"/>
          </w:tcPr>
          <w:p>
            <w:r/>
          </w:p>
        </w:tc>
        <w:tc>
          <w:tcPr>
            <w:tcW w:type="dxa" w:w="1440"/>
          </w:tcPr>
          <w:p>
            <w:r/>
          </w:p>
        </w:tc>
        <w:tc>
          <w:tcPr>
            <w:tcW w:type="dxa" w:w="1440"/>
          </w:tcPr>
          <w:p>
            <w:r/>
          </w:p>
        </w:tc>
        <w:tc>
          <w:tcPr>
            <w:tcW w:type="dxa" w:w="1440"/>
          </w:tcPr>
          <w:p>
            <w:r/>
          </w:p>
        </w:tc>
      </w:tr>
      <w:tr>
        <w:tc>
          <w:tcPr>
            <w:tcW w:type="dxa" w:w="1440"/>
          </w:tcPr>
          <w:p>
            <w:r/>
            <w:r>
              <w:rPr>
                <w:rFonts w:ascii="Times New Roman" w:hAnsi="Times New Roman" w:eastAsia="Malgun Gothic"/>
                <w:b w:val="0"/>
                <w:i w:val="0"/>
                <w:sz w:val="20"/>
              </w:rPr>
              <w:t>사건 (indefinido)</w:t>
            </w:r>
          </w:p>
        </w:tc>
        <w:tc>
          <w:tcPr>
            <w:tcW w:type="dxa" w:w="1440"/>
          </w:tcPr>
          <w:p>
            <w:r/>
            <w:r>
              <w:rPr>
                <w:rFonts w:ascii="Times New Roman" w:hAnsi="Times New Roman" w:eastAsia="Malgun Gothic"/>
                <w:b w:val="0"/>
                <w:i w:val="0"/>
                <w:sz w:val="20"/>
              </w:rPr>
              <w:t xml:space="preserve">● </w:t>
            </w:r>
            <w:r>
              <w:rPr>
                <w:rFonts w:ascii="Times New Roman" w:hAnsi="Times New Roman" w:eastAsia="Malgun Gothic"/>
                <w:b/>
                <w:i w:val="0"/>
                <w:sz w:val="20"/>
              </w:rPr>
              <w:t>llegó</w:t>
            </w:r>
            <w:r>
              <w:rPr>
                <w:rFonts w:ascii="Times New Roman" w:hAnsi="Times New Roman" w:eastAsia="Malgun Gothic"/>
                <w:b w:val="0"/>
                <w:i w:val="0"/>
                <w:sz w:val="20"/>
              </w:rPr>
              <w:t xml:space="preserve"> la policía</w:t>
            </w:r>
          </w:p>
        </w:tc>
        <w:tc>
          <w:tcPr>
            <w:tcW w:type="dxa" w:w="1440"/>
          </w:tcPr>
          <w:p>
            <w:r/>
            <w:r>
              <w:rPr>
                <w:rFonts w:ascii="Times New Roman" w:hAnsi="Times New Roman" w:eastAsia="Malgun Gothic"/>
                <w:b w:val="0"/>
                <w:i w:val="0"/>
                <w:sz w:val="20"/>
              </w:rPr>
              <w:t xml:space="preserve">● lo </w:t>
            </w:r>
            <w:r>
              <w:rPr>
                <w:rFonts w:ascii="Times New Roman" w:hAnsi="Times New Roman" w:eastAsia="Malgun Gothic"/>
                <w:b/>
                <w:i w:val="0"/>
                <w:sz w:val="20"/>
              </w:rPr>
              <w:t>detuvieron</w:t>
            </w:r>
          </w:p>
        </w:tc>
        <w:tc>
          <w:tcPr>
            <w:tcW w:type="dxa" w:w="1440"/>
          </w:tcPr>
          <w:p>
            <w:r/>
            <w:r>
              <w:rPr>
                <w:rFonts w:ascii="Times New Roman" w:hAnsi="Times New Roman" w:eastAsia="Malgun Gothic"/>
                <w:b w:val="0"/>
                <w:i w:val="0"/>
                <w:sz w:val="20"/>
              </w:rPr>
              <w:t xml:space="preserve">● </w:t>
            </w:r>
            <w:r>
              <w:rPr>
                <w:rFonts w:ascii="Times New Roman" w:hAnsi="Times New Roman" w:eastAsia="Malgun Gothic"/>
                <w:b/>
                <w:i w:val="0"/>
                <w:sz w:val="20"/>
              </w:rPr>
              <w:t>se lo llevaron</w:t>
            </w:r>
          </w:p>
        </w:tc>
        <w:tc>
          <w:tcPr>
            <w:tcW w:type="dxa" w:w="1440"/>
          </w:tcPr>
          <w:p>
            <w:r/>
          </w:p>
        </w:tc>
        <w:tc>
          <w:tcPr>
            <w:tcW w:type="dxa" w:w="1440"/>
          </w:tcPr>
          <w:p>
            <w:r/>
          </w:p>
        </w:tc>
      </w:tr>
      <w:tr>
        <w:tc>
          <w:tcPr>
            <w:tcW w:type="dxa" w:w="1440"/>
          </w:tcPr>
          <w:p>
            <w:r/>
            <w:r>
              <w:rPr>
                <w:rFonts w:ascii="Times New Roman" w:hAnsi="Times New Roman" w:eastAsia="Malgun Gothic"/>
                <w:b w:val="0"/>
                <w:i w:val="0"/>
                <w:sz w:val="20"/>
              </w:rPr>
              <w:t>오늘의 사건 (perfecto)</w:t>
            </w:r>
          </w:p>
        </w:tc>
        <w:tc>
          <w:tcPr>
            <w:tcW w:type="dxa" w:w="1440"/>
          </w:tcPr>
          <w:p>
            <w:r/>
          </w:p>
        </w:tc>
        <w:tc>
          <w:tcPr>
            <w:tcW w:type="dxa" w:w="1440"/>
          </w:tcPr>
          <w:p>
            <w:r/>
          </w:p>
        </w:tc>
        <w:tc>
          <w:tcPr>
            <w:tcW w:type="dxa" w:w="1440"/>
          </w:tcPr>
          <w:p>
            <w:r/>
          </w:p>
        </w:tc>
        <w:tc>
          <w:tcPr>
            <w:tcW w:type="dxa" w:w="1440"/>
          </w:tcPr>
          <w:p>
            <w:r/>
            <w:r>
              <w:rPr>
                <w:rFonts w:ascii="Times New Roman" w:hAnsi="Times New Roman" w:eastAsia="Malgun Gothic"/>
                <w:b w:val="0"/>
                <w:i w:val="0"/>
                <w:sz w:val="20"/>
              </w:rPr>
              <w:t xml:space="preserve">● </w:t>
            </w:r>
            <w:r>
              <w:rPr>
                <w:rFonts w:ascii="Times New Roman" w:hAnsi="Times New Roman" w:eastAsia="Malgun Gothic"/>
                <w:b/>
                <w:i w:val="0"/>
                <w:sz w:val="20"/>
              </w:rPr>
              <w:t>he hablado</w:t>
            </w:r>
            <w:r>
              <w:rPr>
                <w:rFonts w:ascii="Times New Roman" w:hAnsi="Times New Roman" w:eastAsia="Malgun Gothic"/>
                <w:b w:val="0"/>
                <w:i w:val="0"/>
                <w:sz w:val="20"/>
              </w:rPr>
              <w:t xml:space="preserve"> con el juez</w:t>
            </w:r>
          </w:p>
        </w:tc>
        <w:tc>
          <w:tcPr>
            <w:tcW w:type="dxa" w:w="1440"/>
          </w:tcPr>
          <w:p>
            <w:r/>
            <w:r>
              <w:rPr>
                <w:rFonts w:ascii="Times New Roman" w:hAnsi="Times New Roman" w:eastAsia="Malgun Gothic"/>
                <w:b w:val="0"/>
                <w:i w:val="0"/>
                <w:sz w:val="20"/>
              </w:rPr>
              <w:t>◆ hablo</w:t>
            </w:r>
          </w:p>
        </w:tc>
      </w:tr>
    </w:tbl>
    <w:p/>
    <w:p>
      <w:pPr>
        <w:pStyle w:val="ListBullet"/>
      </w:pPr>
      <w:r>
        <w:rPr>
          <w:rFonts w:ascii="Times New Roman" w:hAnsi="Times New Roman" w:eastAsia="Malgun Gothic"/>
          <w:b/>
          <w:i w:val="0"/>
          <w:sz w:val="22"/>
        </w:rPr>
        <w:t>imperfecto는 선(▬), indefinido는 점(●)</w:t>
      </w:r>
      <w:r>
        <w:rPr>
          <w:rFonts w:ascii="Times New Roman" w:hAnsi="Times New Roman" w:eastAsia="Malgun Gothic"/>
          <w:b w:val="0"/>
          <w:i w:val="0"/>
          <w:sz w:val="22"/>
        </w:rPr>
        <w:t>: 비가 "오고 있던" 시간(선) 위에 경찰이 "도착한" 순간(점)이 찍힙니다.</w:t>
      </w:r>
    </w:p>
    <w:p>
      <w:pPr>
        <w:pStyle w:val="ListBullet"/>
      </w:pPr>
      <w:r>
        <w:rPr>
          <w:rFonts w:ascii="Times New Roman" w:hAnsi="Times New Roman" w:eastAsia="Malgun Gothic"/>
          <w:b/>
          <w:i w:val="0"/>
          <w:sz w:val="22"/>
        </w:rPr>
        <w:t>perfecto는 오늘이라는 열린 상자 안의 점</w:t>
      </w:r>
      <w:r>
        <w:rPr>
          <w:rFonts w:ascii="Times New Roman" w:hAnsi="Times New Roman" w:eastAsia="Malgun Gothic"/>
          <w:b w:val="0"/>
          <w:i w:val="0"/>
          <w:sz w:val="22"/>
        </w:rPr>
        <w:t>: "오늘 판사와 이야기했다"는 이미 끝났지만 "오늘"이라는 틀은 아직 닫히지 않았습니다.</w:t>
      </w:r>
    </w:p>
    <w:p>
      <w:pPr>
        <w:ind w:left="360"/>
      </w:pPr>
      <w:r>
        <w:rPr>
          <w:rFonts w:ascii="Times New Roman" w:hAnsi="Times New Roman" w:eastAsia="Malgun Gothic"/>
          <w:b w:val="0"/>
          <w:i w:val="0"/>
          <w:color w:val="444444"/>
          <w:sz w:val="22"/>
        </w:rPr>
        <w:t xml:space="preserve">(마누, 법정 최후 변론) Aquella mañana </w:t>
      </w:r>
      <w:r>
        <w:rPr>
          <w:rFonts w:ascii="Times New Roman" w:hAnsi="Times New Roman" w:eastAsia="Malgun Gothic"/>
          <w:b/>
          <w:i w:val="0"/>
          <w:color w:val="444444"/>
          <w:sz w:val="22"/>
        </w:rPr>
        <w:t>llovía</w:t>
      </w:r>
      <w:r>
        <w:rPr>
          <w:rFonts w:ascii="Times New Roman" w:hAnsi="Times New Roman" w:eastAsia="Malgun Gothic"/>
          <w:b w:val="0"/>
          <w:i w:val="0"/>
          <w:color w:val="444444"/>
          <w:sz w:val="22"/>
        </w:rPr>
        <w:t xml:space="preserve">. Evaristo </w:t>
      </w:r>
      <w:r>
        <w:rPr>
          <w:rFonts w:ascii="Times New Roman" w:hAnsi="Times New Roman" w:eastAsia="Malgun Gothic"/>
          <w:b/>
          <w:i w:val="0"/>
          <w:color w:val="444444"/>
          <w:sz w:val="22"/>
        </w:rPr>
        <w:t>estaba</w:t>
      </w:r>
      <w:r>
        <w:rPr>
          <w:rFonts w:ascii="Times New Roman" w:hAnsi="Times New Roman" w:eastAsia="Malgun Gothic"/>
          <w:b w:val="0"/>
          <w:i w:val="0"/>
          <w:color w:val="444444"/>
          <w:sz w:val="22"/>
        </w:rPr>
        <w:t xml:space="preserve"> solo en el despacho y </w:t>
      </w:r>
      <w:r>
        <w:rPr>
          <w:rFonts w:ascii="Times New Roman" w:hAnsi="Times New Roman" w:eastAsia="Malgun Gothic"/>
          <w:b/>
          <w:i w:val="0"/>
          <w:color w:val="444444"/>
          <w:sz w:val="22"/>
        </w:rPr>
        <w:t>preparaba</w:t>
      </w:r>
      <w:r>
        <w:rPr>
          <w:rFonts w:ascii="Times New Roman" w:hAnsi="Times New Roman" w:eastAsia="Malgun Gothic"/>
          <w:b w:val="0"/>
          <w:i w:val="0"/>
          <w:color w:val="444444"/>
          <w:sz w:val="22"/>
        </w:rPr>
        <w:t xml:space="preserve"> un café, como siempre. A las nueve </w:t>
      </w:r>
      <w:r>
        <w:rPr>
          <w:rFonts w:ascii="Times New Roman" w:hAnsi="Times New Roman" w:eastAsia="Malgun Gothic"/>
          <w:b/>
          <w:i w:val="0"/>
          <w:color w:val="444444"/>
          <w:sz w:val="22"/>
        </w:rPr>
        <w:t>llegaron</w:t>
      </w:r>
      <w:r>
        <w:rPr>
          <w:rFonts w:ascii="Times New Roman" w:hAnsi="Times New Roman" w:eastAsia="Malgun Gothic"/>
          <w:b w:val="0"/>
          <w:i w:val="0"/>
          <w:color w:val="444444"/>
          <w:sz w:val="22"/>
        </w:rPr>
        <w:t xml:space="preserve"> cuatro agentes. No le </w:t>
      </w:r>
      <w:r>
        <w:rPr>
          <w:rFonts w:ascii="Times New Roman" w:hAnsi="Times New Roman" w:eastAsia="Malgun Gothic"/>
          <w:b/>
          <w:i w:val="0"/>
          <w:color w:val="444444"/>
          <w:sz w:val="22"/>
        </w:rPr>
        <w:t>enseñaron</w:t>
      </w:r>
      <w:r>
        <w:rPr>
          <w:rFonts w:ascii="Times New Roman" w:hAnsi="Times New Roman" w:eastAsia="Malgun Gothic"/>
          <w:b w:val="0"/>
          <w:i w:val="0"/>
          <w:color w:val="444444"/>
          <w:sz w:val="22"/>
        </w:rPr>
        <w:t xml:space="preserve"> ninguna orden. Se lo </w:t>
      </w:r>
      <w:r>
        <w:rPr>
          <w:rFonts w:ascii="Times New Roman" w:hAnsi="Times New Roman" w:eastAsia="Malgun Gothic"/>
          <w:b/>
          <w:i w:val="0"/>
          <w:color w:val="444444"/>
          <w:sz w:val="22"/>
        </w:rPr>
        <w:t>llevaron</w:t>
      </w:r>
      <w:r>
        <w:rPr>
          <w:rFonts w:ascii="Times New Roman" w:hAnsi="Times New Roman" w:eastAsia="Malgun Gothic"/>
          <w:b w:val="0"/>
          <w:i w:val="0"/>
          <w:color w:val="444444"/>
          <w:sz w:val="22"/>
        </w:rPr>
        <w:t xml:space="preserve"> sin dejarle coger sus pastillas. Hoy, quince años después, este tribunal </w:t>
      </w:r>
      <w:r>
        <w:rPr>
          <w:rFonts w:ascii="Times New Roman" w:hAnsi="Times New Roman" w:eastAsia="Malgun Gothic"/>
          <w:b/>
          <w:i w:val="0"/>
          <w:color w:val="444444"/>
          <w:sz w:val="22"/>
        </w:rPr>
        <w:t>ha escuchado</w:t>
      </w:r>
      <w:r>
        <w:rPr>
          <w:rFonts w:ascii="Times New Roman" w:hAnsi="Times New Roman" w:eastAsia="Malgun Gothic"/>
          <w:b w:val="0"/>
          <w:i w:val="0"/>
          <w:color w:val="444444"/>
          <w:sz w:val="22"/>
        </w:rPr>
        <w:t xml:space="preserve"> por fin a esos agentes.</w:t>
      </w:r>
    </w:p>
    <w:p>
      <w:r>
        <w:rPr>
          <w:rFonts w:ascii="Times New Roman" w:hAnsi="Times New Roman" w:eastAsia="Malgun Gothic"/>
          <w:b w:val="0"/>
          <w:i w:val="0"/>
          <w:sz w:val="22"/>
        </w:rPr>
        <w:t>&gt;</w:t>
      </w:r>
    </w:p>
    <w:p>
      <w:pPr>
        <w:ind w:left="360"/>
      </w:pPr>
      <w:r>
        <w:rPr>
          <w:rFonts w:ascii="Times New Roman" w:hAnsi="Times New Roman" w:eastAsia="Malgun Gothic"/>
          <w:b w:val="0"/>
          <w:i w:val="0"/>
          <w:color w:val="444444"/>
          <w:sz w:val="22"/>
        </w:rPr>
        <w:t>그날 아침엔 비가 내리고 있었습니다. 에바리스토는 사무실에 혼자 있었고, 언제나처럼 커피를 끓이고 있었습니다. 아홉 시에 경찰관 넷이 들이닥쳤습니다. 그들은 아무 영장도 보여 주지 않았습니다. 약도 챙기지 못하게 하고 그를 데려갔습니다. 그리고 오늘, 15년이 지나서, 이 법정은 마침내 그 경찰관들의 말을 들었습니다.</w:t>
      </w:r>
    </w:p>
    <w:p>
      <w:pPr>
        <w:pStyle w:val="ListBullet"/>
      </w:pPr>
      <w:r>
        <w:rPr>
          <w:rFonts w:ascii="Times New Roman" w:hAnsi="Times New Roman" w:eastAsia="Malgun Gothic"/>
          <w:b w:val="0"/>
          <w:i w:val="0"/>
          <w:sz w:val="22"/>
        </w:rPr>
        <w:t>llovía, estaba, preparaba = 무대 설명(imperfecto) / llegaron, enseñaron, llevaron = 줄거리(indefinido) / ha escuchado = 오늘이라는 열린 틀 안의 사건(perfecto).</w:t>
      </w:r>
    </w:p>
    <w:p>
      <w:pPr>
        <w:keepNext/>
        <w:spacing w:before="280"/>
      </w:pPr>
      <w:r>
        <w:rPr>
          <w:rFonts w:ascii="Times New Roman" w:hAnsi="Times New Roman" w:eastAsia="Malgun Gothic"/>
          <w:b/>
          <w:i w:val="0"/>
          <w:color w:val="1F3864"/>
          <w:sz w:val="30"/>
        </w:rPr>
        <w:t>7.3 짝으로 보는 대조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문장 A</w:t>
            </w:r>
          </w:p>
        </w:tc>
        <w:tc>
          <w:tcPr>
            <w:tcW w:type="dxa" w:w="2880"/>
          </w:tcPr>
          <w:p>
            <w:r/>
            <w:r>
              <w:rPr>
                <w:rFonts w:ascii="Times New Roman" w:hAnsi="Times New Roman" w:eastAsia="Malgun Gothic"/>
                <w:b/>
                <w:i w:val="0"/>
                <w:sz w:val="20"/>
              </w:rPr>
              <w:t>문장 B</w:t>
            </w:r>
          </w:p>
        </w:tc>
        <w:tc>
          <w:tcPr>
            <w:tcW w:type="dxa" w:w="2880"/>
          </w:tcPr>
          <w:p>
            <w:r/>
            <w:r>
              <w:rPr>
                <w:rFonts w:ascii="Times New Roman" w:hAnsi="Times New Roman" w:eastAsia="Malgun Gothic"/>
                <w:b/>
                <w:i w:val="0"/>
                <w:sz w:val="20"/>
              </w:rPr>
              <w:t>차이</w:t>
            </w:r>
          </w:p>
        </w:tc>
      </w:tr>
      <w:tr>
        <w:tc>
          <w:tcPr>
            <w:tcW w:type="dxa" w:w="2880"/>
          </w:tcPr>
          <w:p>
            <w:r/>
            <w:r>
              <w:rPr>
                <w:rFonts w:ascii="Times New Roman" w:hAnsi="Times New Roman" w:eastAsia="Malgun Gothic"/>
                <w:b/>
                <w:i w:val="0"/>
                <w:sz w:val="20"/>
              </w:rPr>
              <w:t>Llamé</w:t>
            </w:r>
            <w:r>
              <w:rPr>
                <w:rFonts w:ascii="Times New Roman" w:hAnsi="Times New Roman" w:eastAsia="Malgun Gothic"/>
                <w:b w:val="0"/>
                <w:i w:val="0"/>
                <w:sz w:val="20"/>
              </w:rPr>
              <w:t xml:space="preserve"> a Elena ayer. 어제 엘레나에게 전화했다.</w:t>
            </w:r>
          </w:p>
        </w:tc>
        <w:tc>
          <w:tcPr>
            <w:tcW w:type="dxa" w:w="2880"/>
          </w:tcPr>
          <w:p>
            <w:r/>
            <w:r>
              <w:rPr>
                <w:rFonts w:ascii="Times New Roman" w:hAnsi="Times New Roman" w:eastAsia="Malgun Gothic"/>
                <w:b/>
                <w:i w:val="0"/>
                <w:sz w:val="20"/>
              </w:rPr>
              <w:t>Llamaba</w:t>
            </w:r>
            <w:r>
              <w:rPr>
                <w:rFonts w:ascii="Times New Roman" w:hAnsi="Times New Roman" w:eastAsia="Malgun Gothic"/>
                <w:b w:val="0"/>
                <w:i w:val="0"/>
                <w:sz w:val="20"/>
              </w:rPr>
              <w:t xml:space="preserve"> a Elena todos los días. 매일 엘레나에게 전화하곤 했다.</w:t>
            </w:r>
          </w:p>
        </w:tc>
        <w:tc>
          <w:tcPr>
            <w:tcW w:type="dxa" w:w="2880"/>
          </w:tcPr>
          <w:p>
            <w:r/>
            <w:r>
              <w:rPr>
                <w:rFonts w:ascii="Times New Roman" w:hAnsi="Times New Roman" w:eastAsia="Malgun Gothic"/>
                <w:b w:val="0"/>
                <w:i w:val="0"/>
                <w:sz w:val="20"/>
              </w:rPr>
              <w:t>한 번 ↔ 습관</w:t>
            </w:r>
          </w:p>
        </w:tc>
      </w:tr>
      <w:tr>
        <w:tc>
          <w:tcPr>
            <w:tcW w:type="dxa" w:w="2880"/>
          </w:tcPr>
          <w:p>
            <w:r/>
            <w:r>
              <w:rPr>
                <w:rFonts w:ascii="Times New Roman" w:hAnsi="Times New Roman" w:eastAsia="Malgun Gothic"/>
                <w:b/>
                <w:i w:val="0"/>
                <w:sz w:val="20"/>
              </w:rPr>
              <w:t>He llamado</w:t>
            </w:r>
            <w:r>
              <w:rPr>
                <w:rFonts w:ascii="Times New Roman" w:hAnsi="Times New Roman" w:eastAsia="Malgun Gothic"/>
                <w:b w:val="0"/>
                <w:i w:val="0"/>
                <w:sz w:val="20"/>
              </w:rPr>
              <w:t xml:space="preserve"> a Elena esta mañana. 오늘 아침 엘레나에게 전화했다.</w:t>
            </w:r>
          </w:p>
        </w:tc>
        <w:tc>
          <w:tcPr>
            <w:tcW w:type="dxa" w:w="2880"/>
          </w:tcPr>
          <w:p>
            <w:r/>
            <w:r>
              <w:rPr>
                <w:rFonts w:ascii="Times New Roman" w:hAnsi="Times New Roman" w:eastAsia="Malgun Gothic"/>
                <w:b/>
                <w:i w:val="0"/>
                <w:sz w:val="20"/>
              </w:rPr>
              <w:t>Llamé</w:t>
            </w:r>
            <w:r>
              <w:rPr>
                <w:rFonts w:ascii="Times New Roman" w:hAnsi="Times New Roman" w:eastAsia="Malgun Gothic"/>
                <w:b w:val="0"/>
                <w:i w:val="0"/>
                <w:sz w:val="20"/>
              </w:rPr>
              <w:t xml:space="preserve"> a Elena el lunes. 월요일에 엘레나에게 전화했다.</w:t>
            </w:r>
          </w:p>
        </w:tc>
        <w:tc>
          <w:tcPr>
            <w:tcW w:type="dxa" w:w="2880"/>
          </w:tcPr>
          <w:p>
            <w:r/>
            <w:r>
              <w:rPr>
                <w:rFonts w:ascii="Times New Roman" w:hAnsi="Times New Roman" w:eastAsia="Malgun Gothic"/>
                <w:b w:val="0"/>
                <w:i w:val="0"/>
                <w:sz w:val="20"/>
              </w:rPr>
              <w:t>열린 틀(오늘) ↔ 닫힌 틀</w:t>
            </w:r>
          </w:p>
        </w:tc>
      </w:tr>
      <w:tr>
        <w:tc>
          <w:tcPr>
            <w:tcW w:type="dxa" w:w="2880"/>
          </w:tcPr>
          <w:p>
            <w:r/>
            <w:r>
              <w:rPr>
                <w:rFonts w:ascii="Times New Roman" w:hAnsi="Times New Roman" w:eastAsia="Malgun Gothic"/>
                <w:b/>
                <w:i w:val="0"/>
                <w:sz w:val="20"/>
              </w:rPr>
              <w:t>Leía</w:t>
            </w:r>
            <w:r>
              <w:rPr>
                <w:rFonts w:ascii="Times New Roman" w:hAnsi="Times New Roman" w:eastAsia="Malgun Gothic"/>
                <w:b w:val="0"/>
                <w:i w:val="0"/>
                <w:sz w:val="20"/>
              </w:rPr>
              <w:t xml:space="preserve"> el auto cuando </w:t>
            </w:r>
            <w:r>
              <w:rPr>
                <w:rFonts w:ascii="Times New Roman" w:hAnsi="Times New Roman" w:eastAsia="Malgun Gothic"/>
                <w:b/>
                <w:i w:val="0"/>
                <w:sz w:val="20"/>
              </w:rPr>
              <w:t>sonó</w:t>
            </w:r>
            <w:r>
              <w:rPr>
                <w:rFonts w:ascii="Times New Roman" w:hAnsi="Times New Roman" w:eastAsia="Malgun Gothic"/>
                <w:b w:val="0"/>
                <w:i w:val="0"/>
                <w:sz w:val="20"/>
              </w:rPr>
              <w:t xml:space="preserve"> el móvil. 결정문을 읽고 있는데 휴대폰이 울렸다.</w:t>
            </w:r>
          </w:p>
        </w:tc>
        <w:tc>
          <w:tcPr>
            <w:tcW w:type="dxa" w:w="2880"/>
          </w:tcPr>
          <w:p>
            <w:r/>
            <w:r>
              <w:rPr>
                <w:rFonts w:ascii="Times New Roman" w:hAnsi="Times New Roman" w:eastAsia="Malgun Gothic"/>
                <w:b/>
                <w:i w:val="0"/>
                <w:sz w:val="20"/>
              </w:rPr>
              <w:t>Leí</w:t>
            </w:r>
            <w:r>
              <w:rPr>
                <w:rFonts w:ascii="Times New Roman" w:hAnsi="Times New Roman" w:eastAsia="Malgun Gothic"/>
                <w:b w:val="0"/>
                <w:i w:val="0"/>
                <w:sz w:val="20"/>
              </w:rPr>
              <w:t xml:space="preserve"> el auto y luego </w:t>
            </w:r>
            <w:r>
              <w:rPr>
                <w:rFonts w:ascii="Times New Roman" w:hAnsi="Times New Roman" w:eastAsia="Malgun Gothic"/>
                <w:b/>
                <w:i w:val="0"/>
                <w:sz w:val="20"/>
              </w:rPr>
              <w:t>sonó</w:t>
            </w:r>
            <w:r>
              <w:rPr>
                <w:rFonts w:ascii="Times New Roman" w:hAnsi="Times New Roman" w:eastAsia="Malgun Gothic"/>
                <w:b w:val="0"/>
                <w:i w:val="0"/>
                <w:sz w:val="20"/>
              </w:rPr>
              <w:t xml:space="preserve"> el móvil. 결정문을 다 읽었고 그다음 휴대폰이 울렸다.</w:t>
            </w:r>
          </w:p>
        </w:tc>
        <w:tc>
          <w:tcPr>
            <w:tcW w:type="dxa" w:w="2880"/>
          </w:tcPr>
          <w:p>
            <w:r/>
            <w:r>
              <w:rPr>
                <w:rFonts w:ascii="Times New Roman" w:hAnsi="Times New Roman" w:eastAsia="Malgun Gothic"/>
                <w:b w:val="0"/>
                <w:i w:val="0"/>
                <w:sz w:val="20"/>
              </w:rPr>
              <w:t>진행 중 끼어듦 ↔ 순서대로 일어난 두 사건</w:t>
            </w:r>
          </w:p>
        </w:tc>
      </w:tr>
      <w:tr>
        <w:tc>
          <w:tcPr>
            <w:tcW w:type="dxa" w:w="2880"/>
          </w:tcPr>
          <w:p>
            <w:r/>
            <w:r>
              <w:rPr>
                <w:rFonts w:ascii="Times New Roman" w:hAnsi="Times New Roman" w:eastAsia="Malgun Gothic"/>
                <w:b/>
                <w:i w:val="0"/>
                <w:sz w:val="20"/>
              </w:rPr>
              <w:t>Vivió</w:t>
            </w:r>
            <w:r>
              <w:rPr>
                <w:rFonts w:ascii="Times New Roman" w:hAnsi="Times New Roman" w:eastAsia="Malgun Gothic"/>
                <w:b w:val="0"/>
                <w:i w:val="0"/>
                <w:sz w:val="20"/>
              </w:rPr>
              <w:t xml:space="preserve"> diez años en Madrid. (그는) 마드리드에서 10년 살았다.</w:t>
            </w:r>
          </w:p>
        </w:tc>
        <w:tc>
          <w:tcPr>
            <w:tcW w:type="dxa" w:w="2880"/>
          </w:tcPr>
          <w:p>
            <w:r/>
            <w:r>
              <w:rPr>
                <w:rFonts w:ascii="Times New Roman" w:hAnsi="Times New Roman" w:eastAsia="Malgun Gothic"/>
                <w:b/>
                <w:i w:val="0"/>
                <w:sz w:val="20"/>
              </w:rPr>
              <w:t>Vivía</w:t>
            </w:r>
            <w:r>
              <w:rPr>
                <w:rFonts w:ascii="Times New Roman" w:hAnsi="Times New Roman" w:eastAsia="Malgun Gothic"/>
                <w:b w:val="0"/>
                <w:i w:val="0"/>
                <w:sz w:val="20"/>
              </w:rPr>
              <w:t xml:space="preserve"> en Madrid cuando lo conocí. 그를 알게 됐을 때 그는 마드리드에 살고 있었다.</w:t>
            </w:r>
          </w:p>
        </w:tc>
        <w:tc>
          <w:tcPr>
            <w:tcW w:type="dxa" w:w="2880"/>
          </w:tcPr>
          <w:p>
            <w:r/>
            <w:r>
              <w:rPr>
                <w:rFonts w:ascii="Times New Roman" w:hAnsi="Times New Roman" w:eastAsia="Malgun Gothic"/>
                <w:b w:val="0"/>
                <w:i w:val="0"/>
                <w:sz w:val="20"/>
              </w:rPr>
              <w:t>닫힌 기간 전체 ↔ 다른 사건의 배경</w:t>
            </w:r>
          </w:p>
        </w:tc>
      </w:tr>
      <w:tr>
        <w:tc>
          <w:tcPr>
            <w:tcW w:type="dxa" w:w="2880"/>
          </w:tcPr>
          <w:p>
            <w:r/>
            <w:r>
              <w:rPr>
                <w:rFonts w:ascii="Times New Roman" w:hAnsi="Times New Roman" w:eastAsia="Malgun Gothic"/>
                <w:b/>
                <w:i w:val="0"/>
                <w:sz w:val="20"/>
              </w:rPr>
              <w:t>Fue</w:t>
            </w:r>
            <w:r>
              <w:rPr>
                <w:rFonts w:ascii="Times New Roman" w:hAnsi="Times New Roman" w:eastAsia="Malgun Gothic"/>
                <w:b w:val="0"/>
                <w:i w:val="0"/>
                <w:sz w:val="20"/>
              </w:rPr>
              <w:t xml:space="preserve"> un buen juez. (이제 은퇴했거나 죽은) 좋은 판사였다.</w:t>
            </w:r>
          </w:p>
        </w:tc>
        <w:tc>
          <w:tcPr>
            <w:tcW w:type="dxa" w:w="2880"/>
          </w:tcPr>
          <w:p>
            <w:r/>
            <w:r>
              <w:rPr>
                <w:rFonts w:ascii="Times New Roman" w:hAnsi="Times New Roman" w:eastAsia="Malgun Gothic"/>
                <w:b/>
                <w:i w:val="0"/>
                <w:sz w:val="20"/>
              </w:rPr>
              <w:t>Era</w:t>
            </w:r>
            <w:r>
              <w:rPr>
                <w:rFonts w:ascii="Times New Roman" w:hAnsi="Times New Roman" w:eastAsia="Malgun Gothic"/>
                <w:b w:val="0"/>
                <w:i w:val="0"/>
                <w:sz w:val="20"/>
              </w:rPr>
              <w:t xml:space="preserve"> un buen juez, pero tenía miedo. 좋은 판사였지만 겁이 있었다.</w:t>
            </w:r>
          </w:p>
        </w:tc>
        <w:tc>
          <w:tcPr>
            <w:tcW w:type="dxa" w:w="2880"/>
          </w:tcPr>
          <w:p>
            <w:r/>
            <w:r>
              <w:rPr>
                <w:rFonts w:ascii="Times New Roman" w:hAnsi="Times New Roman" w:eastAsia="Malgun Gothic"/>
                <w:b w:val="0"/>
                <w:i w:val="0"/>
                <w:sz w:val="20"/>
              </w:rPr>
              <w:t>총평 ↔ 묘사 (이야기가 이어짐)</w:t>
            </w:r>
          </w:p>
        </w:tc>
      </w:tr>
      <w:tr>
        <w:tc>
          <w:tcPr>
            <w:tcW w:type="dxa" w:w="2880"/>
          </w:tcPr>
          <w:p>
            <w:r/>
            <w:r>
              <w:rPr>
                <w:rFonts w:ascii="Times New Roman" w:hAnsi="Times New Roman" w:eastAsia="Malgun Gothic"/>
                <w:b w:val="0"/>
                <w:i w:val="0"/>
                <w:sz w:val="20"/>
              </w:rPr>
              <w:t xml:space="preserve">El juicio </w:t>
            </w:r>
            <w:r>
              <w:rPr>
                <w:rFonts w:ascii="Times New Roman" w:hAnsi="Times New Roman" w:eastAsia="Malgun Gothic"/>
                <w:b/>
                <w:i w:val="0"/>
                <w:sz w:val="20"/>
              </w:rPr>
              <w:t>fue</w:t>
            </w:r>
            <w:r>
              <w:rPr>
                <w:rFonts w:ascii="Times New Roman" w:hAnsi="Times New Roman" w:eastAsia="Malgun Gothic"/>
                <w:b w:val="0"/>
                <w:i w:val="0"/>
                <w:sz w:val="20"/>
              </w:rPr>
              <w:t xml:space="preserve"> largo. 재판은 길었다. (끝난 뒤 평가)</w:t>
            </w:r>
          </w:p>
        </w:tc>
        <w:tc>
          <w:tcPr>
            <w:tcW w:type="dxa" w:w="2880"/>
          </w:tcPr>
          <w:p>
            <w:r/>
            <w:r>
              <w:rPr>
                <w:rFonts w:ascii="Times New Roman" w:hAnsi="Times New Roman" w:eastAsia="Malgun Gothic"/>
                <w:b w:val="0"/>
                <w:i w:val="0"/>
                <w:sz w:val="20"/>
              </w:rPr>
              <w:t xml:space="preserve">El juicio </w:t>
            </w:r>
            <w:r>
              <w:rPr>
                <w:rFonts w:ascii="Times New Roman" w:hAnsi="Times New Roman" w:eastAsia="Malgun Gothic"/>
                <w:b/>
                <w:i w:val="0"/>
                <w:sz w:val="20"/>
              </w:rPr>
              <w:t>era</w:t>
            </w:r>
            <w:r>
              <w:rPr>
                <w:rFonts w:ascii="Times New Roman" w:hAnsi="Times New Roman" w:eastAsia="Malgun Gothic"/>
                <w:b w:val="0"/>
                <w:i w:val="0"/>
                <w:sz w:val="20"/>
              </w:rPr>
              <w:t xml:space="preserve"> a las diez. 재판은 열 시였다. (예정·배경)</w:t>
            </w:r>
          </w:p>
        </w:tc>
        <w:tc>
          <w:tcPr>
            <w:tcW w:type="dxa" w:w="2880"/>
          </w:tcPr>
          <w:p>
            <w:r/>
            <w:r>
              <w:rPr>
                <w:rFonts w:ascii="Times New Roman" w:hAnsi="Times New Roman" w:eastAsia="Malgun Gothic"/>
                <w:b w:val="0"/>
                <w:i w:val="0"/>
                <w:sz w:val="20"/>
              </w:rPr>
              <w:t>평가 ↔ 배경 정보</w:t>
            </w:r>
          </w:p>
        </w:tc>
      </w:tr>
      <w:tr>
        <w:tc>
          <w:tcPr>
            <w:tcW w:type="dxa" w:w="2880"/>
          </w:tcPr>
          <w:p>
            <w:r/>
            <w:r>
              <w:rPr>
                <w:rFonts w:ascii="Times New Roman" w:hAnsi="Times New Roman" w:eastAsia="Malgun Gothic"/>
                <w:b/>
                <w:i w:val="0"/>
                <w:sz w:val="20"/>
              </w:rPr>
              <w:t>Ha sido</w:t>
            </w:r>
            <w:r>
              <w:rPr>
                <w:rFonts w:ascii="Times New Roman" w:hAnsi="Times New Roman" w:eastAsia="Malgun Gothic"/>
                <w:b w:val="0"/>
                <w:i w:val="0"/>
                <w:sz w:val="20"/>
              </w:rPr>
              <w:t xml:space="preserve"> un día horrible. 끔찍한 하루였다. (오늘 저녁에)</w:t>
            </w:r>
          </w:p>
        </w:tc>
        <w:tc>
          <w:tcPr>
            <w:tcW w:type="dxa" w:w="2880"/>
          </w:tcPr>
          <w:p>
            <w:r/>
            <w:r>
              <w:rPr>
                <w:rFonts w:ascii="Times New Roman" w:hAnsi="Times New Roman" w:eastAsia="Malgun Gothic"/>
                <w:b/>
                <w:i w:val="0"/>
                <w:sz w:val="20"/>
              </w:rPr>
              <w:t>Fue</w:t>
            </w:r>
            <w:r>
              <w:rPr>
                <w:rFonts w:ascii="Times New Roman" w:hAnsi="Times New Roman" w:eastAsia="Malgun Gothic"/>
                <w:b w:val="0"/>
                <w:i w:val="0"/>
                <w:sz w:val="20"/>
              </w:rPr>
              <w:t xml:space="preserve"> un día horrible. 끔찍한 하루였다. (그날을 돌아보며)</w:t>
            </w:r>
          </w:p>
        </w:tc>
        <w:tc>
          <w:tcPr>
            <w:tcW w:type="dxa" w:w="2880"/>
          </w:tcPr>
          <w:p>
            <w:r/>
            <w:r>
              <w:rPr>
                <w:rFonts w:ascii="Times New Roman" w:hAnsi="Times New Roman" w:eastAsia="Malgun Gothic"/>
                <w:b w:val="0"/>
                <w:i w:val="0"/>
                <w:sz w:val="20"/>
              </w:rPr>
              <w:t>오늘 ↔ 지난 날</w:t>
            </w:r>
          </w:p>
        </w:tc>
      </w:tr>
    </w:tbl>
    <w:p/>
    <w:p>
      <w:pPr>
        <w:keepNext/>
        <w:spacing w:before="280"/>
      </w:pPr>
      <w:r>
        <w:rPr>
          <w:rFonts w:ascii="Times New Roman" w:hAnsi="Times New Roman" w:eastAsia="Malgun Gothic"/>
          <w:b/>
          <w:i w:val="0"/>
          <w:color w:val="1F3864"/>
          <w:sz w:val="30"/>
        </w:rPr>
        <w:t>7.4 시제에 따라 뜻이 바뀌는 동사</w:t>
      </w:r>
    </w:p>
    <w:p>
      <w:r>
        <w:rPr>
          <w:rFonts w:ascii="Times New Roman" w:hAnsi="Times New Roman" w:eastAsia="Malgun Gothic"/>
          <w:b w:val="0"/>
          <w:i w:val="0"/>
          <w:sz w:val="22"/>
        </w:rPr>
        <w:t>상태를 나타내는 동사는 indefinido로 쓰면 "상태의 시작(알게 됨)"이나 "실제 결과"를 나타냅니다.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동사</w:t>
            </w:r>
          </w:p>
        </w:tc>
        <w:tc>
          <w:tcPr>
            <w:tcW w:type="dxa" w:w="2880"/>
          </w:tcPr>
          <w:p>
            <w:r/>
            <w:r>
              <w:rPr>
                <w:rFonts w:ascii="Times New Roman" w:hAnsi="Times New Roman" w:eastAsia="Malgun Gothic"/>
                <w:b/>
                <w:i w:val="0"/>
                <w:sz w:val="20"/>
              </w:rPr>
              <w:t>imperfecto (상태)</w:t>
            </w:r>
          </w:p>
        </w:tc>
        <w:tc>
          <w:tcPr>
            <w:tcW w:type="dxa" w:w="2880"/>
          </w:tcPr>
          <w:p>
            <w:r/>
            <w:r>
              <w:rPr>
                <w:rFonts w:ascii="Times New Roman" w:hAnsi="Times New Roman" w:eastAsia="Malgun Gothic"/>
                <w:b/>
                <w:i w:val="0"/>
                <w:sz w:val="20"/>
              </w:rPr>
              <w:t>indefinido (변화·결과)</w:t>
            </w:r>
          </w:p>
        </w:tc>
      </w:tr>
      <w:tr>
        <w:tc>
          <w:tcPr>
            <w:tcW w:type="dxa" w:w="2880"/>
          </w:tcPr>
          <w:p>
            <w:r/>
            <w:r>
              <w:rPr>
                <w:rFonts w:ascii="Times New Roman" w:hAnsi="Times New Roman" w:eastAsia="Malgun Gothic"/>
                <w:b w:val="0"/>
                <w:i w:val="0"/>
                <w:sz w:val="20"/>
              </w:rPr>
              <w:t>saber</w:t>
            </w:r>
          </w:p>
        </w:tc>
        <w:tc>
          <w:tcPr>
            <w:tcW w:type="dxa" w:w="2880"/>
          </w:tcPr>
          <w:p>
            <w:r/>
            <w:r>
              <w:rPr>
                <w:rFonts w:ascii="Times New Roman" w:hAnsi="Times New Roman" w:eastAsia="Malgun Gothic"/>
                <w:b/>
                <w:i w:val="0"/>
                <w:sz w:val="20"/>
              </w:rPr>
              <w:t>Sabía</w:t>
            </w:r>
            <w:r>
              <w:rPr>
                <w:rFonts w:ascii="Times New Roman" w:hAnsi="Times New Roman" w:eastAsia="Malgun Gothic"/>
                <w:b w:val="0"/>
                <w:i w:val="0"/>
                <w:sz w:val="20"/>
              </w:rPr>
              <w:t xml:space="preserve"> la verdad. 진실을 알고 있었다.</w:t>
            </w:r>
          </w:p>
        </w:tc>
        <w:tc>
          <w:tcPr>
            <w:tcW w:type="dxa" w:w="2880"/>
          </w:tcPr>
          <w:p>
            <w:r/>
            <w:r>
              <w:rPr>
                <w:rFonts w:ascii="Times New Roman" w:hAnsi="Times New Roman" w:eastAsia="Malgun Gothic"/>
                <w:b/>
                <w:i w:val="0"/>
                <w:sz w:val="20"/>
              </w:rPr>
              <w:t>Supe</w:t>
            </w:r>
            <w:r>
              <w:rPr>
                <w:rFonts w:ascii="Times New Roman" w:hAnsi="Times New Roman" w:eastAsia="Malgun Gothic"/>
                <w:b w:val="0"/>
                <w:i w:val="0"/>
                <w:sz w:val="20"/>
              </w:rPr>
              <w:t xml:space="preserve"> la verdad ayer. 어제 진실을 알게 됐다.</w:t>
            </w:r>
          </w:p>
        </w:tc>
      </w:tr>
      <w:tr>
        <w:tc>
          <w:tcPr>
            <w:tcW w:type="dxa" w:w="2880"/>
          </w:tcPr>
          <w:p>
            <w:r/>
            <w:r>
              <w:rPr>
                <w:rFonts w:ascii="Times New Roman" w:hAnsi="Times New Roman" w:eastAsia="Malgun Gothic"/>
                <w:b w:val="0"/>
                <w:i w:val="0"/>
                <w:sz w:val="20"/>
              </w:rPr>
              <w:t>conocer</w:t>
            </w:r>
          </w:p>
        </w:tc>
        <w:tc>
          <w:tcPr>
            <w:tcW w:type="dxa" w:w="2880"/>
          </w:tcPr>
          <w:p>
            <w:r/>
            <w:r>
              <w:rPr>
                <w:rFonts w:ascii="Times New Roman" w:hAnsi="Times New Roman" w:eastAsia="Malgun Gothic"/>
                <w:b/>
                <w:i w:val="0"/>
                <w:sz w:val="20"/>
              </w:rPr>
              <w:t>Conocía</w:t>
            </w:r>
            <w:r>
              <w:rPr>
                <w:rFonts w:ascii="Times New Roman" w:hAnsi="Times New Roman" w:eastAsia="Malgun Gothic"/>
                <w:b w:val="0"/>
                <w:i w:val="0"/>
                <w:sz w:val="20"/>
              </w:rPr>
              <w:t xml:space="preserve"> a Solís. 솔리스를 알고 지냈다.</w:t>
            </w:r>
          </w:p>
        </w:tc>
        <w:tc>
          <w:tcPr>
            <w:tcW w:type="dxa" w:w="2880"/>
          </w:tcPr>
          <w:p>
            <w:r/>
            <w:r>
              <w:rPr>
                <w:rFonts w:ascii="Times New Roman" w:hAnsi="Times New Roman" w:eastAsia="Malgun Gothic"/>
                <w:b/>
                <w:i w:val="0"/>
                <w:sz w:val="20"/>
              </w:rPr>
              <w:t>Conocí</w:t>
            </w:r>
            <w:r>
              <w:rPr>
                <w:rFonts w:ascii="Times New Roman" w:hAnsi="Times New Roman" w:eastAsia="Malgun Gothic"/>
                <w:b w:val="0"/>
                <w:i w:val="0"/>
                <w:sz w:val="20"/>
              </w:rPr>
              <w:t xml:space="preserve"> a Solís en 2010. 2010년에 솔리스를 처음 만났다.</w:t>
            </w:r>
          </w:p>
        </w:tc>
      </w:tr>
      <w:tr>
        <w:tc>
          <w:tcPr>
            <w:tcW w:type="dxa" w:w="2880"/>
          </w:tcPr>
          <w:p>
            <w:r/>
            <w:r>
              <w:rPr>
                <w:rFonts w:ascii="Times New Roman" w:hAnsi="Times New Roman" w:eastAsia="Malgun Gothic"/>
                <w:b w:val="0"/>
                <w:i w:val="0"/>
                <w:sz w:val="20"/>
              </w:rPr>
              <w:t>querer</w:t>
            </w:r>
          </w:p>
        </w:tc>
        <w:tc>
          <w:tcPr>
            <w:tcW w:type="dxa" w:w="2880"/>
          </w:tcPr>
          <w:p>
            <w:r/>
            <w:r>
              <w:rPr>
                <w:rFonts w:ascii="Times New Roman" w:hAnsi="Times New Roman" w:eastAsia="Malgun Gothic"/>
                <w:b/>
                <w:i w:val="0"/>
                <w:sz w:val="20"/>
              </w:rPr>
              <w:t>Quería</w:t>
            </w:r>
            <w:r>
              <w:rPr>
                <w:rFonts w:ascii="Times New Roman" w:hAnsi="Times New Roman" w:eastAsia="Malgun Gothic"/>
                <w:b w:val="0"/>
                <w:i w:val="0"/>
                <w:sz w:val="20"/>
              </w:rPr>
              <w:t xml:space="preserve"> hablar con él. 그와 이야기하고 싶었다. (했는지 불명)</w:t>
            </w:r>
          </w:p>
        </w:tc>
        <w:tc>
          <w:tcPr>
            <w:tcW w:type="dxa" w:w="2880"/>
          </w:tcPr>
          <w:p>
            <w:r/>
            <w:r>
              <w:rPr>
                <w:rFonts w:ascii="Times New Roman" w:hAnsi="Times New Roman" w:eastAsia="Malgun Gothic"/>
                <w:b/>
                <w:i w:val="0"/>
                <w:sz w:val="20"/>
              </w:rPr>
              <w:t>Quise</w:t>
            </w:r>
            <w:r>
              <w:rPr>
                <w:rFonts w:ascii="Times New Roman" w:hAnsi="Times New Roman" w:eastAsia="Malgun Gothic"/>
                <w:b w:val="0"/>
                <w:i w:val="0"/>
                <w:sz w:val="20"/>
              </w:rPr>
              <w:t xml:space="preserve"> hablar con él. 그와 이야기하려고 했다(시도함). / </w:t>
            </w:r>
            <w:r>
              <w:rPr>
                <w:rFonts w:ascii="Times New Roman" w:hAnsi="Times New Roman" w:eastAsia="Malgun Gothic"/>
                <w:b/>
                <w:i w:val="0"/>
                <w:sz w:val="20"/>
              </w:rPr>
              <w:t>No quiso</w:t>
            </w:r>
            <w:r>
              <w:rPr>
                <w:rFonts w:ascii="Times New Roman" w:hAnsi="Times New Roman" w:eastAsia="Malgun Gothic"/>
                <w:b w:val="0"/>
                <w:i w:val="0"/>
                <w:sz w:val="20"/>
              </w:rPr>
              <w:t xml:space="preserve"> declarar. 진술을 거부했다.</w:t>
            </w:r>
          </w:p>
        </w:tc>
      </w:tr>
      <w:tr>
        <w:tc>
          <w:tcPr>
            <w:tcW w:type="dxa" w:w="2880"/>
          </w:tcPr>
          <w:p>
            <w:r/>
            <w:r>
              <w:rPr>
                <w:rFonts w:ascii="Times New Roman" w:hAnsi="Times New Roman" w:eastAsia="Malgun Gothic"/>
                <w:b w:val="0"/>
                <w:i w:val="0"/>
                <w:sz w:val="20"/>
              </w:rPr>
              <w:t>poder</w:t>
            </w:r>
          </w:p>
        </w:tc>
        <w:tc>
          <w:tcPr>
            <w:tcW w:type="dxa" w:w="2880"/>
          </w:tcPr>
          <w:p>
            <w:r/>
            <w:r>
              <w:rPr>
                <w:rFonts w:ascii="Times New Roman" w:hAnsi="Times New Roman" w:eastAsia="Malgun Gothic"/>
                <w:b/>
                <w:i w:val="0"/>
                <w:sz w:val="20"/>
              </w:rPr>
              <w:t>Podía</w:t>
            </w:r>
            <w:r>
              <w:rPr>
                <w:rFonts w:ascii="Times New Roman" w:hAnsi="Times New Roman" w:eastAsia="Malgun Gothic"/>
                <w:b w:val="0"/>
                <w:i w:val="0"/>
                <w:sz w:val="20"/>
              </w:rPr>
              <w:t xml:space="preserve"> salir. 나갈 수 있었다(가능성).</w:t>
            </w:r>
          </w:p>
        </w:tc>
        <w:tc>
          <w:tcPr>
            <w:tcW w:type="dxa" w:w="2880"/>
          </w:tcPr>
          <w:p>
            <w:r/>
            <w:r>
              <w:rPr>
                <w:rFonts w:ascii="Times New Roman" w:hAnsi="Times New Roman" w:eastAsia="Malgun Gothic"/>
                <w:b/>
                <w:i w:val="0"/>
                <w:sz w:val="20"/>
              </w:rPr>
              <w:t>Pudo</w:t>
            </w:r>
            <w:r>
              <w:rPr>
                <w:rFonts w:ascii="Times New Roman" w:hAnsi="Times New Roman" w:eastAsia="Malgun Gothic"/>
                <w:b w:val="0"/>
                <w:i w:val="0"/>
                <w:sz w:val="20"/>
              </w:rPr>
              <w:t xml:space="preserve"> salir. 나가는 데 성공했다. / </w:t>
            </w:r>
            <w:r>
              <w:rPr>
                <w:rFonts w:ascii="Times New Roman" w:hAnsi="Times New Roman" w:eastAsia="Malgun Gothic"/>
                <w:b/>
                <w:i w:val="0"/>
                <w:sz w:val="20"/>
              </w:rPr>
              <w:t>No pudo</w:t>
            </w:r>
            <w:r>
              <w:rPr>
                <w:rFonts w:ascii="Times New Roman" w:hAnsi="Times New Roman" w:eastAsia="Malgun Gothic"/>
                <w:b w:val="0"/>
                <w:i w:val="0"/>
                <w:sz w:val="20"/>
              </w:rPr>
              <w:t xml:space="preserve"> salir. 끝내 나가지 못했다.</w:t>
            </w:r>
          </w:p>
        </w:tc>
      </w:tr>
      <w:tr>
        <w:tc>
          <w:tcPr>
            <w:tcW w:type="dxa" w:w="2880"/>
          </w:tcPr>
          <w:p>
            <w:r/>
            <w:r>
              <w:rPr>
                <w:rFonts w:ascii="Times New Roman" w:hAnsi="Times New Roman" w:eastAsia="Malgun Gothic"/>
                <w:b w:val="0"/>
                <w:i w:val="0"/>
                <w:sz w:val="20"/>
              </w:rPr>
              <w:t>tener</w:t>
            </w:r>
          </w:p>
        </w:tc>
        <w:tc>
          <w:tcPr>
            <w:tcW w:type="dxa" w:w="2880"/>
          </w:tcPr>
          <w:p>
            <w:r/>
            <w:r>
              <w:rPr>
                <w:rFonts w:ascii="Times New Roman" w:hAnsi="Times New Roman" w:eastAsia="Malgun Gothic"/>
                <w:b/>
                <w:i w:val="0"/>
                <w:sz w:val="20"/>
              </w:rPr>
              <w:t>Tenía</w:t>
            </w:r>
            <w:r>
              <w:rPr>
                <w:rFonts w:ascii="Times New Roman" w:hAnsi="Times New Roman" w:eastAsia="Malgun Gothic"/>
                <w:b w:val="0"/>
                <w:i w:val="0"/>
                <w:sz w:val="20"/>
              </w:rPr>
              <w:t xml:space="preserve"> una carta. 편지를 갖고 있었다.</w:t>
            </w:r>
          </w:p>
        </w:tc>
        <w:tc>
          <w:tcPr>
            <w:tcW w:type="dxa" w:w="2880"/>
          </w:tcPr>
          <w:p>
            <w:r/>
            <w:r>
              <w:rPr>
                <w:rFonts w:ascii="Times New Roman" w:hAnsi="Times New Roman" w:eastAsia="Malgun Gothic"/>
                <w:b/>
                <w:i w:val="0"/>
                <w:sz w:val="20"/>
              </w:rPr>
              <w:t>Tuvo</w:t>
            </w:r>
            <w:r>
              <w:rPr>
                <w:rFonts w:ascii="Times New Roman" w:hAnsi="Times New Roman" w:eastAsia="Malgun Gothic"/>
                <w:b w:val="0"/>
                <w:i w:val="0"/>
                <w:sz w:val="20"/>
              </w:rPr>
              <w:t xml:space="preserve"> una carta. 편지를 받았다. / </w:t>
            </w:r>
            <w:r>
              <w:rPr>
                <w:rFonts w:ascii="Times New Roman" w:hAnsi="Times New Roman" w:eastAsia="Malgun Gothic"/>
                <w:b/>
                <w:i w:val="0"/>
                <w:sz w:val="20"/>
              </w:rPr>
              <w:t>Tuvo</w:t>
            </w:r>
            <w:r>
              <w:rPr>
                <w:rFonts w:ascii="Times New Roman" w:hAnsi="Times New Roman" w:eastAsia="Malgun Gothic"/>
                <w:b w:val="0"/>
                <w:i w:val="0"/>
                <w:sz w:val="20"/>
              </w:rPr>
              <w:t xml:space="preserve"> un hijo. 아이를 낳았다.</w:t>
            </w:r>
          </w:p>
        </w:tc>
      </w:tr>
      <w:tr>
        <w:tc>
          <w:tcPr>
            <w:tcW w:type="dxa" w:w="2880"/>
          </w:tcPr>
          <w:p>
            <w:r/>
            <w:r>
              <w:rPr>
                <w:rFonts w:ascii="Times New Roman" w:hAnsi="Times New Roman" w:eastAsia="Malgun Gothic"/>
                <w:b w:val="0"/>
                <w:i w:val="0"/>
                <w:sz w:val="20"/>
              </w:rPr>
              <w:t>tener que</w:t>
            </w:r>
          </w:p>
        </w:tc>
        <w:tc>
          <w:tcPr>
            <w:tcW w:type="dxa" w:w="2880"/>
          </w:tcPr>
          <w:p>
            <w:r/>
            <w:r>
              <w:rPr>
                <w:rFonts w:ascii="Times New Roman" w:hAnsi="Times New Roman" w:eastAsia="Malgun Gothic"/>
                <w:b/>
                <w:i w:val="0"/>
                <w:sz w:val="20"/>
              </w:rPr>
              <w:t>Tenía que</w:t>
            </w:r>
            <w:r>
              <w:rPr>
                <w:rFonts w:ascii="Times New Roman" w:hAnsi="Times New Roman" w:eastAsia="Malgun Gothic"/>
                <w:b w:val="0"/>
                <w:i w:val="0"/>
                <w:sz w:val="20"/>
              </w:rPr>
              <w:t xml:space="preserve"> declarar. 진술해야 했다(했는지 불명, 흔히 "못 했다").</w:t>
            </w:r>
          </w:p>
        </w:tc>
        <w:tc>
          <w:tcPr>
            <w:tcW w:type="dxa" w:w="2880"/>
          </w:tcPr>
          <w:p>
            <w:r/>
            <w:r>
              <w:rPr>
                <w:rFonts w:ascii="Times New Roman" w:hAnsi="Times New Roman" w:eastAsia="Malgun Gothic"/>
                <w:b/>
                <w:i w:val="0"/>
                <w:sz w:val="20"/>
              </w:rPr>
              <w:t>Tuvo que</w:t>
            </w:r>
            <w:r>
              <w:rPr>
                <w:rFonts w:ascii="Times New Roman" w:hAnsi="Times New Roman" w:eastAsia="Malgun Gothic"/>
                <w:b w:val="0"/>
                <w:i w:val="0"/>
                <w:sz w:val="20"/>
              </w:rPr>
              <w:t xml:space="preserve"> declarar. 진술해야 했다(실제로 함).</w:t>
            </w:r>
          </w:p>
        </w:tc>
      </w:tr>
      <w:tr>
        <w:tc>
          <w:tcPr>
            <w:tcW w:type="dxa" w:w="2880"/>
          </w:tcPr>
          <w:p>
            <w:r/>
            <w:r>
              <w:rPr>
                <w:rFonts w:ascii="Times New Roman" w:hAnsi="Times New Roman" w:eastAsia="Malgun Gothic"/>
                <w:b w:val="0"/>
                <w:i w:val="0"/>
                <w:sz w:val="20"/>
              </w:rPr>
              <w:t>estar</w:t>
            </w:r>
          </w:p>
        </w:tc>
        <w:tc>
          <w:tcPr>
            <w:tcW w:type="dxa" w:w="2880"/>
          </w:tcPr>
          <w:p>
            <w:r/>
            <w:r>
              <w:rPr>
                <w:rFonts w:ascii="Times New Roman" w:hAnsi="Times New Roman" w:eastAsia="Malgun Gothic"/>
                <w:b/>
                <w:i w:val="0"/>
                <w:sz w:val="20"/>
              </w:rPr>
              <w:t>Estaba</w:t>
            </w:r>
            <w:r>
              <w:rPr>
                <w:rFonts w:ascii="Times New Roman" w:hAnsi="Times New Roman" w:eastAsia="Malgun Gothic"/>
                <w:b w:val="0"/>
                <w:i w:val="0"/>
                <w:sz w:val="20"/>
              </w:rPr>
              <w:t xml:space="preserve"> en Madrid. 마드리드에 있었다(배경).</w:t>
            </w:r>
          </w:p>
        </w:tc>
        <w:tc>
          <w:tcPr>
            <w:tcW w:type="dxa" w:w="2880"/>
          </w:tcPr>
          <w:p>
            <w:r/>
            <w:r>
              <w:rPr>
                <w:rFonts w:ascii="Times New Roman" w:hAnsi="Times New Roman" w:eastAsia="Malgun Gothic"/>
                <w:b/>
                <w:i w:val="0"/>
                <w:sz w:val="20"/>
              </w:rPr>
              <w:t>Estuvo</w:t>
            </w:r>
            <w:r>
              <w:rPr>
                <w:rFonts w:ascii="Times New Roman" w:hAnsi="Times New Roman" w:eastAsia="Malgun Gothic"/>
                <w:b w:val="0"/>
                <w:i w:val="0"/>
                <w:sz w:val="20"/>
              </w:rPr>
              <w:t xml:space="preserve"> en Madrid tres días. 마드리드에 사흘 있었다(닫힌 기간).</w:t>
            </w:r>
          </w:p>
        </w:tc>
      </w:tr>
      <w:tr>
        <w:tc>
          <w:tcPr>
            <w:tcW w:type="dxa" w:w="2880"/>
          </w:tcPr>
          <w:p>
            <w:r/>
            <w:r>
              <w:rPr>
                <w:rFonts w:ascii="Times New Roman" w:hAnsi="Times New Roman" w:eastAsia="Malgun Gothic"/>
                <w:b w:val="0"/>
                <w:i w:val="0"/>
                <w:sz w:val="20"/>
              </w:rPr>
              <w:t>ser</w:t>
            </w:r>
          </w:p>
        </w:tc>
        <w:tc>
          <w:tcPr>
            <w:tcW w:type="dxa" w:w="2880"/>
          </w:tcPr>
          <w:p>
            <w:r/>
            <w:r>
              <w:rPr>
                <w:rFonts w:ascii="Times New Roman" w:hAnsi="Times New Roman" w:eastAsia="Malgun Gothic"/>
                <w:b/>
                <w:i w:val="0"/>
                <w:sz w:val="20"/>
              </w:rPr>
              <w:t>Era</w:t>
            </w:r>
            <w:r>
              <w:rPr>
                <w:rFonts w:ascii="Times New Roman" w:hAnsi="Times New Roman" w:eastAsia="Malgun Gothic"/>
                <w:b w:val="0"/>
                <w:i w:val="0"/>
                <w:sz w:val="20"/>
              </w:rPr>
              <w:t xml:space="preserve"> fácil. 쉬웠다(묘사).</w:t>
            </w:r>
          </w:p>
        </w:tc>
        <w:tc>
          <w:tcPr>
            <w:tcW w:type="dxa" w:w="2880"/>
          </w:tcPr>
          <w:p>
            <w:r/>
            <w:r>
              <w:rPr>
                <w:rFonts w:ascii="Times New Roman" w:hAnsi="Times New Roman" w:eastAsia="Malgun Gothic"/>
                <w:b/>
                <w:i w:val="0"/>
                <w:sz w:val="20"/>
              </w:rPr>
              <w:t>Fue</w:t>
            </w:r>
            <w:r>
              <w:rPr>
                <w:rFonts w:ascii="Times New Roman" w:hAnsi="Times New Roman" w:eastAsia="Malgun Gothic"/>
                <w:b w:val="0"/>
                <w:i w:val="0"/>
                <w:sz w:val="20"/>
              </w:rPr>
              <w:t xml:space="preserve"> fácil. (해 보니) 쉬웠다(결과).</w:t>
            </w:r>
          </w:p>
        </w:tc>
      </w:tr>
      <w:tr>
        <w:tc>
          <w:tcPr>
            <w:tcW w:type="dxa" w:w="2880"/>
          </w:tcPr>
          <w:p>
            <w:r/>
            <w:r>
              <w:rPr>
                <w:rFonts w:ascii="Times New Roman" w:hAnsi="Times New Roman" w:eastAsia="Malgun Gothic"/>
                <w:b w:val="0"/>
                <w:i w:val="0"/>
                <w:sz w:val="20"/>
              </w:rPr>
              <w:t>costar</w:t>
            </w:r>
          </w:p>
        </w:tc>
        <w:tc>
          <w:tcPr>
            <w:tcW w:type="dxa" w:w="2880"/>
          </w:tcPr>
          <w:p>
            <w:r/>
            <w:r>
              <w:rPr>
                <w:rFonts w:ascii="Times New Roman" w:hAnsi="Times New Roman" w:eastAsia="Malgun Gothic"/>
                <w:b/>
                <w:i w:val="0"/>
                <w:sz w:val="20"/>
              </w:rPr>
              <w:t>Costaba</w:t>
            </w:r>
            <w:r>
              <w:rPr>
                <w:rFonts w:ascii="Times New Roman" w:hAnsi="Times New Roman" w:eastAsia="Malgun Gothic"/>
                <w:b w:val="0"/>
                <w:i w:val="0"/>
                <w:sz w:val="20"/>
              </w:rPr>
              <w:t xml:space="preserve"> mucho. 비쌌다(가격).</w:t>
            </w:r>
          </w:p>
        </w:tc>
        <w:tc>
          <w:tcPr>
            <w:tcW w:type="dxa" w:w="2880"/>
          </w:tcPr>
          <w:p>
            <w:r/>
            <w:r>
              <w:rPr>
                <w:rFonts w:ascii="Times New Roman" w:hAnsi="Times New Roman" w:eastAsia="Malgun Gothic"/>
                <w:b w:val="0"/>
                <w:i w:val="0"/>
                <w:sz w:val="20"/>
              </w:rPr>
              <w:t xml:space="preserve">Le </w:t>
            </w:r>
            <w:r>
              <w:rPr>
                <w:rFonts w:ascii="Times New Roman" w:hAnsi="Times New Roman" w:eastAsia="Malgun Gothic"/>
                <w:b/>
                <w:i w:val="0"/>
                <w:sz w:val="20"/>
              </w:rPr>
              <w:t>costó</w:t>
            </w:r>
            <w:r>
              <w:rPr>
                <w:rFonts w:ascii="Times New Roman" w:hAnsi="Times New Roman" w:eastAsia="Malgun Gothic"/>
                <w:b w:val="0"/>
                <w:i w:val="0"/>
                <w:sz w:val="20"/>
              </w:rPr>
              <w:t xml:space="preserve"> mucho aceptarlo. 받아들이기가 무척 힘들었다(결과).</w:t>
            </w:r>
          </w:p>
        </w:tc>
      </w:tr>
    </w:tbl>
    <w:p/>
    <w:p>
      <w:pPr>
        <w:pStyle w:val="ListBullet"/>
      </w:pPr>
      <w:r>
        <w:rPr>
          <w:rFonts w:ascii="Times New Roman" w:hAnsi="Times New Roman" w:eastAsia="Malgun Gothic"/>
          <w:b w:val="0"/>
          <w:i w:val="0"/>
          <w:sz w:val="22"/>
        </w:rPr>
        <w:t xml:space="preserve">«Yo no </w:t>
      </w:r>
      <w:r>
        <w:rPr>
          <w:rFonts w:ascii="Times New Roman" w:hAnsi="Times New Roman" w:eastAsia="Malgun Gothic"/>
          <w:b/>
          <w:i w:val="0"/>
          <w:sz w:val="22"/>
        </w:rPr>
        <w:t>sabía</w:t>
      </w:r>
      <w:r>
        <w:rPr>
          <w:rFonts w:ascii="Times New Roman" w:hAnsi="Times New Roman" w:eastAsia="Malgun Gothic"/>
          <w:b w:val="0"/>
          <w:i w:val="0"/>
          <w:sz w:val="22"/>
        </w:rPr>
        <w:t xml:space="preserve"> nada. Lo </w:t>
      </w:r>
      <w:r>
        <w:rPr>
          <w:rFonts w:ascii="Times New Roman" w:hAnsi="Times New Roman" w:eastAsia="Malgun Gothic"/>
          <w:b/>
          <w:i w:val="0"/>
          <w:sz w:val="22"/>
        </w:rPr>
        <w:t>supe</w:t>
      </w:r>
      <w:r>
        <w:rPr>
          <w:rFonts w:ascii="Times New Roman" w:hAnsi="Times New Roman" w:eastAsia="Malgun Gothic"/>
          <w:b w:val="0"/>
          <w:i w:val="0"/>
          <w:sz w:val="22"/>
        </w:rPr>
        <w:t xml:space="preserve"> esa noche, por la tele.» — 난 아무것도 몰랐어. 그날 밤 텔레비전을 보고 알았지. (카르멘)</w:t>
      </w:r>
    </w:p>
    <w:p>
      <w:pPr>
        <w:pStyle w:val="ListBullet"/>
      </w:pPr>
      <w:r>
        <w:rPr>
          <w:rFonts w:ascii="Times New Roman" w:hAnsi="Times New Roman" w:eastAsia="Malgun Gothic"/>
          <w:b w:val="0"/>
          <w:i w:val="0"/>
          <w:sz w:val="22"/>
        </w:rPr>
        <w:t xml:space="preserve">«El testigo </w:t>
      </w:r>
      <w:r>
        <w:rPr>
          <w:rFonts w:ascii="Times New Roman" w:hAnsi="Times New Roman" w:eastAsia="Malgun Gothic"/>
          <w:b/>
          <w:i w:val="0"/>
          <w:sz w:val="22"/>
        </w:rPr>
        <w:t>no quiso</w:t>
      </w:r>
      <w:r>
        <w:rPr>
          <w:rFonts w:ascii="Times New Roman" w:hAnsi="Times New Roman" w:eastAsia="Malgun Gothic"/>
          <w:b w:val="0"/>
          <w:i w:val="0"/>
          <w:sz w:val="22"/>
        </w:rPr>
        <w:t xml:space="preserve"> contestar.» — 증인은 대답을 거부했다. (no quiso = 거절)</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Podía</w:t>
      </w:r>
      <w:r>
        <w:rPr>
          <w:rFonts w:ascii="Times New Roman" w:hAnsi="Times New Roman" w:eastAsia="Malgun Gothic"/>
          <w:b w:val="0"/>
          <w:i w:val="0"/>
          <w:sz w:val="22"/>
        </w:rPr>
        <w:t xml:space="preserve"> haberlo denunciado y </w:t>
      </w:r>
      <w:r>
        <w:rPr>
          <w:rFonts w:ascii="Times New Roman" w:hAnsi="Times New Roman" w:eastAsia="Malgun Gothic"/>
          <w:b/>
          <w:i w:val="0"/>
          <w:sz w:val="22"/>
        </w:rPr>
        <w:t>no lo hizo</w:t>
      </w:r>
      <w:r>
        <w:rPr>
          <w:rFonts w:ascii="Times New Roman" w:hAnsi="Times New Roman" w:eastAsia="Malgun Gothic"/>
          <w:b w:val="0"/>
          <w:i w:val="0"/>
          <w:sz w:val="22"/>
        </w:rPr>
        <w:t>.» — 그는 고발할 수도 있었는데 하지 않았다.</w:t>
      </w:r>
    </w:p>
    <w:p>
      <w:pPr>
        <w:keepNext/>
        <w:spacing w:before="280"/>
      </w:pPr>
      <w:r>
        <w:rPr>
          <w:rFonts w:ascii="Times New Roman" w:hAnsi="Times New Roman" w:eastAsia="Malgun Gothic"/>
          <w:b/>
          <w:i w:val="0"/>
          <w:color w:val="1F3864"/>
          <w:sz w:val="30"/>
        </w:rPr>
        <w:t>7.5 시간 표현으로 고르는 요령</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이런 말이 보이면</w:t>
            </w:r>
          </w:p>
        </w:tc>
        <w:tc>
          <w:tcPr>
            <w:tcW w:type="dxa" w:w="2880"/>
          </w:tcPr>
          <w:p>
            <w:r/>
            <w:r>
              <w:rPr>
                <w:rFonts w:ascii="Times New Roman" w:hAnsi="Times New Roman" w:eastAsia="Malgun Gothic"/>
                <w:b/>
                <w:i w:val="0"/>
                <w:sz w:val="20"/>
              </w:rPr>
              <w:t>대개 이 시제</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hoy, esta mañana, este año, ya, todavía no, nunca, alguna vez, hasta ahora</w:t>
            </w:r>
          </w:p>
        </w:tc>
        <w:tc>
          <w:tcPr>
            <w:tcW w:type="dxa" w:w="2880"/>
          </w:tcPr>
          <w:p>
            <w:r/>
            <w:r>
              <w:rPr>
                <w:rFonts w:ascii="Times New Roman" w:hAnsi="Times New Roman" w:eastAsia="Malgun Gothic"/>
                <w:b/>
                <w:i w:val="0"/>
                <w:sz w:val="20"/>
              </w:rPr>
              <w:t>perfecto</w:t>
            </w:r>
          </w:p>
        </w:tc>
        <w:tc>
          <w:tcPr>
            <w:tcW w:type="dxa" w:w="2880"/>
          </w:tcPr>
          <w:p>
            <w:r/>
            <w:r>
              <w:rPr>
                <w:rFonts w:ascii="Times New Roman" w:hAnsi="Times New Roman" w:eastAsia="Malgun Gothic"/>
                <w:b w:val="0"/>
                <w:i w:val="0"/>
                <w:sz w:val="20"/>
              </w:rPr>
              <w:t xml:space="preserve">Hoy </w:t>
            </w:r>
            <w:r>
              <w:rPr>
                <w:rFonts w:ascii="Times New Roman" w:hAnsi="Times New Roman" w:eastAsia="Malgun Gothic"/>
                <w:b/>
                <w:i w:val="0"/>
                <w:sz w:val="20"/>
              </w:rPr>
              <w:t>he ganado</w:t>
            </w:r>
            <w:r>
              <w:rPr>
                <w:rFonts w:ascii="Times New Roman" w:hAnsi="Times New Roman" w:eastAsia="Malgun Gothic"/>
                <w:b w:val="0"/>
                <w:i w:val="0"/>
                <w:sz w:val="20"/>
              </w:rPr>
              <w:t xml:space="preserve"> un caso.</w:t>
            </w:r>
          </w:p>
        </w:tc>
      </w:tr>
      <w:tr>
        <w:tc>
          <w:tcPr>
            <w:tcW w:type="dxa" w:w="2880"/>
          </w:tcPr>
          <w:p>
            <w:r/>
            <w:r>
              <w:rPr>
                <w:rFonts w:ascii="Times New Roman" w:hAnsi="Times New Roman" w:eastAsia="Malgun Gothic"/>
                <w:b w:val="0"/>
                <w:i w:val="0"/>
                <w:sz w:val="20"/>
              </w:rPr>
              <w:t>ayer, anoche, el lunes, en 2009, hace tres años, aquel día, de repente, una vez</w:t>
            </w:r>
          </w:p>
        </w:tc>
        <w:tc>
          <w:tcPr>
            <w:tcW w:type="dxa" w:w="2880"/>
          </w:tcPr>
          <w:p>
            <w:r/>
            <w:r>
              <w:rPr>
                <w:rFonts w:ascii="Times New Roman" w:hAnsi="Times New Roman" w:eastAsia="Malgun Gothic"/>
                <w:b/>
                <w:i w:val="0"/>
                <w:sz w:val="20"/>
              </w:rPr>
              <w:t>indefinido</w:t>
            </w:r>
          </w:p>
        </w:tc>
        <w:tc>
          <w:tcPr>
            <w:tcW w:type="dxa" w:w="2880"/>
          </w:tcPr>
          <w:p>
            <w:r/>
            <w:r>
              <w:rPr>
                <w:rFonts w:ascii="Times New Roman" w:hAnsi="Times New Roman" w:eastAsia="Malgun Gothic"/>
                <w:b w:val="0"/>
                <w:i w:val="0"/>
                <w:sz w:val="20"/>
              </w:rPr>
              <w:t xml:space="preserve">En 2009 </w:t>
            </w:r>
            <w:r>
              <w:rPr>
                <w:rFonts w:ascii="Times New Roman" w:hAnsi="Times New Roman" w:eastAsia="Malgun Gothic"/>
                <w:b/>
                <w:i w:val="0"/>
                <w:sz w:val="20"/>
              </w:rPr>
              <w:t>perdió</w:t>
            </w:r>
            <w:r>
              <w:rPr>
                <w:rFonts w:ascii="Times New Roman" w:hAnsi="Times New Roman" w:eastAsia="Malgun Gothic"/>
                <w:b w:val="0"/>
                <w:i w:val="0"/>
                <w:sz w:val="20"/>
              </w:rPr>
              <w:t xml:space="preserve"> su trabajo.</w:t>
            </w:r>
          </w:p>
        </w:tc>
      </w:tr>
      <w:tr>
        <w:tc>
          <w:tcPr>
            <w:tcW w:type="dxa" w:w="2880"/>
          </w:tcPr>
          <w:p>
            <w:r/>
            <w:r>
              <w:rPr>
                <w:rFonts w:ascii="Times New Roman" w:hAnsi="Times New Roman" w:eastAsia="Malgun Gothic"/>
                <w:b w:val="0"/>
                <w:i w:val="0"/>
                <w:sz w:val="20"/>
              </w:rPr>
              <w:t>siempre, todos los días, a menudo, de pequeño, antes, mientras, normalmente, cada vez que</w:t>
            </w:r>
          </w:p>
        </w:tc>
        <w:tc>
          <w:tcPr>
            <w:tcW w:type="dxa" w:w="2880"/>
          </w:tcPr>
          <w:p>
            <w:r/>
            <w:r>
              <w:rPr>
                <w:rFonts w:ascii="Times New Roman" w:hAnsi="Times New Roman" w:eastAsia="Malgun Gothic"/>
                <w:b/>
                <w:i w:val="0"/>
                <w:sz w:val="20"/>
              </w:rPr>
              <w:t>imperfecto</w:t>
            </w:r>
          </w:p>
        </w:tc>
        <w:tc>
          <w:tcPr>
            <w:tcW w:type="dxa" w:w="2880"/>
          </w:tcPr>
          <w:p>
            <w:r/>
            <w:r>
              <w:rPr>
                <w:rFonts w:ascii="Times New Roman" w:hAnsi="Times New Roman" w:eastAsia="Malgun Gothic"/>
                <w:b w:val="0"/>
                <w:i w:val="0"/>
                <w:sz w:val="20"/>
              </w:rPr>
              <w:t xml:space="preserve">Antes </w:t>
            </w:r>
            <w:r>
              <w:rPr>
                <w:rFonts w:ascii="Times New Roman" w:hAnsi="Times New Roman" w:eastAsia="Malgun Gothic"/>
                <w:b/>
                <w:i w:val="0"/>
                <w:sz w:val="20"/>
              </w:rPr>
              <w:t>trabajábamos</w:t>
            </w:r>
            <w:r>
              <w:rPr>
                <w:rFonts w:ascii="Times New Roman" w:hAnsi="Times New Roman" w:eastAsia="Malgun Gothic"/>
                <w:b w:val="0"/>
                <w:i w:val="0"/>
                <w:sz w:val="20"/>
              </w:rPr>
              <w:t xml:space="preserve"> en un bajo.</w:t>
            </w:r>
          </w:p>
        </w:tc>
      </w:tr>
      <w:tr>
        <w:tc>
          <w:tcPr>
            <w:tcW w:type="dxa" w:w="2880"/>
          </w:tcPr>
          <w:p>
            <w:r/>
            <w:r>
              <w:rPr>
                <w:rFonts w:ascii="Times New Roman" w:hAnsi="Times New Roman" w:eastAsia="Malgun Gothic"/>
                <w:b w:val="0"/>
                <w:i w:val="0"/>
                <w:sz w:val="20"/>
              </w:rPr>
              <w:t>durante + 기간 / 기간 + seguidos (닫힌 기간)</w:t>
            </w:r>
          </w:p>
        </w:tc>
        <w:tc>
          <w:tcPr>
            <w:tcW w:type="dxa" w:w="2880"/>
          </w:tcPr>
          <w:p>
            <w:r/>
            <w:r>
              <w:rPr>
                <w:rFonts w:ascii="Times New Roman" w:hAnsi="Times New Roman" w:eastAsia="Malgun Gothic"/>
                <w:b w:val="0"/>
                <w:i w:val="0"/>
                <w:sz w:val="20"/>
              </w:rPr>
              <w:t>indefinido</w:t>
            </w:r>
          </w:p>
        </w:tc>
        <w:tc>
          <w:tcPr>
            <w:tcW w:type="dxa" w:w="2880"/>
          </w:tcPr>
          <w:p>
            <w:r/>
            <w:r>
              <w:rPr>
                <w:rFonts w:ascii="Times New Roman" w:hAnsi="Times New Roman" w:eastAsia="Malgun Gothic"/>
                <w:b/>
                <w:i w:val="0"/>
                <w:sz w:val="20"/>
              </w:rPr>
              <w:t>Esperó</w:t>
            </w:r>
            <w:r>
              <w:rPr>
                <w:rFonts w:ascii="Times New Roman" w:hAnsi="Times New Roman" w:eastAsia="Malgun Gothic"/>
                <w:b w:val="0"/>
                <w:i w:val="0"/>
                <w:sz w:val="20"/>
              </w:rPr>
              <w:t xml:space="preserve"> durante tres horas.</w:t>
            </w:r>
          </w:p>
        </w:tc>
      </w:tr>
      <w:tr>
        <w:tc>
          <w:tcPr>
            <w:tcW w:type="dxa" w:w="2880"/>
          </w:tcPr>
          <w:p>
            <w:r/>
            <w:r>
              <w:rPr>
                <w:rFonts w:ascii="Times New Roman" w:hAnsi="Times New Roman" w:eastAsia="Malgun Gothic"/>
                <w:b w:val="0"/>
                <w:i w:val="0"/>
                <w:sz w:val="20"/>
              </w:rPr>
              <w:t>cuando + 과거</w:t>
            </w:r>
          </w:p>
        </w:tc>
        <w:tc>
          <w:tcPr>
            <w:tcW w:type="dxa" w:w="2880"/>
          </w:tcPr>
          <w:p>
            <w:r/>
            <w:r>
              <w:rPr>
                <w:rFonts w:ascii="Times New Roman" w:hAnsi="Times New Roman" w:eastAsia="Malgun Gothic"/>
                <w:b w:val="0"/>
                <w:i w:val="0"/>
                <w:sz w:val="20"/>
              </w:rPr>
              <w:t>양쪽 다 가능: 사건이면 indefinido, 배경이면 imperfecto</w:t>
            </w:r>
          </w:p>
        </w:tc>
        <w:tc>
          <w:tcPr>
            <w:tcW w:type="dxa" w:w="2880"/>
          </w:tcPr>
          <w:p>
            <w:r/>
            <w:r>
              <w:rPr>
                <w:rFonts w:ascii="Times New Roman" w:hAnsi="Times New Roman" w:eastAsia="Malgun Gothic"/>
                <w:b w:val="0"/>
                <w:i w:val="0"/>
                <w:sz w:val="20"/>
              </w:rPr>
              <w:t xml:space="preserve">Cuando </w:t>
            </w:r>
            <w:r>
              <w:rPr>
                <w:rFonts w:ascii="Times New Roman" w:hAnsi="Times New Roman" w:eastAsia="Malgun Gothic"/>
                <w:b/>
                <w:i w:val="0"/>
                <w:sz w:val="20"/>
              </w:rPr>
              <w:t>llegó</w:t>
            </w:r>
            <w:r>
              <w:rPr>
                <w:rFonts w:ascii="Times New Roman" w:hAnsi="Times New Roman" w:eastAsia="Malgun Gothic"/>
                <w:b w:val="0"/>
                <w:i w:val="0"/>
                <w:sz w:val="20"/>
              </w:rPr>
              <w:t xml:space="preserve">, ya era tarde. / Cuando </w:t>
            </w:r>
            <w:r>
              <w:rPr>
                <w:rFonts w:ascii="Times New Roman" w:hAnsi="Times New Roman" w:eastAsia="Malgun Gothic"/>
                <w:b/>
                <w:i w:val="0"/>
                <w:sz w:val="20"/>
              </w:rPr>
              <w:t>era</w:t>
            </w:r>
            <w:r>
              <w:rPr>
                <w:rFonts w:ascii="Times New Roman" w:hAnsi="Times New Roman" w:eastAsia="Malgun Gothic"/>
                <w:b w:val="0"/>
                <w:i w:val="0"/>
                <w:sz w:val="20"/>
              </w:rPr>
              <w:t xml:space="preserve"> niño, …</w:t>
            </w:r>
          </w:p>
        </w:tc>
      </w:tr>
    </w:tbl>
    <w:p/>
    <w:p>
      <w:pPr>
        <w:pStyle w:val="ListBullet"/>
      </w:pPr>
      <w:r>
        <w:rPr>
          <w:rFonts w:ascii="Times New Roman" w:hAnsi="Times New Roman" w:eastAsia="Malgun Gothic"/>
          <w:b w:val="0"/>
          <w:i w:val="0"/>
          <w:sz w:val="22"/>
        </w:rPr>
        <w:t xml:space="preserve">주의: </w:t>
      </w:r>
      <w:r>
        <w:rPr>
          <w:rFonts w:ascii="Times New Roman" w:hAnsi="Times New Roman" w:eastAsia="Malgun Gothic"/>
          <w:b/>
          <w:i w:val="0"/>
          <w:sz w:val="22"/>
        </w:rPr>
        <w:t>siempre는 열린 틀이면 perfecto</w:t>
      </w:r>
      <w:r>
        <w:rPr>
          <w:rFonts w:ascii="Times New Roman" w:hAnsi="Times New Roman" w:eastAsia="Malgun Gothic"/>
          <w:b w:val="0"/>
          <w:i w:val="0"/>
          <w:sz w:val="22"/>
        </w:rPr>
        <w:t xml:space="preserve"> — "</w:t>
      </w:r>
      <w:r>
        <w:rPr>
          <w:rFonts w:ascii="Times New Roman" w:hAnsi="Times New Roman" w:eastAsia="Malgun Gothic"/>
          <w:b/>
          <w:i w:val="0"/>
          <w:sz w:val="22"/>
        </w:rPr>
        <w:t>Siempre he creído</w:t>
      </w:r>
      <w:r>
        <w:rPr>
          <w:rFonts w:ascii="Times New Roman" w:hAnsi="Times New Roman" w:eastAsia="Malgun Gothic"/>
          <w:b w:val="0"/>
          <w:i w:val="0"/>
          <w:sz w:val="22"/>
        </w:rPr>
        <w:t xml:space="preserve"> en la justicia."(나는 늘 정의를 믿어 왔다, 지금도). 닫힌 과거의 습관이면 imperfecto — "Evaristo </w:t>
      </w:r>
      <w:r>
        <w:rPr>
          <w:rFonts w:ascii="Times New Roman" w:hAnsi="Times New Roman" w:eastAsia="Malgun Gothic"/>
          <w:b/>
          <w:i w:val="0"/>
          <w:sz w:val="22"/>
        </w:rPr>
        <w:t>siempre ponía</w:t>
      </w:r>
      <w:r>
        <w:rPr>
          <w:rFonts w:ascii="Times New Roman" w:hAnsi="Times New Roman" w:eastAsia="Malgun Gothic"/>
          <w:b w:val="0"/>
          <w:i w:val="0"/>
          <w:sz w:val="22"/>
        </w:rPr>
        <w:t xml:space="preserve"> café."(에바리스토는 언제나 커피를 내곤 했다, 그는 이제 없음).</w:t>
      </w:r>
    </w:p>
    <w:p>
      <w:pPr>
        <w:keepNext/>
        <w:spacing w:before="280"/>
      </w:pPr>
      <w:r>
        <w:rPr>
          <w:rFonts w:ascii="Times New Roman" w:hAnsi="Times New Roman" w:eastAsia="Malgun Gothic"/>
          <w:b/>
          <w:i w:val="0"/>
          <w:color w:val="1F3864"/>
          <w:sz w:val="30"/>
        </w:rPr>
        <w:t>7.6 구분 연습</w:t>
      </w:r>
    </w:p>
    <w:p>
      <w:r>
        <w:rPr>
          <w:rFonts w:ascii="Times New Roman" w:hAnsi="Times New Roman" w:eastAsia="Malgun Gothic"/>
          <w:b w:val="0"/>
          <w:i w:val="0"/>
          <w:sz w:val="22"/>
        </w:rPr>
        <w:t>괄호 안 동사를 perfecto, indefinido, imperfecto 중 알맞은 형태로 바꾸세요. (대본 상황 기반 문항)</w:t>
      </w:r>
    </w:p>
    <w:p>
      <w:r>
        <w:rPr>
          <w:rFonts w:ascii="Times New Roman" w:hAnsi="Times New Roman" w:eastAsia="Malgun Gothic"/>
          <w:b w:val="0"/>
          <w:i w:val="0"/>
          <w:sz w:val="22"/>
        </w:rPr>
        <w:t>1. Esta mañana Irene (llegar) ___ al despacho a las siete.</w:t>
      </w:r>
    </w:p>
    <w:p>
      <w:r>
        <w:rPr>
          <w:rFonts w:ascii="Times New Roman" w:hAnsi="Times New Roman" w:eastAsia="Malgun Gothic"/>
          <w:b w:val="0"/>
          <w:i w:val="0"/>
          <w:sz w:val="22"/>
        </w:rPr>
        <w:t>2. Cuando Manu (ser) ___ estudiante, (trabajar) ___ los veranos en la acería.</w:t>
      </w:r>
    </w:p>
    <w:p>
      <w:r>
        <w:rPr>
          <w:rFonts w:ascii="Times New Roman" w:hAnsi="Times New Roman" w:eastAsia="Malgun Gothic"/>
          <w:b w:val="0"/>
          <w:i w:val="0"/>
          <w:sz w:val="22"/>
        </w:rPr>
        <w:t>3. En 2011 Álvaro (dejar) ___ el despacho y se (ir) ___ con Solís.</w:t>
      </w:r>
    </w:p>
    <w:p>
      <w:r>
        <w:rPr>
          <w:rFonts w:ascii="Times New Roman" w:hAnsi="Times New Roman" w:eastAsia="Malgun Gothic"/>
          <w:b w:val="0"/>
          <w:i w:val="0"/>
          <w:sz w:val="22"/>
        </w:rPr>
        <w:t>4. Mientras el fiscal (hablar) ___, Cuesta (mirar) ___ el reloj.</w:t>
      </w:r>
    </w:p>
    <w:p>
      <w:r>
        <w:rPr>
          <w:rFonts w:ascii="Times New Roman" w:hAnsi="Times New Roman" w:eastAsia="Malgun Gothic"/>
          <w:b w:val="0"/>
          <w:i w:val="0"/>
          <w:sz w:val="22"/>
        </w:rPr>
        <w:t>5. (Ser) ___ las dos de la madrugada cuando (sonar) ___ el teléfono.</w:t>
      </w:r>
    </w:p>
    <w:p>
      <w:r>
        <w:rPr>
          <w:rFonts w:ascii="Times New Roman" w:hAnsi="Times New Roman" w:eastAsia="Malgun Gothic"/>
          <w:b w:val="0"/>
          <w:i w:val="0"/>
          <w:sz w:val="22"/>
        </w:rPr>
        <w:t>6. ¿(Estar, vosotros) ___ alguna vez en un juicio con jurado?</w:t>
      </w:r>
    </w:p>
    <w:p>
      <w:r>
        <w:rPr>
          <w:rFonts w:ascii="Times New Roman" w:hAnsi="Times New Roman" w:eastAsia="Malgun Gothic"/>
          <w:b w:val="0"/>
          <w:i w:val="0"/>
          <w:sz w:val="22"/>
        </w:rPr>
        <w:t>7. Yo no (saber) ___ que Evaristo estaba enfermo; lo (saber) ___ en el hospital.</w:t>
      </w:r>
    </w:p>
    <w:p>
      <w:r>
        <w:rPr>
          <w:rFonts w:ascii="Times New Roman" w:hAnsi="Times New Roman" w:eastAsia="Malgun Gothic"/>
          <w:b w:val="0"/>
          <w:i w:val="0"/>
          <w:sz w:val="22"/>
        </w:rPr>
        <w:t>8. Tomás (trabajar) ___ treinta y un años en la acería. (돌아가신 지금 돌아보며)</w:t>
      </w:r>
    </w:p>
    <w:p>
      <w:r>
        <w:rPr>
          <w:rFonts w:ascii="Times New Roman" w:hAnsi="Times New Roman" w:eastAsia="Malgun Gothic"/>
          <w:b w:val="0"/>
          <w:i w:val="0"/>
          <w:sz w:val="22"/>
        </w:rPr>
        <w:t>9. Hoy el juez (rechazar) ___ el recurso. Ayer (aceptar) ___ las pruebas.</w:t>
      </w:r>
    </w:p>
    <w:p>
      <w:r>
        <w:rPr>
          <w:rFonts w:ascii="Times New Roman" w:hAnsi="Times New Roman" w:eastAsia="Malgun Gothic"/>
          <w:b w:val="0"/>
          <w:i w:val="0"/>
          <w:sz w:val="22"/>
        </w:rPr>
        <w:t>10. Elena (querer) ___ entrevistar a Cuesta, pero él no (querer) ___ recibirla.</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번호</w:t>
            </w:r>
          </w:p>
        </w:tc>
        <w:tc>
          <w:tcPr>
            <w:tcW w:type="dxa" w:w="2880"/>
          </w:tcPr>
          <w:p>
            <w:r/>
            <w:r>
              <w:rPr>
                <w:rFonts w:ascii="Times New Roman" w:hAnsi="Times New Roman" w:eastAsia="Malgun Gothic"/>
                <w:b/>
                <w:i w:val="0"/>
                <w:sz w:val="20"/>
              </w:rPr>
              <w:t>정답</w:t>
            </w:r>
          </w:p>
        </w:tc>
        <w:tc>
          <w:tcPr>
            <w:tcW w:type="dxa" w:w="2880"/>
          </w:tcPr>
          <w:p>
            <w:r/>
            <w:r>
              <w:rPr>
                <w:rFonts w:ascii="Times New Roman" w:hAnsi="Times New Roman" w:eastAsia="Malgun Gothic"/>
                <w:b/>
                <w:i w:val="0"/>
                <w:sz w:val="20"/>
              </w:rPr>
              <w:t>이유</w:t>
            </w:r>
          </w:p>
        </w:tc>
      </w:tr>
      <w:tr>
        <w:tc>
          <w:tcPr>
            <w:tcW w:type="dxa" w:w="2880"/>
          </w:tcPr>
          <w:p>
            <w:r/>
            <w:r>
              <w:rPr>
                <w:rFonts w:ascii="Times New Roman" w:hAnsi="Times New Roman" w:eastAsia="Malgun Gothic"/>
                <w:b w:val="0"/>
                <w:i w:val="0"/>
                <w:sz w:val="20"/>
              </w:rPr>
              <w:t>1</w:t>
            </w:r>
          </w:p>
        </w:tc>
        <w:tc>
          <w:tcPr>
            <w:tcW w:type="dxa" w:w="2880"/>
          </w:tcPr>
          <w:p>
            <w:r/>
            <w:r>
              <w:rPr>
                <w:rFonts w:ascii="Times New Roman" w:hAnsi="Times New Roman" w:eastAsia="Malgun Gothic"/>
                <w:b w:val="0"/>
                <w:i w:val="0"/>
                <w:sz w:val="20"/>
              </w:rPr>
              <w:t>ha llegado</w:t>
            </w:r>
          </w:p>
        </w:tc>
        <w:tc>
          <w:tcPr>
            <w:tcW w:type="dxa" w:w="2880"/>
          </w:tcPr>
          <w:p>
            <w:r/>
            <w:r>
              <w:rPr>
                <w:rFonts w:ascii="Times New Roman" w:hAnsi="Times New Roman" w:eastAsia="Malgun Gothic"/>
                <w:b w:val="0"/>
                <w:i w:val="0"/>
                <w:sz w:val="20"/>
              </w:rPr>
              <w:t>esta mañana = 오늘이라는 열린 틀 (스페인 본토)</w:t>
            </w:r>
          </w:p>
        </w:tc>
      </w:tr>
      <w:tr>
        <w:tc>
          <w:tcPr>
            <w:tcW w:type="dxa" w:w="2880"/>
          </w:tcPr>
          <w:p>
            <w:r/>
            <w:r>
              <w:rPr>
                <w:rFonts w:ascii="Times New Roman" w:hAnsi="Times New Roman" w:eastAsia="Malgun Gothic"/>
                <w:b w:val="0"/>
                <w:i w:val="0"/>
                <w:sz w:val="20"/>
              </w:rPr>
              <w:t>2</w:t>
            </w:r>
          </w:p>
        </w:tc>
        <w:tc>
          <w:tcPr>
            <w:tcW w:type="dxa" w:w="2880"/>
          </w:tcPr>
          <w:p>
            <w:r/>
            <w:r>
              <w:rPr>
                <w:rFonts w:ascii="Times New Roman" w:hAnsi="Times New Roman" w:eastAsia="Malgun Gothic"/>
                <w:b w:val="0"/>
                <w:i w:val="0"/>
                <w:sz w:val="20"/>
              </w:rPr>
              <w:t>era / trabajaba</w:t>
            </w:r>
          </w:p>
        </w:tc>
        <w:tc>
          <w:tcPr>
            <w:tcW w:type="dxa" w:w="2880"/>
          </w:tcPr>
          <w:p>
            <w:r/>
            <w:r>
              <w:rPr>
                <w:rFonts w:ascii="Times New Roman" w:hAnsi="Times New Roman" w:eastAsia="Malgun Gothic"/>
                <w:b w:val="0"/>
                <w:i w:val="0"/>
                <w:sz w:val="20"/>
              </w:rPr>
              <w:t>신분(배경) + 습관 (los veranos)</w:t>
            </w:r>
          </w:p>
        </w:tc>
      </w:tr>
      <w:tr>
        <w:tc>
          <w:tcPr>
            <w:tcW w:type="dxa" w:w="2880"/>
          </w:tcPr>
          <w:p>
            <w:r/>
            <w:r>
              <w:rPr>
                <w:rFonts w:ascii="Times New Roman" w:hAnsi="Times New Roman" w:eastAsia="Malgun Gothic"/>
                <w:b w:val="0"/>
                <w:i w:val="0"/>
                <w:sz w:val="20"/>
              </w:rPr>
              <w:t>3</w:t>
            </w:r>
          </w:p>
        </w:tc>
        <w:tc>
          <w:tcPr>
            <w:tcW w:type="dxa" w:w="2880"/>
          </w:tcPr>
          <w:p>
            <w:r/>
            <w:r>
              <w:rPr>
                <w:rFonts w:ascii="Times New Roman" w:hAnsi="Times New Roman" w:eastAsia="Malgun Gothic"/>
                <w:b w:val="0"/>
                <w:i w:val="0"/>
                <w:sz w:val="20"/>
              </w:rPr>
              <w:t>dejó / fue</w:t>
            </w:r>
          </w:p>
        </w:tc>
        <w:tc>
          <w:tcPr>
            <w:tcW w:type="dxa" w:w="2880"/>
          </w:tcPr>
          <w:p>
            <w:r/>
            <w:r>
              <w:rPr>
                <w:rFonts w:ascii="Times New Roman" w:hAnsi="Times New Roman" w:eastAsia="Malgun Gothic"/>
                <w:b w:val="0"/>
                <w:i w:val="0"/>
                <w:sz w:val="20"/>
              </w:rPr>
              <w:t>en 2011 = 닫힌 틀, 사건 연쇄 (irse → se fue)</w:t>
            </w:r>
          </w:p>
        </w:tc>
      </w:tr>
      <w:tr>
        <w:tc>
          <w:tcPr>
            <w:tcW w:type="dxa" w:w="2880"/>
          </w:tcPr>
          <w:p>
            <w:r/>
            <w:r>
              <w:rPr>
                <w:rFonts w:ascii="Times New Roman" w:hAnsi="Times New Roman" w:eastAsia="Malgun Gothic"/>
                <w:b w:val="0"/>
                <w:i w:val="0"/>
                <w:sz w:val="20"/>
              </w:rPr>
              <w:t>4</w:t>
            </w:r>
          </w:p>
        </w:tc>
        <w:tc>
          <w:tcPr>
            <w:tcW w:type="dxa" w:w="2880"/>
          </w:tcPr>
          <w:p>
            <w:r/>
            <w:r>
              <w:rPr>
                <w:rFonts w:ascii="Times New Roman" w:hAnsi="Times New Roman" w:eastAsia="Malgun Gothic"/>
                <w:b w:val="0"/>
                <w:i w:val="0"/>
                <w:sz w:val="20"/>
              </w:rPr>
              <w:t>hablaba / miraba</w:t>
            </w:r>
          </w:p>
        </w:tc>
        <w:tc>
          <w:tcPr>
            <w:tcW w:type="dxa" w:w="2880"/>
          </w:tcPr>
          <w:p>
            <w:r/>
            <w:r>
              <w:rPr>
                <w:rFonts w:ascii="Times New Roman" w:hAnsi="Times New Roman" w:eastAsia="Malgun Gothic"/>
                <w:b w:val="0"/>
                <w:i w:val="0"/>
                <w:sz w:val="20"/>
              </w:rPr>
              <w:t>mientras + 동시 진행 두 동작</w:t>
            </w:r>
          </w:p>
        </w:tc>
      </w:tr>
      <w:tr>
        <w:tc>
          <w:tcPr>
            <w:tcW w:type="dxa" w:w="2880"/>
          </w:tcPr>
          <w:p>
            <w:r/>
            <w:r>
              <w:rPr>
                <w:rFonts w:ascii="Times New Roman" w:hAnsi="Times New Roman" w:eastAsia="Malgun Gothic"/>
                <w:b w:val="0"/>
                <w:i w:val="0"/>
                <w:sz w:val="20"/>
              </w:rPr>
              <w:t>5</w:t>
            </w:r>
          </w:p>
        </w:tc>
        <w:tc>
          <w:tcPr>
            <w:tcW w:type="dxa" w:w="2880"/>
          </w:tcPr>
          <w:p>
            <w:r/>
            <w:r>
              <w:rPr>
                <w:rFonts w:ascii="Times New Roman" w:hAnsi="Times New Roman" w:eastAsia="Malgun Gothic"/>
                <w:b w:val="0"/>
                <w:i w:val="0"/>
                <w:sz w:val="20"/>
              </w:rPr>
              <w:t>Eran / sonó</w:t>
            </w:r>
          </w:p>
        </w:tc>
        <w:tc>
          <w:tcPr>
            <w:tcW w:type="dxa" w:w="2880"/>
          </w:tcPr>
          <w:p>
            <w:r/>
            <w:r>
              <w:rPr>
                <w:rFonts w:ascii="Times New Roman" w:hAnsi="Times New Roman" w:eastAsia="Malgun Gothic"/>
                <w:b w:val="0"/>
                <w:i w:val="0"/>
                <w:sz w:val="20"/>
              </w:rPr>
              <w:t>시각 = 배경(복수 las dos), 전화 = 사건</w:t>
            </w:r>
          </w:p>
        </w:tc>
      </w:tr>
      <w:tr>
        <w:tc>
          <w:tcPr>
            <w:tcW w:type="dxa" w:w="2880"/>
          </w:tcPr>
          <w:p>
            <w:r/>
            <w:r>
              <w:rPr>
                <w:rFonts w:ascii="Times New Roman" w:hAnsi="Times New Roman" w:eastAsia="Malgun Gothic"/>
                <w:b w:val="0"/>
                <w:i w:val="0"/>
                <w:sz w:val="20"/>
              </w:rPr>
              <w:t>6</w:t>
            </w:r>
          </w:p>
        </w:tc>
        <w:tc>
          <w:tcPr>
            <w:tcW w:type="dxa" w:w="2880"/>
          </w:tcPr>
          <w:p>
            <w:r/>
            <w:r>
              <w:rPr>
                <w:rFonts w:ascii="Times New Roman" w:hAnsi="Times New Roman" w:eastAsia="Malgun Gothic"/>
                <w:b w:val="0"/>
                <w:i w:val="0"/>
                <w:sz w:val="20"/>
              </w:rPr>
              <w:t>Habéis estado</w:t>
            </w:r>
          </w:p>
        </w:tc>
        <w:tc>
          <w:tcPr>
            <w:tcW w:type="dxa" w:w="2880"/>
          </w:tcPr>
          <w:p>
            <w:r/>
            <w:r>
              <w:rPr>
                <w:rFonts w:ascii="Times New Roman" w:hAnsi="Times New Roman" w:eastAsia="Malgun Gothic"/>
                <w:b w:val="0"/>
                <w:i w:val="0"/>
                <w:sz w:val="20"/>
              </w:rPr>
              <w:t>alguna vez = 경험 (vosotros)</w:t>
            </w:r>
          </w:p>
        </w:tc>
      </w:tr>
      <w:tr>
        <w:tc>
          <w:tcPr>
            <w:tcW w:type="dxa" w:w="2880"/>
          </w:tcPr>
          <w:p>
            <w:r/>
            <w:r>
              <w:rPr>
                <w:rFonts w:ascii="Times New Roman" w:hAnsi="Times New Roman" w:eastAsia="Malgun Gothic"/>
                <w:b w:val="0"/>
                <w:i w:val="0"/>
                <w:sz w:val="20"/>
              </w:rPr>
              <w:t>7</w:t>
            </w:r>
          </w:p>
        </w:tc>
        <w:tc>
          <w:tcPr>
            <w:tcW w:type="dxa" w:w="2880"/>
          </w:tcPr>
          <w:p>
            <w:r/>
            <w:r>
              <w:rPr>
                <w:rFonts w:ascii="Times New Roman" w:hAnsi="Times New Roman" w:eastAsia="Malgun Gothic"/>
                <w:b w:val="0"/>
                <w:i w:val="0"/>
                <w:sz w:val="20"/>
              </w:rPr>
              <w:t>sabía / supe</w:t>
            </w:r>
          </w:p>
        </w:tc>
        <w:tc>
          <w:tcPr>
            <w:tcW w:type="dxa" w:w="2880"/>
          </w:tcPr>
          <w:p>
            <w:r/>
            <w:r>
              <w:rPr>
                <w:rFonts w:ascii="Times New Roman" w:hAnsi="Times New Roman" w:eastAsia="Malgun Gothic"/>
                <w:b w:val="0"/>
                <w:i w:val="0"/>
                <w:sz w:val="20"/>
              </w:rPr>
              <w:t>모르던 상태 + 알게 된 순간</w:t>
            </w:r>
          </w:p>
        </w:tc>
      </w:tr>
      <w:tr>
        <w:tc>
          <w:tcPr>
            <w:tcW w:type="dxa" w:w="2880"/>
          </w:tcPr>
          <w:p>
            <w:r/>
            <w:r>
              <w:rPr>
                <w:rFonts w:ascii="Times New Roman" w:hAnsi="Times New Roman" w:eastAsia="Malgun Gothic"/>
                <w:b w:val="0"/>
                <w:i w:val="0"/>
                <w:sz w:val="20"/>
              </w:rPr>
              <w:t>8</w:t>
            </w:r>
          </w:p>
        </w:tc>
        <w:tc>
          <w:tcPr>
            <w:tcW w:type="dxa" w:w="2880"/>
          </w:tcPr>
          <w:p>
            <w:r/>
            <w:r>
              <w:rPr>
                <w:rFonts w:ascii="Times New Roman" w:hAnsi="Times New Roman" w:eastAsia="Malgun Gothic"/>
                <w:b w:val="0"/>
                <w:i w:val="0"/>
                <w:sz w:val="20"/>
              </w:rPr>
              <w:t>trabajó</w:t>
            </w:r>
          </w:p>
        </w:tc>
        <w:tc>
          <w:tcPr>
            <w:tcW w:type="dxa" w:w="2880"/>
          </w:tcPr>
          <w:p>
            <w:r/>
            <w:r>
              <w:rPr>
                <w:rFonts w:ascii="Times New Roman" w:hAnsi="Times New Roman" w:eastAsia="Malgun Gothic"/>
                <w:b w:val="0"/>
                <w:i w:val="0"/>
                <w:sz w:val="20"/>
              </w:rPr>
              <w:t>닫힌 기간 전체를 한 덩어리로</w:t>
            </w:r>
          </w:p>
        </w:tc>
      </w:tr>
      <w:tr>
        <w:tc>
          <w:tcPr>
            <w:tcW w:type="dxa" w:w="2880"/>
          </w:tcPr>
          <w:p>
            <w:r/>
            <w:r>
              <w:rPr>
                <w:rFonts w:ascii="Times New Roman" w:hAnsi="Times New Roman" w:eastAsia="Malgun Gothic"/>
                <w:b w:val="0"/>
                <w:i w:val="0"/>
                <w:sz w:val="20"/>
              </w:rPr>
              <w:t>9</w:t>
            </w:r>
          </w:p>
        </w:tc>
        <w:tc>
          <w:tcPr>
            <w:tcW w:type="dxa" w:w="2880"/>
          </w:tcPr>
          <w:p>
            <w:r/>
            <w:r>
              <w:rPr>
                <w:rFonts w:ascii="Times New Roman" w:hAnsi="Times New Roman" w:eastAsia="Malgun Gothic"/>
                <w:b w:val="0"/>
                <w:i w:val="0"/>
                <w:sz w:val="20"/>
              </w:rPr>
              <w:t>ha rechazado / aceptó</w:t>
            </w:r>
          </w:p>
        </w:tc>
        <w:tc>
          <w:tcPr>
            <w:tcW w:type="dxa" w:w="2880"/>
          </w:tcPr>
          <w:p>
            <w:r/>
            <w:r>
              <w:rPr>
                <w:rFonts w:ascii="Times New Roman" w:hAnsi="Times New Roman" w:eastAsia="Malgun Gothic"/>
                <w:b w:val="0"/>
                <w:i w:val="0"/>
                <w:sz w:val="20"/>
              </w:rPr>
              <w:t>hoy ↔ ayer</w:t>
            </w:r>
          </w:p>
        </w:tc>
      </w:tr>
      <w:tr>
        <w:tc>
          <w:tcPr>
            <w:tcW w:type="dxa" w:w="2880"/>
          </w:tcPr>
          <w:p>
            <w:r/>
            <w:r>
              <w:rPr>
                <w:rFonts w:ascii="Times New Roman" w:hAnsi="Times New Roman" w:eastAsia="Malgun Gothic"/>
                <w:b w:val="0"/>
                <w:i w:val="0"/>
                <w:sz w:val="20"/>
              </w:rPr>
              <w:t>10</w:t>
            </w:r>
          </w:p>
        </w:tc>
        <w:tc>
          <w:tcPr>
            <w:tcW w:type="dxa" w:w="2880"/>
          </w:tcPr>
          <w:p>
            <w:r/>
            <w:r>
              <w:rPr>
                <w:rFonts w:ascii="Times New Roman" w:hAnsi="Times New Roman" w:eastAsia="Malgun Gothic"/>
                <w:b w:val="0"/>
                <w:i w:val="0"/>
                <w:sz w:val="20"/>
              </w:rPr>
              <w:t>quería / quiso (no quiso)</w:t>
            </w:r>
          </w:p>
        </w:tc>
        <w:tc>
          <w:tcPr>
            <w:tcW w:type="dxa" w:w="2880"/>
          </w:tcPr>
          <w:p>
            <w:r/>
            <w:r>
              <w:rPr>
                <w:rFonts w:ascii="Times New Roman" w:hAnsi="Times New Roman" w:eastAsia="Malgun Gothic"/>
                <w:b w:val="0"/>
                <w:i w:val="0"/>
                <w:sz w:val="20"/>
              </w:rPr>
              <w:t>바람(상태) + 거절(결과). quiso 대신 "quería entrevistar…, pero él no quería"도 가능하지만, no quiso가 "끝내 거절했다"는 결과를 분명히 함</w:t>
            </w:r>
          </w:p>
        </w:tc>
      </w:tr>
    </w:tbl>
    <w:p/>
    <w:p>
      <w:pPr>
        <w:keepNext/>
        <w:spacing w:before="280"/>
      </w:pPr>
      <w:r>
        <w:rPr>
          <w:rFonts w:ascii="Times New Roman" w:hAnsi="Times New Roman" w:eastAsia="Malgun Gothic"/>
          <w:b/>
          <w:i w:val="0"/>
          <w:color w:val="1F3864"/>
          <w:sz w:val="36"/>
        </w:rPr>
        <w:t>8. 대과거 (pluscuamperfecto)와 전과거 (pretérito anterior)</w:t>
      </w:r>
    </w:p>
    <w:p>
      <w:pPr>
        <w:keepNext/>
        <w:spacing w:before="280"/>
      </w:pPr>
      <w:r>
        <w:rPr>
          <w:rFonts w:ascii="Times New Roman" w:hAnsi="Times New Roman" w:eastAsia="Malgun Gothic"/>
          <w:b/>
          <w:i w:val="0"/>
          <w:color w:val="1F3864"/>
          <w:sz w:val="30"/>
        </w:rPr>
        <w:t>8.1 대과거: había + 과거분사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인칭</w:t>
            </w:r>
          </w:p>
        </w:tc>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yo</w:t>
            </w:r>
          </w:p>
        </w:tc>
        <w:tc>
          <w:tcPr>
            <w:tcW w:type="dxa" w:w="2880"/>
          </w:tcPr>
          <w:p>
            <w:r/>
            <w:r>
              <w:rPr>
                <w:rFonts w:ascii="Times New Roman" w:hAnsi="Times New Roman" w:eastAsia="Malgun Gothic"/>
                <w:b w:val="0"/>
                <w:i w:val="0"/>
                <w:sz w:val="20"/>
              </w:rPr>
              <w:t>había</w:t>
            </w:r>
          </w:p>
        </w:tc>
        <w:tc>
          <w:tcPr>
            <w:tcW w:type="dxa" w:w="2880"/>
          </w:tcPr>
          <w:p>
            <w:r/>
            <w:r>
              <w:rPr>
                <w:rFonts w:ascii="Times New Roman" w:hAnsi="Times New Roman" w:eastAsia="Malgun Gothic"/>
                <w:b w:val="0"/>
                <w:i w:val="0"/>
                <w:sz w:val="20"/>
              </w:rPr>
              <w:t>había firmado</w:t>
            </w:r>
          </w:p>
        </w:tc>
      </w:tr>
      <w:tr>
        <w:tc>
          <w:tcPr>
            <w:tcW w:type="dxa" w:w="2880"/>
          </w:tcPr>
          <w:p>
            <w:r/>
            <w:r>
              <w:rPr>
                <w:rFonts w:ascii="Times New Roman" w:hAnsi="Times New Roman" w:eastAsia="Malgun Gothic"/>
                <w:b w:val="0"/>
                <w:i w:val="0"/>
                <w:sz w:val="20"/>
              </w:rPr>
              <w:t>tú</w:t>
            </w:r>
          </w:p>
        </w:tc>
        <w:tc>
          <w:tcPr>
            <w:tcW w:type="dxa" w:w="2880"/>
          </w:tcPr>
          <w:p>
            <w:r/>
            <w:r>
              <w:rPr>
                <w:rFonts w:ascii="Times New Roman" w:hAnsi="Times New Roman" w:eastAsia="Malgun Gothic"/>
                <w:b w:val="0"/>
                <w:i w:val="0"/>
                <w:sz w:val="20"/>
              </w:rPr>
              <w:t>habías</w:t>
            </w:r>
          </w:p>
        </w:tc>
        <w:tc>
          <w:tcPr>
            <w:tcW w:type="dxa" w:w="2880"/>
          </w:tcPr>
          <w:p>
            <w:r/>
            <w:r>
              <w:rPr>
                <w:rFonts w:ascii="Times New Roman" w:hAnsi="Times New Roman" w:eastAsia="Malgun Gothic"/>
                <w:b w:val="0"/>
                <w:i w:val="0"/>
                <w:sz w:val="20"/>
              </w:rPr>
              <w:t>habías visto</w:t>
            </w:r>
          </w:p>
        </w:tc>
      </w:tr>
      <w:tr>
        <w:tc>
          <w:tcPr>
            <w:tcW w:type="dxa" w:w="2880"/>
          </w:tcPr>
          <w:p>
            <w:r/>
            <w:r>
              <w:rPr>
                <w:rFonts w:ascii="Times New Roman" w:hAnsi="Times New Roman" w:eastAsia="Malgun Gothic"/>
                <w:b w:val="0"/>
                <w:i w:val="0"/>
                <w:sz w:val="20"/>
              </w:rPr>
              <w:t>él/usted</w:t>
            </w:r>
          </w:p>
        </w:tc>
        <w:tc>
          <w:tcPr>
            <w:tcW w:type="dxa" w:w="2880"/>
          </w:tcPr>
          <w:p>
            <w:r/>
            <w:r>
              <w:rPr>
                <w:rFonts w:ascii="Times New Roman" w:hAnsi="Times New Roman" w:eastAsia="Malgun Gothic"/>
                <w:b w:val="0"/>
                <w:i w:val="0"/>
                <w:sz w:val="20"/>
              </w:rPr>
              <w:t>había</w:t>
            </w:r>
          </w:p>
        </w:tc>
        <w:tc>
          <w:tcPr>
            <w:tcW w:type="dxa" w:w="2880"/>
          </w:tcPr>
          <w:p>
            <w:r/>
            <w:r>
              <w:rPr>
                <w:rFonts w:ascii="Times New Roman" w:hAnsi="Times New Roman" w:eastAsia="Malgun Gothic"/>
                <w:b w:val="0"/>
                <w:i w:val="0"/>
                <w:sz w:val="20"/>
              </w:rPr>
              <w:t>había dicho</w:t>
            </w:r>
          </w:p>
        </w:tc>
      </w:tr>
      <w:tr>
        <w:tc>
          <w:tcPr>
            <w:tcW w:type="dxa" w:w="2880"/>
          </w:tcPr>
          <w:p>
            <w:r/>
            <w:r>
              <w:rPr>
                <w:rFonts w:ascii="Times New Roman" w:hAnsi="Times New Roman" w:eastAsia="Malgun Gothic"/>
                <w:b w:val="0"/>
                <w:i w:val="0"/>
                <w:sz w:val="20"/>
              </w:rPr>
              <w:t>nosotros</w:t>
            </w:r>
          </w:p>
        </w:tc>
        <w:tc>
          <w:tcPr>
            <w:tcW w:type="dxa" w:w="2880"/>
          </w:tcPr>
          <w:p>
            <w:r/>
            <w:r>
              <w:rPr>
                <w:rFonts w:ascii="Times New Roman" w:hAnsi="Times New Roman" w:eastAsia="Malgun Gothic"/>
                <w:b w:val="0"/>
                <w:i w:val="0"/>
                <w:sz w:val="20"/>
              </w:rPr>
              <w:t>habíamos</w:t>
            </w:r>
          </w:p>
        </w:tc>
        <w:tc>
          <w:tcPr>
            <w:tcW w:type="dxa" w:w="2880"/>
          </w:tcPr>
          <w:p>
            <w:r/>
            <w:r>
              <w:rPr>
                <w:rFonts w:ascii="Times New Roman" w:hAnsi="Times New Roman" w:eastAsia="Malgun Gothic"/>
                <w:b w:val="0"/>
                <w:i w:val="0"/>
                <w:sz w:val="20"/>
              </w:rPr>
              <w:t>habíamos salido</w:t>
            </w:r>
          </w:p>
        </w:tc>
      </w:tr>
      <w:tr>
        <w:tc>
          <w:tcPr>
            <w:tcW w:type="dxa" w:w="2880"/>
          </w:tcPr>
          <w:p>
            <w:r/>
            <w:r>
              <w:rPr>
                <w:rFonts w:ascii="Times New Roman" w:hAnsi="Times New Roman" w:eastAsia="Malgun Gothic"/>
                <w:b w:val="0"/>
                <w:i w:val="0"/>
                <w:sz w:val="20"/>
              </w:rPr>
              <w:t>vosotros</w:t>
            </w:r>
          </w:p>
        </w:tc>
        <w:tc>
          <w:tcPr>
            <w:tcW w:type="dxa" w:w="2880"/>
          </w:tcPr>
          <w:p>
            <w:r/>
            <w:r>
              <w:rPr>
                <w:rFonts w:ascii="Times New Roman" w:hAnsi="Times New Roman" w:eastAsia="Malgun Gothic"/>
                <w:b w:val="0"/>
                <w:i w:val="0"/>
                <w:sz w:val="20"/>
              </w:rPr>
              <w:t>habíais</w:t>
            </w:r>
          </w:p>
        </w:tc>
        <w:tc>
          <w:tcPr>
            <w:tcW w:type="dxa" w:w="2880"/>
          </w:tcPr>
          <w:p>
            <w:r/>
            <w:r>
              <w:rPr>
                <w:rFonts w:ascii="Times New Roman" w:hAnsi="Times New Roman" w:eastAsia="Malgun Gothic"/>
                <w:b w:val="0"/>
                <w:i w:val="0"/>
                <w:sz w:val="20"/>
              </w:rPr>
              <w:t>habíais vuelto</w:t>
            </w:r>
          </w:p>
        </w:tc>
      </w:tr>
      <w:tr>
        <w:tc>
          <w:tcPr>
            <w:tcW w:type="dxa" w:w="2880"/>
          </w:tcPr>
          <w:p>
            <w:r/>
            <w:r>
              <w:rPr>
                <w:rFonts w:ascii="Times New Roman" w:hAnsi="Times New Roman" w:eastAsia="Malgun Gothic"/>
                <w:b w:val="0"/>
                <w:i w:val="0"/>
                <w:sz w:val="20"/>
              </w:rPr>
              <w:t>ellos/ustedes</w:t>
            </w:r>
          </w:p>
        </w:tc>
        <w:tc>
          <w:tcPr>
            <w:tcW w:type="dxa" w:w="2880"/>
          </w:tcPr>
          <w:p>
            <w:r/>
            <w:r>
              <w:rPr>
                <w:rFonts w:ascii="Times New Roman" w:hAnsi="Times New Roman" w:eastAsia="Malgun Gothic"/>
                <w:b w:val="0"/>
                <w:i w:val="0"/>
                <w:sz w:val="20"/>
              </w:rPr>
              <w:t>habían</w:t>
            </w:r>
          </w:p>
        </w:tc>
        <w:tc>
          <w:tcPr>
            <w:tcW w:type="dxa" w:w="2880"/>
          </w:tcPr>
          <w:p>
            <w:r/>
            <w:r>
              <w:rPr>
                <w:rFonts w:ascii="Times New Roman" w:hAnsi="Times New Roman" w:eastAsia="Malgun Gothic"/>
                <w:b w:val="0"/>
                <w:i w:val="0"/>
                <w:sz w:val="20"/>
              </w:rPr>
              <w:t>habían hecho</w:t>
            </w:r>
          </w:p>
        </w:tc>
      </w:tr>
    </w:tbl>
    <w:p/>
    <w:p>
      <w:r>
        <w:rPr>
          <w:rFonts w:ascii="Times New Roman" w:hAnsi="Times New Roman" w:eastAsia="Malgun Gothic"/>
          <w:b/>
          <w:i w:val="0"/>
          <w:sz w:val="22"/>
        </w:rPr>
        <w:t>과거의 어느 시점보다 더 먼저 끝난 일</w:t>
      </w:r>
      <w:r>
        <w:rPr>
          <w:rFonts w:ascii="Times New Roman" w:hAnsi="Times New Roman" w:eastAsia="Malgun Gothic"/>
          <w:b w:val="0"/>
          <w:i w:val="0"/>
          <w:sz w:val="22"/>
        </w:rPr>
        <w:t>을 나타냅니다. 한국어 "~했었다, 이미 ~해 두었다".</w:t>
      </w:r>
    </w:p>
    <w:p>
      <w:pPr>
        <w:pStyle w:val="ListBullet"/>
      </w:pPr>
      <w:r>
        <w:rPr>
          <w:rFonts w:ascii="Times New Roman" w:hAnsi="Times New Roman" w:eastAsia="Malgun Gothic"/>
          <w:b w:val="0"/>
          <w:i w:val="0"/>
          <w:sz w:val="22"/>
        </w:rPr>
        <w:t xml:space="preserve">«Cuando llegué al hospital, Evaristo ya </w:t>
      </w:r>
      <w:r>
        <w:rPr>
          <w:rFonts w:ascii="Times New Roman" w:hAnsi="Times New Roman" w:eastAsia="Malgun Gothic"/>
          <w:b/>
          <w:i w:val="0"/>
          <w:sz w:val="22"/>
        </w:rPr>
        <w:t>había muerto</w:t>
      </w:r>
      <w:r>
        <w:rPr>
          <w:rFonts w:ascii="Times New Roman" w:hAnsi="Times New Roman" w:eastAsia="Malgun Gothic"/>
          <w:b w:val="0"/>
          <w:i w:val="0"/>
          <w:sz w:val="22"/>
        </w:rPr>
        <w:t>.» — 내가 병원에 도착했을 때 에바리스토는 이미 숨진 뒤였다.</w:t>
      </w:r>
    </w:p>
    <w:p>
      <w:pPr>
        <w:pStyle w:val="ListBullet"/>
      </w:pPr>
      <w:r>
        <w:rPr>
          <w:rFonts w:ascii="Times New Roman" w:hAnsi="Times New Roman" w:eastAsia="Malgun Gothic"/>
          <w:b w:val="0"/>
          <w:i w:val="0"/>
          <w:sz w:val="22"/>
        </w:rPr>
        <w:t xml:space="preserve">«Me dijo que </w:t>
      </w:r>
      <w:r>
        <w:rPr>
          <w:rFonts w:ascii="Times New Roman" w:hAnsi="Times New Roman" w:eastAsia="Malgun Gothic"/>
          <w:b/>
          <w:i w:val="0"/>
          <w:sz w:val="22"/>
        </w:rPr>
        <w:t>había hablado</w:t>
      </w:r>
      <w:r>
        <w:rPr>
          <w:rFonts w:ascii="Times New Roman" w:hAnsi="Times New Roman" w:eastAsia="Malgun Gothic"/>
          <w:b w:val="0"/>
          <w:i w:val="0"/>
          <w:sz w:val="22"/>
        </w:rPr>
        <w:t xml:space="preserve"> con el fiscal.» — 그는 검사와 이야기했었다고 말했다. (간접화법: "He hablado / Hablé" → había hablado, 14장)</w:t>
      </w:r>
    </w:p>
    <w:p>
      <w:pPr>
        <w:pStyle w:val="ListBullet"/>
      </w:pPr>
      <w:r>
        <w:rPr>
          <w:rFonts w:ascii="Times New Roman" w:hAnsi="Times New Roman" w:eastAsia="Malgun Gothic"/>
          <w:b w:val="0"/>
          <w:i w:val="0"/>
          <w:sz w:val="22"/>
        </w:rPr>
        <w:t xml:space="preserve">«Nunca </w:t>
      </w:r>
      <w:r>
        <w:rPr>
          <w:rFonts w:ascii="Times New Roman" w:hAnsi="Times New Roman" w:eastAsia="Malgun Gothic"/>
          <w:b/>
          <w:i w:val="0"/>
          <w:sz w:val="22"/>
        </w:rPr>
        <w:t>había visto</w:t>
      </w:r>
      <w:r>
        <w:rPr>
          <w:rFonts w:ascii="Times New Roman" w:hAnsi="Times New Roman" w:eastAsia="Malgun Gothic"/>
          <w:b w:val="0"/>
          <w:i w:val="0"/>
          <w:sz w:val="22"/>
        </w:rPr>
        <w:t xml:space="preserve"> a mi padre llorar.» — 아버지가 우는 걸 그때까지 한 번도 본 적이 없었다.</w:t>
      </w:r>
    </w:p>
    <w:p>
      <w:pPr>
        <w:pStyle w:val="ListBullet"/>
      </w:pPr>
      <w:r>
        <w:rPr>
          <w:rFonts w:ascii="Times New Roman" w:hAnsi="Times New Roman" w:eastAsia="Malgun Gothic"/>
          <w:b w:val="0"/>
          <w:i w:val="0"/>
          <w:sz w:val="22"/>
        </w:rPr>
        <w:t xml:space="preserve">«Le </w:t>
      </w:r>
      <w:r>
        <w:rPr>
          <w:rFonts w:ascii="Times New Roman" w:hAnsi="Times New Roman" w:eastAsia="Malgun Gothic"/>
          <w:b/>
          <w:i w:val="0"/>
          <w:sz w:val="22"/>
        </w:rPr>
        <w:t>habían quitado</w:t>
      </w:r>
      <w:r>
        <w:rPr>
          <w:rFonts w:ascii="Times New Roman" w:hAnsi="Times New Roman" w:eastAsia="Malgun Gothic"/>
          <w:b w:val="0"/>
          <w:i w:val="0"/>
          <w:sz w:val="22"/>
        </w:rPr>
        <w:t xml:space="preserve"> las pastillas del corazón.» — (경찰이) 그의 심장약을 빼앗아 버렸던 것이다. (주어 없는 3복 = 막연한 "그들")</w:t>
      </w:r>
    </w:p>
    <w:p>
      <w:pPr>
        <w:pStyle w:val="ListBullet"/>
      </w:pPr>
      <w:r>
        <w:rPr>
          <w:rFonts w:ascii="Times New Roman" w:hAnsi="Times New Roman" w:eastAsia="Malgun Gothic"/>
          <w:b/>
          <w:i w:val="0"/>
          <w:sz w:val="22"/>
        </w:rPr>
        <w:t>ya + 대과거</w:t>
      </w:r>
      <w:r>
        <w:rPr>
          <w:rFonts w:ascii="Times New Roman" w:hAnsi="Times New Roman" w:eastAsia="Malgun Gothic"/>
          <w:b w:val="0"/>
          <w:i w:val="0"/>
          <w:sz w:val="22"/>
        </w:rPr>
        <w:t xml:space="preserve">("이미 ~해 있었다")와 </w:t>
      </w:r>
      <w:r>
        <w:rPr>
          <w:rFonts w:ascii="Times New Roman" w:hAnsi="Times New Roman" w:eastAsia="Malgun Gothic"/>
          <w:b/>
          <w:i w:val="0"/>
          <w:sz w:val="22"/>
        </w:rPr>
        <w:t>todavía no / aún no + 대과거</w:t>
      </w:r>
      <w:r>
        <w:rPr>
          <w:rFonts w:ascii="Times New Roman" w:hAnsi="Times New Roman" w:eastAsia="Malgun Gothic"/>
          <w:b w:val="0"/>
          <w:i w:val="0"/>
          <w:sz w:val="22"/>
        </w:rPr>
        <w:t xml:space="preserve">("아직 ~하지 않은 상태였다")가 짝입니다: "Cuando llamaste, </w:t>
      </w:r>
      <w:r>
        <w:rPr>
          <w:rFonts w:ascii="Times New Roman" w:hAnsi="Times New Roman" w:eastAsia="Malgun Gothic"/>
          <w:b/>
          <w:i w:val="0"/>
          <w:sz w:val="22"/>
        </w:rPr>
        <w:t>todavía no había salido</w:t>
      </w:r>
      <w:r>
        <w:rPr>
          <w:rFonts w:ascii="Times New Roman" w:hAnsi="Times New Roman" w:eastAsia="Malgun Gothic"/>
          <w:b w:val="0"/>
          <w:i w:val="0"/>
          <w:sz w:val="22"/>
        </w:rPr>
        <w:t xml:space="preserve"> del juzgado."</w:t>
      </w:r>
    </w:p>
    <w:p>
      <w:pPr>
        <w:pStyle w:val="ListBullet"/>
      </w:pPr>
      <w:r>
        <w:rPr>
          <w:rFonts w:ascii="Times New Roman" w:hAnsi="Times New Roman" w:eastAsia="Malgun Gothic"/>
          <w:b w:val="0"/>
          <w:i w:val="0"/>
          <w:sz w:val="22"/>
        </w:rPr>
        <w:t xml:space="preserve">구어에서 순서가 분명하면 대과거 대신 indefinido를 쓰기도 합니다: "Después de que </w:t>
      </w:r>
      <w:r>
        <w:rPr>
          <w:rFonts w:ascii="Times New Roman" w:hAnsi="Times New Roman" w:eastAsia="Malgun Gothic"/>
          <w:b/>
          <w:i w:val="0"/>
          <w:sz w:val="22"/>
        </w:rPr>
        <w:t>se fue</w:t>
      </w:r>
      <w:r>
        <w:rPr>
          <w:rFonts w:ascii="Times New Roman" w:hAnsi="Times New Roman" w:eastAsia="Malgun Gothic"/>
          <w:b w:val="0"/>
          <w:i w:val="0"/>
          <w:sz w:val="22"/>
        </w:rPr>
        <w:t>, cerré." 하지만 법정 진술·보고서에서는 엄밀하게 대과거를 씁니다.</w:t>
      </w:r>
    </w:p>
    <w:p>
      <w:pPr>
        <w:keepNext/>
        <w:spacing w:before="280"/>
      </w:pPr>
      <w:r>
        <w:rPr>
          <w:rFonts w:ascii="Times New Roman" w:hAnsi="Times New Roman" w:eastAsia="Malgun Gothic"/>
          <w:b/>
          <w:i w:val="0"/>
          <w:color w:val="1F3864"/>
          <w:sz w:val="30"/>
        </w:rPr>
        <w:t>8.2 전과거: hube + 과거분사 (문어)</w:t>
      </w:r>
    </w:p>
    <w:p>
      <w:r>
        <w:rPr>
          <w:rFonts w:ascii="Times New Roman" w:hAnsi="Times New Roman" w:eastAsia="Malgun Gothic"/>
          <w:b w:val="0"/>
          <w:i w:val="0"/>
          <w:sz w:val="22"/>
        </w:rPr>
        <w:t>hube, hubiste, hubo, hubimos, hubisteis, hubieron + 과거분사. "~하자마자"라는 뜻으로 apenas, en cuanto, una vez que, después de que, cuando 뒤에서 문어로만 씁니다. 대사에서는 거의 안 나오고 판결문 낭독·문학적 내레이션에 드물게 나옵니다.</w:t>
      </w:r>
    </w:p>
    <w:p>
      <w:pPr>
        <w:pStyle w:val="ListBullet"/>
      </w:pPr>
      <w:r>
        <w:rPr>
          <w:rFonts w:ascii="Times New Roman" w:hAnsi="Times New Roman" w:eastAsia="Malgun Gothic"/>
          <w:b w:val="0"/>
          <w:i w:val="0"/>
          <w:sz w:val="22"/>
        </w:rPr>
        <w:t xml:space="preserve">«Apenas </w:t>
      </w:r>
      <w:r>
        <w:rPr>
          <w:rFonts w:ascii="Times New Roman" w:hAnsi="Times New Roman" w:eastAsia="Malgun Gothic"/>
          <w:b/>
          <w:i w:val="0"/>
          <w:sz w:val="22"/>
        </w:rPr>
        <w:t>hubo terminado</w:t>
      </w:r>
      <w:r>
        <w:rPr>
          <w:rFonts w:ascii="Times New Roman" w:hAnsi="Times New Roman" w:eastAsia="Malgun Gothic"/>
          <w:b w:val="0"/>
          <w:i w:val="0"/>
          <w:sz w:val="22"/>
        </w:rPr>
        <w:t xml:space="preserve"> de leer la sentencia, el acusado se desmayó.» — 판결문 낭독이 끝나자마자 피고인이 쓰러졌다. (구어: Nada más </w:t>
      </w:r>
      <w:r>
        <w:rPr>
          <w:rFonts w:ascii="Times New Roman" w:hAnsi="Times New Roman" w:eastAsia="Malgun Gothic"/>
          <w:b/>
          <w:i w:val="0"/>
          <w:sz w:val="22"/>
        </w:rPr>
        <w:t>terminar</w:t>
      </w:r>
      <w:r>
        <w:rPr>
          <w:rFonts w:ascii="Times New Roman" w:hAnsi="Times New Roman" w:eastAsia="Malgun Gothic"/>
          <w:b w:val="0"/>
          <w:i w:val="0"/>
          <w:sz w:val="22"/>
        </w:rPr>
        <w:t xml:space="preserve"> de leer… / En cuanto </w:t>
      </w:r>
      <w:r>
        <w:rPr>
          <w:rFonts w:ascii="Times New Roman" w:hAnsi="Times New Roman" w:eastAsia="Malgun Gothic"/>
          <w:b/>
          <w:i w:val="0"/>
          <w:sz w:val="22"/>
        </w:rPr>
        <w:t>terminó</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6"/>
        </w:rPr>
        <w:t>9. 미래 (futuro simple)와 미래완료 (futuro perfecto)</w:t>
      </w:r>
    </w:p>
    <w:p>
      <w:pPr>
        <w:keepNext/>
        <w:spacing w:before="280"/>
      </w:pPr>
      <w:r>
        <w:rPr>
          <w:rFonts w:ascii="Times New Roman" w:hAnsi="Times New Roman" w:eastAsia="Malgun Gothic"/>
          <w:b/>
          <w:i w:val="0"/>
          <w:color w:val="1F3864"/>
          <w:sz w:val="30"/>
        </w:rPr>
        <w:t>9.1 단순미래 형태</w:t>
      </w:r>
    </w:p>
    <w:p>
      <w:r>
        <w:rPr>
          <w:rFonts w:ascii="Times New Roman" w:hAnsi="Times New Roman" w:eastAsia="Malgun Gothic"/>
          <w:b/>
          <w:i w:val="0"/>
          <w:sz w:val="22"/>
        </w:rPr>
        <w:t>부정사 전체 + 어미 -é, -ás, -á, -emos, -éis, -án</w:t>
      </w:r>
      <w:r>
        <w:rPr>
          <w:rFonts w:ascii="Times New Roman" w:hAnsi="Times New Roman" w:eastAsia="Malgun Gothic"/>
          <w:b w:val="0"/>
          <w:i w:val="0"/>
          <w:sz w:val="22"/>
        </w:rPr>
        <w:t xml:space="preserve"> (세 활용 공통).</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firmar</w:t>
            </w:r>
          </w:p>
        </w:tc>
        <w:tc>
          <w:tcPr>
            <w:tcW w:type="dxa" w:w="1728"/>
          </w:tcPr>
          <w:p>
            <w:r/>
            <w:r>
              <w:rPr>
                <w:rFonts w:ascii="Times New Roman" w:hAnsi="Times New Roman" w:eastAsia="Malgun Gothic"/>
                <w:b/>
                <w:i w:val="0"/>
                <w:sz w:val="20"/>
              </w:rPr>
              <w:t>ser</w:t>
            </w:r>
          </w:p>
        </w:tc>
        <w:tc>
          <w:tcPr>
            <w:tcW w:type="dxa" w:w="1728"/>
          </w:tcPr>
          <w:p>
            <w:r/>
            <w:r>
              <w:rPr>
                <w:rFonts w:ascii="Times New Roman" w:hAnsi="Times New Roman" w:eastAsia="Malgun Gothic"/>
                <w:b/>
                <w:i w:val="0"/>
                <w:sz w:val="20"/>
              </w:rPr>
              <w:t>ir</w:t>
            </w:r>
          </w:p>
        </w:tc>
        <w:tc>
          <w:tcPr>
            <w:tcW w:type="dxa" w:w="1728"/>
          </w:tcPr>
          <w:p>
            <w:r/>
            <w:r>
              <w:rPr>
                <w:rFonts w:ascii="Times New Roman" w:hAnsi="Times New Roman" w:eastAsia="Malgun Gothic"/>
                <w:b/>
                <w:i w:val="0"/>
                <w:sz w:val="20"/>
              </w:rPr>
              <w:t>어미</w:t>
            </w:r>
          </w:p>
        </w:tc>
      </w:tr>
      <w:tr>
        <w:tc>
          <w:tcPr>
            <w:tcW w:type="dxa" w:w="1728"/>
          </w:tcPr>
          <w:p>
            <w:r/>
            <w:r>
              <w:rPr>
                <w:rFonts w:ascii="Times New Roman" w:hAnsi="Times New Roman" w:eastAsia="Malgun Gothic"/>
                <w:b w:val="0"/>
                <w:i w:val="0"/>
                <w:sz w:val="20"/>
              </w:rPr>
              <w:t>yo</w:t>
            </w:r>
          </w:p>
        </w:tc>
        <w:tc>
          <w:tcPr>
            <w:tcW w:type="dxa" w:w="1728"/>
          </w:tcPr>
          <w:p>
            <w:r/>
            <w:r>
              <w:rPr>
                <w:rFonts w:ascii="Times New Roman" w:hAnsi="Times New Roman" w:eastAsia="Malgun Gothic"/>
                <w:b w:val="0"/>
                <w:i w:val="0"/>
                <w:sz w:val="20"/>
              </w:rPr>
              <w:t>firmaré</w:t>
            </w:r>
          </w:p>
        </w:tc>
        <w:tc>
          <w:tcPr>
            <w:tcW w:type="dxa" w:w="1728"/>
          </w:tcPr>
          <w:p>
            <w:r/>
            <w:r>
              <w:rPr>
                <w:rFonts w:ascii="Times New Roman" w:hAnsi="Times New Roman" w:eastAsia="Malgun Gothic"/>
                <w:b w:val="0"/>
                <w:i w:val="0"/>
                <w:sz w:val="20"/>
              </w:rPr>
              <w:t>seré</w:t>
            </w:r>
          </w:p>
        </w:tc>
        <w:tc>
          <w:tcPr>
            <w:tcW w:type="dxa" w:w="1728"/>
          </w:tcPr>
          <w:p>
            <w:r/>
            <w:r>
              <w:rPr>
                <w:rFonts w:ascii="Times New Roman" w:hAnsi="Times New Roman" w:eastAsia="Malgun Gothic"/>
                <w:b w:val="0"/>
                <w:i w:val="0"/>
                <w:sz w:val="20"/>
              </w:rPr>
              <w:t>iré</w:t>
            </w:r>
          </w:p>
        </w:tc>
        <w:tc>
          <w:tcPr>
            <w:tcW w:type="dxa" w:w="1728"/>
          </w:tcPr>
          <w:p>
            <w:r/>
            <w:r>
              <w:rPr>
                <w:rFonts w:ascii="Times New Roman" w:hAnsi="Times New Roman" w:eastAsia="Malgun Gothic"/>
                <w:b w:val="0"/>
                <w:i w:val="0"/>
                <w:sz w:val="20"/>
              </w:rPr>
              <w:t>-é</w:t>
            </w:r>
          </w:p>
        </w:tc>
      </w:tr>
      <w:tr>
        <w:tc>
          <w:tcPr>
            <w:tcW w:type="dxa" w:w="1728"/>
          </w:tcPr>
          <w:p>
            <w:r/>
            <w:r>
              <w:rPr>
                <w:rFonts w:ascii="Times New Roman" w:hAnsi="Times New Roman" w:eastAsia="Malgun Gothic"/>
                <w:b w:val="0"/>
                <w:i w:val="0"/>
                <w:sz w:val="20"/>
              </w:rPr>
              <w:t>tú</w:t>
            </w:r>
          </w:p>
        </w:tc>
        <w:tc>
          <w:tcPr>
            <w:tcW w:type="dxa" w:w="1728"/>
          </w:tcPr>
          <w:p>
            <w:r/>
            <w:r>
              <w:rPr>
                <w:rFonts w:ascii="Times New Roman" w:hAnsi="Times New Roman" w:eastAsia="Malgun Gothic"/>
                <w:b w:val="0"/>
                <w:i w:val="0"/>
                <w:sz w:val="20"/>
              </w:rPr>
              <w:t>firmarás</w:t>
            </w:r>
          </w:p>
        </w:tc>
        <w:tc>
          <w:tcPr>
            <w:tcW w:type="dxa" w:w="1728"/>
          </w:tcPr>
          <w:p>
            <w:r/>
            <w:r>
              <w:rPr>
                <w:rFonts w:ascii="Times New Roman" w:hAnsi="Times New Roman" w:eastAsia="Malgun Gothic"/>
                <w:b w:val="0"/>
                <w:i w:val="0"/>
                <w:sz w:val="20"/>
              </w:rPr>
              <w:t>serás</w:t>
            </w:r>
          </w:p>
        </w:tc>
        <w:tc>
          <w:tcPr>
            <w:tcW w:type="dxa" w:w="1728"/>
          </w:tcPr>
          <w:p>
            <w:r/>
            <w:r>
              <w:rPr>
                <w:rFonts w:ascii="Times New Roman" w:hAnsi="Times New Roman" w:eastAsia="Malgun Gothic"/>
                <w:b w:val="0"/>
                <w:i w:val="0"/>
                <w:sz w:val="20"/>
              </w:rPr>
              <w:t>irás</w:t>
            </w:r>
          </w:p>
        </w:tc>
        <w:tc>
          <w:tcPr>
            <w:tcW w:type="dxa" w:w="1728"/>
          </w:tcPr>
          <w:p>
            <w:r/>
            <w:r>
              <w:rPr>
                <w:rFonts w:ascii="Times New Roman" w:hAnsi="Times New Roman" w:eastAsia="Malgun Gothic"/>
                <w:b w:val="0"/>
                <w:i w:val="0"/>
                <w:sz w:val="20"/>
              </w:rPr>
              <w:t>-ás</w:t>
            </w:r>
          </w:p>
        </w:tc>
      </w:tr>
      <w:tr>
        <w:tc>
          <w:tcPr>
            <w:tcW w:type="dxa" w:w="1728"/>
          </w:tcPr>
          <w:p>
            <w:r/>
            <w:r>
              <w:rPr>
                <w:rFonts w:ascii="Times New Roman" w:hAnsi="Times New Roman" w:eastAsia="Malgun Gothic"/>
                <w:b w:val="0"/>
                <w:i w:val="0"/>
                <w:sz w:val="20"/>
              </w:rPr>
              <w:t>él/usted</w:t>
            </w:r>
          </w:p>
        </w:tc>
        <w:tc>
          <w:tcPr>
            <w:tcW w:type="dxa" w:w="1728"/>
          </w:tcPr>
          <w:p>
            <w:r/>
            <w:r>
              <w:rPr>
                <w:rFonts w:ascii="Times New Roman" w:hAnsi="Times New Roman" w:eastAsia="Malgun Gothic"/>
                <w:b w:val="0"/>
                <w:i w:val="0"/>
                <w:sz w:val="20"/>
              </w:rPr>
              <w:t>firmará</w:t>
            </w:r>
          </w:p>
        </w:tc>
        <w:tc>
          <w:tcPr>
            <w:tcW w:type="dxa" w:w="1728"/>
          </w:tcPr>
          <w:p>
            <w:r/>
            <w:r>
              <w:rPr>
                <w:rFonts w:ascii="Times New Roman" w:hAnsi="Times New Roman" w:eastAsia="Malgun Gothic"/>
                <w:b w:val="0"/>
                <w:i w:val="0"/>
                <w:sz w:val="20"/>
              </w:rPr>
              <w:t>será</w:t>
            </w:r>
          </w:p>
        </w:tc>
        <w:tc>
          <w:tcPr>
            <w:tcW w:type="dxa" w:w="1728"/>
          </w:tcPr>
          <w:p>
            <w:r/>
            <w:r>
              <w:rPr>
                <w:rFonts w:ascii="Times New Roman" w:hAnsi="Times New Roman" w:eastAsia="Malgun Gothic"/>
                <w:b w:val="0"/>
                <w:i w:val="0"/>
                <w:sz w:val="20"/>
              </w:rPr>
              <w:t>irá</w:t>
            </w:r>
          </w:p>
        </w:tc>
        <w:tc>
          <w:tcPr>
            <w:tcW w:type="dxa" w:w="1728"/>
          </w:tcPr>
          <w:p>
            <w:r/>
            <w:r>
              <w:rPr>
                <w:rFonts w:ascii="Times New Roman" w:hAnsi="Times New Roman" w:eastAsia="Malgun Gothic"/>
                <w:b w:val="0"/>
                <w:i w:val="0"/>
                <w:sz w:val="20"/>
              </w:rPr>
              <w:t>-á</w:t>
            </w:r>
          </w:p>
        </w:tc>
      </w:tr>
      <w:tr>
        <w:tc>
          <w:tcPr>
            <w:tcW w:type="dxa" w:w="1728"/>
          </w:tcPr>
          <w:p>
            <w:r/>
            <w:r>
              <w:rPr>
                <w:rFonts w:ascii="Times New Roman" w:hAnsi="Times New Roman" w:eastAsia="Malgun Gothic"/>
                <w:b w:val="0"/>
                <w:i w:val="0"/>
                <w:sz w:val="20"/>
              </w:rPr>
              <w:t>nosotros</w:t>
            </w:r>
          </w:p>
        </w:tc>
        <w:tc>
          <w:tcPr>
            <w:tcW w:type="dxa" w:w="1728"/>
          </w:tcPr>
          <w:p>
            <w:r/>
            <w:r>
              <w:rPr>
                <w:rFonts w:ascii="Times New Roman" w:hAnsi="Times New Roman" w:eastAsia="Malgun Gothic"/>
                <w:b w:val="0"/>
                <w:i w:val="0"/>
                <w:sz w:val="20"/>
              </w:rPr>
              <w:t>firmaremos</w:t>
            </w:r>
          </w:p>
        </w:tc>
        <w:tc>
          <w:tcPr>
            <w:tcW w:type="dxa" w:w="1728"/>
          </w:tcPr>
          <w:p>
            <w:r/>
            <w:r>
              <w:rPr>
                <w:rFonts w:ascii="Times New Roman" w:hAnsi="Times New Roman" w:eastAsia="Malgun Gothic"/>
                <w:b w:val="0"/>
                <w:i w:val="0"/>
                <w:sz w:val="20"/>
              </w:rPr>
              <w:t>seremos</w:t>
            </w:r>
          </w:p>
        </w:tc>
        <w:tc>
          <w:tcPr>
            <w:tcW w:type="dxa" w:w="1728"/>
          </w:tcPr>
          <w:p>
            <w:r/>
            <w:r>
              <w:rPr>
                <w:rFonts w:ascii="Times New Roman" w:hAnsi="Times New Roman" w:eastAsia="Malgun Gothic"/>
                <w:b w:val="0"/>
                <w:i w:val="0"/>
                <w:sz w:val="20"/>
              </w:rPr>
              <w:t>iremos</w:t>
            </w:r>
          </w:p>
        </w:tc>
        <w:tc>
          <w:tcPr>
            <w:tcW w:type="dxa" w:w="1728"/>
          </w:tcPr>
          <w:p>
            <w:r/>
            <w:r>
              <w:rPr>
                <w:rFonts w:ascii="Times New Roman" w:hAnsi="Times New Roman" w:eastAsia="Malgun Gothic"/>
                <w:b w:val="0"/>
                <w:i w:val="0"/>
                <w:sz w:val="20"/>
              </w:rPr>
              <w:t>-emos</w:t>
            </w:r>
          </w:p>
        </w:tc>
      </w:tr>
      <w:tr>
        <w:tc>
          <w:tcPr>
            <w:tcW w:type="dxa" w:w="1728"/>
          </w:tcPr>
          <w:p>
            <w:r/>
            <w:r>
              <w:rPr>
                <w:rFonts w:ascii="Times New Roman" w:hAnsi="Times New Roman" w:eastAsia="Malgun Gothic"/>
                <w:b w:val="0"/>
                <w:i w:val="0"/>
                <w:sz w:val="20"/>
              </w:rPr>
              <w:t>vosotros</w:t>
            </w:r>
          </w:p>
        </w:tc>
        <w:tc>
          <w:tcPr>
            <w:tcW w:type="dxa" w:w="1728"/>
          </w:tcPr>
          <w:p>
            <w:r/>
            <w:r>
              <w:rPr>
                <w:rFonts w:ascii="Times New Roman" w:hAnsi="Times New Roman" w:eastAsia="Malgun Gothic"/>
                <w:b w:val="0"/>
                <w:i w:val="0"/>
                <w:sz w:val="20"/>
              </w:rPr>
              <w:t>firmaréis</w:t>
            </w:r>
          </w:p>
        </w:tc>
        <w:tc>
          <w:tcPr>
            <w:tcW w:type="dxa" w:w="1728"/>
          </w:tcPr>
          <w:p>
            <w:r/>
            <w:r>
              <w:rPr>
                <w:rFonts w:ascii="Times New Roman" w:hAnsi="Times New Roman" w:eastAsia="Malgun Gothic"/>
                <w:b w:val="0"/>
                <w:i w:val="0"/>
                <w:sz w:val="20"/>
              </w:rPr>
              <w:t>seréis</w:t>
            </w:r>
          </w:p>
        </w:tc>
        <w:tc>
          <w:tcPr>
            <w:tcW w:type="dxa" w:w="1728"/>
          </w:tcPr>
          <w:p>
            <w:r/>
            <w:r>
              <w:rPr>
                <w:rFonts w:ascii="Times New Roman" w:hAnsi="Times New Roman" w:eastAsia="Malgun Gothic"/>
                <w:b w:val="0"/>
                <w:i w:val="0"/>
                <w:sz w:val="20"/>
              </w:rPr>
              <w:t>iréis</w:t>
            </w:r>
          </w:p>
        </w:tc>
        <w:tc>
          <w:tcPr>
            <w:tcW w:type="dxa" w:w="1728"/>
          </w:tcPr>
          <w:p>
            <w:r/>
            <w:r>
              <w:rPr>
                <w:rFonts w:ascii="Times New Roman" w:hAnsi="Times New Roman" w:eastAsia="Malgun Gothic"/>
                <w:b w:val="0"/>
                <w:i w:val="0"/>
                <w:sz w:val="20"/>
              </w:rPr>
              <w:t>-éis</w:t>
            </w:r>
          </w:p>
        </w:tc>
      </w:tr>
      <w:tr>
        <w:tc>
          <w:tcPr>
            <w:tcW w:type="dxa" w:w="1728"/>
          </w:tcPr>
          <w:p>
            <w:r/>
            <w:r>
              <w:rPr>
                <w:rFonts w:ascii="Times New Roman" w:hAnsi="Times New Roman" w:eastAsia="Malgun Gothic"/>
                <w:b w:val="0"/>
                <w:i w:val="0"/>
                <w:sz w:val="20"/>
              </w:rPr>
              <w:t>ellos/ustedes</w:t>
            </w:r>
          </w:p>
        </w:tc>
        <w:tc>
          <w:tcPr>
            <w:tcW w:type="dxa" w:w="1728"/>
          </w:tcPr>
          <w:p>
            <w:r/>
            <w:r>
              <w:rPr>
                <w:rFonts w:ascii="Times New Roman" w:hAnsi="Times New Roman" w:eastAsia="Malgun Gothic"/>
                <w:b w:val="0"/>
                <w:i w:val="0"/>
                <w:sz w:val="20"/>
              </w:rPr>
              <w:t>firmarán</w:t>
            </w:r>
          </w:p>
        </w:tc>
        <w:tc>
          <w:tcPr>
            <w:tcW w:type="dxa" w:w="1728"/>
          </w:tcPr>
          <w:p>
            <w:r/>
            <w:r>
              <w:rPr>
                <w:rFonts w:ascii="Times New Roman" w:hAnsi="Times New Roman" w:eastAsia="Malgun Gothic"/>
                <w:b w:val="0"/>
                <w:i w:val="0"/>
                <w:sz w:val="20"/>
              </w:rPr>
              <w:t>serán</w:t>
            </w:r>
          </w:p>
        </w:tc>
        <w:tc>
          <w:tcPr>
            <w:tcW w:type="dxa" w:w="1728"/>
          </w:tcPr>
          <w:p>
            <w:r/>
            <w:r>
              <w:rPr>
                <w:rFonts w:ascii="Times New Roman" w:hAnsi="Times New Roman" w:eastAsia="Malgun Gothic"/>
                <w:b w:val="0"/>
                <w:i w:val="0"/>
                <w:sz w:val="20"/>
              </w:rPr>
              <w:t>irán</w:t>
            </w:r>
          </w:p>
        </w:tc>
        <w:tc>
          <w:tcPr>
            <w:tcW w:type="dxa" w:w="1728"/>
          </w:tcPr>
          <w:p>
            <w:r/>
            <w:r>
              <w:rPr>
                <w:rFonts w:ascii="Times New Roman" w:hAnsi="Times New Roman" w:eastAsia="Malgun Gothic"/>
                <w:b w:val="0"/>
                <w:i w:val="0"/>
                <w:sz w:val="20"/>
              </w:rPr>
              <w:t>-án</w:t>
            </w:r>
          </w:p>
        </w:tc>
      </w:tr>
    </w:tbl>
    <w:p/>
    <w:p>
      <w:pPr>
        <w:pStyle w:val="ListBullet"/>
      </w:pPr>
      <w:r>
        <w:rPr>
          <w:rFonts w:ascii="Times New Roman" w:hAnsi="Times New Roman" w:eastAsia="Malgun Gothic"/>
          <w:b w:val="0"/>
          <w:i w:val="0"/>
          <w:sz w:val="22"/>
        </w:rPr>
        <w:t>nosotros 빼고 전부 강세 부호. firmara(접속법 과거, fir-</w:t>
      </w:r>
      <w:r>
        <w:rPr>
          <w:rFonts w:ascii="Times New Roman" w:hAnsi="Times New Roman" w:eastAsia="Malgun Gothic"/>
          <w:b/>
          <w:i w:val="0"/>
          <w:sz w:val="22"/>
        </w:rPr>
        <w:t>MA</w:t>
      </w:r>
      <w:r>
        <w:rPr>
          <w:rFonts w:ascii="Times New Roman" w:hAnsi="Times New Roman" w:eastAsia="Malgun Gothic"/>
          <w:b w:val="0"/>
          <w:i w:val="0"/>
          <w:sz w:val="22"/>
        </w:rPr>
        <w:t>-ra) ↔ firmará(미래, fir-ma-</w:t>
      </w:r>
      <w:r>
        <w:rPr>
          <w:rFonts w:ascii="Times New Roman" w:hAnsi="Times New Roman" w:eastAsia="Malgun Gothic"/>
          <w:b/>
          <w:i w:val="0"/>
          <w:sz w:val="22"/>
        </w:rPr>
        <w:t>RÁ</w:t>
      </w:r>
      <w:r>
        <w:rPr>
          <w:rFonts w:ascii="Times New Roman" w:hAnsi="Times New Roman" w:eastAsia="Malgun Gothic"/>
          <w:b w:val="0"/>
          <w:i w:val="0"/>
          <w:sz w:val="22"/>
        </w:rPr>
        <w:t>): 강세 위치만 다르므로 낭독 때 특히 주의.</w:t>
      </w:r>
    </w:p>
    <w:p>
      <w:pPr>
        <w:keepNext/>
        <w:spacing w:before="280"/>
      </w:pPr>
      <w:r>
        <w:rPr>
          <w:rFonts w:ascii="Times New Roman" w:hAnsi="Times New Roman" w:eastAsia="Malgun Gothic"/>
          <w:b/>
          <w:i w:val="0"/>
          <w:color w:val="1F3864"/>
          <w:sz w:val="30"/>
        </w:rPr>
        <w:t>9.2 불규칙 어간 12개 (조건법도 같은 어간)</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유형</w:t>
            </w:r>
          </w:p>
        </w:tc>
        <w:tc>
          <w:tcPr>
            <w:tcW w:type="dxa" w:w="1728"/>
          </w:tcPr>
          <w:p>
            <w:r/>
            <w:r>
              <w:rPr>
                <w:rFonts w:ascii="Times New Roman" w:hAnsi="Times New Roman" w:eastAsia="Malgun Gothic"/>
                <w:b/>
                <w:i w:val="0"/>
                <w:sz w:val="20"/>
              </w:rPr>
              <w:t>부정사</w:t>
            </w:r>
          </w:p>
        </w:tc>
        <w:tc>
          <w:tcPr>
            <w:tcW w:type="dxa" w:w="1728"/>
          </w:tcPr>
          <w:p>
            <w:r/>
            <w:r>
              <w:rPr>
                <w:rFonts w:ascii="Times New Roman" w:hAnsi="Times New Roman" w:eastAsia="Malgun Gothic"/>
                <w:b/>
                <w:i w:val="0"/>
                <w:sz w:val="20"/>
              </w:rPr>
              <w:t>미래 어간</w:t>
            </w:r>
          </w:p>
        </w:tc>
        <w:tc>
          <w:tcPr>
            <w:tcW w:type="dxa" w:w="1728"/>
          </w:tcPr>
          <w:p>
            <w:r/>
            <w:r>
              <w:rPr>
                <w:rFonts w:ascii="Times New Roman" w:hAnsi="Times New Roman" w:eastAsia="Malgun Gothic"/>
                <w:b/>
                <w:i w:val="0"/>
                <w:sz w:val="20"/>
              </w:rPr>
              <w:t>yo 미래</w:t>
            </w:r>
          </w:p>
        </w:tc>
        <w:tc>
          <w:tcPr>
            <w:tcW w:type="dxa" w:w="1728"/>
          </w:tcPr>
          <w:p>
            <w:r/>
            <w:r>
              <w:rPr>
                <w:rFonts w:ascii="Times New Roman" w:hAnsi="Times New Roman" w:eastAsia="Malgun Gothic"/>
                <w:b/>
                <w:i w:val="0"/>
                <w:sz w:val="20"/>
              </w:rPr>
              <w:t>yo 조건법</w:t>
            </w:r>
          </w:p>
        </w:tc>
      </w:tr>
      <w:tr>
        <w:tc>
          <w:tcPr>
            <w:tcW w:type="dxa" w:w="1728"/>
          </w:tcPr>
          <w:p>
            <w:r/>
            <w:r>
              <w:rPr>
                <w:rFonts w:ascii="Times New Roman" w:hAnsi="Times New Roman" w:eastAsia="Malgun Gothic"/>
                <w:b w:val="0"/>
                <w:i w:val="0"/>
                <w:sz w:val="20"/>
              </w:rPr>
              <w:t xml:space="preserve">e·i 탈락 + </w:t>
            </w:r>
            <w:r>
              <w:rPr>
                <w:rFonts w:ascii="Times New Roman" w:hAnsi="Times New Roman" w:eastAsia="Malgun Gothic"/>
                <w:b/>
                <w:i w:val="0"/>
                <w:sz w:val="20"/>
              </w:rPr>
              <w:t>d</w:t>
            </w:r>
            <w:r>
              <w:rPr>
                <w:rFonts w:ascii="Times New Roman" w:hAnsi="Times New Roman" w:eastAsia="Malgun Gothic"/>
                <w:b w:val="0"/>
                <w:i w:val="0"/>
                <w:sz w:val="20"/>
              </w:rPr>
              <w:t xml:space="preserve"> 삽입</w:t>
            </w:r>
          </w:p>
        </w:tc>
        <w:tc>
          <w:tcPr>
            <w:tcW w:type="dxa" w:w="1728"/>
          </w:tcPr>
          <w:p>
            <w:r/>
            <w:r>
              <w:rPr>
                <w:rFonts w:ascii="Times New Roman" w:hAnsi="Times New Roman" w:eastAsia="Malgun Gothic"/>
                <w:b w:val="0"/>
                <w:i w:val="0"/>
                <w:sz w:val="20"/>
              </w:rPr>
              <w:t>tener</w:t>
            </w:r>
          </w:p>
        </w:tc>
        <w:tc>
          <w:tcPr>
            <w:tcW w:type="dxa" w:w="1728"/>
          </w:tcPr>
          <w:p>
            <w:r/>
            <w:r>
              <w:rPr>
                <w:rFonts w:ascii="Times New Roman" w:hAnsi="Times New Roman" w:eastAsia="Malgun Gothic"/>
                <w:b/>
                <w:i w:val="0"/>
                <w:sz w:val="20"/>
              </w:rPr>
              <w:t>tendr-</w:t>
            </w:r>
          </w:p>
        </w:tc>
        <w:tc>
          <w:tcPr>
            <w:tcW w:type="dxa" w:w="1728"/>
          </w:tcPr>
          <w:p>
            <w:r/>
            <w:r>
              <w:rPr>
                <w:rFonts w:ascii="Times New Roman" w:hAnsi="Times New Roman" w:eastAsia="Malgun Gothic"/>
                <w:b w:val="0"/>
                <w:i w:val="0"/>
                <w:sz w:val="20"/>
              </w:rPr>
              <w:t>tendré</w:t>
            </w:r>
          </w:p>
        </w:tc>
        <w:tc>
          <w:tcPr>
            <w:tcW w:type="dxa" w:w="1728"/>
          </w:tcPr>
          <w:p>
            <w:r/>
            <w:r>
              <w:rPr>
                <w:rFonts w:ascii="Times New Roman" w:hAnsi="Times New Roman" w:eastAsia="Malgun Gothic"/>
                <w:b w:val="0"/>
                <w:i w:val="0"/>
                <w:sz w:val="20"/>
              </w:rPr>
              <w:t>tendría</w:t>
            </w:r>
          </w:p>
        </w:tc>
      </w:tr>
      <w:tr>
        <w:tc>
          <w:tcPr>
            <w:tcW w:type="dxa" w:w="1728"/>
          </w:tcPr>
          <w:p>
            <w:r/>
          </w:p>
        </w:tc>
        <w:tc>
          <w:tcPr>
            <w:tcW w:type="dxa" w:w="1728"/>
          </w:tcPr>
          <w:p>
            <w:r/>
            <w:r>
              <w:rPr>
                <w:rFonts w:ascii="Times New Roman" w:hAnsi="Times New Roman" w:eastAsia="Malgun Gothic"/>
                <w:b w:val="0"/>
                <w:i w:val="0"/>
                <w:sz w:val="20"/>
              </w:rPr>
              <w:t>poner</w:t>
            </w:r>
          </w:p>
        </w:tc>
        <w:tc>
          <w:tcPr>
            <w:tcW w:type="dxa" w:w="1728"/>
          </w:tcPr>
          <w:p>
            <w:r/>
            <w:r>
              <w:rPr>
                <w:rFonts w:ascii="Times New Roman" w:hAnsi="Times New Roman" w:eastAsia="Malgun Gothic"/>
                <w:b/>
                <w:i w:val="0"/>
                <w:sz w:val="20"/>
              </w:rPr>
              <w:t>pondr-</w:t>
            </w:r>
          </w:p>
        </w:tc>
        <w:tc>
          <w:tcPr>
            <w:tcW w:type="dxa" w:w="1728"/>
          </w:tcPr>
          <w:p>
            <w:r/>
            <w:r>
              <w:rPr>
                <w:rFonts w:ascii="Times New Roman" w:hAnsi="Times New Roman" w:eastAsia="Malgun Gothic"/>
                <w:b w:val="0"/>
                <w:i w:val="0"/>
                <w:sz w:val="20"/>
              </w:rPr>
              <w:t>pondré</w:t>
            </w:r>
          </w:p>
        </w:tc>
        <w:tc>
          <w:tcPr>
            <w:tcW w:type="dxa" w:w="1728"/>
          </w:tcPr>
          <w:p>
            <w:r/>
            <w:r>
              <w:rPr>
                <w:rFonts w:ascii="Times New Roman" w:hAnsi="Times New Roman" w:eastAsia="Malgun Gothic"/>
                <w:b w:val="0"/>
                <w:i w:val="0"/>
                <w:sz w:val="20"/>
              </w:rPr>
              <w:t>pondría</w:t>
            </w:r>
          </w:p>
        </w:tc>
      </w:tr>
      <w:tr>
        <w:tc>
          <w:tcPr>
            <w:tcW w:type="dxa" w:w="1728"/>
          </w:tcPr>
          <w:p>
            <w:r/>
          </w:p>
        </w:tc>
        <w:tc>
          <w:tcPr>
            <w:tcW w:type="dxa" w:w="1728"/>
          </w:tcPr>
          <w:p>
            <w:r/>
            <w:r>
              <w:rPr>
                <w:rFonts w:ascii="Times New Roman" w:hAnsi="Times New Roman" w:eastAsia="Malgun Gothic"/>
                <w:b w:val="0"/>
                <w:i w:val="0"/>
                <w:sz w:val="20"/>
              </w:rPr>
              <w:t>salir</w:t>
            </w:r>
          </w:p>
        </w:tc>
        <w:tc>
          <w:tcPr>
            <w:tcW w:type="dxa" w:w="1728"/>
          </w:tcPr>
          <w:p>
            <w:r/>
            <w:r>
              <w:rPr>
                <w:rFonts w:ascii="Times New Roman" w:hAnsi="Times New Roman" w:eastAsia="Malgun Gothic"/>
                <w:b/>
                <w:i w:val="0"/>
                <w:sz w:val="20"/>
              </w:rPr>
              <w:t>saldr-</w:t>
            </w:r>
          </w:p>
        </w:tc>
        <w:tc>
          <w:tcPr>
            <w:tcW w:type="dxa" w:w="1728"/>
          </w:tcPr>
          <w:p>
            <w:r/>
            <w:r>
              <w:rPr>
                <w:rFonts w:ascii="Times New Roman" w:hAnsi="Times New Roman" w:eastAsia="Malgun Gothic"/>
                <w:b w:val="0"/>
                <w:i w:val="0"/>
                <w:sz w:val="20"/>
              </w:rPr>
              <w:t>saldré</w:t>
            </w:r>
          </w:p>
        </w:tc>
        <w:tc>
          <w:tcPr>
            <w:tcW w:type="dxa" w:w="1728"/>
          </w:tcPr>
          <w:p>
            <w:r/>
            <w:r>
              <w:rPr>
                <w:rFonts w:ascii="Times New Roman" w:hAnsi="Times New Roman" w:eastAsia="Malgun Gothic"/>
                <w:b w:val="0"/>
                <w:i w:val="0"/>
                <w:sz w:val="20"/>
              </w:rPr>
              <w:t>saldría</w:t>
            </w:r>
          </w:p>
        </w:tc>
      </w:tr>
      <w:tr>
        <w:tc>
          <w:tcPr>
            <w:tcW w:type="dxa" w:w="1728"/>
          </w:tcPr>
          <w:p>
            <w:r/>
          </w:p>
        </w:tc>
        <w:tc>
          <w:tcPr>
            <w:tcW w:type="dxa" w:w="1728"/>
          </w:tcPr>
          <w:p>
            <w:r/>
            <w:r>
              <w:rPr>
                <w:rFonts w:ascii="Times New Roman" w:hAnsi="Times New Roman" w:eastAsia="Malgun Gothic"/>
                <w:b w:val="0"/>
                <w:i w:val="0"/>
                <w:sz w:val="20"/>
              </w:rPr>
              <w:t>venir</w:t>
            </w:r>
          </w:p>
        </w:tc>
        <w:tc>
          <w:tcPr>
            <w:tcW w:type="dxa" w:w="1728"/>
          </w:tcPr>
          <w:p>
            <w:r/>
            <w:r>
              <w:rPr>
                <w:rFonts w:ascii="Times New Roman" w:hAnsi="Times New Roman" w:eastAsia="Malgun Gothic"/>
                <w:b/>
                <w:i w:val="0"/>
                <w:sz w:val="20"/>
              </w:rPr>
              <w:t>vendr-</w:t>
            </w:r>
          </w:p>
        </w:tc>
        <w:tc>
          <w:tcPr>
            <w:tcW w:type="dxa" w:w="1728"/>
          </w:tcPr>
          <w:p>
            <w:r/>
            <w:r>
              <w:rPr>
                <w:rFonts w:ascii="Times New Roman" w:hAnsi="Times New Roman" w:eastAsia="Malgun Gothic"/>
                <w:b w:val="0"/>
                <w:i w:val="0"/>
                <w:sz w:val="20"/>
              </w:rPr>
              <w:t>vendré</w:t>
            </w:r>
          </w:p>
        </w:tc>
        <w:tc>
          <w:tcPr>
            <w:tcW w:type="dxa" w:w="1728"/>
          </w:tcPr>
          <w:p>
            <w:r/>
            <w:r>
              <w:rPr>
                <w:rFonts w:ascii="Times New Roman" w:hAnsi="Times New Roman" w:eastAsia="Malgun Gothic"/>
                <w:b w:val="0"/>
                <w:i w:val="0"/>
                <w:sz w:val="20"/>
              </w:rPr>
              <w:t>vendría</w:t>
            </w:r>
          </w:p>
        </w:tc>
      </w:tr>
      <w:tr>
        <w:tc>
          <w:tcPr>
            <w:tcW w:type="dxa" w:w="1728"/>
          </w:tcPr>
          <w:p>
            <w:r/>
          </w:p>
        </w:tc>
        <w:tc>
          <w:tcPr>
            <w:tcW w:type="dxa" w:w="1728"/>
          </w:tcPr>
          <w:p>
            <w:r/>
            <w:r>
              <w:rPr>
                <w:rFonts w:ascii="Times New Roman" w:hAnsi="Times New Roman" w:eastAsia="Malgun Gothic"/>
                <w:b w:val="0"/>
                <w:i w:val="0"/>
                <w:sz w:val="20"/>
              </w:rPr>
              <w:t>valer</w:t>
            </w:r>
          </w:p>
        </w:tc>
        <w:tc>
          <w:tcPr>
            <w:tcW w:type="dxa" w:w="1728"/>
          </w:tcPr>
          <w:p>
            <w:r/>
            <w:r>
              <w:rPr>
                <w:rFonts w:ascii="Times New Roman" w:hAnsi="Times New Roman" w:eastAsia="Malgun Gothic"/>
                <w:b/>
                <w:i w:val="0"/>
                <w:sz w:val="20"/>
              </w:rPr>
              <w:t>valdr-</w:t>
            </w:r>
          </w:p>
        </w:tc>
        <w:tc>
          <w:tcPr>
            <w:tcW w:type="dxa" w:w="1728"/>
          </w:tcPr>
          <w:p>
            <w:r/>
            <w:r>
              <w:rPr>
                <w:rFonts w:ascii="Times New Roman" w:hAnsi="Times New Roman" w:eastAsia="Malgun Gothic"/>
                <w:b w:val="0"/>
                <w:i w:val="0"/>
                <w:sz w:val="20"/>
              </w:rPr>
              <w:t>valdré</w:t>
            </w:r>
          </w:p>
        </w:tc>
        <w:tc>
          <w:tcPr>
            <w:tcW w:type="dxa" w:w="1728"/>
          </w:tcPr>
          <w:p>
            <w:r/>
            <w:r>
              <w:rPr>
                <w:rFonts w:ascii="Times New Roman" w:hAnsi="Times New Roman" w:eastAsia="Malgun Gothic"/>
                <w:b w:val="0"/>
                <w:i w:val="0"/>
                <w:sz w:val="20"/>
              </w:rPr>
              <w:t>valdría</w:t>
            </w:r>
          </w:p>
        </w:tc>
      </w:tr>
      <w:tr>
        <w:tc>
          <w:tcPr>
            <w:tcW w:type="dxa" w:w="1728"/>
          </w:tcPr>
          <w:p>
            <w:r/>
            <w:r>
              <w:rPr>
                <w:rFonts w:ascii="Times New Roman" w:hAnsi="Times New Roman" w:eastAsia="Malgun Gothic"/>
                <w:b w:val="0"/>
                <w:i w:val="0"/>
                <w:sz w:val="20"/>
              </w:rPr>
              <w:t>e 탈락</w:t>
            </w:r>
          </w:p>
        </w:tc>
        <w:tc>
          <w:tcPr>
            <w:tcW w:type="dxa" w:w="1728"/>
          </w:tcPr>
          <w:p>
            <w:r/>
            <w:r>
              <w:rPr>
                <w:rFonts w:ascii="Times New Roman" w:hAnsi="Times New Roman" w:eastAsia="Malgun Gothic"/>
                <w:b w:val="0"/>
                <w:i w:val="0"/>
                <w:sz w:val="20"/>
              </w:rPr>
              <w:t>poder</w:t>
            </w:r>
          </w:p>
        </w:tc>
        <w:tc>
          <w:tcPr>
            <w:tcW w:type="dxa" w:w="1728"/>
          </w:tcPr>
          <w:p>
            <w:r/>
            <w:r>
              <w:rPr>
                <w:rFonts w:ascii="Times New Roman" w:hAnsi="Times New Roman" w:eastAsia="Malgun Gothic"/>
                <w:b/>
                <w:i w:val="0"/>
                <w:sz w:val="20"/>
              </w:rPr>
              <w:t>podr-</w:t>
            </w:r>
          </w:p>
        </w:tc>
        <w:tc>
          <w:tcPr>
            <w:tcW w:type="dxa" w:w="1728"/>
          </w:tcPr>
          <w:p>
            <w:r/>
            <w:r>
              <w:rPr>
                <w:rFonts w:ascii="Times New Roman" w:hAnsi="Times New Roman" w:eastAsia="Malgun Gothic"/>
                <w:b w:val="0"/>
                <w:i w:val="0"/>
                <w:sz w:val="20"/>
              </w:rPr>
              <w:t>podré</w:t>
            </w:r>
          </w:p>
        </w:tc>
        <w:tc>
          <w:tcPr>
            <w:tcW w:type="dxa" w:w="1728"/>
          </w:tcPr>
          <w:p>
            <w:r/>
            <w:r>
              <w:rPr>
                <w:rFonts w:ascii="Times New Roman" w:hAnsi="Times New Roman" w:eastAsia="Malgun Gothic"/>
                <w:b w:val="0"/>
                <w:i w:val="0"/>
                <w:sz w:val="20"/>
              </w:rPr>
              <w:t>podría</w:t>
            </w:r>
          </w:p>
        </w:tc>
      </w:tr>
      <w:tr>
        <w:tc>
          <w:tcPr>
            <w:tcW w:type="dxa" w:w="1728"/>
          </w:tcPr>
          <w:p>
            <w:r/>
          </w:p>
        </w:tc>
        <w:tc>
          <w:tcPr>
            <w:tcW w:type="dxa" w:w="1728"/>
          </w:tcPr>
          <w:p>
            <w:r/>
            <w:r>
              <w:rPr>
                <w:rFonts w:ascii="Times New Roman" w:hAnsi="Times New Roman" w:eastAsia="Malgun Gothic"/>
                <w:b w:val="0"/>
                <w:i w:val="0"/>
                <w:sz w:val="20"/>
              </w:rPr>
              <w:t>saber</w:t>
            </w:r>
          </w:p>
        </w:tc>
        <w:tc>
          <w:tcPr>
            <w:tcW w:type="dxa" w:w="1728"/>
          </w:tcPr>
          <w:p>
            <w:r/>
            <w:r>
              <w:rPr>
                <w:rFonts w:ascii="Times New Roman" w:hAnsi="Times New Roman" w:eastAsia="Malgun Gothic"/>
                <w:b/>
                <w:i w:val="0"/>
                <w:sz w:val="20"/>
              </w:rPr>
              <w:t>sabr-</w:t>
            </w:r>
          </w:p>
        </w:tc>
        <w:tc>
          <w:tcPr>
            <w:tcW w:type="dxa" w:w="1728"/>
          </w:tcPr>
          <w:p>
            <w:r/>
            <w:r>
              <w:rPr>
                <w:rFonts w:ascii="Times New Roman" w:hAnsi="Times New Roman" w:eastAsia="Malgun Gothic"/>
                <w:b w:val="0"/>
                <w:i w:val="0"/>
                <w:sz w:val="20"/>
              </w:rPr>
              <w:t>sabré</w:t>
            </w:r>
          </w:p>
        </w:tc>
        <w:tc>
          <w:tcPr>
            <w:tcW w:type="dxa" w:w="1728"/>
          </w:tcPr>
          <w:p>
            <w:r/>
            <w:r>
              <w:rPr>
                <w:rFonts w:ascii="Times New Roman" w:hAnsi="Times New Roman" w:eastAsia="Malgun Gothic"/>
                <w:b w:val="0"/>
                <w:i w:val="0"/>
                <w:sz w:val="20"/>
              </w:rPr>
              <w:t>sabría</w:t>
            </w:r>
          </w:p>
        </w:tc>
      </w:tr>
      <w:tr>
        <w:tc>
          <w:tcPr>
            <w:tcW w:type="dxa" w:w="1728"/>
          </w:tcPr>
          <w:p>
            <w:r/>
          </w:p>
        </w:tc>
        <w:tc>
          <w:tcPr>
            <w:tcW w:type="dxa" w:w="1728"/>
          </w:tcPr>
          <w:p>
            <w:r/>
            <w:r>
              <w:rPr>
                <w:rFonts w:ascii="Times New Roman" w:hAnsi="Times New Roman" w:eastAsia="Malgun Gothic"/>
                <w:b w:val="0"/>
                <w:i w:val="0"/>
                <w:sz w:val="20"/>
              </w:rPr>
              <w:t>haber</w:t>
            </w:r>
          </w:p>
        </w:tc>
        <w:tc>
          <w:tcPr>
            <w:tcW w:type="dxa" w:w="1728"/>
          </w:tcPr>
          <w:p>
            <w:r/>
            <w:r>
              <w:rPr>
                <w:rFonts w:ascii="Times New Roman" w:hAnsi="Times New Roman" w:eastAsia="Malgun Gothic"/>
                <w:b/>
                <w:i w:val="0"/>
                <w:sz w:val="20"/>
              </w:rPr>
              <w:t>habr-</w:t>
            </w:r>
          </w:p>
        </w:tc>
        <w:tc>
          <w:tcPr>
            <w:tcW w:type="dxa" w:w="1728"/>
          </w:tcPr>
          <w:p>
            <w:r/>
            <w:r>
              <w:rPr>
                <w:rFonts w:ascii="Times New Roman" w:hAnsi="Times New Roman" w:eastAsia="Malgun Gothic"/>
                <w:b w:val="0"/>
                <w:i w:val="0"/>
                <w:sz w:val="20"/>
              </w:rPr>
              <w:t xml:space="preserve">habré (hay → </w:t>
            </w:r>
            <w:r>
              <w:rPr>
                <w:rFonts w:ascii="Times New Roman" w:hAnsi="Times New Roman" w:eastAsia="Malgun Gothic"/>
                <w:b/>
                <w:i w:val="0"/>
                <w:sz w:val="20"/>
              </w:rPr>
              <w:t>habrá</w:t>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habría</w:t>
            </w:r>
          </w:p>
        </w:tc>
      </w:tr>
      <w:tr>
        <w:tc>
          <w:tcPr>
            <w:tcW w:type="dxa" w:w="1728"/>
          </w:tcPr>
          <w:p>
            <w:r/>
          </w:p>
        </w:tc>
        <w:tc>
          <w:tcPr>
            <w:tcW w:type="dxa" w:w="1728"/>
          </w:tcPr>
          <w:p>
            <w:r/>
            <w:r>
              <w:rPr>
                <w:rFonts w:ascii="Times New Roman" w:hAnsi="Times New Roman" w:eastAsia="Malgun Gothic"/>
                <w:b w:val="0"/>
                <w:i w:val="0"/>
                <w:sz w:val="20"/>
              </w:rPr>
              <w:t>caber</w:t>
            </w:r>
          </w:p>
        </w:tc>
        <w:tc>
          <w:tcPr>
            <w:tcW w:type="dxa" w:w="1728"/>
          </w:tcPr>
          <w:p>
            <w:r/>
            <w:r>
              <w:rPr>
                <w:rFonts w:ascii="Times New Roman" w:hAnsi="Times New Roman" w:eastAsia="Malgun Gothic"/>
                <w:b/>
                <w:i w:val="0"/>
                <w:sz w:val="20"/>
              </w:rPr>
              <w:t>cabr-</w:t>
            </w:r>
          </w:p>
        </w:tc>
        <w:tc>
          <w:tcPr>
            <w:tcW w:type="dxa" w:w="1728"/>
          </w:tcPr>
          <w:p>
            <w:r/>
            <w:r>
              <w:rPr>
                <w:rFonts w:ascii="Times New Roman" w:hAnsi="Times New Roman" w:eastAsia="Malgun Gothic"/>
                <w:b w:val="0"/>
                <w:i w:val="0"/>
                <w:sz w:val="20"/>
              </w:rPr>
              <w:t>cabré</w:t>
            </w:r>
          </w:p>
        </w:tc>
        <w:tc>
          <w:tcPr>
            <w:tcW w:type="dxa" w:w="1728"/>
          </w:tcPr>
          <w:p>
            <w:r/>
            <w:r>
              <w:rPr>
                <w:rFonts w:ascii="Times New Roman" w:hAnsi="Times New Roman" w:eastAsia="Malgun Gothic"/>
                <w:b w:val="0"/>
                <w:i w:val="0"/>
                <w:sz w:val="20"/>
              </w:rPr>
              <w:t>cabría</w:t>
            </w:r>
          </w:p>
        </w:tc>
      </w:tr>
      <w:tr>
        <w:tc>
          <w:tcPr>
            <w:tcW w:type="dxa" w:w="1728"/>
          </w:tcPr>
          <w:p>
            <w:r/>
          </w:p>
        </w:tc>
        <w:tc>
          <w:tcPr>
            <w:tcW w:type="dxa" w:w="1728"/>
          </w:tcPr>
          <w:p>
            <w:r/>
            <w:r>
              <w:rPr>
                <w:rFonts w:ascii="Times New Roman" w:hAnsi="Times New Roman" w:eastAsia="Malgun Gothic"/>
                <w:b w:val="0"/>
                <w:i w:val="0"/>
                <w:sz w:val="20"/>
              </w:rPr>
              <w:t>querer</w:t>
            </w:r>
          </w:p>
        </w:tc>
        <w:tc>
          <w:tcPr>
            <w:tcW w:type="dxa" w:w="1728"/>
          </w:tcPr>
          <w:p>
            <w:r/>
            <w:r>
              <w:rPr>
                <w:rFonts w:ascii="Times New Roman" w:hAnsi="Times New Roman" w:eastAsia="Malgun Gothic"/>
                <w:b/>
                <w:i w:val="0"/>
                <w:sz w:val="20"/>
              </w:rPr>
              <w:t>querr-</w:t>
            </w:r>
          </w:p>
        </w:tc>
        <w:tc>
          <w:tcPr>
            <w:tcW w:type="dxa" w:w="1728"/>
          </w:tcPr>
          <w:p>
            <w:r/>
            <w:r>
              <w:rPr>
                <w:rFonts w:ascii="Times New Roman" w:hAnsi="Times New Roman" w:eastAsia="Malgun Gothic"/>
                <w:b w:val="0"/>
                <w:i w:val="0"/>
                <w:sz w:val="20"/>
              </w:rPr>
              <w:t>querré</w:t>
            </w:r>
          </w:p>
        </w:tc>
        <w:tc>
          <w:tcPr>
            <w:tcW w:type="dxa" w:w="1728"/>
          </w:tcPr>
          <w:p>
            <w:r/>
            <w:r>
              <w:rPr>
                <w:rFonts w:ascii="Times New Roman" w:hAnsi="Times New Roman" w:eastAsia="Malgun Gothic"/>
                <w:b w:val="0"/>
                <w:i w:val="0"/>
                <w:sz w:val="20"/>
              </w:rPr>
              <w:t>querría</w:t>
            </w:r>
          </w:p>
        </w:tc>
      </w:tr>
      <w:tr>
        <w:tc>
          <w:tcPr>
            <w:tcW w:type="dxa" w:w="1728"/>
          </w:tcPr>
          <w:p>
            <w:r/>
            <w:r>
              <w:rPr>
                <w:rFonts w:ascii="Times New Roman" w:hAnsi="Times New Roman" w:eastAsia="Malgun Gothic"/>
                <w:b w:val="0"/>
                <w:i w:val="0"/>
                <w:sz w:val="20"/>
              </w:rPr>
              <w:t>완전 불규칙</w:t>
            </w:r>
          </w:p>
        </w:tc>
        <w:tc>
          <w:tcPr>
            <w:tcW w:type="dxa" w:w="1728"/>
          </w:tcPr>
          <w:p>
            <w:r/>
            <w:r>
              <w:rPr>
                <w:rFonts w:ascii="Times New Roman" w:hAnsi="Times New Roman" w:eastAsia="Malgun Gothic"/>
                <w:b w:val="0"/>
                <w:i w:val="0"/>
                <w:sz w:val="20"/>
              </w:rPr>
              <w:t>hacer</w:t>
            </w:r>
          </w:p>
        </w:tc>
        <w:tc>
          <w:tcPr>
            <w:tcW w:type="dxa" w:w="1728"/>
          </w:tcPr>
          <w:p>
            <w:r/>
            <w:r>
              <w:rPr>
                <w:rFonts w:ascii="Times New Roman" w:hAnsi="Times New Roman" w:eastAsia="Malgun Gothic"/>
                <w:b/>
                <w:i w:val="0"/>
                <w:sz w:val="20"/>
              </w:rPr>
              <w:t>har-</w:t>
            </w:r>
          </w:p>
        </w:tc>
        <w:tc>
          <w:tcPr>
            <w:tcW w:type="dxa" w:w="1728"/>
          </w:tcPr>
          <w:p>
            <w:r/>
            <w:r>
              <w:rPr>
                <w:rFonts w:ascii="Times New Roman" w:hAnsi="Times New Roman" w:eastAsia="Malgun Gothic"/>
                <w:b w:val="0"/>
                <w:i w:val="0"/>
                <w:sz w:val="20"/>
              </w:rPr>
              <w:t>haré</w:t>
            </w:r>
          </w:p>
        </w:tc>
        <w:tc>
          <w:tcPr>
            <w:tcW w:type="dxa" w:w="1728"/>
          </w:tcPr>
          <w:p>
            <w:r/>
            <w:r>
              <w:rPr>
                <w:rFonts w:ascii="Times New Roman" w:hAnsi="Times New Roman" w:eastAsia="Malgun Gothic"/>
                <w:b w:val="0"/>
                <w:i w:val="0"/>
                <w:sz w:val="20"/>
              </w:rPr>
              <w:t>haría</w:t>
            </w:r>
          </w:p>
        </w:tc>
      </w:tr>
      <w:tr>
        <w:tc>
          <w:tcPr>
            <w:tcW w:type="dxa" w:w="1728"/>
          </w:tcPr>
          <w:p>
            <w:r/>
          </w:p>
        </w:tc>
        <w:tc>
          <w:tcPr>
            <w:tcW w:type="dxa" w:w="1728"/>
          </w:tcPr>
          <w:p>
            <w:r/>
            <w:r>
              <w:rPr>
                <w:rFonts w:ascii="Times New Roman" w:hAnsi="Times New Roman" w:eastAsia="Malgun Gothic"/>
                <w:b w:val="0"/>
                <w:i w:val="0"/>
                <w:sz w:val="20"/>
              </w:rPr>
              <w:t>decir</w:t>
            </w:r>
          </w:p>
        </w:tc>
        <w:tc>
          <w:tcPr>
            <w:tcW w:type="dxa" w:w="1728"/>
          </w:tcPr>
          <w:p>
            <w:r/>
            <w:r>
              <w:rPr>
                <w:rFonts w:ascii="Times New Roman" w:hAnsi="Times New Roman" w:eastAsia="Malgun Gothic"/>
                <w:b/>
                <w:i w:val="0"/>
                <w:sz w:val="20"/>
              </w:rPr>
              <w:t>dir-</w:t>
            </w:r>
          </w:p>
        </w:tc>
        <w:tc>
          <w:tcPr>
            <w:tcW w:type="dxa" w:w="1728"/>
          </w:tcPr>
          <w:p>
            <w:r/>
            <w:r>
              <w:rPr>
                <w:rFonts w:ascii="Times New Roman" w:hAnsi="Times New Roman" w:eastAsia="Malgun Gothic"/>
                <w:b w:val="0"/>
                <w:i w:val="0"/>
                <w:sz w:val="20"/>
              </w:rPr>
              <w:t>diré</w:t>
            </w:r>
          </w:p>
        </w:tc>
        <w:tc>
          <w:tcPr>
            <w:tcW w:type="dxa" w:w="1728"/>
          </w:tcPr>
          <w:p>
            <w:r/>
            <w:r>
              <w:rPr>
                <w:rFonts w:ascii="Times New Roman" w:hAnsi="Times New Roman" w:eastAsia="Malgun Gothic"/>
                <w:b w:val="0"/>
                <w:i w:val="0"/>
                <w:sz w:val="20"/>
              </w:rPr>
              <w:t>diría</w:t>
            </w:r>
          </w:p>
        </w:tc>
      </w:tr>
    </w:tbl>
    <w:p/>
    <w:p>
      <w:pPr>
        <w:pStyle w:val="ListBullet"/>
      </w:pPr>
      <w:r>
        <w:rPr>
          <w:rFonts w:ascii="Times New Roman" w:hAnsi="Times New Roman" w:eastAsia="Malgun Gothic"/>
          <w:b w:val="0"/>
          <w:i w:val="0"/>
          <w:sz w:val="22"/>
        </w:rPr>
        <w:t>합성 동사도 같음: mantener → mantendré, obtener → obtendré, detener → detendré, contener, sostener, retener / proponer → propondré, suponer → supondré, disponer, componer, imponer / convenir → convendré, intervenir → intervendré, prevenir / deshacer → desharé, satisfacer → satisfaré / contradecir → contradiré (contradeciré도 쓰임).</w:t>
      </w:r>
    </w:p>
    <w:p>
      <w:pPr>
        <w:pStyle w:val="ListBullet"/>
      </w:pPr>
      <w:r>
        <w:rPr>
          <w:rFonts w:ascii="Times New Roman" w:hAnsi="Times New Roman" w:eastAsia="Malgun Gothic"/>
          <w:b/>
          <w:i w:val="0"/>
          <w:sz w:val="22"/>
        </w:rPr>
        <w:t>querré</w:t>
      </w:r>
      <w:r>
        <w:rPr>
          <w:rFonts w:ascii="Times New Roman" w:hAnsi="Times New Roman" w:eastAsia="Malgun Gothic"/>
          <w:b w:val="0"/>
          <w:i w:val="0"/>
          <w:sz w:val="22"/>
        </w:rPr>
        <w:t xml:space="preserve">(r 두 개, 굴리는 rr 소리)와 </w:t>
      </w:r>
      <w:r>
        <w:rPr>
          <w:rFonts w:ascii="Times New Roman" w:hAnsi="Times New Roman" w:eastAsia="Malgun Gothic"/>
          <w:b/>
          <w:i w:val="0"/>
          <w:sz w:val="22"/>
        </w:rPr>
        <w:t>queré</w:t>
      </w:r>
      <w:r>
        <w:rPr>
          <w:rFonts w:ascii="Times New Roman" w:hAnsi="Times New Roman" w:eastAsia="Malgun Gothic"/>
          <w:b w:val="0"/>
          <w:i w:val="0"/>
          <w:sz w:val="22"/>
        </w:rPr>
        <w:t>(✕ 없는 형태)를 혼동하지 말 것.</w:t>
      </w:r>
    </w:p>
    <w:p>
      <w:pPr>
        <w:keepNext/>
        <w:spacing w:before="280"/>
      </w:pPr>
      <w:r>
        <w:rPr>
          <w:rFonts w:ascii="Times New Roman" w:hAnsi="Times New Roman" w:eastAsia="Malgun Gothic"/>
          <w:b/>
          <w:i w:val="0"/>
          <w:color w:val="1F3864"/>
          <w:sz w:val="30"/>
        </w:rPr>
        <w:t>9.3 단순미래의 용법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미래의 일 (예측, 약속, 공식 일정)</w:t>
            </w:r>
          </w:p>
        </w:tc>
        <w:tc>
          <w:tcPr>
            <w:tcW w:type="dxa" w:w="2880"/>
          </w:tcPr>
          <w:p>
            <w:r/>
            <w:r>
              <w:rPr>
                <w:rFonts w:ascii="Times New Roman" w:hAnsi="Times New Roman" w:eastAsia="Malgun Gothic"/>
                <w:b w:val="0"/>
                <w:i w:val="0"/>
                <w:sz w:val="20"/>
              </w:rPr>
              <w:t xml:space="preserve">El juicio </w:t>
            </w:r>
            <w:r>
              <w:rPr>
                <w:rFonts w:ascii="Times New Roman" w:hAnsi="Times New Roman" w:eastAsia="Malgun Gothic"/>
                <w:b/>
                <w:i w:val="0"/>
                <w:sz w:val="20"/>
              </w:rPr>
              <w:t>será</w:t>
            </w:r>
            <w:r>
              <w:rPr>
                <w:rFonts w:ascii="Times New Roman" w:hAnsi="Times New Roman" w:eastAsia="Malgun Gothic"/>
                <w:b w:val="0"/>
                <w:i w:val="0"/>
                <w:sz w:val="20"/>
              </w:rPr>
              <w:t xml:space="preserve"> el 14 de marzo.</w:t>
            </w:r>
          </w:p>
        </w:tc>
        <w:tc>
          <w:tcPr>
            <w:tcW w:type="dxa" w:w="2880"/>
          </w:tcPr>
          <w:p>
            <w:r/>
            <w:r>
              <w:rPr>
                <w:rFonts w:ascii="Times New Roman" w:hAnsi="Times New Roman" w:eastAsia="Malgun Gothic"/>
                <w:b w:val="0"/>
                <w:i w:val="0"/>
                <w:sz w:val="20"/>
              </w:rPr>
              <w:t>재판은 3월 14일이 될 것이다.</w:t>
            </w:r>
          </w:p>
        </w:tc>
      </w:tr>
      <w:tr>
        <w:tc>
          <w:tcPr>
            <w:tcW w:type="dxa" w:w="2880"/>
          </w:tcPr>
          <w:p>
            <w:r/>
            <w:r>
              <w:rPr>
                <w:rFonts w:ascii="Times New Roman" w:hAnsi="Times New Roman" w:eastAsia="Malgun Gothic"/>
                <w:b w:val="0"/>
                <w:i w:val="0"/>
                <w:sz w:val="20"/>
              </w:rPr>
              <w:t>약속·결심</w:t>
            </w:r>
          </w:p>
        </w:tc>
        <w:tc>
          <w:tcPr>
            <w:tcW w:type="dxa" w:w="2880"/>
          </w:tcPr>
          <w:p>
            <w:r/>
            <w:r>
              <w:rPr>
                <w:rFonts w:ascii="Times New Roman" w:hAnsi="Times New Roman" w:eastAsia="Malgun Gothic"/>
                <w:b w:val="0"/>
                <w:i w:val="0"/>
                <w:sz w:val="20"/>
              </w:rPr>
              <w:t xml:space="preserve">Te lo </w:t>
            </w:r>
            <w:r>
              <w:rPr>
                <w:rFonts w:ascii="Times New Roman" w:hAnsi="Times New Roman" w:eastAsia="Malgun Gothic"/>
                <w:b/>
                <w:i w:val="0"/>
                <w:sz w:val="20"/>
              </w:rPr>
              <w:t>pagaré</w:t>
            </w:r>
            <w:r>
              <w:rPr>
                <w:rFonts w:ascii="Times New Roman" w:hAnsi="Times New Roman" w:eastAsia="Malgun Gothic"/>
                <w:b w:val="0"/>
                <w:i w:val="0"/>
                <w:sz w:val="20"/>
              </w:rPr>
              <w:t>, te lo juro.</w:t>
            </w:r>
          </w:p>
        </w:tc>
        <w:tc>
          <w:tcPr>
            <w:tcW w:type="dxa" w:w="2880"/>
          </w:tcPr>
          <w:p>
            <w:r/>
            <w:r>
              <w:rPr>
                <w:rFonts w:ascii="Times New Roman" w:hAnsi="Times New Roman" w:eastAsia="Malgun Gothic"/>
                <w:b w:val="0"/>
                <w:i w:val="0"/>
                <w:sz w:val="20"/>
              </w:rPr>
              <w:t>갚을게, 맹세해.</w:t>
            </w:r>
          </w:p>
        </w:tc>
      </w:tr>
      <w:tr>
        <w:tc>
          <w:tcPr>
            <w:tcW w:type="dxa" w:w="2880"/>
          </w:tcPr>
          <w:p>
            <w:r/>
            <w:r>
              <w:rPr>
                <w:rFonts w:ascii="Times New Roman" w:hAnsi="Times New Roman" w:eastAsia="Malgun Gothic"/>
                <w:b w:val="0"/>
                <w:i w:val="0"/>
                <w:sz w:val="20"/>
              </w:rPr>
              <w:t>명령 (강한, 공식)</w:t>
            </w:r>
          </w:p>
        </w:tc>
        <w:tc>
          <w:tcPr>
            <w:tcW w:type="dxa" w:w="2880"/>
          </w:tcPr>
          <w:p>
            <w:r/>
            <w:r>
              <w:rPr>
                <w:rFonts w:ascii="Times New Roman" w:hAnsi="Times New Roman" w:eastAsia="Malgun Gothic"/>
                <w:b w:val="0"/>
                <w:i w:val="0"/>
                <w:sz w:val="20"/>
              </w:rPr>
              <w:t xml:space="preserve">No </w:t>
            </w:r>
            <w:r>
              <w:rPr>
                <w:rFonts w:ascii="Times New Roman" w:hAnsi="Times New Roman" w:eastAsia="Malgun Gothic"/>
                <w:b/>
                <w:i w:val="0"/>
                <w:sz w:val="20"/>
              </w:rPr>
              <w:t>matarás</w:t>
            </w:r>
            <w:r>
              <w:rPr>
                <w:rFonts w:ascii="Times New Roman" w:hAnsi="Times New Roman" w:eastAsia="Malgun Gothic"/>
                <w:b w:val="0"/>
                <w:i w:val="0"/>
                <w:sz w:val="20"/>
              </w:rPr>
              <w:t xml:space="preserve">. / Usted </w:t>
            </w:r>
            <w:r>
              <w:rPr>
                <w:rFonts w:ascii="Times New Roman" w:hAnsi="Times New Roman" w:eastAsia="Malgun Gothic"/>
                <w:b/>
                <w:i w:val="0"/>
                <w:sz w:val="20"/>
              </w:rPr>
              <w:t>guardará</w:t>
            </w:r>
            <w:r>
              <w:rPr>
                <w:rFonts w:ascii="Times New Roman" w:hAnsi="Times New Roman" w:eastAsia="Malgun Gothic"/>
                <w:b w:val="0"/>
                <w:i w:val="0"/>
                <w:sz w:val="20"/>
              </w:rPr>
              <w:t xml:space="preserve"> silencio.</w:t>
            </w:r>
          </w:p>
        </w:tc>
        <w:tc>
          <w:tcPr>
            <w:tcW w:type="dxa" w:w="2880"/>
          </w:tcPr>
          <w:p>
            <w:r/>
            <w:r>
              <w:rPr>
                <w:rFonts w:ascii="Times New Roman" w:hAnsi="Times New Roman" w:eastAsia="Malgun Gothic"/>
                <w:b w:val="0"/>
                <w:i w:val="0"/>
                <w:sz w:val="20"/>
              </w:rPr>
              <w:t>살인하지 말라. / 당신은 침묵을 지키시오.</w:t>
            </w:r>
          </w:p>
        </w:tc>
      </w:tr>
      <w:tr>
        <w:tc>
          <w:tcPr>
            <w:tcW w:type="dxa" w:w="2880"/>
          </w:tcPr>
          <w:p>
            <w:r/>
            <w:r>
              <w:rPr>
                <w:rFonts w:ascii="Times New Roman" w:hAnsi="Times New Roman" w:eastAsia="Malgun Gothic"/>
                <w:b/>
                <w:i w:val="0"/>
                <w:sz w:val="20"/>
              </w:rPr>
              <w:t>현재에 대한 추측</w:t>
            </w:r>
          </w:p>
        </w:tc>
        <w:tc>
          <w:tcPr>
            <w:tcW w:type="dxa" w:w="2880"/>
          </w:tcPr>
          <w:p>
            <w:r/>
            <w:r>
              <w:rPr>
                <w:rFonts w:ascii="Times New Roman" w:hAnsi="Times New Roman" w:eastAsia="Malgun Gothic"/>
                <w:b w:val="0"/>
                <w:i w:val="0"/>
                <w:sz w:val="20"/>
              </w:rPr>
              <w:t xml:space="preserve">¿Dónde </w:t>
            </w:r>
            <w:r>
              <w:rPr>
                <w:rFonts w:ascii="Times New Roman" w:hAnsi="Times New Roman" w:eastAsia="Malgun Gothic"/>
                <w:b/>
                <w:i w:val="0"/>
                <w:sz w:val="20"/>
              </w:rPr>
              <w:t>estará</w:t>
            </w:r>
            <w:r>
              <w:rPr>
                <w:rFonts w:ascii="Times New Roman" w:hAnsi="Times New Roman" w:eastAsia="Malgun Gothic"/>
                <w:b w:val="0"/>
                <w:i w:val="0"/>
                <w:sz w:val="20"/>
              </w:rPr>
              <w:t xml:space="preserve"> Elena? —</w:t>
            </w:r>
            <w:r>
              <w:rPr>
                <w:rFonts w:ascii="Times New Roman" w:hAnsi="Times New Roman" w:eastAsia="Malgun Gothic"/>
                <w:b/>
                <w:i w:val="0"/>
                <w:sz w:val="20"/>
              </w:rPr>
              <w:t>Estará</w:t>
            </w:r>
            <w:r>
              <w:rPr>
                <w:rFonts w:ascii="Times New Roman" w:hAnsi="Times New Roman" w:eastAsia="Malgun Gothic"/>
                <w:b w:val="0"/>
                <w:i w:val="0"/>
                <w:sz w:val="20"/>
              </w:rPr>
              <w:t xml:space="preserve"> en la redacción.</w:t>
            </w:r>
          </w:p>
        </w:tc>
        <w:tc>
          <w:tcPr>
            <w:tcW w:type="dxa" w:w="2880"/>
          </w:tcPr>
          <w:p>
            <w:r/>
            <w:r>
              <w:rPr>
                <w:rFonts w:ascii="Times New Roman" w:hAnsi="Times New Roman" w:eastAsia="Malgun Gothic"/>
                <w:b w:val="0"/>
                <w:i w:val="0"/>
                <w:sz w:val="20"/>
              </w:rPr>
              <w:t>엘레나는 어디 있을까? — 편집국에 있겠지.</w:t>
            </w:r>
          </w:p>
        </w:tc>
      </w:tr>
      <w:tr>
        <w:tc>
          <w:tcPr>
            <w:tcW w:type="dxa" w:w="2880"/>
          </w:tcPr>
          <w:p>
            <w:r/>
            <w:r>
              <w:rPr>
                <w:rFonts w:ascii="Times New Roman" w:hAnsi="Times New Roman" w:eastAsia="Malgun Gothic"/>
                <w:b w:val="0"/>
                <w:i w:val="0"/>
                <w:sz w:val="20"/>
              </w:rPr>
              <w:t>양보 (~일지는 몰라도)</w:t>
            </w:r>
          </w:p>
        </w:tc>
        <w:tc>
          <w:tcPr>
            <w:tcW w:type="dxa" w:w="2880"/>
          </w:tcPr>
          <w:p>
            <w:r/>
            <w:r>
              <w:rPr>
                <w:rFonts w:ascii="Times New Roman" w:hAnsi="Times New Roman" w:eastAsia="Malgun Gothic"/>
                <w:b/>
                <w:i w:val="0"/>
                <w:sz w:val="20"/>
              </w:rPr>
              <w:t>Será</w:t>
            </w:r>
            <w:r>
              <w:rPr>
                <w:rFonts w:ascii="Times New Roman" w:hAnsi="Times New Roman" w:eastAsia="Malgun Gothic"/>
                <w:b w:val="0"/>
                <w:i w:val="0"/>
                <w:sz w:val="20"/>
              </w:rPr>
              <w:t xml:space="preserve"> muy listo, pero no tiene pruebas.</w:t>
            </w:r>
          </w:p>
        </w:tc>
        <w:tc>
          <w:tcPr>
            <w:tcW w:type="dxa" w:w="2880"/>
          </w:tcPr>
          <w:p>
            <w:r/>
            <w:r>
              <w:rPr>
                <w:rFonts w:ascii="Times New Roman" w:hAnsi="Times New Roman" w:eastAsia="Malgun Gothic"/>
                <w:b w:val="0"/>
                <w:i w:val="0"/>
                <w:sz w:val="20"/>
              </w:rPr>
              <w:t>그가 아주 똑똑할지는 몰라도 증거는 없어.</w:t>
            </w:r>
          </w:p>
        </w:tc>
      </w:tr>
      <w:tr>
        <w:tc>
          <w:tcPr>
            <w:tcW w:type="dxa" w:w="2880"/>
          </w:tcPr>
          <w:p>
            <w:r/>
            <w:r>
              <w:rPr>
                <w:rFonts w:ascii="Times New Roman" w:hAnsi="Times New Roman" w:eastAsia="Malgun Gothic"/>
                <w:b w:val="0"/>
                <w:i w:val="0"/>
                <w:sz w:val="20"/>
              </w:rPr>
              <w:t>놀람·불만 (의문·감탄)</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Será</w:t>
            </w:r>
            <w:r>
              <w:rPr>
                <w:rFonts w:ascii="Times New Roman" w:hAnsi="Times New Roman" w:eastAsia="Malgun Gothic"/>
                <w:b w:val="0"/>
                <w:i w:val="0"/>
                <w:sz w:val="20"/>
              </w:rPr>
              <w:t xml:space="preserve"> posible? / ¡</w:t>
            </w:r>
            <w:r>
              <w:rPr>
                <w:rFonts w:ascii="Times New Roman" w:hAnsi="Times New Roman" w:eastAsia="Malgun Gothic"/>
                <w:b/>
                <w:i w:val="0"/>
                <w:sz w:val="20"/>
              </w:rPr>
              <w:t>Será</w:t>
            </w:r>
            <w:r>
              <w:rPr>
                <w:rFonts w:ascii="Times New Roman" w:hAnsi="Times New Roman" w:eastAsia="Malgun Gothic"/>
                <w:b w:val="0"/>
                <w:i w:val="0"/>
                <w:sz w:val="20"/>
              </w:rPr>
              <w:t xml:space="preserve"> sinvergüenza!</w:t>
            </w:r>
          </w:p>
        </w:tc>
        <w:tc>
          <w:tcPr>
            <w:tcW w:type="dxa" w:w="2880"/>
          </w:tcPr>
          <w:p>
            <w:r/>
            <w:r>
              <w:rPr>
                <w:rFonts w:ascii="Times New Roman" w:hAnsi="Times New Roman" w:eastAsia="Malgun Gothic"/>
                <w:b w:val="0"/>
                <w:i w:val="0"/>
                <w:sz w:val="20"/>
              </w:rPr>
              <w:t>이게 말이 돼? / 정말 뻔뻔하기도 하지!</w:t>
            </w:r>
          </w:p>
        </w:tc>
      </w:tr>
    </w:tbl>
    <w:p/>
    <w:p>
      <w:pPr>
        <w:pStyle w:val="ListBullet"/>
      </w:pPr>
      <w:r>
        <w:rPr>
          <w:rFonts w:ascii="Times New Roman" w:hAnsi="Times New Roman" w:eastAsia="Malgun Gothic"/>
          <w:b/>
          <w:i w:val="0"/>
          <w:sz w:val="22"/>
        </w:rPr>
        <w:t>구어의 미래는 주로 ir a + 부정사</w:t>
      </w:r>
      <w:r>
        <w:rPr>
          <w:rFonts w:ascii="Times New Roman" w:hAnsi="Times New Roman" w:eastAsia="Malgun Gothic"/>
          <w:b w:val="0"/>
          <w:i w:val="0"/>
          <w:sz w:val="22"/>
        </w:rPr>
        <w:t>: "</w:t>
      </w:r>
      <w:r>
        <w:rPr>
          <w:rFonts w:ascii="Times New Roman" w:hAnsi="Times New Roman" w:eastAsia="Malgun Gothic"/>
          <w:b/>
          <w:i w:val="0"/>
          <w:sz w:val="22"/>
        </w:rPr>
        <w:t>Voy a llamar</w:t>
      </w:r>
      <w:r>
        <w:rPr>
          <w:rFonts w:ascii="Times New Roman" w:hAnsi="Times New Roman" w:eastAsia="Malgun Gothic"/>
          <w:b w:val="0"/>
          <w:i w:val="0"/>
          <w:sz w:val="22"/>
        </w:rPr>
        <w:t xml:space="preserve"> al juez."(판사에게 전화할 거야). futuro simple은 더 멀거나, 더 공식적이거나, 약속·예언의 무게가 있는 미래입니다. 의회 연설·판결 고지에서는 futuro가 압도적입니다: "Este Gobierno </w:t>
      </w:r>
      <w:r>
        <w:rPr>
          <w:rFonts w:ascii="Times New Roman" w:hAnsi="Times New Roman" w:eastAsia="Malgun Gothic"/>
          <w:b/>
          <w:i w:val="0"/>
          <w:sz w:val="22"/>
        </w:rPr>
        <w:t>acabará</w:t>
      </w:r>
      <w:r>
        <w:rPr>
          <w:rFonts w:ascii="Times New Roman" w:hAnsi="Times New Roman" w:eastAsia="Malgun Gothic"/>
          <w:b w:val="0"/>
          <w:i w:val="0"/>
          <w:sz w:val="22"/>
        </w:rPr>
        <w:t xml:space="preserve"> con las cloacas del Estado."(이 정부는 국가 안의 하수구를 끝장낼 것입니다.)</w:t>
      </w:r>
    </w:p>
    <w:p>
      <w:pPr>
        <w:pStyle w:val="ListBullet"/>
      </w:pPr>
      <w:r>
        <w:rPr>
          <w:rFonts w:ascii="Times New Roman" w:hAnsi="Times New Roman" w:eastAsia="Malgun Gothic"/>
          <w:b/>
          <w:i w:val="0"/>
          <w:sz w:val="22"/>
        </w:rPr>
        <w:t>추측의 미래</w:t>
      </w:r>
      <w:r>
        <w:rPr>
          <w:rFonts w:ascii="Times New Roman" w:hAnsi="Times New Roman" w:eastAsia="Malgun Gothic"/>
          <w:b w:val="0"/>
          <w:i w:val="0"/>
          <w:sz w:val="22"/>
        </w:rPr>
        <w:t>는 드라마 대사에 아주 많습니다. 현재의 일을 짐작할 때 미래를, 과거의 일을 짐작할 때 미래완료·조건법을 씁니다.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확실한 사실</w:t>
            </w:r>
          </w:p>
        </w:tc>
        <w:tc>
          <w:tcPr>
            <w:tcW w:type="dxa" w:w="4320"/>
          </w:tcPr>
          <w:p>
            <w:r/>
            <w:r>
              <w:rPr>
                <w:rFonts w:ascii="Times New Roman" w:hAnsi="Times New Roman" w:eastAsia="Malgun Gothic"/>
                <w:b/>
                <w:i w:val="0"/>
                <w:sz w:val="20"/>
              </w:rPr>
              <w:t>추측 (~겠지, ~일 거야)</w:t>
            </w:r>
          </w:p>
        </w:tc>
      </w:tr>
      <w:tr>
        <w:tc>
          <w:tcPr>
            <w:tcW w:type="dxa" w:w="4320"/>
          </w:tcPr>
          <w:p>
            <w:r/>
            <w:r>
              <w:rPr>
                <w:rFonts w:ascii="Times New Roman" w:hAnsi="Times New Roman" w:eastAsia="Malgun Gothic"/>
                <w:b w:val="0"/>
                <w:i w:val="0"/>
                <w:sz w:val="20"/>
              </w:rPr>
              <w:t>Son las tres. 세 시다.</w:t>
            </w:r>
          </w:p>
        </w:tc>
        <w:tc>
          <w:tcPr>
            <w:tcW w:type="dxa" w:w="4320"/>
          </w:tcPr>
          <w:p>
            <w:r/>
            <w:r>
              <w:rPr>
                <w:rFonts w:ascii="Times New Roman" w:hAnsi="Times New Roman" w:eastAsia="Malgun Gothic"/>
                <w:b/>
                <w:i w:val="0"/>
                <w:sz w:val="20"/>
              </w:rPr>
              <w:t>Serán</w:t>
            </w:r>
            <w:r>
              <w:rPr>
                <w:rFonts w:ascii="Times New Roman" w:hAnsi="Times New Roman" w:eastAsia="Malgun Gothic"/>
                <w:b w:val="0"/>
                <w:i w:val="0"/>
                <w:sz w:val="20"/>
              </w:rPr>
              <w:t xml:space="preserve"> las tres. 세 시쯤 됐겠지.</w:t>
            </w:r>
          </w:p>
        </w:tc>
      </w:tr>
      <w:tr>
        <w:tc>
          <w:tcPr>
            <w:tcW w:type="dxa" w:w="4320"/>
          </w:tcPr>
          <w:p>
            <w:r/>
            <w:r>
              <w:rPr>
                <w:rFonts w:ascii="Times New Roman" w:hAnsi="Times New Roman" w:eastAsia="Malgun Gothic"/>
                <w:b w:val="0"/>
                <w:i w:val="0"/>
                <w:sz w:val="20"/>
              </w:rPr>
              <w:t>Ha salido. 그는 나갔다. (오늘)</w:t>
            </w:r>
          </w:p>
        </w:tc>
        <w:tc>
          <w:tcPr>
            <w:tcW w:type="dxa" w:w="4320"/>
          </w:tcPr>
          <w:p>
            <w:r/>
            <w:r>
              <w:rPr>
                <w:rFonts w:ascii="Times New Roman" w:hAnsi="Times New Roman" w:eastAsia="Malgun Gothic"/>
                <w:b/>
                <w:i w:val="0"/>
                <w:sz w:val="20"/>
              </w:rPr>
              <w:t>Habrá salido</w:t>
            </w:r>
            <w:r>
              <w:rPr>
                <w:rFonts w:ascii="Times New Roman" w:hAnsi="Times New Roman" w:eastAsia="Malgun Gothic"/>
                <w:b w:val="0"/>
                <w:i w:val="0"/>
                <w:sz w:val="20"/>
              </w:rPr>
              <w:t>. 나갔겠지.</w:t>
            </w:r>
          </w:p>
        </w:tc>
      </w:tr>
      <w:tr>
        <w:tc>
          <w:tcPr>
            <w:tcW w:type="dxa" w:w="4320"/>
          </w:tcPr>
          <w:p>
            <w:r/>
            <w:r>
              <w:rPr>
                <w:rFonts w:ascii="Times New Roman" w:hAnsi="Times New Roman" w:eastAsia="Malgun Gothic"/>
                <w:b w:val="0"/>
                <w:i w:val="0"/>
                <w:sz w:val="20"/>
              </w:rPr>
              <w:t>Eran las tres. 세 시였다.</w:t>
            </w:r>
          </w:p>
        </w:tc>
        <w:tc>
          <w:tcPr>
            <w:tcW w:type="dxa" w:w="4320"/>
          </w:tcPr>
          <w:p>
            <w:r/>
            <w:r>
              <w:rPr>
                <w:rFonts w:ascii="Times New Roman" w:hAnsi="Times New Roman" w:eastAsia="Malgun Gothic"/>
                <w:b/>
                <w:i w:val="0"/>
                <w:sz w:val="20"/>
              </w:rPr>
              <w:t>Serían</w:t>
            </w:r>
            <w:r>
              <w:rPr>
                <w:rFonts w:ascii="Times New Roman" w:hAnsi="Times New Roman" w:eastAsia="Malgun Gothic"/>
                <w:b w:val="0"/>
                <w:i w:val="0"/>
                <w:sz w:val="20"/>
              </w:rPr>
              <w:t xml:space="preserve"> las tres. 세 시쯤이었을 거야.</w:t>
            </w:r>
          </w:p>
        </w:tc>
      </w:tr>
      <w:tr>
        <w:tc>
          <w:tcPr>
            <w:tcW w:type="dxa" w:w="4320"/>
          </w:tcPr>
          <w:p>
            <w:r/>
            <w:r>
              <w:rPr>
                <w:rFonts w:ascii="Times New Roman" w:hAnsi="Times New Roman" w:eastAsia="Malgun Gothic"/>
                <w:b w:val="0"/>
                <w:i w:val="0"/>
                <w:sz w:val="20"/>
              </w:rPr>
              <w:t>Salió. 그는 나갔다. (그때)</w:t>
            </w:r>
          </w:p>
        </w:tc>
        <w:tc>
          <w:tcPr>
            <w:tcW w:type="dxa" w:w="4320"/>
          </w:tcPr>
          <w:p>
            <w:r/>
            <w:r>
              <w:rPr>
                <w:rFonts w:ascii="Times New Roman" w:hAnsi="Times New Roman" w:eastAsia="Malgun Gothic"/>
                <w:b/>
                <w:i w:val="0"/>
                <w:sz w:val="20"/>
              </w:rPr>
              <w:t>Saldría</w:t>
            </w:r>
            <w:r>
              <w:rPr>
                <w:rFonts w:ascii="Times New Roman" w:hAnsi="Times New Roman" w:eastAsia="Malgun Gothic"/>
                <w:b w:val="0"/>
                <w:i w:val="0"/>
                <w:sz w:val="20"/>
              </w:rPr>
              <w:t xml:space="preserve">. 나갔겠지. / </w:t>
            </w:r>
            <w:r>
              <w:rPr>
                <w:rFonts w:ascii="Times New Roman" w:hAnsi="Times New Roman" w:eastAsia="Malgun Gothic"/>
                <w:b/>
                <w:i w:val="0"/>
                <w:sz w:val="20"/>
              </w:rPr>
              <w:t>Habría salido</w:t>
            </w:r>
            <w:r>
              <w:rPr>
                <w:rFonts w:ascii="Times New Roman" w:hAnsi="Times New Roman" w:eastAsia="Malgun Gothic"/>
                <w:b w:val="0"/>
                <w:i w:val="0"/>
                <w:sz w:val="20"/>
              </w:rPr>
              <w:t>. 나갔었겠지.</w:t>
            </w:r>
          </w:p>
        </w:tc>
      </w:tr>
    </w:tbl>
    <w:p/>
    <w:p>
      <w:pPr>
        <w:pStyle w:val="ListBullet"/>
      </w:pPr>
      <w:r>
        <w:rPr>
          <w:rFonts w:ascii="Times New Roman" w:hAnsi="Times New Roman" w:eastAsia="Malgun Gothic"/>
          <w:b w:val="0"/>
          <w:i w:val="0"/>
          <w:sz w:val="22"/>
        </w:rPr>
        <w:t xml:space="preserve">«¿Quién </w:t>
      </w:r>
      <w:r>
        <w:rPr>
          <w:rFonts w:ascii="Times New Roman" w:hAnsi="Times New Roman" w:eastAsia="Malgun Gothic"/>
          <w:b/>
          <w:i w:val="0"/>
          <w:sz w:val="22"/>
        </w:rPr>
        <w:t>será</w:t>
      </w:r>
      <w:r>
        <w:rPr>
          <w:rFonts w:ascii="Times New Roman" w:hAnsi="Times New Roman" w:eastAsia="Malgun Gothic"/>
          <w:b w:val="0"/>
          <w:i w:val="0"/>
          <w:sz w:val="22"/>
        </w:rPr>
        <w:t xml:space="preserve"> a estas horas? —</w:t>
      </w:r>
      <w:r>
        <w:rPr>
          <w:rFonts w:ascii="Times New Roman" w:hAnsi="Times New Roman" w:eastAsia="Malgun Gothic"/>
          <w:b/>
          <w:i w:val="0"/>
          <w:sz w:val="22"/>
        </w:rPr>
        <w:t>Será</w:t>
      </w:r>
      <w:r>
        <w:rPr>
          <w:rFonts w:ascii="Times New Roman" w:hAnsi="Times New Roman" w:eastAsia="Malgun Gothic"/>
          <w:b w:val="0"/>
          <w:i w:val="0"/>
          <w:sz w:val="22"/>
        </w:rPr>
        <w:t xml:space="preserve"> Álvaro, que se habrá dejado las llaves.» — 이 시간에 누구지? — 알바로겠지, 열쇠를 두고 갔나 봐.</w:t>
      </w:r>
    </w:p>
    <w:p>
      <w:pPr>
        <w:keepNext/>
        <w:spacing w:before="280"/>
      </w:pPr>
      <w:r>
        <w:rPr>
          <w:rFonts w:ascii="Times New Roman" w:hAnsi="Times New Roman" w:eastAsia="Malgun Gothic"/>
          <w:b/>
          <w:i w:val="0"/>
          <w:color w:val="1F3864"/>
          <w:sz w:val="30"/>
        </w:rPr>
        <w:t>9.4 미래완료: habré + 과거분사</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인칭</w:t>
            </w:r>
          </w:p>
        </w:tc>
        <w:tc>
          <w:tcPr>
            <w:tcW w:type="dxa" w:w="4320"/>
          </w:tcPr>
          <w:p>
            <w:r/>
            <w:r>
              <w:rPr>
                <w:rFonts w:ascii="Times New Roman" w:hAnsi="Times New Roman" w:eastAsia="Malgun Gothic"/>
                <w:b/>
                <w:i w:val="0"/>
                <w:sz w:val="20"/>
              </w:rPr>
              <w:t>형태</w:t>
            </w:r>
          </w:p>
        </w:tc>
      </w:tr>
      <w:tr>
        <w:tc>
          <w:tcPr>
            <w:tcW w:type="dxa" w:w="4320"/>
          </w:tcPr>
          <w:p>
            <w:r/>
            <w:r>
              <w:rPr>
                <w:rFonts w:ascii="Times New Roman" w:hAnsi="Times New Roman" w:eastAsia="Malgun Gothic"/>
                <w:b w:val="0"/>
                <w:i w:val="0"/>
                <w:sz w:val="20"/>
              </w:rPr>
              <w:t>yo</w:t>
            </w:r>
          </w:p>
        </w:tc>
        <w:tc>
          <w:tcPr>
            <w:tcW w:type="dxa" w:w="4320"/>
          </w:tcPr>
          <w:p>
            <w:r/>
            <w:r>
              <w:rPr>
                <w:rFonts w:ascii="Times New Roman" w:hAnsi="Times New Roman" w:eastAsia="Malgun Gothic"/>
                <w:b w:val="0"/>
                <w:i w:val="0"/>
                <w:sz w:val="20"/>
              </w:rPr>
              <w:t>habré firmado</w:t>
            </w:r>
          </w:p>
        </w:tc>
      </w:tr>
      <w:tr>
        <w:tc>
          <w:tcPr>
            <w:tcW w:type="dxa" w:w="4320"/>
          </w:tcPr>
          <w:p>
            <w:r/>
            <w:r>
              <w:rPr>
                <w:rFonts w:ascii="Times New Roman" w:hAnsi="Times New Roman" w:eastAsia="Malgun Gothic"/>
                <w:b w:val="0"/>
                <w:i w:val="0"/>
                <w:sz w:val="20"/>
              </w:rPr>
              <w:t>tú</w:t>
            </w:r>
          </w:p>
        </w:tc>
        <w:tc>
          <w:tcPr>
            <w:tcW w:type="dxa" w:w="4320"/>
          </w:tcPr>
          <w:p>
            <w:r/>
            <w:r>
              <w:rPr>
                <w:rFonts w:ascii="Times New Roman" w:hAnsi="Times New Roman" w:eastAsia="Malgun Gothic"/>
                <w:b w:val="0"/>
                <w:i w:val="0"/>
                <w:sz w:val="20"/>
              </w:rPr>
              <w:t>habrás firmado</w:t>
            </w:r>
          </w:p>
        </w:tc>
      </w:tr>
      <w:tr>
        <w:tc>
          <w:tcPr>
            <w:tcW w:type="dxa" w:w="4320"/>
          </w:tcPr>
          <w:p>
            <w:r/>
            <w:r>
              <w:rPr>
                <w:rFonts w:ascii="Times New Roman" w:hAnsi="Times New Roman" w:eastAsia="Malgun Gothic"/>
                <w:b w:val="0"/>
                <w:i w:val="0"/>
                <w:sz w:val="20"/>
              </w:rPr>
              <w:t>él/usted</w:t>
            </w:r>
          </w:p>
        </w:tc>
        <w:tc>
          <w:tcPr>
            <w:tcW w:type="dxa" w:w="4320"/>
          </w:tcPr>
          <w:p>
            <w:r/>
            <w:r>
              <w:rPr>
                <w:rFonts w:ascii="Times New Roman" w:hAnsi="Times New Roman" w:eastAsia="Malgun Gothic"/>
                <w:b w:val="0"/>
                <w:i w:val="0"/>
                <w:sz w:val="20"/>
              </w:rPr>
              <w:t>habrá firmado</w:t>
            </w:r>
          </w:p>
        </w:tc>
      </w:tr>
      <w:tr>
        <w:tc>
          <w:tcPr>
            <w:tcW w:type="dxa" w:w="4320"/>
          </w:tcPr>
          <w:p>
            <w:r/>
            <w:r>
              <w:rPr>
                <w:rFonts w:ascii="Times New Roman" w:hAnsi="Times New Roman" w:eastAsia="Malgun Gothic"/>
                <w:b w:val="0"/>
                <w:i w:val="0"/>
                <w:sz w:val="20"/>
              </w:rPr>
              <w:t>nosotros</w:t>
            </w:r>
          </w:p>
        </w:tc>
        <w:tc>
          <w:tcPr>
            <w:tcW w:type="dxa" w:w="4320"/>
          </w:tcPr>
          <w:p>
            <w:r/>
            <w:r>
              <w:rPr>
                <w:rFonts w:ascii="Times New Roman" w:hAnsi="Times New Roman" w:eastAsia="Malgun Gothic"/>
                <w:b w:val="0"/>
                <w:i w:val="0"/>
                <w:sz w:val="20"/>
              </w:rPr>
              <w:t>habremos firmado</w:t>
            </w:r>
          </w:p>
        </w:tc>
      </w:tr>
      <w:tr>
        <w:tc>
          <w:tcPr>
            <w:tcW w:type="dxa" w:w="4320"/>
          </w:tcPr>
          <w:p>
            <w:r/>
            <w:r>
              <w:rPr>
                <w:rFonts w:ascii="Times New Roman" w:hAnsi="Times New Roman" w:eastAsia="Malgun Gothic"/>
                <w:b w:val="0"/>
                <w:i w:val="0"/>
                <w:sz w:val="20"/>
              </w:rPr>
              <w:t>vosotros</w:t>
            </w:r>
          </w:p>
        </w:tc>
        <w:tc>
          <w:tcPr>
            <w:tcW w:type="dxa" w:w="4320"/>
          </w:tcPr>
          <w:p>
            <w:r/>
            <w:r>
              <w:rPr>
                <w:rFonts w:ascii="Times New Roman" w:hAnsi="Times New Roman" w:eastAsia="Malgun Gothic"/>
                <w:b w:val="0"/>
                <w:i w:val="0"/>
                <w:sz w:val="20"/>
              </w:rPr>
              <w:t>habréis firmado</w:t>
            </w:r>
          </w:p>
        </w:tc>
      </w:tr>
      <w:tr>
        <w:tc>
          <w:tcPr>
            <w:tcW w:type="dxa" w:w="4320"/>
          </w:tcPr>
          <w:p>
            <w:r/>
            <w:r>
              <w:rPr>
                <w:rFonts w:ascii="Times New Roman" w:hAnsi="Times New Roman" w:eastAsia="Malgun Gothic"/>
                <w:b w:val="0"/>
                <w:i w:val="0"/>
                <w:sz w:val="20"/>
              </w:rPr>
              <w:t>ellos/ustedes</w:t>
            </w:r>
          </w:p>
        </w:tc>
        <w:tc>
          <w:tcPr>
            <w:tcW w:type="dxa" w:w="4320"/>
          </w:tcPr>
          <w:p>
            <w:r/>
            <w:r>
              <w:rPr>
                <w:rFonts w:ascii="Times New Roman" w:hAnsi="Times New Roman" w:eastAsia="Malgun Gothic"/>
                <w:b w:val="0"/>
                <w:i w:val="0"/>
                <w:sz w:val="20"/>
              </w:rPr>
              <w:t>habrán firmado</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미래 시점까지 완료될 일</w:t>
            </w:r>
          </w:p>
        </w:tc>
        <w:tc>
          <w:tcPr>
            <w:tcW w:type="dxa" w:w="2880"/>
          </w:tcPr>
          <w:p>
            <w:r/>
            <w:r>
              <w:rPr>
                <w:rFonts w:ascii="Times New Roman" w:hAnsi="Times New Roman" w:eastAsia="Malgun Gothic"/>
                <w:b w:val="0"/>
                <w:i w:val="0"/>
                <w:sz w:val="20"/>
              </w:rPr>
              <w:t xml:space="preserve">Para el viernes </w:t>
            </w:r>
            <w:r>
              <w:rPr>
                <w:rFonts w:ascii="Times New Roman" w:hAnsi="Times New Roman" w:eastAsia="Malgun Gothic"/>
                <w:b/>
                <w:i w:val="0"/>
                <w:sz w:val="20"/>
              </w:rPr>
              <w:t>habremos presentado</w:t>
            </w:r>
            <w:r>
              <w:rPr>
                <w:rFonts w:ascii="Times New Roman" w:hAnsi="Times New Roman" w:eastAsia="Malgun Gothic"/>
                <w:b w:val="0"/>
                <w:i w:val="0"/>
                <w:sz w:val="20"/>
              </w:rPr>
              <w:t xml:space="preserve"> el recurso.</w:t>
            </w:r>
          </w:p>
        </w:tc>
        <w:tc>
          <w:tcPr>
            <w:tcW w:type="dxa" w:w="2880"/>
          </w:tcPr>
          <w:p>
            <w:r/>
            <w:r>
              <w:rPr>
                <w:rFonts w:ascii="Times New Roman" w:hAnsi="Times New Roman" w:eastAsia="Malgun Gothic"/>
                <w:b w:val="0"/>
                <w:i w:val="0"/>
                <w:sz w:val="20"/>
              </w:rPr>
              <w:t>금요일까지는 항소장을 제출해 두었을 거야.</w:t>
            </w:r>
          </w:p>
        </w:tc>
      </w:tr>
      <w:tr>
        <w:tc>
          <w:tcPr>
            <w:tcW w:type="dxa" w:w="2880"/>
          </w:tcPr>
          <w:p>
            <w:r/>
            <w:r>
              <w:rPr>
                <w:rFonts w:ascii="Times New Roman" w:hAnsi="Times New Roman" w:eastAsia="Malgun Gothic"/>
                <w:b w:val="0"/>
                <w:i w:val="0"/>
                <w:sz w:val="20"/>
              </w:rPr>
              <w:t>가까운 과거(오늘 일)에 대한 추측</w:t>
            </w:r>
          </w:p>
        </w:tc>
        <w:tc>
          <w:tcPr>
            <w:tcW w:type="dxa" w:w="2880"/>
          </w:tcPr>
          <w:p>
            <w:r/>
            <w:r>
              <w:rPr>
                <w:rFonts w:ascii="Times New Roman" w:hAnsi="Times New Roman" w:eastAsia="Malgun Gothic"/>
                <w:b w:val="0"/>
                <w:i w:val="0"/>
                <w:sz w:val="20"/>
              </w:rPr>
              <w:t xml:space="preserve">No contesta. </w:t>
            </w:r>
            <w:r>
              <w:rPr>
                <w:rFonts w:ascii="Times New Roman" w:hAnsi="Times New Roman" w:eastAsia="Malgun Gothic"/>
                <w:b/>
                <w:i w:val="0"/>
                <w:sz w:val="20"/>
              </w:rPr>
              <w:t>Se habrá quedado</w:t>
            </w:r>
            <w:r>
              <w:rPr>
                <w:rFonts w:ascii="Times New Roman" w:hAnsi="Times New Roman" w:eastAsia="Malgun Gothic"/>
                <w:b w:val="0"/>
                <w:i w:val="0"/>
                <w:sz w:val="20"/>
              </w:rPr>
              <w:t xml:space="preserve"> sin batería.</w:t>
            </w:r>
          </w:p>
        </w:tc>
        <w:tc>
          <w:tcPr>
            <w:tcW w:type="dxa" w:w="2880"/>
          </w:tcPr>
          <w:p>
            <w:r/>
            <w:r>
              <w:rPr>
                <w:rFonts w:ascii="Times New Roman" w:hAnsi="Times New Roman" w:eastAsia="Malgun Gothic"/>
                <w:b w:val="0"/>
                <w:i w:val="0"/>
                <w:sz w:val="20"/>
              </w:rPr>
              <w:t>안 받네. 배터리가 나갔겠지.</w:t>
            </w:r>
          </w:p>
        </w:tc>
      </w:tr>
      <w:tr>
        <w:tc>
          <w:tcPr>
            <w:tcW w:type="dxa" w:w="2880"/>
          </w:tcPr>
          <w:p>
            <w:r/>
            <w:r>
              <w:rPr>
                <w:rFonts w:ascii="Times New Roman" w:hAnsi="Times New Roman" w:eastAsia="Malgun Gothic"/>
                <w:b w:val="0"/>
                <w:i w:val="0"/>
                <w:sz w:val="20"/>
              </w:rPr>
              <w:t>놀람·의문</w:t>
            </w:r>
          </w:p>
        </w:tc>
        <w:tc>
          <w:tcPr>
            <w:tcW w:type="dxa" w:w="2880"/>
          </w:tcPr>
          <w:p>
            <w:r/>
            <w:r>
              <w:rPr>
                <w:rFonts w:ascii="Times New Roman" w:hAnsi="Times New Roman" w:eastAsia="Malgun Gothic"/>
                <w:b w:val="0"/>
                <w:i w:val="0"/>
                <w:sz w:val="20"/>
              </w:rPr>
              <w:t xml:space="preserve">¿Quién </w:t>
            </w:r>
            <w:r>
              <w:rPr>
                <w:rFonts w:ascii="Times New Roman" w:hAnsi="Times New Roman" w:eastAsia="Malgun Gothic"/>
                <w:b/>
                <w:i w:val="0"/>
                <w:sz w:val="20"/>
              </w:rPr>
              <w:t>habrá filtrado</w:t>
            </w:r>
            <w:r>
              <w:rPr>
                <w:rFonts w:ascii="Times New Roman" w:hAnsi="Times New Roman" w:eastAsia="Malgun Gothic"/>
                <w:b w:val="0"/>
                <w:i w:val="0"/>
                <w:sz w:val="20"/>
              </w:rPr>
              <w:t xml:space="preserve"> el informe?</w:t>
            </w:r>
          </w:p>
        </w:tc>
        <w:tc>
          <w:tcPr>
            <w:tcW w:type="dxa" w:w="2880"/>
          </w:tcPr>
          <w:p>
            <w:r/>
            <w:r>
              <w:rPr>
                <w:rFonts w:ascii="Times New Roman" w:hAnsi="Times New Roman" w:eastAsia="Malgun Gothic"/>
                <w:b w:val="0"/>
                <w:i w:val="0"/>
                <w:sz w:val="20"/>
              </w:rPr>
              <w:t>대체 누가 보고서를 흘렸을까?</w:t>
            </w:r>
          </w:p>
        </w:tc>
      </w:tr>
    </w:tbl>
    <w:p/>
    <w:p>
      <w:pPr>
        <w:pStyle w:val="ListBullet"/>
      </w:pPr>
      <w:r>
        <w:rPr>
          <w:rFonts w:ascii="Times New Roman" w:hAnsi="Times New Roman" w:eastAsia="Malgun Gothic"/>
          <w:b w:val="0"/>
          <w:i w:val="0"/>
          <w:sz w:val="22"/>
        </w:rPr>
        <w:t xml:space="preserve">«Cuando salga la sentencia, Bogarra ya </w:t>
      </w:r>
      <w:r>
        <w:rPr>
          <w:rFonts w:ascii="Times New Roman" w:hAnsi="Times New Roman" w:eastAsia="Malgun Gothic"/>
          <w:b/>
          <w:i w:val="0"/>
          <w:sz w:val="22"/>
        </w:rPr>
        <w:t>se habrá ido</w:t>
      </w:r>
      <w:r>
        <w:rPr>
          <w:rFonts w:ascii="Times New Roman" w:hAnsi="Times New Roman" w:eastAsia="Malgun Gothic"/>
          <w:b w:val="0"/>
          <w:i w:val="0"/>
          <w:sz w:val="22"/>
        </w:rPr>
        <w:t xml:space="preserve"> del país.» — 판결이 나올 때면 보가라는 이미 나라를 떠났을 거야. (cuando + 접속법, 12장)</w:t>
      </w:r>
    </w:p>
    <w:p>
      <w:pPr>
        <w:keepNext/>
        <w:spacing w:before="280"/>
      </w:pPr>
      <w:r>
        <w:rPr>
          <w:rFonts w:ascii="Times New Roman" w:hAnsi="Times New Roman" w:eastAsia="Malgun Gothic"/>
          <w:b/>
          <w:i w:val="0"/>
          <w:color w:val="1F3864"/>
          <w:sz w:val="36"/>
        </w:rPr>
        <w:t>10. 조건법: condicional simple과 condicional compuesto</w:t>
      </w:r>
    </w:p>
    <w:p>
      <w:pPr>
        <w:keepNext/>
        <w:spacing w:before="280"/>
      </w:pPr>
      <w:r>
        <w:rPr>
          <w:rFonts w:ascii="Times New Roman" w:hAnsi="Times New Roman" w:eastAsia="Malgun Gothic"/>
          <w:b/>
          <w:i w:val="0"/>
          <w:color w:val="1F3864"/>
          <w:sz w:val="30"/>
        </w:rPr>
        <w:t>10.1 단순조건 형태</w:t>
      </w:r>
    </w:p>
    <w:p>
      <w:r>
        <w:rPr>
          <w:rFonts w:ascii="Times New Roman" w:hAnsi="Times New Roman" w:eastAsia="Malgun Gothic"/>
          <w:b/>
          <w:i w:val="0"/>
          <w:sz w:val="22"/>
        </w:rPr>
        <w:t>미래와 같은 어간 + -ía, -ías, -ía, -íamos, -íais, -ían</w:t>
      </w:r>
      <w:r>
        <w:rPr>
          <w:rFonts w:ascii="Times New Roman" w:hAnsi="Times New Roman" w:eastAsia="Malgun Gothic"/>
          <w:b w:val="0"/>
          <w:i w:val="0"/>
          <w:sz w:val="22"/>
        </w:rPr>
        <w:t xml:space="preserve"> (imperfecto의 -er·-ir 어미와 같음).</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인칭</w:t>
            </w:r>
          </w:p>
        </w:tc>
        <w:tc>
          <w:tcPr>
            <w:tcW w:type="dxa" w:w="1440"/>
          </w:tcPr>
          <w:p>
            <w:r/>
            <w:r>
              <w:rPr>
                <w:rFonts w:ascii="Times New Roman" w:hAnsi="Times New Roman" w:eastAsia="Malgun Gothic"/>
                <w:b/>
                <w:i w:val="0"/>
                <w:sz w:val="20"/>
              </w:rPr>
              <w:t>firmar</w:t>
            </w:r>
          </w:p>
        </w:tc>
        <w:tc>
          <w:tcPr>
            <w:tcW w:type="dxa" w:w="1440"/>
          </w:tcPr>
          <w:p>
            <w:r/>
            <w:r>
              <w:rPr>
                <w:rFonts w:ascii="Times New Roman" w:hAnsi="Times New Roman" w:eastAsia="Malgun Gothic"/>
                <w:b/>
                <w:i w:val="0"/>
                <w:sz w:val="20"/>
              </w:rPr>
              <w:t>tener</w:t>
            </w:r>
          </w:p>
        </w:tc>
        <w:tc>
          <w:tcPr>
            <w:tcW w:type="dxa" w:w="1440"/>
          </w:tcPr>
          <w:p>
            <w:r/>
            <w:r>
              <w:rPr>
                <w:rFonts w:ascii="Times New Roman" w:hAnsi="Times New Roman" w:eastAsia="Malgun Gothic"/>
                <w:b/>
                <w:i w:val="0"/>
                <w:sz w:val="20"/>
              </w:rPr>
              <w:t>hacer</w:t>
            </w:r>
          </w:p>
        </w:tc>
        <w:tc>
          <w:tcPr>
            <w:tcW w:type="dxa" w:w="1440"/>
          </w:tcPr>
          <w:p>
            <w:r/>
            <w:r>
              <w:rPr>
                <w:rFonts w:ascii="Times New Roman" w:hAnsi="Times New Roman" w:eastAsia="Malgun Gothic"/>
                <w:b/>
                <w:i w:val="0"/>
                <w:sz w:val="20"/>
              </w:rPr>
              <w:t>decir</w:t>
            </w:r>
          </w:p>
        </w:tc>
        <w:tc>
          <w:tcPr>
            <w:tcW w:type="dxa" w:w="1440"/>
          </w:tcPr>
          <w:p>
            <w:r/>
            <w:r>
              <w:rPr>
                <w:rFonts w:ascii="Times New Roman" w:hAnsi="Times New Roman" w:eastAsia="Malgun Gothic"/>
                <w:b/>
                <w:i w:val="0"/>
                <w:sz w:val="20"/>
              </w:rPr>
              <w:t>poder</w:t>
            </w:r>
          </w:p>
        </w:tc>
      </w:tr>
      <w:tr>
        <w:tc>
          <w:tcPr>
            <w:tcW w:type="dxa" w:w="1440"/>
          </w:tcPr>
          <w:p>
            <w:r/>
            <w:r>
              <w:rPr>
                <w:rFonts w:ascii="Times New Roman" w:hAnsi="Times New Roman" w:eastAsia="Malgun Gothic"/>
                <w:b w:val="0"/>
                <w:i w:val="0"/>
                <w:sz w:val="20"/>
              </w:rPr>
              <w:t>yo</w:t>
            </w:r>
          </w:p>
        </w:tc>
        <w:tc>
          <w:tcPr>
            <w:tcW w:type="dxa" w:w="1440"/>
          </w:tcPr>
          <w:p>
            <w:r/>
            <w:r>
              <w:rPr>
                <w:rFonts w:ascii="Times New Roman" w:hAnsi="Times New Roman" w:eastAsia="Malgun Gothic"/>
                <w:b w:val="0"/>
                <w:i w:val="0"/>
                <w:sz w:val="20"/>
              </w:rPr>
              <w:t>firmaría</w:t>
            </w:r>
          </w:p>
        </w:tc>
        <w:tc>
          <w:tcPr>
            <w:tcW w:type="dxa" w:w="1440"/>
          </w:tcPr>
          <w:p>
            <w:r/>
            <w:r>
              <w:rPr>
                <w:rFonts w:ascii="Times New Roman" w:hAnsi="Times New Roman" w:eastAsia="Malgun Gothic"/>
                <w:b w:val="0"/>
                <w:i w:val="0"/>
                <w:sz w:val="20"/>
              </w:rPr>
              <w:t>tendría</w:t>
            </w:r>
          </w:p>
        </w:tc>
        <w:tc>
          <w:tcPr>
            <w:tcW w:type="dxa" w:w="1440"/>
          </w:tcPr>
          <w:p>
            <w:r/>
            <w:r>
              <w:rPr>
                <w:rFonts w:ascii="Times New Roman" w:hAnsi="Times New Roman" w:eastAsia="Malgun Gothic"/>
                <w:b w:val="0"/>
                <w:i w:val="0"/>
                <w:sz w:val="20"/>
              </w:rPr>
              <w:t>haría</w:t>
            </w:r>
          </w:p>
        </w:tc>
        <w:tc>
          <w:tcPr>
            <w:tcW w:type="dxa" w:w="1440"/>
          </w:tcPr>
          <w:p>
            <w:r/>
            <w:r>
              <w:rPr>
                <w:rFonts w:ascii="Times New Roman" w:hAnsi="Times New Roman" w:eastAsia="Malgun Gothic"/>
                <w:b w:val="0"/>
                <w:i w:val="0"/>
                <w:sz w:val="20"/>
              </w:rPr>
              <w:t>diría</w:t>
            </w:r>
          </w:p>
        </w:tc>
        <w:tc>
          <w:tcPr>
            <w:tcW w:type="dxa" w:w="1440"/>
          </w:tcPr>
          <w:p>
            <w:r/>
            <w:r>
              <w:rPr>
                <w:rFonts w:ascii="Times New Roman" w:hAnsi="Times New Roman" w:eastAsia="Malgun Gothic"/>
                <w:b w:val="0"/>
                <w:i w:val="0"/>
                <w:sz w:val="20"/>
              </w:rPr>
              <w:t>podría</w:t>
            </w:r>
          </w:p>
        </w:tc>
      </w:tr>
      <w:tr>
        <w:tc>
          <w:tcPr>
            <w:tcW w:type="dxa" w:w="1440"/>
          </w:tcPr>
          <w:p>
            <w:r/>
            <w:r>
              <w:rPr>
                <w:rFonts w:ascii="Times New Roman" w:hAnsi="Times New Roman" w:eastAsia="Malgun Gothic"/>
                <w:b w:val="0"/>
                <w:i w:val="0"/>
                <w:sz w:val="20"/>
              </w:rPr>
              <w:t>tú</w:t>
            </w:r>
          </w:p>
        </w:tc>
        <w:tc>
          <w:tcPr>
            <w:tcW w:type="dxa" w:w="1440"/>
          </w:tcPr>
          <w:p>
            <w:r/>
            <w:r>
              <w:rPr>
                <w:rFonts w:ascii="Times New Roman" w:hAnsi="Times New Roman" w:eastAsia="Malgun Gothic"/>
                <w:b w:val="0"/>
                <w:i w:val="0"/>
                <w:sz w:val="20"/>
              </w:rPr>
              <w:t>firmarías</w:t>
            </w:r>
          </w:p>
        </w:tc>
        <w:tc>
          <w:tcPr>
            <w:tcW w:type="dxa" w:w="1440"/>
          </w:tcPr>
          <w:p>
            <w:r/>
            <w:r>
              <w:rPr>
                <w:rFonts w:ascii="Times New Roman" w:hAnsi="Times New Roman" w:eastAsia="Malgun Gothic"/>
                <w:b w:val="0"/>
                <w:i w:val="0"/>
                <w:sz w:val="20"/>
              </w:rPr>
              <w:t>tendrías</w:t>
            </w:r>
          </w:p>
        </w:tc>
        <w:tc>
          <w:tcPr>
            <w:tcW w:type="dxa" w:w="1440"/>
          </w:tcPr>
          <w:p>
            <w:r/>
            <w:r>
              <w:rPr>
                <w:rFonts w:ascii="Times New Roman" w:hAnsi="Times New Roman" w:eastAsia="Malgun Gothic"/>
                <w:b w:val="0"/>
                <w:i w:val="0"/>
                <w:sz w:val="20"/>
              </w:rPr>
              <w:t>harías</w:t>
            </w:r>
          </w:p>
        </w:tc>
        <w:tc>
          <w:tcPr>
            <w:tcW w:type="dxa" w:w="1440"/>
          </w:tcPr>
          <w:p>
            <w:r/>
            <w:r>
              <w:rPr>
                <w:rFonts w:ascii="Times New Roman" w:hAnsi="Times New Roman" w:eastAsia="Malgun Gothic"/>
                <w:b w:val="0"/>
                <w:i w:val="0"/>
                <w:sz w:val="20"/>
              </w:rPr>
              <w:t>dirías</w:t>
            </w:r>
          </w:p>
        </w:tc>
        <w:tc>
          <w:tcPr>
            <w:tcW w:type="dxa" w:w="1440"/>
          </w:tcPr>
          <w:p>
            <w:r/>
            <w:r>
              <w:rPr>
                <w:rFonts w:ascii="Times New Roman" w:hAnsi="Times New Roman" w:eastAsia="Malgun Gothic"/>
                <w:b w:val="0"/>
                <w:i w:val="0"/>
                <w:sz w:val="20"/>
              </w:rPr>
              <w:t>podrías</w:t>
            </w:r>
          </w:p>
        </w:tc>
      </w:tr>
      <w:tr>
        <w:tc>
          <w:tcPr>
            <w:tcW w:type="dxa" w:w="1440"/>
          </w:tcPr>
          <w:p>
            <w:r/>
            <w:r>
              <w:rPr>
                <w:rFonts w:ascii="Times New Roman" w:hAnsi="Times New Roman" w:eastAsia="Malgun Gothic"/>
                <w:b w:val="0"/>
                <w:i w:val="0"/>
                <w:sz w:val="20"/>
              </w:rPr>
              <w:t>él/usted</w:t>
            </w:r>
          </w:p>
        </w:tc>
        <w:tc>
          <w:tcPr>
            <w:tcW w:type="dxa" w:w="1440"/>
          </w:tcPr>
          <w:p>
            <w:r/>
            <w:r>
              <w:rPr>
                <w:rFonts w:ascii="Times New Roman" w:hAnsi="Times New Roman" w:eastAsia="Malgun Gothic"/>
                <w:b w:val="0"/>
                <w:i w:val="0"/>
                <w:sz w:val="20"/>
              </w:rPr>
              <w:t>firmaría</w:t>
            </w:r>
          </w:p>
        </w:tc>
        <w:tc>
          <w:tcPr>
            <w:tcW w:type="dxa" w:w="1440"/>
          </w:tcPr>
          <w:p>
            <w:r/>
            <w:r>
              <w:rPr>
                <w:rFonts w:ascii="Times New Roman" w:hAnsi="Times New Roman" w:eastAsia="Malgun Gothic"/>
                <w:b w:val="0"/>
                <w:i w:val="0"/>
                <w:sz w:val="20"/>
              </w:rPr>
              <w:t>tendría</w:t>
            </w:r>
          </w:p>
        </w:tc>
        <w:tc>
          <w:tcPr>
            <w:tcW w:type="dxa" w:w="1440"/>
          </w:tcPr>
          <w:p>
            <w:r/>
            <w:r>
              <w:rPr>
                <w:rFonts w:ascii="Times New Roman" w:hAnsi="Times New Roman" w:eastAsia="Malgun Gothic"/>
                <w:b w:val="0"/>
                <w:i w:val="0"/>
                <w:sz w:val="20"/>
              </w:rPr>
              <w:t>haría</w:t>
            </w:r>
          </w:p>
        </w:tc>
        <w:tc>
          <w:tcPr>
            <w:tcW w:type="dxa" w:w="1440"/>
          </w:tcPr>
          <w:p>
            <w:r/>
            <w:r>
              <w:rPr>
                <w:rFonts w:ascii="Times New Roman" w:hAnsi="Times New Roman" w:eastAsia="Malgun Gothic"/>
                <w:b w:val="0"/>
                <w:i w:val="0"/>
                <w:sz w:val="20"/>
              </w:rPr>
              <w:t>diría</w:t>
            </w:r>
          </w:p>
        </w:tc>
        <w:tc>
          <w:tcPr>
            <w:tcW w:type="dxa" w:w="1440"/>
          </w:tcPr>
          <w:p>
            <w:r/>
            <w:r>
              <w:rPr>
                <w:rFonts w:ascii="Times New Roman" w:hAnsi="Times New Roman" w:eastAsia="Malgun Gothic"/>
                <w:b w:val="0"/>
                <w:i w:val="0"/>
                <w:sz w:val="20"/>
              </w:rPr>
              <w:t>podría</w:t>
            </w:r>
          </w:p>
        </w:tc>
      </w:tr>
      <w:tr>
        <w:tc>
          <w:tcPr>
            <w:tcW w:type="dxa" w:w="1440"/>
          </w:tcPr>
          <w:p>
            <w:r/>
            <w:r>
              <w:rPr>
                <w:rFonts w:ascii="Times New Roman" w:hAnsi="Times New Roman" w:eastAsia="Malgun Gothic"/>
                <w:b w:val="0"/>
                <w:i w:val="0"/>
                <w:sz w:val="20"/>
              </w:rPr>
              <w:t>nosotros</w:t>
            </w:r>
          </w:p>
        </w:tc>
        <w:tc>
          <w:tcPr>
            <w:tcW w:type="dxa" w:w="1440"/>
          </w:tcPr>
          <w:p>
            <w:r/>
            <w:r>
              <w:rPr>
                <w:rFonts w:ascii="Times New Roman" w:hAnsi="Times New Roman" w:eastAsia="Malgun Gothic"/>
                <w:b w:val="0"/>
                <w:i w:val="0"/>
                <w:sz w:val="20"/>
              </w:rPr>
              <w:t>firmaríamos</w:t>
            </w:r>
          </w:p>
        </w:tc>
        <w:tc>
          <w:tcPr>
            <w:tcW w:type="dxa" w:w="1440"/>
          </w:tcPr>
          <w:p>
            <w:r/>
            <w:r>
              <w:rPr>
                <w:rFonts w:ascii="Times New Roman" w:hAnsi="Times New Roman" w:eastAsia="Malgun Gothic"/>
                <w:b w:val="0"/>
                <w:i w:val="0"/>
                <w:sz w:val="20"/>
              </w:rPr>
              <w:t>tendríamos</w:t>
            </w:r>
          </w:p>
        </w:tc>
        <w:tc>
          <w:tcPr>
            <w:tcW w:type="dxa" w:w="1440"/>
          </w:tcPr>
          <w:p>
            <w:r/>
            <w:r>
              <w:rPr>
                <w:rFonts w:ascii="Times New Roman" w:hAnsi="Times New Roman" w:eastAsia="Malgun Gothic"/>
                <w:b w:val="0"/>
                <w:i w:val="0"/>
                <w:sz w:val="20"/>
              </w:rPr>
              <w:t>haríamos</w:t>
            </w:r>
          </w:p>
        </w:tc>
        <w:tc>
          <w:tcPr>
            <w:tcW w:type="dxa" w:w="1440"/>
          </w:tcPr>
          <w:p>
            <w:r/>
            <w:r>
              <w:rPr>
                <w:rFonts w:ascii="Times New Roman" w:hAnsi="Times New Roman" w:eastAsia="Malgun Gothic"/>
                <w:b w:val="0"/>
                <w:i w:val="0"/>
                <w:sz w:val="20"/>
              </w:rPr>
              <w:t>diríamos</w:t>
            </w:r>
          </w:p>
        </w:tc>
        <w:tc>
          <w:tcPr>
            <w:tcW w:type="dxa" w:w="1440"/>
          </w:tcPr>
          <w:p>
            <w:r/>
            <w:r>
              <w:rPr>
                <w:rFonts w:ascii="Times New Roman" w:hAnsi="Times New Roman" w:eastAsia="Malgun Gothic"/>
                <w:b w:val="0"/>
                <w:i w:val="0"/>
                <w:sz w:val="20"/>
              </w:rPr>
              <w:t>podríamos</w:t>
            </w:r>
          </w:p>
        </w:tc>
      </w:tr>
      <w:tr>
        <w:tc>
          <w:tcPr>
            <w:tcW w:type="dxa" w:w="1440"/>
          </w:tcPr>
          <w:p>
            <w:r/>
            <w:r>
              <w:rPr>
                <w:rFonts w:ascii="Times New Roman" w:hAnsi="Times New Roman" w:eastAsia="Malgun Gothic"/>
                <w:b w:val="0"/>
                <w:i w:val="0"/>
                <w:sz w:val="20"/>
              </w:rPr>
              <w:t>vosotros</w:t>
            </w:r>
          </w:p>
        </w:tc>
        <w:tc>
          <w:tcPr>
            <w:tcW w:type="dxa" w:w="1440"/>
          </w:tcPr>
          <w:p>
            <w:r/>
            <w:r>
              <w:rPr>
                <w:rFonts w:ascii="Times New Roman" w:hAnsi="Times New Roman" w:eastAsia="Malgun Gothic"/>
                <w:b w:val="0"/>
                <w:i w:val="0"/>
                <w:sz w:val="20"/>
              </w:rPr>
              <w:t>firmaríais</w:t>
            </w:r>
          </w:p>
        </w:tc>
        <w:tc>
          <w:tcPr>
            <w:tcW w:type="dxa" w:w="1440"/>
          </w:tcPr>
          <w:p>
            <w:r/>
            <w:r>
              <w:rPr>
                <w:rFonts w:ascii="Times New Roman" w:hAnsi="Times New Roman" w:eastAsia="Malgun Gothic"/>
                <w:b w:val="0"/>
                <w:i w:val="0"/>
                <w:sz w:val="20"/>
              </w:rPr>
              <w:t>tendríais</w:t>
            </w:r>
          </w:p>
        </w:tc>
        <w:tc>
          <w:tcPr>
            <w:tcW w:type="dxa" w:w="1440"/>
          </w:tcPr>
          <w:p>
            <w:r/>
            <w:r>
              <w:rPr>
                <w:rFonts w:ascii="Times New Roman" w:hAnsi="Times New Roman" w:eastAsia="Malgun Gothic"/>
                <w:b w:val="0"/>
                <w:i w:val="0"/>
                <w:sz w:val="20"/>
              </w:rPr>
              <w:t>haríais</w:t>
            </w:r>
          </w:p>
        </w:tc>
        <w:tc>
          <w:tcPr>
            <w:tcW w:type="dxa" w:w="1440"/>
          </w:tcPr>
          <w:p>
            <w:r/>
            <w:r>
              <w:rPr>
                <w:rFonts w:ascii="Times New Roman" w:hAnsi="Times New Roman" w:eastAsia="Malgun Gothic"/>
                <w:b w:val="0"/>
                <w:i w:val="0"/>
                <w:sz w:val="20"/>
              </w:rPr>
              <w:t>diríais</w:t>
            </w:r>
          </w:p>
        </w:tc>
        <w:tc>
          <w:tcPr>
            <w:tcW w:type="dxa" w:w="1440"/>
          </w:tcPr>
          <w:p>
            <w:r/>
            <w:r>
              <w:rPr>
                <w:rFonts w:ascii="Times New Roman" w:hAnsi="Times New Roman" w:eastAsia="Malgun Gothic"/>
                <w:b w:val="0"/>
                <w:i w:val="0"/>
                <w:sz w:val="20"/>
              </w:rPr>
              <w:t>podríais</w:t>
            </w:r>
          </w:p>
        </w:tc>
      </w:tr>
      <w:tr>
        <w:tc>
          <w:tcPr>
            <w:tcW w:type="dxa" w:w="1440"/>
          </w:tcPr>
          <w:p>
            <w:r/>
            <w:r>
              <w:rPr>
                <w:rFonts w:ascii="Times New Roman" w:hAnsi="Times New Roman" w:eastAsia="Malgun Gothic"/>
                <w:b w:val="0"/>
                <w:i w:val="0"/>
                <w:sz w:val="20"/>
              </w:rPr>
              <w:t>ellos/ustedes</w:t>
            </w:r>
          </w:p>
        </w:tc>
        <w:tc>
          <w:tcPr>
            <w:tcW w:type="dxa" w:w="1440"/>
          </w:tcPr>
          <w:p>
            <w:r/>
            <w:r>
              <w:rPr>
                <w:rFonts w:ascii="Times New Roman" w:hAnsi="Times New Roman" w:eastAsia="Malgun Gothic"/>
                <w:b w:val="0"/>
                <w:i w:val="0"/>
                <w:sz w:val="20"/>
              </w:rPr>
              <w:t>firmarían</w:t>
            </w:r>
          </w:p>
        </w:tc>
        <w:tc>
          <w:tcPr>
            <w:tcW w:type="dxa" w:w="1440"/>
          </w:tcPr>
          <w:p>
            <w:r/>
            <w:r>
              <w:rPr>
                <w:rFonts w:ascii="Times New Roman" w:hAnsi="Times New Roman" w:eastAsia="Malgun Gothic"/>
                <w:b w:val="0"/>
                <w:i w:val="0"/>
                <w:sz w:val="20"/>
              </w:rPr>
              <w:t>tendrían</w:t>
            </w:r>
          </w:p>
        </w:tc>
        <w:tc>
          <w:tcPr>
            <w:tcW w:type="dxa" w:w="1440"/>
          </w:tcPr>
          <w:p>
            <w:r/>
            <w:r>
              <w:rPr>
                <w:rFonts w:ascii="Times New Roman" w:hAnsi="Times New Roman" w:eastAsia="Malgun Gothic"/>
                <w:b w:val="0"/>
                <w:i w:val="0"/>
                <w:sz w:val="20"/>
              </w:rPr>
              <w:t>harían</w:t>
            </w:r>
          </w:p>
        </w:tc>
        <w:tc>
          <w:tcPr>
            <w:tcW w:type="dxa" w:w="1440"/>
          </w:tcPr>
          <w:p>
            <w:r/>
            <w:r>
              <w:rPr>
                <w:rFonts w:ascii="Times New Roman" w:hAnsi="Times New Roman" w:eastAsia="Malgun Gothic"/>
                <w:b w:val="0"/>
                <w:i w:val="0"/>
                <w:sz w:val="20"/>
              </w:rPr>
              <w:t>dirían</w:t>
            </w:r>
          </w:p>
        </w:tc>
        <w:tc>
          <w:tcPr>
            <w:tcW w:type="dxa" w:w="1440"/>
          </w:tcPr>
          <w:p>
            <w:r/>
            <w:r>
              <w:rPr>
                <w:rFonts w:ascii="Times New Roman" w:hAnsi="Times New Roman" w:eastAsia="Malgun Gothic"/>
                <w:b w:val="0"/>
                <w:i w:val="0"/>
                <w:sz w:val="20"/>
              </w:rPr>
              <w:t>podrían</w:t>
            </w:r>
          </w:p>
        </w:tc>
      </w:tr>
    </w:tbl>
    <w:p/>
    <w:p>
      <w:pPr>
        <w:pStyle w:val="ListBullet"/>
      </w:pPr>
      <w:r>
        <w:rPr>
          <w:rFonts w:ascii="Times New Roman" w:hAnsi="Times New Roman" w:eastAsia="Malgun Gothic"/>
          <w:b w:val="0"/>
          <w:i w:val="0"/>
          <w:sz w:val="22"/>
        </w:rPr>
        <w:t xml:space="preserve">혼동 주의: </w:t>
      </w:r>
      <w:r>
        <w:rPr>
          <w:rFonts w:ascii="Times New Roman" w:hAnsi="Times New Roman" w:eastAsia="Malgun Gothic"/>
          <w:b/>
          <w:i w:val="0"/>
          <w:sz w:val="22"/>
        </w:rPr>
        <w:t>comía</w:t>
      </w:r>
      <w:r>
        <w:rPr>
          <w:rFonts w:ascii="Times New Roman" w:hAnsi="Times New Roman" w:eastAsia="Malgun Gothic"/>
          <w:b w:val="0"/>
          <w:i w:val="0"/>
          <w:sz w:val="22"/>
        </w:rPr>
        <w:t xml:space="preserve">(imperfecto, 먹곤 했다) ↔ </w:t>
      </w:r>
      <w:r>
        <w:rPr>
          <w:rFonts w:ascii="Times New Roman" w:hAnsi="Times New Roman" w:eastAsia="Malgun Gothic"/>
          <w:b/>
          <w:i w:val="0"/>
          <w:sz w:val="22"/>
        </w:rPr>
        <w:t>comería</w:t>
      </w:r>
      <w:r>
        <w:rPr>
          <w:rFonts w:ascii="Times New Roman" w:hAnsi="Times New Roman" w:eastAsia="Malgun Gothic"/>
          <w:b w:val="0"/>
          <w:i w:val="0"/>
          <w:sz w:val="22"/>
        </w:rPr>
        <w:t>(조건법, 먹을 텐데). 조건법에는 부정사의 r이 들어 있습니다.</w:t>
      </w:r>
    </w:p>
    <w:p>
      <w:pPr>
        <w:pStyle w:val="ListBullet"/>
      </w:pPr>
      <w:r>
        <w:rPr>
          <w:rFonts w:ascii="Times New Roman" w:hAnsi="Times New Roman" w:eastAsia="Malgun Gothic"/>
          <w:b w:val="0"/>
          <w:i w:val="0"/>
          <w:sz w:val="22"/>
        </w:rPr>
        <w:t xml:space="preserve">haber 존재: </w:t>
      </w:r>
      <w:r>
        <w:rPr>
          <w:rFonts w:ascii="Times New Roman" w:hAnsi="Times New Roman" w:eastAsia="Malgun Gothic"/>
          <w:b/>
          <w:i w:val="0"/>
          <w:sz w:val="22"/>
        </w:rPr>
        <w:t>habría</w:t>
      </w:r>
      <w:r>
        <w:rPr>
          <w:rFonts w:ascii="Times New Roman" w:hAnsi="Times New Roman" w:eastAsia="Malgun Gothic"/>
          <w:b w:val="0"/>
          <w:i w:val="0"/>
          <w:sz w:val="22"/>
        </w:rPr>
        <w:t>(있을 텐데).</w:t>
      </w:r>
    </w:p>
    <w:p>
      <w:pPr>
        <w:keepNext/>
        <w:spacing w:before="280"/>
      </w:pPr>
      <w:r>
        <w:rPr>
          <w:rFonts w:ascii="Times New Roman" w:hAnsi="Times New Roman" w:eastAsia="Malgun Gothic"/>
          <w:b/>
          <w:i w:val="0"/>
          <w:color w:val="1F3864"/>
          <w:sz w:val="30"/>
        </w:rPr>
        <w:t>10.2 단순조건의 용법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가정의 귀결 (현재·미래의 비현실, 15장)</w:t>
            </w:r>
          </w:p>
        </w:tc>
        <w:tc>
          <w:tcPr>
            <w:tcW w:type="dxa" w:w="2880"/>
          </w:tcPr>
          <w:p>
            <w:r/>
            <w:r>
              <w:rPr>
                <w:rFonts w:ascii="Times New Roman" w:hAnsi="Times New Roman" w:eastAsia="Malgun Gothic"/>
                <w:b w:val="0"/>
                <w:i w:val="0"/>
                <w:sz w:val="20"/>
              </w:rPr>
              <w:t xml:space="preserve">Si tuviera pruebas, lo </w:t>
            </w:r>
            <w:r>
              <w:rPr>
                <w:rFonts w:ascii="Times New Roman" w:hAnsi="Times New Roman" w:eastAsia="Malgun Gothic"/>
                <w:b/>
                <w:i w:val="0"/>
                <w:sz w:val="20"/>
              </w:rPr>
              <w:t>denunciaría</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증거가 있다면 고발할 텐데.</w:t>
            </w:r>
          </w:p>
        </w:tc>
      </w:tr>
      <w:tr>
        <w:tc>
          <w:tcPr>
            <w:tcW w:type="dxa" w:w="2880"/>
          </w:tcPr>
          <w:p>
            <w:r/>
            <w:r>
              <w:rPr>
                <w:rFonts w:ascii="Times New Roman" w:hAnsi="Times New Roman" w:eastAsia="Malgun Gothic"/>
                <w:b w:val="0"/>
                <w:i w:val="0"/>
                <w:sz w:val="20"/>
              </w:rPr>
              <w:t>공손한 요청·바람</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Podría</w:t>
            </w:r>
            <w:r>
              <w:rPr>
                <w:rFonts w:ascii="Times New Roman" w:hAnsi="Times New Roman" w:eastAsia="Malgun Gothic"/>
                <w:b w:val="0"/>
                <w:i w:val="0"/>
                <w:sz w:val="20"/>
              </w:rPr>
              <w:t xml:space="preserve"> repetir la pregunta? / Me </w:t>
            </w:r>
            <w:r>
              <w:rPr>
                <w:rFonts w:ascii="Times New Roman" w:hAnsi="Times New Roman" w:eastAsia="Malgun Gothic"/>
                <w:b/>
                <w:i w:val="0"/>
                <w:sz w:val="20"/>
              </w:rPr>
              <w:t>gustaría</w:t>
            </w:r>
            <w:r>
              <w:rPr>
                <w:rFonts w:ascii="Times New Roman" w:hAnsi="Times New Roman" w:eastAsia="Malgun Gothic"/>
                <w:b w:val="0"/>
                <w:i w:val="0"/>
                <w:sz w:val="20"/>
              </w:rPr>
              <w:t xml:space="preserve"> hablar con usted.</w:t>
            </w:r>
          </w:p>
        </w:tc>
        <w:tc>
          <w:tcPr>
            <w:tcW w:type="dxa" w:w="2880"/>
          </w:tcPr>
          <w:p>
            <w:r/>
            <w:r>
              <w:rPr>
                <w:rFonts w:ascii="Times New Roman" w:hAnsi="Times New Roman" w:eastAsia="Malgun Gothic"/>
                <w:b w:val="0"/>
                <w:i w:val="0"/>
                <w:sz w:val="20"/>
              </w:rPr>
              <w:t>질문을 다시 해 주시겠습니까? / 당신과 이야기하고 싶습니다.</w:t>
            </w:r>
          </w:p>
        </w:tc>
      </w:tr>
      <w:tr>
        <w:tc>
          <w:tcPr>
            <w:tcW w:type="dxa" w:w="2880"/>
          </w:tcPr>
          <w:p>
            <w:r/>
            <w:r>
              <w:rPr>
                <w:rFonts w:ascii="Times New Roman" w:hAnsi="Times New Roman" w:eastAsia="Malgun Gothic"/>
                <w:b w:val="0"/>
                <w:i w:val="0"/>
                <w:sz w:val="20"/>
              </w:rPr>
              <w:t>조언 (deber, tener que, yo que tú)</w:t>
            </w:r>
          </w:p>
        </w:tc>
        <w:tc>
          <w:tcPr>
            <w:tcW w:type="dxa" w:w="2880"/>
          </w:tcPr>
          <w:p>
            <w:r/>
            <w:r>
              <w:rPr>
                <w:rFonts w:ascii="Times New Roman" w:hAnsi="Times New Roman" w:eastAsia="Malgun Gothic"/>
                <w:b/>
                <w:i w:val="0"/>
                <w:sz w:val="20"/>
              </w:rPr>
              <w:t>Deberías</w:t>
            </w:r>
            <w:r>
              <w:rPr>
                <w:rFonts w:ascii="Times New Roman" w:hAnsi="Times New Roman" w:eastAsia="Malgun Gothic"/>
                <w:b w:val="0"/>
                <w:i w:val="0"/>
                <w:sz w:val="20"/>
              </w:rPr>
              <w:t xml:space="preserve"> descansar. / Yo que tú, no </w:t>
            </w:r>
            <w:r>
              <w:rPr>
                <w:rFonts w:ascii="Times New Roman" w:hAnsi="Times New Roman" w:eastAsia="Malgun Gothic"/>
                <w:b/>
                <w:i w:val="0"/>
                <w:sz w:val="20"/>
              </w:rPr>
              <w:t>firmaría</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쉬어야 할 것 같아. / 내가 너라면 서명 안 하겠어.</w:t>
            </w:r>
          </w:p>
        </w:tc>
      </w:tr>
      <w:tr>
        <w:tc>
          <w:tcPr>
            <w:tcW w:type="dxa" w:w="2880"/>
          </w:tcPr>
          <w:p>
            <w:r/>
            <w:r>
              <w:rPr>
                <w:rFonts w:ascii="Times New Roman" w:hAnsi="Times New Roman" w:eastAsia="Malgun Gothic"/>
                <w:b w:val="0"/>
                <w:i w:val="0"/>
                <w:sz w:val="20"/>
              </w:rPr>
              <w:t>과거에서 본 미래 (시제 일치)</w:t>
            </w:r>
          </w:p>
        </w:tc>
        <w:tc>
          <w:tcPr>
            <w:tcW w:type="dxa" w:w="2880"/>
          </w:tcPr>
          <w:p>
            <w:r/>
            <w:r>
              <w:rPr>
                <w:rFonts w:ascii="Times New Roman" w:hAnsi="Times New Roman" w:eastAsia="Malgun Gothic"/>
                <w:b w:val="0"/>
                <w:i w:val="0"/>
                <w:sz w:val="20"/>
              </w:rPr>
              <w:t xml:space="preserve">Dijo que </w:t>
            </w:r>
            <w:r>
              <w:rPr>
                <w:rFonts w:ascii="Times New Roman" w:hAnsi="Times New Roman" w:eastAsia="Malgun Gothic"/>
                <w:b/>
                <w:i w:val="0"/>
                <w:sz w:val="20"/>
              </w:rPr>
              <w:t>vendría</w:t>
            </w:r>
            <w:r>
              <w:rPr>
                <w:rFonts w:ascii="Times New Roman" w:hAnsi="Times New Roman" w:eastAsia="Malgun Gothic"/>
                <w:b w:val="0"/>
                <w:i w:val="0"/>
                <w:sz w:val="20"/>
              </w:rPr>
              <w:t xml:space="preserve"> a las diez.</w:t>
            </w:r>
          </w:p>
        </w:tc>
        <w:tc>
          <w:tcPr>
            <w:tcW w:type="dxa" w:w="2880"/>
          </w:tcPr>
          <w:p>
            <w:r/>
            <w:r>
              <w:rPr>
                <w:rFonts w:ascii="Times New Roman" w:hAnsi="Times New Roman" w:eastAsia="Malgun Gothic"/>
                <w:b w:val="0"/>
                <w:i w:val="0"/>
                <w:sz w:val="20"/>
              </w:rPr>
              <w:t>열 시에 오겠다고 했다. ("Vendré" → vendría)</w:t>
            </w:r>
          </w:p>
        </w:tc>
      </w:tr>
      <w:tr>
        <w:tc>
          <w:tcPr>
            <w:tcW w:type="dxa" w:w="2880"/>
          </w:tcPr>
          <w:p>
            <w:r/>
            <w:r>
              <w:rPr>
                <w:rFonts w:ascii="Times New Roman" w:hAnsi="Times New Roman" w:eastAsia="Malgun Gothic"/>
                <w:b/>
                <w:i w:val="0"/>
                <w:sz w:val="20"/>
              </w:rPr>
              <w:t>과거에 대한 추측</w:t>
            </w:r>
          </w:p>
        </w:tc>
        <w:tc>
          <w:tcPr>
            <w:tcW w:type="dxa" w:w="2880"/>
          </w:tcPr>
          <w:p>
            <w:r/>
            <w:r>
              <w:rPr>
                <w:rFonts w:ascii="Times New Roman" w:hAnsi="Times New Roman" w:eastAsia="Malgun Gothic"/>
                <w:b/>
                <w:i w:val="0"/>
                <w:sz w:val="20"/>
              </w:rPr>
              <w:t>Serían</w:t>
            </w:r>
            <w:r>
              <w:rPr>
                <w:rFonts w:ascii="Times New Roman" w:hAnsi="Times New Roman" w:eastAsia="Malgun Gothic"/>
                <w:b w:val="0"/>
                <w:i w:val="0"/>
                <w:sz w:val="20"/>
              </w:rPr>
              <w:t xml:space="preserve"> las dos cuando volvió. / ¿Por qué lo </w:t>
            </w:r>
            <w:r>
              <w:rPr>
                <w:rFonts w:ascii="Times New Roman" w:hAnsi="Times New Roman" w:eastAsia="Malgun Gothic"/>
                <w:b/>
                <w:i w:val="0"/>
                <w:sz w:val="20"/>
              </w:rPr>
              <w:t>haría</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그가 돌아온 건 두 시쯤이었을 거야. / 그는 왜 그랬을까?</w:t>
            </w:r>
          </w:p>
        </w:tc>
      </w:tr>
      <w:tr>
        <w:tc>
          <w:tcPr>
            <w:tcW w:type="dxa" w:w="2880"/>
          </w:tcPr>
          <w:p>
            <w:r/>
            <w:r>
              <w:rPr>
                <w:rFonts w:ascii="Times New Roman" w:hAnsi="Times New Roman" w:eastAsia="Malgun Gothic"/>
                <w:b w:val="0"/>
                <w:i w:val="0"/>
                <w:sz w:val="20"/>
              </w:rPr>
              <w:t>보도의 전언·의혹 (언론체)</w:t>
            </w:r>
          </w:p>
        </w:tc>
        <w:tc>
          <w:tcPr>
            <w:tcW w:type="dxa" w:w="2880"/>
          </w:tcPr>
          <w:p>
            <w:r/>
            <w:r>
              <w:rPr>
                <w:rFonts w:ascii="Times New Roman" w:hAnsi="Times New Roman" w:eastAsia="Malgun Gothic"/>
                <w:b w:val="0"/>
                <w:i w:val="0"/>
                <w:sz w:val="20"/>
              </w:rPr>
              <w:t xml:space="preserve">Según fuentes policiales, el detenido </w:t>
            </w:r>
            <w:r>
              <w:rPr>
                <w:rFonts w:ascii="Times New Roman" w:hAnsi="Times New Roman" w:eastAsia="Malgun Gothic"/>
                <w:b/>
                <w:i w:val="0"/>
                <w:sz w:val="20"/>
              </w:rPr>
              <w:t>habría confesado</w:t>
            </w:r>
            <w:r>
              <w:rPr>
                <w:rFonts w:ascii="Times New Roman" w:hAnsi="Times New Roman" w:eastAsia="Malgun Gothic"/>
                <w:b w:val="0"/>
                <w:i w:val="0"/>
                <w:sz w:val="20"/>
              </w:rPr>
              <w:t xml:space="preserve">… / El ministro </w:t>
            </w:r>
            <w:r>
              <w:rPr>
                <w:rFonts w:ascii="Times New Roman" w:hAnsi="Times New Roman" w:eastAsia="Malgun Gothic"/>
                <w:b/>
                <w:i w:val="0"/>
                <w:sz w:val="20"/>
              </w:rPr>
              <w:t>estaría</w:t>
            </w:r>
            <w:r>
              <w:rPr>
                <w:rFonts w:ascii="Times New Roman" w:hAnsi="Times New Roman" w:eastAsia="Malgun Gothic"/>
                <w:b w:val="0"/>
                <w:i w:val="0"/>
                <w:sz w:val="20"/>
              </w:rPr>
              <w:t xml:space="preserve"> implicado.</w:t>
            </w:r>
          </w:p>
        </w:tc>
        <w:tc>
          <w:tcPr>
            <w:tcW w:type="dxa" w:w="2880"/>
          </w:tcPr>
          <w:p>
            <w:r/>
            <w:r>
              <w:rPr>
                <w:rFonts w:ascii="Times New Roman" w:hAnsi="Times New Roman" w:eastAsia="Malgun Gothic"/>
                <w:b w:val="0"/>
                <w:i w:val="0"/>
                <w:sz w:val="20"/>
              </w:rPr>
              <w:t>경찰 소식통에 따르면 체포된 자가 자백한 것으로 알려졌다… / 장관이 연루된 것으로 보인다.</w:t>
            </w:r>
          </w:p>
        </w:tc>
      </w:tr>
      <w:tr>
        <w:tc>
          <w:tcPr>
            <w:tcW w:type="dxa" w:w="2880"/>
          </w:tcPr>
          <w:p>
            <w:r/>
            <w:r>
              <w:rPr>
                <w:rFonts w:ascii="Times New Roman" w:hAnsi="Times New Roman" w:eastAsia="Malgun Gothic"/>
                <w:b w:val="0"/>
                <w:i w:val="0"/>
                <w:sz w:val="20"/>
              </w:rPr>
              <w:t>부드러운 의견</w:t>
            </w:r>
          </w:p>
        </w:tc>
        <w:tc>
          <w:tcPr>
            <w:tcW w:type="dxa" w:w="2880"/>
          </w:tcPr>
          <w:p>
            <w:r/>
            <w:r>
              <w:rPr>
                <w:rFonts w:ascii="Times New Roman" w:hAnsi="Times New Roman" w:eastAsia="Malgun Gothic"/>
                <w:b w:val="0"/>
                <w:i w:val="0"/>
                <w:sz w:val="20"/>
              </w:rPr>
              <w:t xml:space="preserve">Yo </w:t>
            </w:r>
            <w:r>
              <w:rPr>
                <w:rFonts w:ascii="Times New Roman" w:hAnsi="Times New Roman" w:eastAsia="Malgun Gothic"/>
                <w:b/>
                <w:i w:val="0"/>
                <w:sz w:val="20"/>
              </w:rPr>
              <w:t>diría</w:t>
            </w:r>
            <w:r>
              <w:rPr>
                <w:rFonts w:ascii="Times New Roman" w:hAnsi="Times New Roman" w:eastAsia="Malgun Gothic"/>
                <w:b w:val="0"/>
                <w:i w:val="0"/>
                <w:sz w:val="20"/>
              </w:rPr>
              <w:t xml:space="preserve"> que miente.</w:t>
            </w:r>
          </w:p>
        </w:tc>
        <w:tc>
          <w:tcPr>
            <w:tcW w:type="dxa" w:w="2880"/>
          </w:tcPr>
          <w:p>
            <w:r/>
            <w:r>
              <w:rPr>
                <w:rFonts w:ascii="Times New Roman" w:hAnsi="Times New Roman" w:eastAsia="Malgun Gothic"/>
                <w:b w:val="0"/>
                <w:i w:val="0"/>
                <w:sz w:val="20"/>
              </w:rPr>
              <w:t>내가 보기엔 거짓말하는 것 같아.</w:t>
            </w:r>
          </w:p>
        </w:tc>
      </w:tr>
    </w:tbl>
    <w:p/>
    <w:p>
      <w:pPr>
        <w:pStyle w:val="ListBullet"/>
      </w:pPr>
      <w:r>
        <w:rPr>
          <w:rFonts w:ascii="Times New Roman" w:hAnsi="Times New Roman" w:eastAsia="Malgun Gothic"/>
          <w:b/>
          <w:i w:val="0"/>
          <w:sz w:val="22"/>
        </w:rPr>
        <w:t>전언의 조건법</w:t>
      </w:r>
      <w:r>
        <w:rPr>
          <w:rFonts w:ascii="Times New Roman" w:hAnsi="Times New Roman" w:eastAsia="Malgun Gothic"/>
          <w:b w:val="0"/>
          <w:i w:val="0"/>
          <w:sz w:val="22"/>
        </w:rPr>
        <w:t>은 기자 엘레나의 기사, 뉴스 앵커, 의회 질의에서 계속 나옵니다. 한국어 "~한 것으로 알려졌다, ~라고 한다"에 해당합니다. 엄밀한 규범은 이 용법을 "condicional de rumor(소문의 조건법)"라고 부르며, 공식 문서에서는 피하라고 권하지만 언론에서는 매우 흔합니다.</w:t>
      </w:r>
    </w:p>
    <w:p>
      <w:pPr>
        <w:pStyle w:val="ListBullet"/>
      </w:pPr>
      <w:r>
        <w:rPr>
          <w:rFonts w:ascii="Times New Roman" w:hAnsi="Times New Roman" w:eastAsia="Malgun Gothic"/>
          <w:b w:val="0"/>
          <w:i w:val="0"/>
          <w:sz w:val="22"/>
        </w:rPr>
        <w:t xml:space="preserve">공손 정도: </w:t>
      </w:r>
      <w:r>
        <w:rPr>
          <w:rFonts w:ascii="Times New Roman" w:hAnsi="Times New Roman" w:eastAsia="Malgun Gothic"/>
          <w:b/>
          <w:i w:val="0"/>
          <w:sz w:val="22"/>
        </w:rPr>
        <w:t>Quiero</w:t>
      </w:r>
      <w:r>
        <w:rPr>
          <w:rFonts w:ascii="Times New Roman" w:hAnsi="Times New Roman" w:eastAsia="Malgun Gothic"/>
          <w:b w:val="0"/>
          <w:i w:val="0"/>
          <w:sz w:val="22"/>
        </w:rPr>
        <w:t xml:space="preserve"> un café (원해, 직설) &lt; </w:t>
      </w:r>
      <w:r>
        <w:rPr>
          <w:rFonts w:ascii="Times New Roman" w:hAnsi="Times New Roman" w:eastAsia="Malgun Gothic"/>
          <w:b/>
          <w:i w:val="0"/>
          <w:sz w:val="22"/>
        </w:rPr>
        <w:t>Quería</w:t>
      </w:r>
      <w:r>
        <w:rPr>
          <w:rFonts w:ascii="Times New Roman" w:hAnsi="Times New Roman" w:eastAsia="Malgun Gothic"/>
          <w:b w:val="0"/>
          <w:i w:val="0"/>
          <w:sz w:val="22"/>
        </w:rPr>
        <w:t xml:space="preserve"> un café (원하는데요, imperfecto) &lt; </w:t>
      </w:r>
      <w:r>
        <w:rPr>
          <w:rFonts w:ascii="Times New Roman" w:hAnsi="Times New Roman" w:eastAsia="Malgun Gothic"/>
          <w:b/>
          <w:i w:val="0"/>
          <w:sz w:val="22"/>
        </w:rPr>
        <w:t>Querría / Me gustaría</w:t>
      </w:r>
      <w:r>
        <w:rPr>
          <w:rFonts w:ascii="Times New Roman" w:hAnsi="Times New Roman" w:eastAsia="Malgun Gothic"/>
          <w:b w:val="0"/>
          <w:i w:val="0"/>
          <w:sz w:val="22"/>
        </w:rPr>
        <w:t xml:space="preserve"> un café (원합니다만, 조건법) &lt; </w:t>
      </w:r>
      <w:r>
        <w:rPr>
          <w:rFonts w:ascii="Times New Roman" w:hAnsi="Times New Roman" w:eastAsia="Malgun Gothic"/>
          <w:b/>
          <w:i w:val="0"/>
          <w:sz w:val="22"/>
        </w:rPr>
        <w:t>Quisiera</w:t>
      </w:r>
      <w:r>
        <w:rPr>
          <w:rFonts w:ascii="Times New Roman" w:hAnsi="Times New Roman" w:eastAsia="Malgun Gothic"/>
          <w:b w:val="0"/>
          <w:i w:val="0"/>
          <w:sz w:val="22"/>
        </w:rPr>
        <w:t xml:space="preserve"> un café (~했으면 합니다만, 접속법 과거, 13장). 바에서는 그냥 "¿Me </w:t>
      </w:r>
      <w:r>
        <w:rPr>
          <w:rFonts w:ascii="Times New Roman" w:hAnsi="Times New Roman" w:eastAsia="Malgun Gothic"/>
          <w:b/>
          <w:i w:val="0"/>
          <w:sz w:val="22"/>
        </w:rPr>
        <w:t>pones</w:t>
      </w:r>
      <w:r>
        <w:rPr>
          <w:rFonts w:ascii="Times New Roman" w:hAnsi="Times New Roman" w:eastAsia="Malgun Gothic"/>
          <w:b w:val="0"/>
          <w:i w:val="0"/>
          <w:sz w:val="22"/>
        </w:rPr>
        <w:t xml:space="preserve"> un café?"(커피 한 잔 줄래?)가 가장 자연스럽습니다.</w:t>
      </w:r>
    </w:p>
    <w:p>
      <w:pPr>
        <w:keepNext/>
        <w:spacing w:before="280"/>
      </w:pPr>
      <w:r>
        <w:rPr>
          <w:rFonts w:ascii="Times New Roman" w:hAnsi="Times New Roman" w:eastAsia="Malgun Gothic"/>
          <w:b/>
          <w:i w:val="0"/>
          <w:color w:val="1F3864"/>
          <w:sz w:val="30"/>
        </w:rPr>
        <w:t>10.3 복합조건: habría + 과거분사</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인칭</w:t>
            </w:r>
          </w:p>
        </w:tc>
        <w:tc>
          <w:tcPr>
            <w:tcW w:type="dxa" w:w="4320"/>
          </w:tcPr>
          <w:p>
            <w:r/>
            <w:r>
              <w:rPr>
                <w:rFonts w:ascii="Times New Roman" w:hAnsi="Times New Roman" w:eastAsia="Malgun Gothic"/>
                <w:b/>
                <w:i w:val="0"/>
                <w:sz w:val="20"/>
              </w:rPr>
              <w:t>형태</w:t>
            </w:r>
          </w:p>
        </w:tc>
      </w:tr>
      <w:tr>
        <w:tc>
          <w:tcPr>
            <w:tcW w:type="dxa" w:w="4320"/>
          </w:tcPr>
          <w:p>
            <w:r/>
            <w:r>
              <w:rPr>
                <w:rFonts w:ascii="Times New Roman" w:hAnsi="Times New Roman" w:eastAsia="Malgun Gothic"/>
                <w:b w:val="0"/>
                <w:i w:val="0"/>
                <w:sz w:val="20"/>
              </w:rPr>
              <w:t>yo</w:t>
            </w:r>
          </w:p>
        </w:tc>
        <w:tc>
          <w:tcPr>
            <w:tcW w:type="dxa" w:w="4320"/>
          </w:tcPr>
          <w:p>
            <w:r/>
            <w:r>
              <w:rPr>
                <w:rFonts w:ascii="Times New Roman" w:hAnsi="Times New Roman" w:eastAsia="Malgun Gothic"/>
                <w:b w:val="0"/>
                <w:i w:val="0"/>
                <w:sz w:val="20"/>
              </w:rPr>
              <w:t>habría firmado</w:t>
            </w:r>
          </w:p>
        </w:tc>
      </w:tr>
      <w:tr>
        <w:tc>
          <w:tcPr>
            <w:tcW w:type="dxa" w:w="4320"/>
          </w:tcPr>
          <w:p>
            <w:r/>
            <w:r>
              <w:rPr>
                <w:rFonts w:ascii="Times New Roman" w:hAnsi="Times New Roman" w:eastAsia="Malgun Gothic"/>
                <w:b w:val="0"/>
                <w:i w:val="0"/>
                <w:sz w:val="20"/>
              </w:rPr>
              <w:t>tú</w:t>
            </w:r>
          </w:p>
        </w:tc>
        <w:tc>
          <w:tcPr>
            <w:tcW w:type="dxa" w:w="4320"/>
          </w:tcPr>
          <w:p>
            <w:r/>
            <w:r>
              <w:rPr>
                <w:rFonts w:ascii="Times New Roman" w:hAnsi="Times New Roman" w:eastAsia="Malgun Gothic"/>
                <w:b w:val="0"/>
                <w:i w:val="0"/>
                <w:sz w:val="20"/>
              </w:rPr>
              <w:t>habrías firmado</w:t>
            </w:r>
          </w:p>
        </w:tc>
      </w:tr>
      <w:tr>
        <w:tc>
          <w:tcPr>
            <w:tcW w:type="dxa" w:w="4320"/>
          </w:tcPr>
          <w:p>
            <w:r/>
            <w:r>
              <w:rPr>
                <w:rFonts w:ascii="Times New Roman" w:hAnsi="Times New Roman" w:eastAsia="Malgun Gothic"/>
                <w:b w:val="0"/>
                <w:i w:val="0"/>
                <w:sz w:val="20"/>
              </w:rPr>
              <w:t>él/usted</w:t>
            </w:r>
          </w:p>
        </w:tc>
        <w:tc>
          <w:tcPr>
            <w:tcW w:type="dxa" w:w="4320"/>
          </w:tcPr>
          <w:p>
            <w:r/>
            <w:r>
              <w:rPr>
                <w:rFonts w:ascii="Times New Roman" w:hAnsi="Times New Roman" w:eastAsia="Malgun Gothic"/>
                <w:b w:val="0"/>
                <w:i w:val="0"/>
                <w:sz w:val="20"/>
              </w:rPr>
              <w:t>habría firmado</w:t>
            </w:r>
          </w:p>
        </w:tc>
      </w:tr>
      <w:tr>
        <w:tc>
          <w:tcPr>
            <w:tcW w:type="dxa" w:w="4320"/>
          </w:tcPr>
          <w:p>
            <w:r/>
            <w:r>
              <w:rPr>
                <w:rFonts w:ascii="Times New Roman" w:hAnsi="Times New Roman" w:eastAsia="Malgun Gothic"/>
                <w:b w:val="0"/>
                <w:i w:val="0"/>
                <w:sz w:val="20"/>
              </w:rPr>
              <w:t>nosotros</w:t>
            </w:r>
          </w:p>
        </w:tc>
        <w:tc>
          <w:tcPr>
            <w:tcW w:type="dxa" w:w="4320"/>
          </w:tcPr>
          <w:p>
            <w:r/>
            <w:r>
              <w:rPr>
                <w:rFonts w:ascii="Times New Roman" w:hAnsi="Times New Roman" w:eastAsia="Malgun Gothic"/>
                <w:b w:val="0"/>
                <w:i w:val="0"/>
                <w:sz w:val="20"/>
              </w:rPr>
              <w:t>habríamos firmado</w:t>
            </w:r>
          </w:p>
        </w:tc>
      </w:tr>
      <w:tr>
        <w:tc>
          <w:tcPr>
            <w:tcW w:type="dxa" w:w="4320"/>
          </w:tcPr>
          <w:p>
            <w:r/>
            <w:r>
              <w:rPr>
                <w:rFonts w:ascii="Times New Roman" w:hAnsi="Times New Roman" w:eastAsia="Malgun Gothic"/>
                <w:b w:val="0"/>
                <w:i w:val="0"/>
                <w:sz w:val="20"/>
              </w:rPr>
              <w:t>vosotros</w:t>
            </w:r>
          </w:p>
        </w:tc>
        <w:tc>
          <w:tcPr>
            <w:tcW w:type="dxa" w:w="4320"/>
          </w:tcPr>
          <w:p>
            <w:r/>
            <w:r>
              <w:rPr>
                <w:rFonts w:ascii="Times New Roman" w:hAnsi="Times New Roman" w:eastAsia="Malgun Gothic"/>
                <w:b w:val="0"/>
                <w:i w:val="0"/>
                <w:sz w:val="20"/>
              </w:rPr>
              <w:t>habríais firmado</w:t>
            </w:r>
          </w:p>
        </w:tc>
      </w:tr>
      <w:tr>
        <w:tc>
          <w:tcPr>
            <w:tcW w:type="dxa" w:w="4320"/>
          </w:tcPr>
          <w:p>
            <w:r/>
            <w:r>
              <w:rPr>
                <w:rFonts w:ascii="Times New Roman" w:hAnsi="Times New Roman" w:eastAsia="Malgun Gothic"/>
                <w:b w:val="0"/>
                <w:i w:val="0"/>
                <w:sz w:val="20"/>
              </w:rPr>
              <w:t>ellos/ustedes</w:t>
            </w:r>
          </w:p>
        </w:tc>
        <w:tc>
          <w:tcPr>
            <w:tcW w:type="dxa" w:w="4320"/>
          </w:tcPr>
          <w:p>
            <w:r/>
            <w:r>
              <w:rPr>
                <w:rFonts w:ascii="Times New Roman" w:hAnsi="Times New Roman" w:eastAsia="Malgun Gothic"/>
                <w:b w:val="0"/>
                <w:i w:val="0"/>
                <w:sz w:val="20"/>
              </w:rPr>
              <w:t>habrían firmado</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과거의 비현실 귀결 (가정 3형, 15장)</w:t>
            </w:r>
          </w:p>
        </w:tc>
        <w:tc>
          <w:tcPr>
            <w:tcW w:type="dxa" w:w="2880"/>
          </w:tcPr>
          <w:p>
            <w:r/>
            <w:r>
              <w:rPr>
                <w:rFonts w:ascii="Times New Roman" w:hAnsi="Times New Roman" w:eastAsia="Malgun Gothic"/>
                <w:b w:val="0"/>
                <w:i w:val="0"/>
                <w:sz w:val="20"/>
              </w:rPr>
              <w:t xml:space="preserve">Si me hubieras llamado, </w:t>
            </w:r>
            <w:r>
              <w:rPr>
                <w:rFonts w:ascii="Times New Roman" w:hAnsi="Times New Roman" w:eastAsia="Malgun Gothic"/>
                <w:b/>
                <w:i w:val="0"/>
                <w:sz w:val="20"/>
              </w:rPr>
              <w:t>habría ido</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네가 전화했더라면 갔을 텐데.</w:t>
            </w:r>
          </w:p>
        </w:tc>
      </w:tr>
      <w:tr>
        <w:tc>
          <w:tcPr>
            <w:tcW w:type="dxa" w:w="2880"/>
          </w:tcPr>
          <w:p>
            <w:r/>
            <w:r>
              <w:rPr>
                <w:rFonts w:ascii="Times New Roman" w:hAnsi="Times New Roman" w:eastAsia="Malgun Gothic"/>
                <w:b w:val="0"/>
                <w:i w:val="0"/>
                <w:sz w:val="20"/>
              </w:rPr>
              <w:t>실현되지 않은 과거 (조건절 없이)</w:t>
            </w:r>
          </w:p>
        </w:tc>
        <w:tc>
          <w:tcPr>
            <w:tcW w:type="dxa" w:w="2880"/>
          </w:tcPr>
          <w:p>
            <w:r/>
            <w:r>
              <w:rPr>
                <w:rFonts w:ascii="Times New Roman" w:hAnsi="Times New Roman" w:eastAsia="Malgun Gothic"/>
                <w:b w:val="0"/>
                <w:i w:val="0"/>
                <w:sz w:val="20"/>
              </w:rPr>
              <w:t xml:space="preserve">Yo </w:t>
            </w:r>
            <w:r>
              <w:rPr>
                <w:rFonts w:ascii="Times New Roman" w:hAnsi="Times New Roman" w:eastAsia="Malgun Gothic"/>
                <w:b/>
                <w:i w:val="0"/>
                <w:sz w:val="20"/>
              </w:rPr>
              <w:t>habría hecho</w:t>
            </w:r>
            <w:r>
              <w:rPr>
                <w:rFonts w:ascii="Times New Roman" w:hAnsi="Times New Roman" w:eastAsia="Malgun Gothic"/>
                <w:b w:val="0"/>
                <w:i w:val="0"/>
                <w:sz w:val="20"/>
              </w:rPr>
              <w:t xml:space="preserve"> lo mismo. / </w:t>
            </w:r>
            <w:r>
              <w:rPr>
                <w:rFonts w:ascii="Times New Roman" w:hAnsi="Times New Roman" w:eastAsia="Malgun Gothic"/>
                <w:b/>
                <w:i w:val="0"/>
                <w:sz w:val="20"/>
              </w:rPr>
              <w:t>Habría sido</w:t>
            </w:r>
            <w:r>
              <w:rPr>
                <w:rFonts w:ascii="Times New Roman" w:hAnsi="Times New Roman" w:eastAsia="Malgun Gothic"/>
                <w:b w:val="0"/>
                <w:i w:val="0"/>
                <w:sz w:val="20"/>
              </w:rPr>
              <w:t xml:space="preserve"> mejor callarse.</w:t>
            </w:r>
          </w:p>
        </w:tc>
        <w:tc>
          <w:tcPr>
            <w:tcW w:type="dxa" w:w="2880"/>
          </w:tcPr>
          <w:p>
            <w:r/>
            <w:r>
              <w:rPr>
                <w:rFonts w:ascii="Times New Roman" w:hAnsi="Times New Roman" w:eastAsia="Malgun Gothic"/>
                <w:b w:val="0"/>
                <w:i w:val="0"/>
                <w:sz w:val="20"/>
              </w:rPr>
              <w:t>나라도 똑같이 했을 거야. / 입 다무는 게 나았을 텐데.</w:t>
            </w:r>
          </w:p>
        </w:tc>
      </w:tr>
      <w:tr>
        <w:tc>
          <w:tcPr>
            <w:tcW w:type="dxa" w:w="2880"/>
          </w:tcPr>
          <w:p>
            <w:r/>
            <w:r>
              <w:rPr>
                <w:rFonts w:ascii="Times New Roman" w:hAnsi="Times New Roman" w:eastAsia="Malgun Gothic"/>
                <w:b w:val="0"/>
                <w:i w:val="0"/>
                <w:sz w:val="20"/>
              </w:rPr>
              <w:t>과거에서 본 미래완료</w:t>
            </w:r>
          </w:p>
        </w:tc>
        <w:tc>
          <w:tcPr>
            <w:tcW w:type="dxa" w:w="2880"/>
          </w:tcPr>
          <w:p>
            <w:r/>
            <w:r>
              <w:rPr>
                <w:rFonts w:ascii="Times New Roman" w:hAnsi="Times New Roman" w:eastAsia="Malgun Gothic"/>
                <w:b w:val="0"/>
                <w:i w:val="0"/>
                <w:sz w:val="20"/>
              </w:rPr>
              <w:t xml:space="preserve">Dijo que para junio </w:t>
            </w:r>
            <w:r>
              <w:rPr>
                <w:rFonts w:ascii="Times New Roman" w:hAnsi="Times New Roman" w:eastAsia="Malgun Gothic"/>
                <w:b/>
                <w:i w:val="0"/>
                <w:sz w:val="20"/>
              </w:rPr>
              <w:t>habría terminado</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6월까지는 끝내 놓겠다고 했다. ("Habré terminado" → habría terminado)</w:t>
            </w:r>
          </w:p>
        </w:tc>
      </w:tr>
      <w:tr>
        <w:tc>
          <w:tcPr>
            <w:tcW w:type="dxa" w:w="2880"/>
          </w:tcPr>
          <w:p>
            <w:r/>
            <w:r>
              <w:rPr>
                <w:rFonts w:ascii="Times New Roman" w:hAnsi="Times New Roman" w:eastAsia="Malgun Gothic"/>
                <w:b w:val="0"/>
                <w:i w:val="0"/>
                <w:sz w:val="20"/>
              </w:rPr>
              <w:t>과거의 과거에 대한 추측</w:t>
            </w:r>
          </w:p>
        </w:tc>
        <w:tc>
          <w:tcPr>
            <w:tcW w:type="dxa" w:w="2880"/>
          </w:tcPr>
          <w:p>
            <w:r/>
            <w:r>
              <w:rPr>
                <w:rFonts w:ascii="Times New Roman" w:hAnsi="Times New Roman" w:eastAsia="Malgun Gothic"/>
                <w:b/>
                <w:i w:val="0"/>
                <w:sz w:val="20"/>
              </w:rPr>
              <w:t>Habrían salido</w:t>
            </w:r>
            <w:r>
              <w:rPr>
                <w:rFonts w:ascii="Times New Roman" w:hAnsi="Times New Roman" w:eastAsia="Malgun Gothic"/>
                <w:b w:val="0"/>
                <w:i w:val="0"/>
                <w:sz w:val="20"/>
              </w:rPr>
              <w:t xml:space="preserve"> ya cuando llegó la policía.</w:t>
            </w:r>
          </w:p>
        </w:tc>
        <w:tc>
          <w:tcPr>
            <w:tcW w:type="dxa" w:w="2880"/>
          </w:tcPr>
          <w:p>
            <w:r/>
            <w:r>
              <w:rPr>
                <w:rFonts w:ascii="Times New Roman" w:hAnsi="Times New Roman" w:eastAsia="Malgun Gothic"/>
                <w:b w:val="0"/>
                <w:i w:val="0"/>
                <w:sz w:val="20"/>
              </w:rPr>
              <w:t>경찰이 왔을 때는 이미 나간 뒤였을 거야.</w:t>
            </w:r>
          </w:p>
        </w:tc>
      </w:tr>
      <w:tr>
        <w:tc>
          <w:tcPr>
            <w:tcW w:type="dxa" w:w="2880"/>
          </w:tcPr>
          <w:p>
            <w:r/>
            <w:r>
              <w:rPr>
                <w:rFonts w:ascii="Times New Roman" w:hAnsi="Times New Roman" w:eastAsia="Malgun Gothic"/>
                <w:b w:val="0"/>
                <w:i w:val="0"/>
                <w:sz w:val="20"/>
              </w:rPr>
              <w:t>전언 (과거 사건)</w:t>
            </w:r>
          </w:p>
        </w:tc>
        <w:tc>
          <w:tcPr>
            <w:tcW w:type="dxa" w:w="2880"/>
          </w:tcPr>
          <w:p>
            <w:r/>
            <w:r>
              <w:rPr>
                <w:rFonts w:ascii="Times New Roman" w:hAnsi="Times New Roman" w:eastAsia="Malgun Gothic"/>
                <w:b w:val="0"/>
                <w:i w:val="0"/>
                <w:sz w:val="20"/>
              </w:rPr>
              <w:t xml:space="preserve">El detenido </w:t>
            </w:r>
            <w:r>
              <w:rPr>
                <w:rFonts w:ascii="Times New Roman" w:hAnsi="Times New Roman" w:eastAsia="Malgun Gothic"/>
                <w:b/>
                <w:i w:val="0"/>
                <w:sz w:val="20"/>
              </w:rPr>
              <w:t>habría recibido</w:t>
            </w:r>
            <w:r>
              <w:rPr>
                <w:rFonts w:ascii="Times New Roman" w:hAnsi="Times New Roman" w:eastAsia="Malgun Gothic"/>
                <w:b w:val="0"/>
                <w:i w:val="0"/>
                <w:sz w:val="20"/>
              </w:rPr>
              <w:t xml:space="preserve"> pagos de Solís.</w:t>
            </w:r>
          </w:p>
        </w:tc>
        <w:tc>
          <w:tcPr>
            <w:tcW w:type="dxa" w:w="2880"/>
          </w:tcPr>
          <w:p>
            <w:r/>
            <w:r>
              <w:rPr>
                <w:rFonts w:ascii="Times New Roman" w:hAnsi="Times New Roman" w:eastAsia="Malgun Gothic"/>
                <w:b w:val="0"/>
                <w:i w:val="0"/>
                <w:sz w:val="20"/>
              </w:rPr>
              <w:t>체포된 자는 솔리스에게서 돈을 받은 것으로 알려졌다.</w:t>
            </w:r>
          </w:p>
        </w:tc>
      </w:tr>
    </w:tbl>
    <w:p/>
    <w:p>
      <w:pPr>
        <w:pStyle w:val="ListBullet"/>
      </w:pPr>
      <w:r>
        <w:rPr>
          <w:rFonts w:ascii="Times New Roman" w:hAnsi="Times New Roman" w:eastAsia="Malgun Gothic"/>
          <w:b w:val="0"/>
          <w:i w:val="0"/>
          <w:sz w:val="22"/>
        </w:rPr>
        <w:t xml:space="preserve">스페인 본토 구어에서는 복합조건 자리에 </w:t>
      </w:r>
      <w:r>
        <w:rPr>
          <w:rFonts w:ascii="Times New Roman" w:hAnsi="Times New Roman" w:eastAsia="Malgun Gothic"/>
          <w:b/>
          <w:i w:val="0"/>
          <w:sz w:val="22"/>
        </w:rPr>
        <w:t>hubiera + 과거분사</w:t>
      </w:r>
      <w:r>
        <w:rPr>
          <w:rFonts w:ascii="Times New Roman" w:hAnsi="Times New Roman" w:eastAsia="Malgun Gothic"/>
          <w:b w:val="0"/>
          <w:i w:val="0"/>
          <w:sz w:val="22"/>
        </w:rPr>
        <w:t xml:space="preserve">(접속법 대과거 -ra형)도 아주 흔합니다: "Yo </w:t>
      </w:r>
      <w:r>
        <w:rPr>
          <w:rFonts w:ascii="Times New Roman" w:hAnsi="Times New Roman" w:eastAsia="Malgun Gothic"/>
          <w:b/>
          <w:i w:val="0"/>
          <w:sz w:val="22"/>
        </w:rPr>
        <w:t>hubiera hecho</w:t>
      </w:r>
      <w:r>
        <w:rPr>
          <w:rFonts w:ascii="Times New Roman" w:hAnsi="Times New Roman" w:eastAsia="Malgun Gothic"/>
          <w:b w:val="0"/>
          <w:i w:val="0"/>
          <w:sz w:val="22"/>
        </w:rPr>
        <w:t xml:space="preserve"> lo mismo." = Yo habría hecho lo mismo. 둘 다 표준입니다. 다만 -se형 hubiese를 귀결절에 쓰는 것은 규범상 권하지 않습니다(구어에서는 들림). 15장 참고.</w:t>
      </w:r>
    </w:p>
    <w:p>
      <w:pPr>
        <w:pStyle w:val="ListBullet"/>
      </w:pPr>
      <w:r>
        <w:rPr>
          <w:rFonts w:ascii="Times New Roman" w:hAnsi="Times New Roman" w:eastAsia="Malgun Gothic"/>
          <w:b w:val="0"/>
          <w:i w:val="0"/>
          <w:sz w:val="22"/>
        </w:rPr>
        <w:t xml:space="preserve">«Evaristo </w:t>
      </w:r>
      <w:r>
        <w:rPr>
          <w:rFonts w:ascii="Times New Roman" w:hAnsi="Times New Roman" w:eastAsia="Malgun Gothic"/>
          <w:b/>
          <w:i w:val="0"/>
          <w:sz w:val="22"/>
        </w:rPr>
        <w:t>habría</w:t>
      </w:r>
      <w:r>
        <w:rPr>
          <w:rFonts w:ascii="Times New Roman" w:hAnsi="Times New Roman" w:eastAsia="Malgun Gothic"/>
          <w:b w:val="0"/>
          <w:i w:val="0"/>
          <w:sz w:val="22"/>
        </w:rPr>
        <w:t xml:space="preserve"> sabido qué decir.» — 에바리스토라면 무슨 말을 해야 할지 알았을 거야. (마누, 스승의 부재를 느끼며)</w:t>
      </w:r>
    </w:p>
    <w:p>
      <w:pPr>
        <w:keepNext/>
        <w:spacing w:before="280"/>
      </w:pPr>
      <w:r>
        <w:rPr>
          <w:rFonts w:ascii="Times New Roman" w:hAnsi="Times New Roman" w:eastAsia="Malgun Gothic"/>
          <w:b/>
          <w:i w:val="0"/>
          <w:color w:val="1F3864"/>
          <w:sz w:val="36"/>
        </w:rPr>
        <w:t>11. 접속법 현재 (presente de subjuntivo) — 형태</w:t>
      </w:r>
    </w:p>
    <w:p>
      <w:pPr>
        <w:keepNext/>
        <w:spacing w:before="280"/>
      </w:pPr>
      <w:r>
        <w:rPr>
          <w:rFonts w:ascii="Times New Roman" w:hAnsi="Times New Roman" w:eastAsia="Malgun Gothic"/>
          <w:b/>
          <w:i w:val="0"/>
          <w:color w:val="1F3864"/>
          <w:sz w:val="30"/>
        </w:rPr>
        <w:t>11.1 만드는 법: 직설법 현재 yo에서 출발</w:t>
      </w:r>
    </w:p>
    <w:p>
      <w:r>
        <w:rPr>
          <w:rFonts w:ascii="Times New Roman" w:hAnsi="Times New Roman" w:eastAsia="Malgun Gothic"/>
          <w:b w:val="0"/>
          <w:i w:val="0"/>
          <w:sz w:val="22"/>
        </w:rPr>
        <w:t xml:space="preserve">1. 직설법 현재 </w:t>
      </w:r>
      <w:r>
        <w:rPr>
          <w:rFonts w:ascii="Times New Roman" w:hAnsi="Times New Roman" w:eastAsia="Malgun Gothic"/>
          <w:b/>
          <w:i w:val="0"/>
          <w:sz w:val="22"/>
        </w:rPr>
        <w:t>yo</w:t>
      </w:r>
      <w:r>
        <w:rPr>
          <w:rFonts w:ascii="Times New Roman" w:hAnsi="Times New Roman" w:eastAsia="Malgun Gothic"/>
          <w:b w:val="0"/>
          <w:i w:val="0"/>
          <w:sz w:val="22"/>
        </w:rPr>
        <w:t xml:space="preserve"> 형태를 찾는다: hablo, como, vivo, </w:t>
      </w:r>
      <w:r>
        <w:rPr>
          <w:rFonts w:ascii="Times New Roman" w:hAnsi="Times New Roman" w:eastAsia="Malgun Gothic"/>
          <w:b/>
          <w:i w:val="0"/>
          <w:sz w:val="22"/>
        </w:rPr>
        <w:t>tengo</w:t>
      </w:r>
      <w:r>
        <w:rPr>
          <w:rFonts w:ascii="Times New Roman" w:hAnsi="Times New Roman" w:eastAsia="Malgun Gothic"/>
          <w:b w:val="0"/>
          <w:i w:val="0"/>
          <w:sz w:val="22"/>
        </w:rPr>
        <w:t xml:space="preserve">, </w:t>
      </w:r>
      <w:r>
        <w:rPr>
          <w:rFonts w:ascii="Times New Roman" w:hAnsi="Times New Roman" w:eastAsia="Malgun Gothic"/>
          <w:b/>
          <w:i w:val="0"/>
          <w:sz w:val="22"/>
        </w:rPr>
        <w:t>hago</w:t>
      </w:r>
      <w:r>
        <w:rPr>
          <w:rFonts w:ascii="Times New Roman" w:hAnsi="Times New Roman" w:eastAsia="Malgun Gothic"/>
          <w:b w:val="0"/>
          <w:i w:val="0"/>
          <w:sz w:val="22"/>
        </w:rPr>
        <w:t xml:space="preserve">, </w:t>
      </w:r>
      <w:r>
        <w:rPr>
          <w:rFonts w:ascii="Times New Roman" w:hAnsi="Times New Roman" w:eastAsia="Malgun Gothic"/>
          <w:b/>
          <w:i w:val="0"/>
          <w:sz w:val="22"/>
        </w:rPr>
        <w:t>conozco</w:t>
      </w:r>
      <w:r>
        <w:rPr>
          <w:rFonts w:ascii="Times New Roman" w:hAnsi="Times New Roman" w:eastAsia="Malgun Gothic"/>
          <w:b w:val="0"/>
          <w:i w:val="0"/>
          <w:sz w:val="22"/>
        </w:rPr>
        <w:t xml:space="preserve">, </w:t>
      </w:r>
      <w:r>
        <w:rPr>
          <w:rFonts w:ascii="Times New Roman" w:hAnsi="Times New Roman" w:eastAsia="Malgun Gothic"/>
          <w:b/>
          <w:i w:val="0"/>
          <w:sz w:val="22"/>
        </w:rPr>
        <w:t>pido</w:t>
      </w:r>
      <w:r>
        <w:rPr>
          <w:rFonts w:ascii="Times New Roman" w:hAnsi="Times New Roman" w:eastAsia="Malgun Gothic"/>
          <w:b w:val="0"/>
          <w:i w:val="0"/>
          <w:sz w:val="22"/>
        </w:rPr>
        <w:t>.</w:t>
      </w:r>
    </w:p>
    <w:p>
      <w:r>
        <w:rPr>
          <w:rFonts w:ascii="Times New Roman" w:hAnsi="Times New Roman" w:eastAsia="Malgun Gothic"/>
          <w:b w:val="0"/>
          <w:i w:val="0"/>
          <w:sz w:val="22"/>
        </w:rPr>
        <w:t xml:space="preserve">2. 끝의 </w:t>
      </w:r>
      <w:r>
        <w:rPr>
          <w:rFonts w:ascii="Times New Roman" w:hAnsi="Times New Roman" w:eastAsia="Malgun Gothic"/>
          <w:b/>
          <w:i w:val="0"/>
          <w:sz w:val="22"/>
        </w:rPr>
        <w:t>-o를 뗀다</w:t>
      </w:r>
      <w:r>
        <w:rPr>
          <w:rFonts w:ascii="Times New Roman" w:hAnsi="Times New Roman" w:eastAsia="Malgun Gothic"/>
          <w:b w:val="0"/>
          <w:i w:val="0"/>
          <w:sz w:val="22"/>
        </w:rPr>
        <w:t xml:space="preserve">: habl-, com-, viv-, </w:t>
      </w:r>
      <w:r>
        <w:rPr>
          <w:rFonts w:ascii="Times New Roman" w:hAnsi="Times New Roman" w:eastAsia="Malgun Gothic"/>
          <w:b/>
          <w:i w:val="0"/>
          <w:sz w:val="22"/>
        </w:rPr>
        <w:t>teng-</w:t>
      </w:r>
      <w:r>
        <w:rPr>
          <w:rFonts w:ascii="Times New Roman" w:hAnsi="Times New Roman" w:eastAsia="Malgun Gothic"/>
          <w:b w:val="0"/>
          <w:i w:val="0"/>
          <w:sz w:val="22"/>
        </w:rPr>
        <w:t xml:space="preserve">, </w:t>
      </w:r>
      <w:r>
        <w:rPr>
          <w:rFonts w:ascii="Times New Roman" w:hAnsi="Times New Roman" w:eastAsia="Malgun Gothic"/>
          <w:b/>
          <w:i w:val="0"/>
          <w:sz w:val="22"/>
        </w:rPr>
        <w:t>hag-</w:t>
      </w:r>
      <w:r>
        <w:rPr>
          <w:rFonts w:ascii="Times New Roman" w:hAnsi="Times New Roman" w:eastAsia="Malgun Gothic"/>
          <w:b w:val="0"/>
          <w:i w:val="0"/>
          <w:sz w:val="22"/>
        </w:rPr>
        <w:t xml:space="preserve">, </w:t>
      </w:r>
      <w:r>
        <w:rPr>
          <w:rFonts w:ascii="Times New Roman" w:hAnsi="Times New Roman" w:eastAsia="Malgun Gothic"/>
          <w:b/>
          <w:i w:val="0"/>
          <w:sz w:val="22"/>
        </w:rPr>
        <w:t>conozc-</w:t>
      </w:r>
      <w:r>
        <w:rPr>
          <w:rFonts w:ascii="Times New Roman" w:hAnsi="Times New Roman" w:eastAsia="Malgun Gothic"/>
          <w:b w:val="0"/>
          <w:i w:val="0"/>
          <w:sz w:val="22"/>
        </w:rPr>
        <w:t xml:space="preserve">, </w:t>
      </w:r>
      <w:r>
        <w:rPr>
          <w:rFonts w:ascii="Times New Roman" w:hAnsi="Times New Roman" w:eastAsia="Malgun Gothic"/>
          <w:b/>
          <w:i w:val="0"/>
          <w:sz w:val="22"/>
        </w:rPr>
        <w:t>pid-</w:t>
      </w:r>
      <w:r>
        <w:rPr>
          <w:rFonts w:ascii="Times New Roman" w:hAnsi="Times New Roman" w:eastAsia="Malgun Gothic"/>
          <w:b w:val="0"/>
          <w:i w:val="0"/>
          <w:sz w:val="22"/>
        </w:rPr>
        <w:t>.</w:t>
      </w:r>
    </w:p>
    <w:p>
      <w:r>
        <w:rPr>
          <w:rFonts w:ascii="Times New Roman" w:hAnsi="Times New Roman" w:eastAsia="Malgun Gothic"/>
          <w:b w:val="0"/>
          <w:i w:val="0"/>
          <w:sz w:val="22"/>
        </w:rPr>
        <w:t xml:space="preserve">3. </w:t>
      </w:r>
      <w:r>
        <w:rPr>
          <w:rFonts w:ascii="Times New Roman" w:hAnsi="Times New Roman" w:eastAsia="Malgun Gothic"/>
          <w:b/>
          <w:i w:val="0"/>
          <w:sz w:val="22"/>
        </w:rPr>
        <w:t>반대 모음</w:t>
      </w:r>
      <w:r>
        <w:rPr>
          <w:rFonts w:ascii="Times New Roman" w:hAnsi="Times New Roman" w:eastAsia="Malgun Gothic"/>
          <w:b w:val="0"/>
          <w:i w:val="0"/>
          <w:sz w:val="22"/>
        </w:rPr>
        <w:t xml:space="preserve"> 어미를 붙인다: -ar 동사 → </w:t>
      </w:r>
      <w:r>
        <w:rPr>
          <w:rFonts w:ascii="Times New Roman" w:hAnsi="Times New Roman" w:eastAsia="Malgun Gothic"/>
          <w:b/>
          <w:i w:val="0"/>
          <w:sz w:val="22"/>
        </w:rPr>
        <w:t>-e, -es, -e, -emos, -éis, -en</w:t>
      </w:r>
      <w:r>
        <w:rPr>
          <w:rFonts w:ascii="Times New Roman" w:hAnsi="Times New Roman" w:eastAsia="Malgun Gothic"/>
          <w:b w:val="0"/>
          <w:i w:val="0"/>
          <w:sz w:val="22"/>
        </w:rPr>
        <w:t xml:space="preserve"> / -er·-ir 동사 → </w:t>
      </w:r>
      <w:r>
        <w:rPr>
          <w:rFonts w:ascii="Times New Roman" w:hAnsi="Times New Roman" w:eastAsia="Malgun Gothic"/>
          <w:b/>
          <w:i w:val="0"/>
          <w:sz w:val="22"/>
        </w:rPr>
        <w:t>-a, -as, -a, -amos, -áis, -an</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인칭</w:t>
            </w:r>
          </w:p>
        </w:tc>
        <w:tc>
          <w:tcPr>
            <w:tcW w:type="dxa" w:w="1234"/>
          </w:tcPr>
          <w:p>
            <w:r/>
            <w:r>
              <w:rPr>
                <w:rFonts w:ascii="Times New Roman" w:hAnsi="Times New Roman" w:eastAsia="Malgun Gothic"/>
                <w:b/>
                <w:i w:val="0"/>
                <w:sz w:val="20"/>
              </w:rPr>
              <w:t>hablar</w:t>
            </w:r>
          </w:p>
        </w:tc>
        <w:tc>
          <w:tcPr>
            <w:tcW w:type="dxa" w:w="1234"/>
          </w:tcPr>
          <w:p>
            <w:r/>
            <w:r>
              <w:rPr>
                <w:rFonts w:ascii="Times New Roman" w:hAnsi="Times New Roman" w:eastAsia="Malgun Gothic"/>
                <w:b/>
                <w:i w:val="0"/>
                <w:sz w:val="20"/>
              </w:rPr>
              <w:t>comer</w:t>
            </w:r>
          </w:p>
        </w:tc>
        <w:tc>
          <w:tcPr>
            <w:tcW w:type="dxa" w:w="1234"/>
          </w:tcPr>
          <w:p>
            <w:r/>
            <w:r>
              <w:rPr>
                <w:rFonts w:ascii="Times New Roman" w:hAnsi="Times New Roman" w:eastAsia="Malgun Gothic"/>
                <w:b/>
                <w:i w:val="0"/>
                <w:sz w:val="20"/>
              </w:rPr>
              <w:t>vivir</w:t>
            </w:r>
          </w:p>
        </w:tc>
        <w:tc>
          <w:tcPr>
            <w:tcW w:type="dxa" w:w="1234"/>
          </w:tcPr>
          <w:p>
            <w:r/>
            <w:r>
              <w:rPr>
                <w:rFonts w:ascii="Times New Roman" w:hAnsi="Times New Roman" w:eastAsia="Malgun Gothic"/>
                <w:b/>
                <w:i w:val="0"/>
                <w:sz w:val="20"/>
              </w:rPr>
              <w:t>tener (tengo)</w:t>
            </w:r>
          </w:p>
        </w:tc>
        <w:tc>
          <w:tcPr>
            <w:tcW w:type="dxa" w:w="1234"/>
          </w:tcPr>
          <w:p>
            <w:r/>
            <w:r>
              <w:rPr>
                <w:rFonts w:ascii="Times New Roman" w:hAnsi="Times New Roman" w:eastAsia="Malgun Gothic"/>
                <w:b/>
                <w:i w:val="0"/>
                <w:sz w:val="20"/>
              </w:rPr>
              <w:t>hacer (hago)</w:t>
            </w:r>
          </w:p>
        </w:tc>
        <w:tc>
          <w:tcPr>
            <w:tcW w:type="dxa" w:w="1234"/>
          </w:tcPr>
          <w:p>
            <w:r/>
            <w:r>
              <w:rPr>
                <w:rFonts w:ascii="Times New Roman" w:hAnsi="Times New Roman" w:eastAsia="Malgun Gothic"/>
                <w:b/>
                <w:i w:val="0"/>
                <w:sz w:val="20"/>
              </w:rPr>
              <w:t>conocer (conozco)</w:t>
            </w:r>
          </w:p>
        </w:tc>
      </w:tr>
      <w:tr>
        <w:tc>
          <w:tcPr>
            <w:tcW w:type="dxa" w:w="1234"/>
          </w:tcPr>
          <w:p>
            <w:r/>
            <w:r>
              <w:rPr>
                <w:rFonts w:ascii="Times New Roman" w:hAnsi="Times New Roman" w:eastAsia="Malgun Gothic"/>
                <w:b w:val="0"/>
                <w:i w:val="0"/>
                <w:sz w:val="20"/>
              </w:rPr>
              <w:t>(que) yo</w:t>
            </w:r>
          </w:p>
        </w:tc>
        <w:tc>
          <w:tcPr>
            <w:tcW w:type="dxa" w:w="1234"/>
          </w:tcPr>
          <w:p>
            <w:r/>
            <w:r>
              <w:rPr>
                <w:rFonts w:ascii="Times New Roman" w:hAnsi="Times New Roman" w:eastAsia="Malgun Gothic"/>
                <w:b w:val="0"/>
                <w:i w:val="0"/>
                <w:sz w:val="20"/>
              </w:rPr>
              <w:t>hable</w:t>
            </w:r>
          </w:p>
        </w:tc>
        <w:tc>
          <w:tcPr>
            <w:tcW w:type="dxa" w:w="1234"/>
          </w:tcPr>
          <w:p>
            <w:r/>
            <w:r>
              <w:rPr>
                <w:rFonts w:ascii="Times New Roman" w:hAnsi="Times New Roman" w:eastAsia="Malgun Gothic"/>
                <w:b w:val="0"/>
                <w:i w:val="0"/>
                <w:sz w:val="20"/>
              </w:rPr>
              <w:t>coma</w:t>
            </w:r>
          </w:p>
        </w:tc>
        <w:tc>
          <w:tcPr>
            <w:tcW w:type="dxa" w:w="1234"/>
          </w:tcPr>
          <w:p>
            <w:r/>
            <w:r>
              <w:rPr>
                <w:rFonts w:ascii="Times New Roman" w:hAnsi="Times New Roman" w:eastAsia="Malgun Gothic"/>
                <w:b w:val="0"/>
                <w:i w:val="0"/>
                <w:sz w:val="20"/>
              </w:rPr>
              <w:t>viva</w:t>
            </w:r>
          </w:p>
        </w:tc>
        <w:tc>
          <w:tcPr>
            <w:tcW w:type="dxa" w:w="1234"/>
          </w:tcPr>
          <w:p>
            <w:r/>
            <w:r>
              <w:rPr>
                <w:rFonts w:ascii="Times New Roman" w:hAnsi="Times New Roman" w:eastAsia="Malgun Gothic"/>
                <w:b w:val="0"/>
                <w:i w:val="0"/>
                <w:sz w:val="20"/>
              </w:rPr>
              <w:t>tenga</w:t>
            </w:r>
          </w:p>
        </w:tc>
        <w:tc>
          <w:tcPr>
            <w:tcW w:type="dxa" w:w="1234"/>
          </w:tcPr>
          <w:p>
            <w:r/>
            <w:r>
              <w:rPr>
                <w:rFonts w:ascii="Times New Roman" w:hAnsi="Times New Roman" w:eastAsia="Malgun Gothic"/>
                <w:b w:val="0"/>
                <w:i w:val="0"/>
                <w:sz w:val="20"/>
              </w:rPr>
              <w:t>haga</w:t>
            </w:r>
          </w:p>
        </w:tc>
        <w:tc>
          <w:tcPr>
            <w:tcW w:type="dxa" w:w="1234"/>
          </w:tcPr>
          <w:p>
            <w:r/>
            <w:r>
              <w:rPr>
                <w:rFonts w:ascii="Times New Roman" w:hAnsi="Times New Roman" w:eastAsia="Malgun Gothic"/>
                <w:b w:val="0"/>
                <w:i w:val="0"/>
                <w:sz w:val="20"/>
              </w:rPr>
              <w:t>conozca</w:t>
            </w:r>
          </w:p>
        </w:tc>
      </w:tr>
      <w:tr>
        <w:tc>
          <w:tcPr>
            <w:tcW w:type="dxa" w:w="1234"/>
          </w:tcPr>
          <w:p>
            <w:r/>
            <w:r>
              <w:rPr>
                <w:rFonts w:ascii="Times New Roman" w:hAnsi="Times New Roman" w:eastAsia="Malgun Gothic"/>
                <w:b w:val="0"/>
                <w:i w:val="0"/>
                <w:sz w:val="20"/>
              </w:rPr>
              <w:t>tú</w:t>
            </w:r>
          </w:p>
        </w:tc>
        <w:tc>
          <w:tcPr>
            <w:tcW w:type="dxa" w:w="1234"/>
          </w:tcPr>
          <w:p>
            <w:r/>
            <w:r>
              <w:rPr>
                <w:rFonts w:ascii="Times New Roman" w:hAnsi="Times New Roman" w:eastAsia="Malgun Gothic"/>
                <w:b w:val="0"/>
                <w:i w:val="0"/>
                <w:sz w:val="20"/>
              </w:rPr>
              <w:t>hables</w:t>
            </w:r>
          </w:p>
        </w:tc>
        <w:tc>
          <w:tcPr>
            <w:tcW w:type="dxa" w:w="1234"/>
          </w:tcPr>
          <w:p>
            <w:r/>
            <w:r>
              <w:rPr>
                <w:rFonts w:ascii="Times New Roman" w:hAnsi="Times New Roman" w:eastAsia="Malgun Gothic"/>
                <w:b w:val="0"/>
                <w:i w:val="0"/>
                <w:sz w:val="20"/>
              </w:rPr>
              <w:t>comas</w:t>
            </w:r>
          </w:p>
        </w:tc>
        <w:tc>
          <w:tcPr>
            <w:tcW w:type="dxa" w:w="1234"/>
          </w:tcPr>
          <w:p>
            <w:r/>
            <w:r>
              <w:rPr>
                <w:rFonts w:ascii="Times New Roman" w:hAnsi="Times New Roman" w:eastAsia="Malgun Gothic"/>
                <w:b w:val="0"/>
                <w:i w:val="0"/>
                <w:sz w:val="20"/>
              </w:rPr>
              <w:t>vivas</w:t>
            </w:r>
          </w:p>
        </w:tc>
        <w:tc>
          <w:tcPr>
            <w:tcW w:type="dxa" w:w="1234"/>
          </w:tcPr>
          <w:p>
            <w:r/>
            <w:r>
              <w:rPr>
                <w:rFonts w:ascii="Times New Roman" w:hAnsi="Times New Roman" w:eastAsia="Malgun Gothic"/>
                <w:b w:val="0"/>
                <w:i w:val="0"/>
                <w:sz w:val="20"/>
              </w:rPr>
              <w:t>tengas</w:t>
            </w:r>
          </w:p>
        </w:tc>
        <w:tc>
          <w:tcPr>
            <w:tcW w:type="dxa" w:w="1234"/>
          </w:tcPr>
          <w:p>
            <w:r/>
            <w:r>
              <w:rPr>
                <w:rFonts w:ascii="Times New Roman" w:hAnsi="Times New Roman" w:eastAsia="Malgun Gothic"/>
                <w:b w:val="0"/>
                <w:i w:val="0"/>
                <w:sz w:val="20"/>
              </w:rPr>
              <w:t>hagas</w:t>
            </w:r>
          </w:p>
        </w:tc>
        <w:tc>
          <w:tcPr>
            <w:tcW w:type="dxa" w:w="1234"/>
          </w:tcPr>
          <w:p>
            <w:r/>
            <w:r>
              <w:rPr>
                <w:rFonts w:ascii="Times New Roman" w:hAnsi="Times New Roman" w:eastAsia="Malgun Gothic"/>
                <w:b w:val="0"/>
                <w:i w:val="0"/>
                <w:sz w:val="20"/>
              </w:rPr>
              <w:t>conozcas</w:t>
            </w:r>
          </w:p>
        </w:tc>
      </w:tr>
      <w:tr>
        <w:tc>
          <w:tcPr>
            <w:tcW w:type="dxa" w:w="1234"/>
          </w:tcPr>
          <w:p>
            <w:r/>
            <w:r>
              <w:rPr>
                <w:rFonts w:ascii="Times New Roman" w:hAnsi="Times New Roman" w:eastAsia="Malgun Gothic"/>
                <w:b w:val="0"/>
                <w:i w:val="0"/>
                <w:sz w:val="20"/>
              </w:rPr>
              <w:t>él/usted</w:t>
            </w:r>
          </w:p>
        </w:tc>
        <w:tc>
          <w:tcPr>
            <w:tcW w:type="dxa" w:w="1234"/>
          </w:tcPr>
          <w:p>
            <w:r/>
            <w:r>
              <w:rPr>
                <w:rFonts w:ascii="Times New Roman" w:hAnsi="Times New Roman" w:eastAsia="Malgun Gothic"/>
                <w:b w:val="0"/>
                <w:i w:val="0"/>
                <w:sz w:val="20"/>
              </w:rPr>
              <w:t>hable</w:t>
            </w:r>
          </w:p>
        </w:tc>
        <w:tc>
          <w:tcPr>
            <w:tcW w:type="dxa" w:w="1234"/>
          </w:tcPr>
          <w:p>
            <w:r/>
            <w:r>
              <w:rPr>
                <w:rFonts w:ascii="Times New Roman" w:hAnsi="Times New Roman" w:eastAsia="Malgun Gothic"/>
                <w:b w:val="0"/>
                <w:i w:val="0"/>
                <w:sz w:val="20"/>
              </w:rPr>
              <w:t>coma</w:t>
            </w:r>
          </w:p>
        </w:tc>
        <w:tc>
          <w:tcPr>
            <w:tcW w:type="dxa" w:w="1234"/>
          </w:tcPr>
          <w:p>
            <w:r/>
            <w:r>
              <w:rPr>
                <w:rFonts w:ascii="Times New Roman" w:hAnsi="Times New Roman" w:eastAsia="Malgun Gothic"/>
                <w:b w:val="0"/>
                <w:i w:val="0"/>
                <w:sz w:val="20"/>
              </w:rPr>
              <w:t>viva</w:t>
            </w:r>
          </w:p>
        </w:tc>
        <w:tc>
          <w:tcPr>
            <w:tcW w:type="dxa" w:w="1234"/>
          </w:tcPr>
          <w:p>
            <w:r/>
            <w:r>
              <w:rPr>
                <w:rFonts w:ascii="Times New Roman" w:hAnsi="Times New Roman" w:eastAsia="Malgun Gothic"/>
                <w:b w:val="0"/>
                <w:i w:val="0"/>
                <w:sz w:val="20"/>
              </w:rPr>
              <w:t>tenga</w:t>
            </w:r>
          </w:p>
        </w:tc>
        <w:tc>
          <w:tcPr>
            <w:tcW w:type="dxa" w:w="1234"/>
          </w:tcPr>
          <w:p>
            <w:r/>
            <w:r>
              <w:rPr>
                <w:rFonts w:ascii="Times New Roman" w:hAnsi="Times New Roman" w:eastAsia="Malgun Gothic"/>
                <w:b w:val="0"/>
                <w:i w:val="0"/>
                <w:sz w:val="20"/>
              </w:rPr>
              <w:t>haga</w:t>
            </w:r>
          </w:p>
        </w:tc>
        <w:tc>
          <w:tcPr>
            <w:tcW w:type="dxa" w:w="1234"/>
          </w:tcPr>
          <w:p>
            <w:r/>
            <w:r>
              <w:rPr>
                <w:rFonts w:ascii="Times New Roman" w:hAnsi="Times New Roman" w:eastAsia="Malgun Gothic"/>
                <w:b w:val="0"/>
                <w:i w:val="0"/>
                <w:sz w:val="20"/>
              </w:rPr>
              <w:t>conozca</w:t>
            </w:r>
          </w:p>
        </w:tc>
      </w:tr>
      <w:tr>
        <w:tc>
          <w:tcPr>
            <w:tcW w:type="dxa" w:w="1234"/>
          </w:tcPr>
          <w:p>
            <w:r/>
            <w:r>
              <w:rPr>
                <w:rFonts w:ascii="Times New Roman" w:hAnsi="Times New Roman" w:eastAsia="Malgun Gothic"/>
                <w:b w:val="0"/>
                <w:i w:val="0"/>
                <w:sz w:val="20"/>
              </w:rPr>
              <w:t>nosotros</w:t>
            </w:r>
          </w:p>
        </w:tc>
        <w:tc>
          <w:tcPr>
            <w:tcW w:type="dxa" w:w="1234"/>
          </w:tcPr>
          <w:p>
            <w:r/>
            <w:r>
              <w:rPr>
                <w:rFonts w:ascii="Times New Roman" w:hAnsi="Times New Roman" w:eastAsia="Malgun Gothic"/>
                <w:b w:val="0"/>
                <w:i w:val="0"/>
                <w:sz w:val="20"/>
              </w:rPr>
              <w:t>hablemos</w:t>
            </w:r>
          </w:p>
        </w:tc>
        <w:tc>
          <w:tcPr>
            <w:tcW w:type="dxa" w:w="1234"/>
          </w:tcPr>
          <w:p>
            <w:r/>
            <w:r>
              <w:rPr>
                <w:rFonts w:ascii="Times New Roman" w:hAnsi="Times New Roman" w:eastAsia="Malgun Gothic"/>
                <w:b w:val="0"/>
                <w:i w:val="0"/>
                <w:sz w:val="20"/>
              </w:rPr>
              <w:t>comamos</w:t>
            </w:r>
          </w:p>
        </w:tc>
        <w:tc>
          <w:tcPr>
            <w:tcW w:type="dxa" w:w="1234"/>
          </w:tcPr>
          <w:p>
            <w:r/>
            <w:r>
              <w:rPr>
                <w:rFonts w:ascii="Times New Roman" w:hAnsi="Times New Roman" w:eastAsia="Malgun Gothic"/>
                <w:b w:val="0"/>
                <w:i w:val="0"/>
                <w:sz w:val="20"/>
              </w:rPr>
              <w:t>vivamos</w:t>
            </w:r>
          </w:p>
        </w:tc>
        <w:tc>
          <w:tcPr>
            <w:tcW w:type="dxa" w:w="1234"/>
          </w:tcPr>
          <w:p>
            <w:r/>
            <w:r>
              <w:rPr>
                <w:rFonts w:ascii="Times New Roman" w:hAnsi="Times New Roman" w:eastAsia="Malgun Gothic"/>
                <w:b w:val="0"/>
                <w:i w:val="0"/>
                <w:sz w:val="20"/>
              </w:rPr>
              <w:t>tengamos</w:t>
            </w:r>
          </w:p>
        </w:tc>
        <w:tc>
          <w:tcPr>
            <w:tcW w:type="dxa" w:w="1234"/>
          </w:tcPr>
          <w:p>
            <w:r/>
            <w:r>
              <w:rPr>
                <w:rFonts w:ascii="Times New Roman" w:hAnsi="Times New Roman" w:eastAsia="Malgun Gothic"/>
                <w:b w:val="0"/>
                <w:i w:val="0"/>
                <w:sz w:val="20"/>
              </w:rPr>
              <w:t>hagamos</w:t>
            </w:r>
          </w:p>
        </w:tc>
        <w:tc>
          <w:tcPr>
            <w:tcW w:type="dxa" w:w="1234"/>
          </w:tcPr>
          <w:p>
            <w:r/>
            <w:r>
              <w:rPr>
                <w:rFonts w:ascii="Times New Roman" w:hAnsi="Times New Roman" w:eastAsia="Malgun Gothic"/>
                <w:b w:val="0"/>
                <w:i w:val="0"/>
                <w:sz w:val="20"/>
              </w:rPr>
              <w:t>conozcamos</w:t>
            </w:r>
          </w:p>
        </w:tc>
      </w:tr>
      <w:tr>
        <w:tc>
          <w:tcPr>
            <w:tcW w:type="dxa" w:w="1234"/>
          </w:tcPr>
          <w:p>
            <w:r/>
            <w:r>
              <w:rPr>
                <w:rFonts w:ascii="Times New Roman" w:hAnsi="Times New Roman" w:eastAsia="Malgun Gothic"/>
                <w:b w:val="0"/>
                <w:i w:val="0"/>
                <w:sz w:val="20"/>
              </w:rPr>
              <w:t>vosotros</w:t>
            </w:r>
          </w:p>
        </w:tc>
        <w:tc>
          <w:tcPr>
            <w:tcW w:type="dxa" w:w="1234"/>
          </w:tcPr>
          <w:p>
            <w:r/>
            <w:r>
              <w:rPr>
                <w:rFonts w:ascii="Times New Roman" w:hAnsi="Times New Roman" w:eastAsia="Malgun Gothic"/>
                <w:b w:val="0"/>
                <w:i w:val="0"/>
                <w:sz w:val="20"/>
              </w:rPr>
              <w:t>habléis</w:t>
            </w:r>
          </w:p>
        </w:tc>
        <w:tc>
          <w:tcPr>
            <w:tcW w:type="dxa" w:w="1234"/>
          </w:tcPr>
          <w:p>
            <w:r/>
            <w:r>
              <w:rPr>
                <w:rFonts w:ascii="Times New Roman" w:hAnsi="Times New Roman" w:eastAsia="Malgun Gothic"/>
                <w:b w:val="0"/>
                <w:i w:val="0"/>
                <w:sz w:val="20"/>
              </w:rPr>
              <w:t>comáis</w:t>
            </w:r>
          </w:p>
        </w:tc>
        <w:tc>
          <w:tcPr>
            <w:tcW w:type="dxa" w:w="1234"/>
          </w:tcPr>
          <w:p>
            <w:r/>
            <w:r>
              <w:rPr>
                <w:rFonts w:ascii="Times New Roman" w:hAnsi="Times New Roman" w:eastAsia="Malgun Gothic"/>
                <w:b w:val="0"/>
                <w:i w:val="0"/>
                <w:sz w:val="20"/>
              </w:rPr>
              <w:t>viváis</w:t>
            </w:r>
          </w:p>
        </w:tc>
        <w:tc>
          <w:tcPr>
            <w:tcW w:type="dxa" w:w="1234"/>
          </w:tcPr>
          <w:p>
            <w:r/>
            <w:r>
              <w:rPr>
                <w:rFonts w:ascii="Times New Roman" w:hAnsi="Times New Roman" w:eastAsia="Malgun Gothic"/>
                <w:b w:val="0"/>
                <w:i w:val="0"/>
                <w:sz w:val="20"/>
              </w:rPr>
              <w:t>tengáis</w:t>
            </w:r>
          </w:p>
        </w:tc>
        <w:tc>
          <w:tcPr>
            <w:tcW w:type="dxa" w:w="1234"/>
          </w:tcPr>
          <w:p>
            <w:r/>
            <w:r>
              <w:rPr>
                <w:rFonts w:ascii="Times New Roman" w:hAnsi="Times New Roman" w:eastAsia="Malgun Gothic"/>
                <w:b w:val="0"/>
                <w:i w:val="0"/>
                <w:sz w:val="20"/>
              </w:rPr>
              <w:t>hagáis</w:t>
            </w:r>
          </w:p>
        </w:tc>
        <w:tc>
          <w:tcPr>
            <w:tcW w:type="dxa" w:w="1234"/>
          </w:tcPr>
          <w:p>
            <w:r/>
            <w:r>
              <w:rPr>
                <w:rFonts w:ascii="Times New Roman" w:hAnsi="Times New Roman" w:eastAsia="Malgun Gothic"/>
                <w:b w:val="0"/>
                <w:i w:val="0"/>
                <w:sz w:val="20"/>
              </w:rPr>
              <w:t>conozcáis</w:t>
            </w:r>
          </w:p>
        </w:tc>
      </w:tr>
      <w:tr>
        <w:tc>
          <w:tcPr>
            <w:tcW w:type="dxa" w:w="1234"/>
          </w:tcPr>
          <w:p>
            <w:r/>
            <w:r>
              <w:rPr>
                <w:rFonts w:ascii="Times New Roman" w:hAnsi="Times New Roman" w:eastAsia="Malgun Gothic"/>
                <w:b w:val="0"/>
                <w:i w:val="0"/>
                <w:sz w:val="20"/>
              </w:rPr>
              <w:t>ellos/ustedes</w:t>
            </w:r>
          </w:p>
        </w:tc>
        <w:tc>
          <w:tcPr>
            <w:tcW w:type="dxa" w:w="1234"/>
          </w:tcPr>
          <w:p>
            <w:r/>
            <w:r>
              <w:rPr>
                <w:rFonts w:ascii="Times New Roman" w:hAnsi="Times New Roman" w:eastAsia="Malgun Gothic"/>
                <w:b w:val="0"/>
                <w:i w:val="0"/>
                <w:sz w:val="20"/>
              </w:rPr>
              <w:t>hablen</w:t>
            </w:r>
          </w:p>
        </w:tc>
        <w:tc>
          <w:tcPr>
            <w:tcW w:type="dxa" w:w="1234"/>
          </w:tcPr>
          <w:p>
            <w:r/>
            <w:r>
              <w:rPr>
                <w:rFonts w:ascii="Times New Roman" w:hAnsi="Times New Roman" w:eastAsia="Malgun Gothic"/>
                <w:b w:val="0"/>
                <w:i w:val="0"/>
                <w:sz w:val="20"/>
              </w:rPr>
              <w:t>coman</w:t>
            </w:r>
          </w:p>
        </w:tc>
        <w:tc>
          <w:tcPr>
            <w:tcW w:type="dxa" w:w="1234"/>
          </w:tcPr>
          <w:p>
            <w:r/>
            <w:r>
              <w:rPr>
                <w:rFonts w:ascii="Times New Roman" w:hAnsi="Times New Roman" w:eastAsia="Malgun Gothic"/>
                <w:b w:val="0"/>
                <w:i w:val="0"/>
                <w:sz w:val="20"/>
              </w:rPr>
              <w:t>vivan</w:t>
            </w:r>
          </w:p>
        </w:tc>
        <w:tc>
          <w:tcPr>
            <w:tcW w:type="dxa" w:w="1234"/>
          </w:tcPr>
          <w:p>
            <w:r/>
            <w:r>
              <w:rPr>
                <w:rFonts w:ascii="Times New Roman" w:hAnsi="Times New Roman" w:eastAsia="Malgun Gothic"/>
                <w:b w:val="0"/>
                <w:i w:val="0"/>
                <w:sz w:val="20"/>
              </w:rPr>
              <w:t>tengan</w:t>
            </w:r>
          </w:p>
        </w:tc>
        <w:tc>
          <w:tcPr>
            <w:tcW w:type="dxa" w:w="1234"/>
          </w:tcPr>
          <w:p>
            <w:r/>
            <w:r>
              <w:rPr>
                <w:rFonts w:ascii="Times New Roman" w:hAnsi="Times New Roman" w:eastAsia="Malgun Gothic"/>
                <w:b w:val="0"/>
                <w:i w:val="0"/>
                <w:sz w:val="20"/>
              </w:rPr>
              <w:t>hagan</w:t>
            </w:r>
          </w:p>
        </w:tc>
        <w:tc>
          <w:tcPr>
            <w:tcW w:type="dxa" w:w="1234"/>
          </w:tcPr>
          <w:p>
            <w:r/>
            <w:r>
              <w:rPr>
                <w:rFonts w:ascii="Times New Roman" w:hAnsi="Times New Roman" w:eastAsia="Malgun Gothic"/>
                <w:b w:val="0"/>
                <w:i w:val="0"/>
                <w:sz w:val="20"/>
              </w:rPr>
              <w:t>conozcan</w:t>
            </w:r>
          </w:p>
        </w:tc>
      </w:tr>
    </w:tbl>
    <w:p/>
    <w:p>
      <w:pPr>
        <w:pStyle w:val="ListBullet"/>
      </w:pPr>
      <w:r>
        <w:rPr>
          <w:rFonts w:ascii="Times New Roman" w:hAnsi="Times New Roman" w:eastAsia="Malgun Gothic"/>
          <w:b w:val="0"/>
          <w:i w:val="0"/>
          <w:sz w:val="22"/>
        </w:rPr>
        <w:t xml:space="preserve">yo 불규칙 동사(3.3)는 접속법 </w:t>
      </w:r>
      <w:r>
        <w:rPr>
          <w:rFonts w:ascii="Times New Roman" w:hAnsi="Times New Roman" w:eastAsia="Malgun Gothic"/>
          <w:b/>
          <w:i w:val="0"/>
          <w:sz w:val="22"/>
        </w:rPr>
        <w:t>전체 여섯 칸</w:t>
      </w:r>
      <w:r>
        <w:rPr>
          <w:rFonts w:ascii="Times New Roman" w:hAnsi="Times New Roman" w:eastAsia="Malgun Gothic"/>
          <w:b w:val="0"/>
          <w:i w:val="0"/>
          <w:sz w:val="22"/>
        </w:rPr>
        <w:t>이 그 어간을 씁니다: poner → ponga, salir → salga, traer → traiga, caer → caiga, valer → valga, venir → venga, decir → diga, oír → oiga, conducir → conduzca, traducir → traduzca, parecer → parezca, merecer → merezca, ofrecer → ofrezca, ver → vea, caber → quepa.</w:t>
      </w:r>
    </w:p>
    <w:p>
      <w:pPr>
        <w:pStyle w:val="ListBullet"/>
      </w:pPr>
      <w:r>
        <w:rPr>
          <w:rFonts w:ascii="Times New Roman" w:hAnsi="Times New Roman" w:eastAsia="Malgun Gothic"/>
          <w:b w:val="0"/>
          <w:i w:val="0"/>
          <w:sz w:val="22"/>
        </w:rPr>
        <w:t xml:space="preserve">철자 변화: -car → </w:t>
      </w:r>
      <w:r>
        <w:rPr>
          <w:rFonts w:ascii="Times New Roman" w:hAnsi="Times New Roman" w:eastAsia="Malgun Gothic"/>
          <w:b/>
          <w:i w:val="0"/>
          <w:sz w:val="22"/>
        </w:rPr>
        <w:t>-que</w:t>
      </w:r>
      <w:r>
        <w:rPr>
          <w:rFonts w:ascii="Times New Roman" w:hAnsi="Times New Roman" w:eastAsia="Malgun Gothic"/>
          <w:b w:val="0"/>
          <w:i w:val="0"/>
          <w:sz w:val="22"/>
        </w:rPr>
        <w:t xml:space="preserve"> (buscar → busque, explicar → explique), -gar → </w:t>
      </w:r>
      <w:r>
        <w:rPr>
          <w:rFonts w:ascii="Times New Roman" w:hAnsi="Times New Roman" w:eastAsia="Malgun Gothic"/>
          <w:b/>
          <w:i w:val="0"/>
          <w:sz w:val="22"/>
        </w:rPr>
        <w:t>-gue</w:t>
      </w:r>
      <w:r>
        <w:rPr>
          <w:rFonts w:ascii="Times New Roman" w:hAnsi="Times New Roman" w:eastAsia="Malgun Gothic"/>
          <w:b w:val="0"/>
          <w:i w:val="0"/>
          <w:sz w:val="22"/>
        </w:rPr>
        <w:t xml:space="preserve"> (llegar → llegue, pagar → pague), -zar → </w:t>
      </w:r>
      <w:r>
        <w:rPr>
          <w:rFonts w:ascii="Times New Roman" w:hAnsi="Times New Roman" w:eastAsia="Malgun Gothic"/>
          <w:b/>
          <w:i w:val="0"/>
          <w:sz w:val="22"/>
        </w:rPr>
        <w:t>-ce</w:t>
      </w:r>
      <w:r>
        <w:rPr>
          <w:rFonts w:ascii="Times New Roman" w:hAnsi="Times New Roman" w:eastAsia="Malgun Gothic"/>
          <w:b w:val="0"/>
          <w:i w:val="0"/>
          <w:sz w:val="22"/>
        </w:rPr>
        <w:t xml:space="preserve"> (empezar → empiece, organizar → organice), -ger/-gir → </w:t>
      </w:r>
      <w:r>
        <w:rPr>
          <w:rFonts w:ascii="Times New Roman" w:hAnsi="Times New Roman" w:eastAsia="Malgun Gothic"/>
          <w:b/>
          <w:i w:val="0"/>
          <w:sz w:val="22"/>
        </w:rPr>
        <w:t>-ja</w:t>
      </w:r>
      <w:r>
        <w:rPr>
          <w:rFonts w:ascii="Times New Roman" w:hAnsi="Times New Roman" w:eastAsia="Malgun Gothic"/>
          <w:b w:val="0"/>
          <w:i w:val="0"/>
          <w:sz w:val="22"/>
        </w:rPr>
        <w:t xml:space="preserve"> (coger → coja, elegir → elija, exigir → exija), -guir → </w:t>
      </w:r>
      <w:r>
        <w:rPr>
          <w:rFonts w:ascii="Times New Roman" w:hAnsi="Times New Roman" w:eastAsia="Malgun Gothic"/>
          <w:b/>
          <w:i w:val="0"/>
          <w:sz w:val="22"/>
        </w:rPr>
        <w:t>-ga</w:t>
      </w:r>
      <w:r>
        <w:rPr>
          <w:rFonts w:ascii="Times New Roman" w:hAnsi="Times New Roman" w:eastAsia="Malgun Gothic"/>
          <w:b w:val="0"/>
          <w:i w:val="0"/>
          <w:sz w:val="22"/>
        </w:rPr>
        <w:t xml:space="preserve"> (seguir → siga, distinguir → distinga), -uir → </w:t>
      </w:r>
      <w:r>
        <w:rPr>
          <w:rFonts w:ascii="Times New Roman" w:hAnsi="Times New Roman" w:eastAsia="Malgun Gothic"/>
          <w:b/>
          <w:i w:val="0"/>
          <w:sz w:val="22"/>
        </w:rPr>
        <w:t>-ya</w:t>
      </w:r>
      <w:r>
        <w:rPr>
          <w:rFonts w:ascii="Times New Roman" w:hAnsi="Times New Roman" w:eastAsia="Malgun Gothic"/>
          <w:b w:val="0"/>
          <w:i w:val="0"/>
          <w:sz w:val="22"/>
        </w:rPr>
        <w:t xml:space="preserve"> (construir → construya, huir → huya, incluir → incluya).</w:t>
      </w:r>
    </w:p>
    <w:p>
      <w:pPr>
        <w:pStyle w:val="ListBullet"/>
      </w:pPr>
      <w:r>
        <w:rPr>
          <w:rFonts w:ascii="Times New Roman" w:hAnsi="Times New Roman" w:eastAsia="Malgun Gothic"/>
          <w:b/>
          <w:i w:val="0"/>
          <w:sz w:val="22"/>
        </w:rPr>
        <w:t>-ar 동사 접속법 = indefinido 1단의 철자 변화와 같은 원리</w:t>
      </w:r>
      <w:r>
        <w:rPr>
          <w:rFonts w:ascii="Times New Roman" w:hAnsi="Times New Roman" w:eastAsia="Malgun Gothic"/>
          <w:b w:val="0"/>
          <w:i w:val="0"/>
          <w:sz w:val="22"/>
        </w:rPr>
        <w:t>: busqué ↔ busque, llegué ↔ llegue, empecé ↔ empiece.</w:t>
      </w:r>
    </w:p>
    <w:p>
      <w:pPr>
        <w:keepNext/>
        <w:spacing w:before="280"/>
      </w:pPr>
      <w:r>
        <w:rPr>
          <w:rFonts w:ascii="Times New Roman" w:hAnsi="Times New Roman" w:eastAsia="Malgun Gothic"/>
          <w:b/>
          <w:i w:val="0"/>
          <w:color w:val="1F3864"/>
          <w:sz w:val="30"/>
        </w:rPr>
        <w:t>11.2 완전 불규칙 여섯 개 (yo가 -o로 끝나지 않는 동사)</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인칭</w:t>
            </w:r>
          </w:p>
        </w:tc>
        <w:tc>
          <w:tcPr>
            <w:tcW w:type="dxa" w:w="1234"/>
          </w:tcPr>
          <w:p>
            <w:r/>
            <w:r>
              <w:rPr>
                <w:rFonts w:ascii="Times New Roman" w:hAnsi="Times New Roman" w:eastAsia="Malgun Gothic"/>
                <w:b/>
                <w:i w:val="0"/>
                <w:sz w:val="20"/>
              </w:rPr>
              <w:t>dar</w:t>
            </w:r>
          </w:p>
        </w:tc>
        <w:tc>
          <w:tcPr>
            <w:tcW w:type="dxa" w:w="1234"/>
          </w:tcPr>
          <w:p>
            <w:r/>
            <w:r>
              <w:rPr>
                <w:rFonts w:ascii="Times New Roman" w:hAnsi="Times New Roman" w:eastAsia="Malgun Gothic"/>
                <w:b/>
                <w:i w:val="0"/>
                <w:sz w:val="20"/>
              </w:rPr>
              <w:t>estar</w:t>
            </w:r>
          </w:p>
        </w:tc>
        <w:tc>
          <w:tcPr>
            <w:tcW w:type="dxa" w:w="1234"/>
          </w:tcPr>
          <w:p>
            <w:r/>
            <w:r>
              <w:rPr>
                <w:rFonts w:ascii="Times New Roman" w:hAnsi="Times New Roman" w:eastAsia="Malgun Gothic"/>
                <w:b/>
                <w:i w:val="0"/>
                <w:sz w:val="20"/>
              </w:rPr>
              <w:t>haber</w:t>
            </w:r>
          </w:p>
        </w:tc>
        <w:tc>
          <w:tcPr>
            <w:tcW w:type="dxa" w:w="1234"/>
          </w:tcPr>
          <w:p>
            <w:r/>
            <w:r>
              <w:rPr>
                <w:rFonts w:ascii="Times New Roman" w:hAnsi="Times New Roman" w:eastAsia="Malgun Gothic"/>
                <w:b/>
                <w:i w:val="0"/>
                <w:sz w:val="20"/>
              </w:rPr>
              <w:t>ir</w:t>
            </w:r>
          </w:p>
        </w:tc>
        <w:tc>
          <w:tcPr>
            <w:tcW w:type="dxa" w:w="1234"/>
          </w:tcPr>
          <w:p>
            <w:r/>
            <w:r>
              <w:rPr>
                <w:rFonts w:ascii="Times New Roman" w:hAnsi="Times New Roman" w:eastAsia="Malgun Gothic"/>
                <w:b/>
                <w:i w:val="0"/>
                <w:sz w:val="20"/>
              </w:rPr>
              <w:t>saber</w:t>
            </w:r>
          </w:p>
        </w:tc>
        <w:tc>
          <w:tcPr>
            <w:tcW w:type="dxa" w:w="1234"/>
          </w:tcPr>
          <w:p>
            <w:r/>
            <w:r>
              <w:rPr>
                <w:rFonts w:ascii="Times New Roman" w:hAnsi="Times New Roman" w:eastAsia="Malgun Gothic"/>
                <w:b/>
                <w:i w:val="0"/>
                <w:sz w:val="20"/>
              </w:rPr>
              <w:t>ser</w:t>
            </w:r>
          </w:p>
        </w:tc>
      </w:tr>
      <w:tr>
        <w:tc>
          <w:tcPr>
            <w:tcW w:type="dxa" w:w="1234"/>
          </w:tcPr>
          <w:p>
            <w:r/>
            <w:r>
              <w:rPr>
                <w:rFonts w:ascii="Times New Roman" w:hAnsi="Times New Roman" w:eastAsia="Malgun Gothic"/>
                <w:b w:val="0"/>
                <w:i w:val="0"/>
                <w:sz w:val="20"/>
              </w:rPr>
              <w:t>(que) yo</w:t>
            </w:r>
          </w:p>
        </w:tc>
        <w:tc>
          <w:tcPr>
            <w:tcW w:type="dxa" w:w="1234"/>
          </w:tcPr>
          <w:p>
            <w:r/>
            <w:r>
              <w:rPr>
                <w:rFonts w:ascii="Times New Roman" w:hAnsi="Times New Roman" w:eastAsia="Malgun Gothic"/>
                <w:b w:val="0"/>
                <w:i w:val="0"/>
                <w:sz w:val="20"/>
              </w:rPr>
              <w:t>dé</w:t>
            </w:r>
          </w:p>
        </w:tc>
        <w:tc>
          <w:tcPr>
            <w:tcW w:type="dxa" w:w="1234"/>
          </w:tcPr>
          <w:p>
            <w:r/>
            <w:r>
              <w:rPr>
                <w:rFonts w:ascii="Times New Roman" w:hAnsi="Times New Roman" w:eastAsia="Malgun Gothic"/>
                <w:b w:val="0"/>
                <w:i w:val="0"/>
                <w:sz w:val="20"/>
              </w:rPr>
              <w:t>esté</w:t>
            </w:r>
          </w:p>
        </w:tc>
        <w:tc>
          <w:tcPr>
            <w:tcW w:type="dxa" w:w="1234"/>
          </w:tcPr>
          <w:p>
            <w:r/>
            <w:r>
              <w:rPr>
                <w:rFonts w:ascii="Times New Roman" w:hAnsi="Times New Roman" w:eastAsia="Malgun Gothic"/>
                <w:b w:val="0"/>
                <w:i w:val="0"/>
                <w:sz w:val="20"/>
              </w:rPr>
              <w:t>haya</w:t>
            </w:r>
          </w:p>
        </w:tc>
        <w:tc>
          <w:tcPr>
            <w:tcW w:type="dxa" w:w="1234"/>
          </w:tcPr>
          <w:p>
            <w:r/>
            <w:r>
              <w:rPr>
                <w:rFonts w:ascii="Times New Roman" w:hAnsi="Times New Roman" w:eastAsia="Malgun Gothic"/>
                <w:b w:val="0"/>
                <w:i w:val="0"/>
                <w:sz w:val="20"/>
              </w:rPr>
              <w:t>vaya</w:t>
            </w:r>
          </w:p>
        </w:tc>
        <w:tc>
          <w:tcPr>
            <w:tcW w:type="dxa" w:w="1234"/>
          </w:tcPr>
          <w:p>
            <w:r/>
            <w:r>
              <w:rPr>
                <w:rFonts w:ascii="Times New Roman" w:hAnsi="Times New Roman" w:eastAsia="Malgun Gothic"/>
                <w:b w:val="0"/>
                <w:i w:val="0"/>
                <w:sz w:val="20"/>
              </w:rPr>
              <w:t>sepa</w:t>
            </w:r>
          </w:p>
        </w:tc>
        <w:tc>
          <w:tcPr>
            <w:tcW w:type="dxa" w:w="1234"/>
          </w:tcPr>
          <w:p>
            <w:r/>
            <w:r>
              <w:rPr>
                <w:rFonts w:ascii="Times New Roman" w:hAnsi="Times New Roman" w:eastAsia="Malgun Gothic"/>
                <w:b w:val="0"/>
                <w:i w:val="0"/>
                <w:sz w:val="20"/>
              </w:rPr>
              <w:t>sea</w:t>
            </w:r>
          </w:p>
        </w:tc>
      </w:tr>
      <w:tr>
        <w:tc>
          <w:tcPr>
            <w:tcW w:type="dxa" w:w="1234"/>
          </w:tcPr>
          <w:p>
            <w:r/>
            <w:r>
              <w:rPr>
                <w:rFonts w:ascii="Times New Roman" w:hAnsi="Times New Roman" w:eastAsia="Malgun Gothic"/>
                <w:b w:val="0"/>
                <w:i w:val="0"/>
                <w:sz w:val="20"/>
              </w:rPr>
              <w:t>tú</w:t>
            </w:r>
          </w:p>
        </w:tc>
        <w:tc>
          <w:tcPr>
            <w:tcW w:type="dxa" w:w="1234"/>
          </w:tcPr>
          <w:p>
            <w:r/>
            <w:r>
              <w:rPr>
                <w:rFonts w:ascii="Times New Roman" w:hAnsi="Times New Roman" w:eastAsia="Malgun Gothic"/>
                <w:b w:val="0"/>
                <w:i w:val="0"/>
                <w:sz w:val="20"/>
              </w:rPr>
              <w:t>des</w:t>
            </w:r>
          </w:p>
        </w:tc>
        <w:tc>
          <w:tcPr>
            <w:tcW w:type="dxa" w:w="1234"/>
          </w:tcPr>
          <w:p>
            <w:r/>
            <w:r>
              <w:rPr>
                <w:rFonts w:ascii="Times New Roman" w:hAnsi="Times New Roman" w:eastAsia="Malgun Gothic"/>
                <w:b w:val="0"/>
                <w:i w:val="0"/>
                <w:sz w:val="20"/>
              </w:rPr>
              <w:t>estés</w:t>
            </w:r>
          </w:p>
        </w:tc>
        <w:tc>
          <w:tcPr>
            <w:tcW w:type="dxa" w:w="1234"/>
          </w:tcPr>
          <w:p>
            <w:r/>
            <w:r>
              <w:rPr>
                <w:rFonts w:ascii="Times New Roman" w:hAnsi="Times New Roman" w:eastAsia="Malgun Gothic"/>
                <w:b w:val="0"/>
                <w:i w:val="0"/>
                <w:sz w:val="20"/>
              </w:rPr>
              <w:t>hayas</w:t>
            </w:r>
          </w:p>
        </w:tc>
        <w:tc>
          <w:tcPr>
            <w:tcW w:type="dxa" w:w="1234"/>
          </w:tcPr>
          <w:p>
            <w:r/>
            <w:r>
              <w:rPr>
                <w:rFonts w:ascii="Times New Roman" w:hAnsi="Times New Roman" w:eastAsia="Malgun Gothic"/>
                <w:b w:val="0"/>
                <w:i w:val="0"/>
                <w:sz w:val="20"/>
              </w:rPr>
              <w:t>vayas</w:t>
            </w:r>
          </w:p>
        </w:tc>
        <w:tc>
          <w:tcPr>
            <w:tcW w:type="dxa" w:w="1234"/>
          </w:tcPr>
          <w:p>
            <w:r/>
            <w:r>
              <w:rPr>
                <w:rFonts w:ascii="Times New Roman" w:hAnsi="Times New Roman" w:eastAsia="Malgun Gothic"/>
                <w:b w:val="0"/>
                <w:i w:val="0"/>
                <w:sz w:val="20"/>
              </w:rPr>
              <w:t>sepas</w:t>
            </w:r>
          </w:p>
        </w:tc>
        <w:tc>
          <w:tcPr>
            <w:tcW w:type="dxa" w:w="1234"/>
          </w:tcPr>
          <w:p>
            <w:r/>
            <w:r>
              <w:rPr>
                <w:rFonts w:ascii="Times New Roman" w:hAnsi="Times New Roman" w:eastAsia="Malgun Gothic"/>
                <w:b w:val="0"/>
                <w:i w:val="0"/>
                <w:sz w:val="20"/>
              </w:rPr>
              <w:t>seas</w:t>
            </w:r>
          </w:p>
        </w:tc>
      </w:tr>
      <w:tr>
        <w:tc>
          <w:tcPr>
            <w:tcW w:type="dxa" w:w="1234"/>
          </w:tcPr>
          <w:p>
            <w:r/>
            <w:r>
              <w:rPr>
                <w:rFonts w:ascii="Times New Roman" w:hAnsi="Times New Roman" w:eastAsia="Malgun Gothic"/>
                <w:b w:val="0"/>
                <w:i w:val="0"/>
                <w:sz w:val="20"/>
              </w:rPr>
              <w:t>él/usted</w:t>
            </w:r>
          </w:p>
        </w:tc>
        <w:tc>
          <w:tcPr>
            <w:tcW w:type="dxa" w:w="1234"/>
          </w:tcPr>
          <w:p>
            <w:r/>
            <w:r>
              <w:rPr>
                <w:rFonts w:ascii="Times New Roman" w:hAnsi="Times New Roman" w:eastAsia="Malgun Gothic"/>
                <w:b w:val="0"/>
                <w:i w:val="0"/>
                <w:sz w:val="20"/>
              </w:rPr>
              <w:t>dé</w:t>
            </w:r>
          </w:p>
        </w:tc>
        <w:tc>
          <w:tcPr>
            <w:tcW w:type="dxa" w:w="1234"/>
          </w:tcPr>
          <w:p>
            <w:r/>
            <w:r>
              <w:rPr>
                <w:rFonts w:ascii="Times New Roman" w:hAnsi="Times New Roman" w:eastAsia="Malgun Gothic"/>
                <w:b w:val="0"/>
                <w:i w:val="0"/>
                <w:sz w:val="20"/>
              </w:rPr>
              <w:t>esté</w:t>
            </w:r>
          </w:p>
        </w:tc>
        <w:tc>
          <w:tcPr>
            <w:tcW w:type="dxa" w:w="1234"/>
          </w:tcPr>
          <w:p>
            <w:r/>
            <w:r>
              <w:rPr>
                <w:rFonts w:ascii="Times New Roman" w:hAnsi="Times New Roman" w:eastAsia="Malgun Gothic"/>
                <w:b w:val="0"/>
                <w:i w:val="0"/>
                <w:sz w:val="20"/>
              </w:rPr>
              <w:t>haya</w:t>
            </w:r>
          </w:p>
        </w:tc>
        <w:tc>
          <w:tcPr>
            <w:tcW w:type="dxa" w:w="1234"/>
          </w:tcPr>
          <w:p>
            <w:r/>
            <w:r>
              <w:rPr>
                <w:rFonts w:ascii="Times New Roman" w:hAnsi="Times New Roman" w:eastAsia="Malgun Gothic"/>
                <w:b w:val="0"/>
                <w:i w:val="0"/>
                <w:sz w:val="20"/>
              </w:rPr>
              <w:t>vaya</w:t>
            </w:r>
          </w:p>
        </w:tc>
        <w:tc>
          <w:tcPr>
            <w:tcW w:type="dxa" w:w="1234"/>
          </w:tcPr>
          <w:p>
            <w:r/>
            <w:r>
              <w:rPr>
                <w:rFonts w:ascii="Times New Roman" w:hAnsi="Times New Roman" w:eastAsia="Malgun Gothic"/>
                <w:b w:val="0"/>
                <w:i w:val="0"/>
                <w:sz w:val="20"/>
              </w:rPr>
              <w:t>sepa</w:t>
            </w:r>
          </w:p>
        </w:tc>
        <w:tc>
          <w:tcPr>
            <w:tcW w:type="dxa" w:w="1234"/>
          </w:tcPr>
          <w:p>
            <w:r/>
            <w:r>
              <w:rPr>
                <w:rFonts w:ascii="Times New Roman" w:hAnsi="Times New Roman" w:eastAsia="Malgun Gothic"/>
                <w:b w:val="0"/>
                <w:i w:val="0"/>
                <w:sz w:val="20"/>
              </w:rPr>
              <w:t>sea</w:t>
            </w:r>
          </w:p>
        </w:tc>
      </w:tr>
      <w:tr>
        <w:tc>
          <w:tcPr>
            <w:tcW w:type="dxa" w:w="1234"/>
          </w:tcPr>
          <w:p>
            <w:r/>
            <w:r>
              <w:rPr>
                <w:rFonts w:ascii="Times New Roman" w:hAnsi="Times New Roman" w:eastAsia="Malgun Gothic"/>
                <w:b w:val="0"/>
                <w:i w:val="0"/>
                <w:sz w:val="20"/>
              </w:rPr>
              <w:t>nosotros</w:t>
            </w:r>
          </w:p>
        </w:tc>
        <w:tc>
          <w:tcPr>
            <w:tcW w:type="dxa" w:w="1234"/>
          </w:tcPr>
          <w:p>
            <w:r/>
            <w:r>
              <w:rPr>
                <w:rFonts w:ascii="Times New Roman" w:hAnsi="Times New Roman" w:eastAsia="Malgun Gothic"/>
                <w:b w:val="0"/>
                <w:i w:val="0"/>
                <w:sz w:val="20"/>
              </w:rPr>
              <w:t>demos</w:t>
            </w:r>
          </w:p>
        </w:tc>
        <w:tc>
          <w:tcPr>
            <w:tcW w:type="dxa" w:w="1234"/>
          </w:tcPr>
          <w:p>
            <w:r/>
            <w:r>
              <w:rPr>
                <w:rFonts w:ascii="Times New Roman" w:hAnsi="Times New Roman" w:eastAsia="Malgun Gothic"/>
                <w:b w:val="0"/>
                <w:i w:val="0"/>
                <w:sz w:val="20"/>
              </w:rPr>
              <w:t>estemos</w:t>
            </w:r>
          </w:p>
        </w:tc>
        <w:tc>
          <w:tcPr>
            <w:tcW w:type="dxa" w:w="1234"/>
          </w:tcPr>
          <w:p>
            <w:r/>
            <w:r>
              <w:rPr>
                <w:rFonts w:ascii="Times New Roman" w:hAnsi="Times New Roman" w:eastAsia="Malgun Gothic"/>
                <w:b w:val="0"/>
                <w:i w:val="0"/>
                <w:sz w:val="20"/>
              </w:rPr>
              <w:t>hayamos</w:t>
            </w:r>
          </w:p>
        </w:tc>
        <w:tc>
          <w:tcPr>
            <w:tcW w:type="dxa" w:w="1234"/>
          </w:tcPr>
          <w:p>
            <w:r/>
            <w:r>
              <w:rPr>
                <w:rFonts w:ascii="Times New Roman" w:hAnsi="Times New Roman" w:eastAsia="Malgun Gothic"/>
                <w:b w:val="0"/>
                <w:i w:val="0"/>
                <w:sz w:val="20"/>
              </w:rPr>
              <w:t>vayamos</w:t>
            </w:r>
          </w:p>
        </w:tc>
        <w:tc>
          <w:tcPr>
            <w:tcW w:type="dxa" w:w="1234"/>
          </w:tcPr>
          <w:p>
            <w:r/>
            <w:r>
              <w:rPr>
                <w:rFonts w:ascii="Times New Roman" w:hAnsi="Times New Roman" w:eastAsia="Malgun Gothic"/>
                <w:b w:val="0"/>
                <w:i w:val="0"/>
                <w:sz w:val="20"/>
              </w:rPr>
              <w:t>sepamos</w:t>
            </w:r>
          </w:p>
        </w:tc>
        <w:tc>
          <w:tcPr>
            <w:tcW w:type="dxa" w:w="1234"/>
          </w:tcPr>
          <w:p>
            <w:r/>
            <w:r>
              <w:rPr>
                <w:rFonts w:ascii="Times New Roman" w:hAnsi="Times New Roman" w:eastAsia="Malgun Gothic"/>
                <w:b w:val="0"/>
                <w:i w:val="0"/>
                <w:sz w:val="20"/>
              </w:rPr>
              <w:t>seamos</w:t>
            </w:r>
          </w:p>
        </w:tc>
      </w:tr>
      <w:tr>
        <w:tc>
          <w:tcPr>
            <w:tcW w:type="dxa" w:w="1234"/>
          </w:tcPr>
          <w:p>
            <w:r/>
            <w:r>
              <w:rPr>
                <w:rFonts w:ascii="Times New Roman" w:hAnsi="Times New Roman" w:eastAsia="Malgun Gothic"/>
                <w:b w:val="0"/>
                <w:i w:val="0"/>
                <w:sz w:val="20"/>
              </w:rPr>
              <w:t>vosotros</w:t>
            </w:r>
          </w:p>
        </w:tc>
        <w:tc>
          <w:tcPr>
            <w:tcW w:type="dxa" w:w="1234"/>
          </w:tcPr>
          <w:p>
            <w:r/>
            <w:r>
              <w:rPr>
                <w:rFonts w:ascii="Times New Roman" w:hAnsi="Times New Roman" w:eastAsia="Malgun Gothic"/>
                <w:b w:val="0"/>
                <w:i w:val="0"/>
                <w:sz w:val="20"/>
              </w:rPr>
              <w:t>deis</w:t>
            </w:r>
          </w:p>
        </w:tc>
        <w:tc>
          <w:tcPr>
            <w:tcW w:type="dxa" w:w="1234"/>
          </w:tcPr>
          <w:p>
            <w:r/>
            <w:r>
              <w:rPr>
                <w:rFonts w:ascii="Times New Roman" w:hAnsi="Times New Roman" w:eastAsia="Malgun Gothic"/>
                <w:b w:val="0"/>
                <w:i w:val="0"/>
                <w:sz w:val="20"/>
              </w:rPr>
              <w:t>estéis</w:t>
            </w:r>
          </w:p>
        </w:tc>
        <w:tc>
          <w:tcPr>
            <w:tcW w:type="dxa" w:w="1234"/>
          </w:tcPr>
          <w:p>
            <w:r/>
            <w:r>
              <w:rPr>
                <w:rFonts w:ascii="Times New Roman" w:hAnsi="Times New Roman" w:eastAsia="Malgun Gothic"/>
                <w:b w:val="0"/>
                <w:i w:val="0"/>
                <w:sz w:val="20"/>
              </w:rPr>
              <w:t>hayáis</w:t>
            </w:r>
          </w:p>
        </w:tc>
        <w:tc>
          <w:tcPr>
            <w:tcW w:type="dxa" w:w="1234"/>
          </w:tcPr>
          <w:p>
            <w:r/>
            <w:r>
              <w:rPr>
                <w:rFonts w:ascii="Times New Roman" w:hAnsi="Times New Roman" w:eastAsia="Malgun Gothic"/>
                <w:b w:val="0"/>
                <w:i w:val="0"/>
                <w:sz w:val="20"/>
              </w:rPr>
              <w:t>vayáis</w:t>
            </w:r>
          </w:p>
        </w:tc>
        <w:tc>
          <w:tcPr>
            <w:tcW w:type="dxa" w:w="1234"/>
          </w:tcPr>
          <w:p>
            <w:r/>
            <w:r>
              <w:rPr>
                <w:rFonts w:ascii="Times New Roman" w:hAnsi="Times New Roman" w:eastAsia="Malgun Gothic"/>
                <w:b w:val="0"/>
                <w:i w:val="0"/>
                <w:sz w:val="20"/>
              </w:rPr>
              <w:t>sepáis</w:t>
            </w:r>
          </w:p>
        </w:tc>
        <w:tc>
          <w:tcPr>
            <w:tcW w:type="dxa" w:w="1234"/>
          </w:tcPr>
          <w:p>
            <w:r/>
            <w:r>
              <w:rPr>
                <w:rFonts w:ascii="Times New Roman" w:hAnsi="Times New Roman" w:eastAsia="Malgun Gothic"/>
                <w:b w:val="0"/>
                <w:i w:val="0"/>
                <w:sz w:val="20"/>
              </w:rPr>
              <w:t>seáis</w:t>
            </w:r>
          </w:p>
        </w:tc>
      </w:tr>
      <w:tr>
        <w:tc>
          <w:tcPr>
            <w:tcW w:type="dxa" w:w="1234"/>
          </w:tcPr>
          <w:p>
            <w:r/>
            <w:r>
              <w:rPr>
                <w:rFonts w:ascii="Times New Roman" w:hAnsi="Times New Roman" w:eastAsia="Malgun Gothic"/>
                <w:b w:val="0"/>
                <w:i w:val="0"/>
                <w:sz w:val="20"/>
              </w:rPr>
              <w:t>ellos/ustedes</w:t>
            </w:r>
          </w:p>
        </w:tc>
        <w:tc>
          <w:tcPr>
            <w:tcW w:type="dxa" w:w="1234"/>
          </w:tcPr>
          <w:p>
            <w:r/>
            <w:r>
              <w:rPr>
                <w:rFonts w:ascii="Times New Roman" w:hAnsi="Times New Roman" w:eastAsia="Malgun Gothic"/>
                <w:b w:val="0"/>
                <w:i w:val="0"/>
                <w:sz w:val="20"/>
              </w:rPr>
              <w:t>den</w:t>
            </w:r>
          </w:p>
        </w:tc>
        <w:tc>
          <w:tcPr>
            <w:tcW w:type="dxa" w:w="1234"/>
          </w:tcPr>
          <w:p>
            <w:r/>
            <w:r>
              <w:rPr>
                <w:rFonts w:ascii="Times New Roman" w:hAnsi="Times New Roman" w:eastAsia="Malgun Gothic"/>
                <w:b w:val="0"/>
                <w:i w:val="0"/>
                <w:sz w:val="20"/>
              </w:rPr>
              <w:t>estén</w:t>
            </w:r>
          </w:p>
        </w:tc>
        <w:tc>
          <w:tcPr>
            <w:tcW w:type="dxa" w:w="1234"/>
          </w:tcPr>
          <w:p>
            <w:r/>
            <w:r>
              <w:rPr>
                <w:rFonts w:ascii="Times New Roman" w:hAnsi="Times New Roman" w:eastAsia="Malgun Gothic"/>
                <w:b w:val="0"/>
                <w:i w:val="0"/>
                <w:sz w:val="20"/>
              </w:rPr>
              <w:t>hayan</w:t>
            </w:r>
          </w:p>
        </w:tc>
        <w:tc>
          <w:tcPr>
            <w:tcW w:type="dxa" w:w="1234"/>
          </w:tcPr>
          <w:p>
            <w:r/>
            <w:r>
              <w:rPr>
                <w:rFonts w:ascii="Times New Roman" w:hAnsi="Times New Roman" w:eastAsia="Malgun Gothic"/>
                <w:b w:val="0"/>
                <w:i w:val="0"/>
                <w:sz w:val="20"/>
              </w:rPr>
              <w:t>vayan</w:t>
            </w:r>
          </w:p>
        </w:tc>
        <w:tc>
          <w:tcPr>
            <w:tcW w:type="dxa" w:w="1234"/>
          </w:tcPr>
          <w:p>
            <w:r/>
            <w:r>
              <w:rPr>
                <w:rFonts w:ascii="Times New Roman" w:hAnsi="Times New Roman" w:eastAsia="Malgun Gothic"/>
                <w:b w:val="0"/>
                <w:i w:val="0"/>
                <w:sz w:val="20"/>
              </w:rPr>
              <w:t>sepan</w:t>
            </w:r>
          </w:p>
        </w:tc>
        <w:tc>
          <w:tcPr>
            <w:tcW w:type="dxa" w:w="1234"/>
          </w:tcPr>
          <w:p>
            <w:r/>
            <w:r>
              <w:rPr>
                <w:rFonts w:ascii="Times New Roman" w:hAnsi="Times New Roman" w:eastAsia="Malgun Gothic"/>
                <w:b w:val="0"/>
                <w:i w:val="0"/>
                <w:sz w:val="20"/>
              </w:rPr>
              <w:t>sean</w:t>
            </w:r>
          </w:p>
        </w:tc>
      </w:tr>
    </w:tbl>
    <w:p/>
    <w:p>
      <w:pPr>
        <w:pStyle w:val="ListBullet"/>
      </w:pPr>
      <w:r>
        <w:rPr>
          <w:rFonts w:ascii="Times New Roman" w:hAnsi="Times New Roman" w:eastAsia="Malgun Gothic"/>
          <w:b w:val="0"/>
          <w:i w:val="0"/>
          <w:sz w:val="22"/>
        </w:rPr>
        <w:t xml:space="preserve">암기법: 영어 단어 </w:t>
      </w:r>
      <w:r>
        <w:rPr>
          <w:rFonts w:ascii="Times New Roman" w:hAnsi="Times New Roman" w:eastAsia="Malgun Gothic"/>
          <w:b/>
          <w:i w:val="0"/>
          <w:sz w:val="22"/>
        </w:rPr>
        <w:t>DISHES</w:t>
      </w:r>
      <w:r>
        <w:rPr>
          <w:rFonts w:ascii="Times New Roman" w:hAnsi="Times New Roman" w:eastAsia="Malgun Gothic"/>
          <w:b w:val="0"/>
          <w:i w:val="0"/>
          <w:sz w:val="22"/>
        </w:rPr>
        <w:t xml:space="preserve">(접시들) — </w:t>
      </w:r>
      <w:r>
        <w:rPr>
          <w:rFonts w:ascii="Times New Roman" w:hAnsi="Times New Roman" w:eastAsia="Malgun Gothic"/>
          <w:b/>
          <w:i w:val="0"/>
          <w:sz w:val="22"/>
        </w:rPr>
        <w:t>D</w:t>
      </w:r>
      <w:r>
        <w:rPr>
          <w:rFonts w:ascii="Times New Roman" w:hAnsi="Times New Roman" w:eastAsia="Malgun Gothic"/>
          <w:b w:val="0"/>
          <w:i w:val="0"/>
          <w:sz w:val="22"/>
        </w:rPr>
        <w:t xml:space="preserve"> = dar, </w:t>
      </w:r>
      <w:r>
        <w:rPr>
          <w:rFonts w:ascii="Times New Roman" w:hAnsi="Times New Roman" w:eastAsia="Malgun Gothic"/>
          <w:b/>
          <w:i w:val="0"/>
          <w:sz w:val="22"/>
        </w:rPr>
        <w:t>I</w:t>
      </w:r>
      <w:r>
        <w:rPr>
          <w:rFonts w:ascii="Times New Roman" w:hAnsi="Times New Roman" w:eastAsia="Malgun Gothic"/>
          <w:b w:val="0"/>
          <w:i w:val="0"/>
          <w:sz w:val="22"/>
        </w:rPr>
        <w:t xml:space="preserve"> = ir, </w:t>
      </w:r>
      <w:r>
        <w:rPr>
          <w:rFonts w:ascii="Times New Roman" w:hAnsi="Times New Roman" w:eastAsia="Malgun Gothic"/>
          <w:b/>
          <w:i w:val="0"/>
          <w:sz w:val="22"/>
        </w:rPr>
        <w:t>S</w:t>
      </w:r>
      <w:r>
        <w:rPr>
          <w:rFonts w:ascii="Times New Roman" w:hAnsi="Times New Roman" w:eastAsia="Malgun Gothic"/>
          <w:b w:val="0"/>
          <w:i w:val="0"/>
          <w:sz w:val="22"/>
        </w:rPr>
        <w:t xml:space="preserve"> = ser, </w:t>
      </w:r>
      <w:r>
        <w:rPr>
          <w:rFonts w:ascii="Times New Roman" w:hAnsi="Times New Roman" w:eastAsia="Malgun Gothic"/>
          <w:b/>
          <w:i w:val="0"/>
          <w:sz w:val="22"/>
        </w:rPr>
        <w:t>H</w:t>
      </w:r>
      <w:r>
        <w:rPr>
          <w:rFonts w:ascii="Times New Roman" w:hAnsi="Times New Roman" w:eastAsia="Malgun Gothic"/>
          <w:b w:val="0"/>
          <w:i w:val="0"/>
          <w:sz w:val="22"/>
        </w:rPr>
        <w:t xml:space="preserve"> = haber, </w:t>
      </w:r>
      <w:r>
        <w:rPr>
          <w:rFonts w:ascii="Times New Roman" w:hAnsi="Times New Roman" w:eastAsia="Malgun Gothic"/>
          <w:b/>
          <w:i w:val="0"/>
          <w:sz w:val="22"/>
        </w:rPr>
        <w:t>E</w:t>
      </w:r>
      <w:r>
        <w:rPr>
          <w:rFonts w:ascii="Times New Roman" w:hAnsi="Times New Roman" w:eastAsia="Malgun Gothic"/>
          <w:b w:val="0"/>
          <w:i w:val="0"/>
          <w:sz w:val="22"/>
        </w:rPr>
        <w:t xml:space="preserve"> = estar, </w:t>
      </w:r>
      <w:r>
        <w:rPr>
          <w:rFonts w:ascii="Times New Roman" w:hAnsi="Times New Roman" w:eastAsia="Malgun Gothic"/>
          <w:b/>
          <w:i w:val="0"/>
          <w:sz w:val="22"/>
        </w:rPr>
        <w:t>S</w:t>
      </w:r>
      <w:r>
        <w:rPr>
          <w:rFonts w:ascii="Times New Roman" w:hAnsi="Times New Roman" w:eastAsia="Malgun Gothic"/>
          <w:b w:val="0"/>
          <w:i w:val="0"/>
          <w:sz w:val="22"/>
        </w:rPr>
        <w:t xml:space="preserve"> = saber.</w:t>
      </w:r>
    </w:p>
    <w:p>
      <w:pPr>
        <w:pStyle w:val="ListBullet"/>
      </w:pPr>
      <w:r>
        <w:rPr>
          <w:rFonts w:ascii="Times New Roman" w:hAnsi="Times New Roman" w:eastAsia="Malgun Gothic"/>
          <w:b/>
          <w:i w:val="0"/>
          <w:sz w:val="22"/>
        </w:rPr>
        <w:t>dé</w:t>
      </w:r>
      <w:r>
        <w:rPr>
          <w:rFonts w:ascii="Times New Roman" w:hAnsi="Times New Roman" w:eastAsia="Malgun Gothic"/>
          <w:b w:val="0"/>
          <w:i w:val="0"/>
          <w:sz w:val="22"/>
        </w:rPr>
        <w:t>(주다, 1단·3단)는 전치사 de와 구별하려고 강세 부호를 씁니다. des, demos, den에는 부호 없음.</w:t>
      </w:r>
    </w:p>
    <w:p>
      <w:pPr>
        <w:pStyle w:val="ListBullet"/>
      </w:pPr>
      <w:r>
        <w:rPr>
          <w:rFonts w:ascii="Times New Roman" w:hAnsi="Times New Roman" w:eastAsia="Malgun Gothic"/>
          <w:b/>
          <w:i w:val="0"/>
          <w:sz w:val="22"/>
        </w:rPr>
        <w:t>estar</w:t>
      </w:r>
      <w:r>
        <w:rPr>
          <w:rFonts w:ascii="Times New Roman" w:hAnsi="Times New Roman" w:eastAsia="Malgun Gothic"/>
          <w:b w:val="0"/>
          <w:i w:val="0"/>
          <w:sz w:val="22"/>
        </w:rPr>
        <w:t>의 접속법은 어미에 강세: es-</w:t>
      </w:r>
      <w:r>
        <w:rPr>
          <w:rFonts w:ascii="Times New Roman" w:hAnsi="Times New Roman" w:eastAsia="Malgun Gothic"/>
          <w:b/>
          <w:i w:val="0"/>
          <w:sz w:val="22"/>
        </w:rPr>
        <w:t>TÉ</w:t>
      </w:r>
      <w:r>
        <w:rPr>
          <w:rFonts w:ascii="Times New Roman" w:hAnsi="Times New Roman" w:eastAsia="Malgun Gothic"/>
          <w:b w:val="0"/>
          <w:i w:val="0"/>
          <w:sz w:val="22"/>
        </w:rPr>
        <w:t>, es-</w:t>
      </w:r>
      <w:r>
        <w:rPr>
          <w:rFonts w:ascii="Times New Roman" w:hAnsi="Times New Roman" w:eastAsia="Malgun Gothic"/>
          <w:b/>
          <w:i w:val="0"/>
          <w:sz w:val="22"/>
        </w:rPr>
        <w:t>TÉS</w:t>
      </w:r>
      <w:r>
        <w:rPr>
          <w:rFonts w:ascii="Times New Roman" w:hAnsi="Times New Roman" w:eastAsia="Malgun Gothic"/>
          <w:b w:val="0"/>
          <w:i w:val="0"/>
          <w:sz w:val="22"/>
        </w:rPr>
        <w:t>, es-</w:t>
      </w:r>
      <w:r>
        <w:rPr>
          <w:rFonts w:ascii="Times New Roman" w:hAnsi="Times New Roman" w:eastAsia="Malgun Gothic"/>
          <w:b/>
          <w:i w:val="0"/>
          <w:sz w:val="22"/>
        </w:rPr>
        <w:t>TÉN</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haber 존재: </w:t>
      </w:r>
      <w:r>
        <w:rPr>
          <w:rFonts w:ascii="Times New Roman" w:hAnsi="Times New Roman" w:eastAsia="Malgun Gothic"/>
          <w:b/>
          <w:i w:val="0"/>
          <w:sz w:val="22"/>
        </w:rPr>
        <w:t>haya</w:t>
      </w:r>
      <w:r>
        <w:rPr>
          <w:rFonts w:ascii="Times New Roman" w:hAnsi="Times New Roman" w:eastAsia="Malgun Gothic"/>
          <w:b w:val="0"/>
          <w:i w:val="0"/>
          <w:sz w:val="22"/>
        </w:rPr>
        <w:t xml:space="preserve">("있기를, 있을지"). "No creo que </w:t>
      </w:r>
      <w:r>
        <w:rPr>
          <w:rFonts w:ascii="Times New Roman" w:hAnsi="Times New Roman" w:eastAsia="Malgun Gothic"/>
          <w:b/>
          <w:i w:val="0"/>
          <w:sz w:val="22"/>
        </w:rPr>
        <w:t>haya</w:t>
      </w:r>
      <w:r>
        <w:rPr>
          <w:rFonts w:ascii="Times New Roman" w:hAnsi="Times New Roman" w:eastAsia="Malgun Gothic"/>
          <w:b w:val="0"/>
          <w:i w:val="0"/>
          <w:sz w:val="22"/>
        </w:rPr>
        <w:t xml:space="preserve"> pruebas." = 증거가 있다고는 생각하지 않는다.</w:t>
      </w:r>
    </w:p>
    <w:p>
      <w:pPr>
        <w:keepNext/>
        <w:spacing w:before="280"/>
      </w:pPr>
      <w:r>
        <w:rPr>
          <w:rFonts w:ascii="Times New Roman" w:hAnsi="Times New Roman" w:eastAsia="Malgun Gothic"/>
          <w:b/>
          <w:i w:val="0"/>
          <w:color w:val="1F3864"/>
          <w:sz w:val="30"/>
        </w:rPr>
        <w:t>11.3 어간 모음 변화 동사의 접속법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유형</w:t>
            </w:r>
          </w:p>
        </w:tc>
        <w:tc>
          <w:tcPr>
            <w:tcW w:type="dxa" w:w="2880"/>
          </w:tcPr>
          <w:p>
            <w:r/>
            <w:r>
              <w:rPr>
                <w:rFonts w:ascii="Times New Roman" w:hAnsi="Times New Roman" w:eastAsia="Malgun Gothic"/>
                <w:b/>
                <w:i w:val="0"/>
                <w:sz w:val="20"/>
              </w:rPr>
              <w:t>규칙</w:t>
            </w:r>
          </w:p>
        </w:tc>
        <w:tc>
          <w:tcPr>
            <w:tcW w:type="dxa" w:w="2880"/>
          </w:tcPr>
          <w:p>
            <w:r/>
            <w:r>
              <w:rPr>
                <w:rFonts w:ascii="Times New Roman" w:hAnsi="Times New Roman" w:eastAsia="Malgun Gothic"/>
                <w:b/>
                <w:i w:val="0"/>
                <w:sz w:val="20"/>
              </w:rPr>
              <w:t>예 (yo, tú, él, nosotros, vosotros, ellos)</w:t>
            </w:r>
          </w:p>
        </w:tc>
      </w:tr>
      <w:tr>
        <w:tc>
          <w:tcPr>
            <w:tcW w:type="dxa" w:w="2880"/>
          </w:tcPr>
          <w:p>
            <w:r/>
            <w:r>
              <w:rPr>
                <w:rFonts w:ascii="Times New Roman" w:hAnsi="Times New Roman" w:eastAsia="Malgun Gothic"/>
                <w:b w:val="0"/>
                <w:i w:val="0"/>
                <w:sz w:val="20"/>
              </w:rPr>
              <w:t>-ar·-er (e→ie, o→ue)</w:t>
            </w:r>
          </w:p>
        </w:tc>
        <w:tc>
          <w:tcPr>
            <w:tcW w:type="dxa" w:w="2880"/>
          </w:tcPr>
          <w:p>
            <w:r/>
            <w:r>
              <w:rPr>
                <w:rFonts w:ascii="Times New Roman" w:hAnsi="Times New Roman" w:eastAsia="Malgun Gothic"/>
                <w:b w:val="0"/>
                <w:i w:val="0"/>
                <w:sz w:val="20"/>
              </w:rPr>
              <w:t>현재와 같은 "신발": nosotros·vosotros는 원래 모음</w:t>
            </w:r>
          </w:p>
        </w:tc>
        <w:tc>
          <w:tcPr>
            <w:tcW w:type="dxa" w:w="2880"/>
          </w:tcPr>
          <w:p>
            <w:r/>
            <w:r>
              <w:rPr>
                <w:rFonts w:ascii="Times New Roman" w:hAnsi="Times New Roman" w:eastAsia="Malgun Gothic"/>
                <w:b w:val="0"/>
                <w:i w:val="0"/>
                <w:sz w:val="20"/>
              </w:rPr>
              <w:t xml:space="preserve">pensar: piense, pienses, piense, </w:t>
            </w:r>
            <w:r>
              <w:rPr>
                <w:rFonts w:ascii="Times New Roman" w:hAnsi="Times New Roman" w:eastAsia="Malgun Gothic"/>
                <w:b/>
                <w:i w:val="0"/>
                <w:sz w:val="20"/>
              </w:rPr>
              <w:t>pensemos</w:t>
            </w:r>
            <w:r>
              <w:rPr>
                <w:rFonts w:ascii="Times New Roman" w:hAnsi="Times New Roman" w:eastAsia="Malgun Gothic"/>
                <w:b w:val="0"/>
                <w:i w:val="0"/>
                <w:sz w:val="20"/>
              </w:rPr>
              <w:t xml:space="preserve">, </w:t>
            </w:r>
            <w:r>
              <w:rPr>
                <w:rFonts w:ascii="Times New Roman" w:hAnsi="Times New Roman" w:eastAsia="Malgun Gothic"/>
                <w:b/>
                <w:i w:val="0"/>
                <w:sz w:val="20"/>
              </w:rPr>
              <w:t>penséis</w:t>
            </w:r>
            <w:r>
              <w:rPr>
                <w:rFonts w:ascii="Times New Roman" w:hAnsi="Times New Roman" w:eastAsia="Malgun Gothic"/>
                <w:b w:val="0"/>
                <w:i w:val="0"/>
                <w:sz w:val="20"/>
              </w:rPr>
              <w:t xml:space="preserve">, piensen / volver: vuelva, vuelvas, vuelva, </w:t>
            </w:r>
            <w:r>
              <w:rPr>
                <w:rFonts w:ascii="Times New Roman" w:hAnsi="Times New Roman" w:eastAsia="Malgun Gothic"/>
                <w:b/>
                <w:i w:val="0"/>
                <w:sz w:val="20"/>
              </w:rPr>
              <w:t>volvamos</w:t>
            </w:r>
            <w:r>
              <w:rPr>
                <w:rFonts w:ascii="Times New Roman" w:hAnsi="Times New Roman" w:eastAsia="Malgun Gothic"/>
                <w:b w:val="0"/>
                <w:i w:val="0"/>
                <w:sz w:val="20"/>
              </w:rPr>
              <w:t xml:space="preserve">, </w:t>
            </w:r>
            <w:r>
              <w:rPr>
                <w:rFonts w:ascii="Times New Roman" w:hAnsi="Times New Roman" w:eastAsia="Malgun Gothic"/>
                <w:b/>
                <w:i w:val="0"/>
                <w:sz w:val="20"/>
              </w:rPr>
              <w:t>volváis</w:t>
            </w:r>
            <w:r>
              <w:rPr>
                <w:rFonts w:ascii="Times New Roman" w:hAnsi="Times New Roman" w:eastAsia="Malgun Gothic"/>
                <w:b w:val="0"/>
                <w:i w:val="0"/>
                <w:sz w:val="20"/>
              </w:rPr>
              <w:t>, vuelvan</w:t>
            </w:r>
          </w:p>
        </w:tc>
      </w:tr>
      <w:tr>
        <w:tc>
          <w:tcPr>
            <w:tcW w:type="dxa" w:w="2880"/>
          </w:tcPr>
          <w:p>
            <w:r/>
            <w:r>
              <w:rPr>
                <w:rFonts w:ascii="Times New Roman" w:hAnsi="Times New Roman" w:eastAsia="Malgun Gothic"/>
                <w:b w:val="0"/>
                <w:i w:val="0"/>
                <w:sz w:val="20"/>
              </w:rPr>
              <w:t>-ir (e→ie, i)</w:t>
            </w:r>
          </w:p>
        </w:tc>
        <w:tc>
          <w:tcPr>
            <w:tcW w:type="dxa" w:w="2880"/>
          </w:tcPr>
          <w:p>
            <w:r/>
            <w:r>
              <w:rPr>
                <w:rFonts w:ascii="Times New Roman" w:hAnsi="Times New Roman" w:eastAsia="Malgun Gothic"/>
                <w:b w:val="0"/>
                <w:i w:val="0"/>
                <w:sz w:val="20"/>
              </w:rPr>
              <w:t xml:space="preserve">신발 칸은 ie, nosotros·vosotros는 </w:t>
            </w:r>
            <w:r>
              <w:rPr>
                <w:rFonts w:ascii="Times New Roman" w:hAnsi="Times New Roman" w:eastAsia="Malgun Gothic"/>
                <w:b/>
                <w:i w:val="0"/>
                <w:sz w:val="20"/>
              </w:rPr>
              <w:t>i</w:t>
            </w:r>
          </w:p>
        </w:tc>
        <w:tc>
          <w:tcPr>
            <w:tcW w:type="dxa" w:w="2880"/>
          </w:tcPr>
          <w:p>
            <w:r/>
            <w:r>
              <w:rPr>
                <w:rFonts w:ascii="Times New Roman" w:hAnsi="Times New Roman" w:eastAsia="Malgun Gothic"/>
                <w:b w:val="0"/>
                <w:i w:val="0"/>
                <w:sz w:val="20"/>
              </w:rPr>
              <w:t xml:space="preserve">sentir: sienta, sientas, sienta, </w:t>
            </w:r>
            <w:r>
              <w:rPr>
                <w:rFonts w:ascii="Times New Roman" w:hAnsi="Times New Roman" w:eastAsia="Malgun Gothic"/>
                <w:b/>
                <w:i w:val="0"/>
                <w:sz w:val="20"/>
              </w:rPr>
              <w:t>sintamos</w:t>
            </w:r>
            <w:r>
              <w:rPr>
                <w:rFonts w:ascii="Times New Roman" w:hAnsi="Times New Roman" w:eastAsia="Malgun Gothic"/>
                <w:b w:val="0"/>
                <w:i w:val="0"/>
                <w:sz w:val="20"/>
              </w:rPr>
              <w:t xml:space="preserve">, </w:t>
            </w:r>
            <w:r>
              <w:rPr>
                <w:rFonts w:ascii="Times New Roman" w:hAnsi="Times New Roman" w:eastAsia="Malgun Gothic"/>
                <w:b/>
                <w:i w:val="0"/>
                <w:sz w:val="20"/>
              </w:rPr>
              <w:t>sintáis</w:t>
            </w:r>
            <w:r>
              <w:rPr>
                <w:rFonts w:ascii="Times New Roman" w:hAnsi="Times New Roman" w:eastAsia="Malgun Gothic"/>
                <w:b w:val="0"/>
                <w:i w:val="0"/>
                <w:sz w:val="20"/>
              </w:rPr>
              <w:t>, sientan (mentir, preferir, sugerir도 같음)</w:t>
            </w:r>
          </w:p>
        </w:tc>
      </w:tr>
      <w:tr>
        <w:tc>
          <w:tcPr>
            <w:tcW w:type="dxa" w:w="2880"/>
          </w:tcPr>
          <w:p>
            <w:r/>
            <w:r>
              <w:rPr>
                <w:rFonts w:ascii="Times New Roman" w:hAnsi="Times New Roman" w:eastAsia="Malgun Gothic"/>
                <w:b w:val="0"/>
                <w:i w:val="0"/>
                <w:sz w:val="20"/>
              </w:rPr>
              <w:t>-ir (o→ue, u)</w:t>
            </w:r>
          </w:p>
        </w:tc>
        <w:tc>
          <w:tcPr>
            <w:tcW w:type="dxa" w:w="2880"/>
          </w:tcPr>
          <w:p>
            <w:r/>
            <w:r>
              <w:rPr>
                <w:rFonts w:ascii="Times New Roman" w:hAnsi="Times New Roman" w:eastAsia="Malgun Gothic"/>
                <w:b w:val="0"/>
                <w:i w:val="0"/>
                <w:sz w:val="20"/>
              </w:rPr>
              <w:t xml:space="preserve">신발 칸은 ue, nosotros·vosotros는 </w:t>
            </w:r>
            <w:r>
              <w:rPr>
                <w:rFonts w:ascii="Times New Roman" w:hAnsi="Times New Roman" w:eastAsia="Malgun Gothic"/>
                <w:b/>
                <w:i w:val="0"/>
                <w:sz w:val="20"/>
              </w:rPr>
              <w:t>u</w:t>
            </w:r>
          </w:p>
        </w:tc>
        <w:tc>
          <w:tcPr>
            <w:tcW w:type="dxa" w:w="2880"/>
          </w:tcPr>
          <w:p>
            <w:r/>
            <w:r>
              <w:rPr>
                <w:rFonts w:ascii="Times New Roman" w:hAnsi="Times New Roman" w:eastAsia="Malgun Gothic"/>
                <w:b w:val="0"/>
                <w:i w:val="0"/>
                <w:sz w:val="20"/>
              </w:rPr>
              <w:t xml:space="preserve">dormir: duerma, duermas, duerma, </w:t>
            </w:r>
            <w:r>
              <w:rPr>
                <w:rFonts w:ascii="Times New Roman" w:hAnsi="Times New Roman" w:eastAsia="Malgun Gothic"/>
                <w:b/>
                <w:i w:val="0"/>
                <w:sz w:val="20"/>
              </w:rPr>
              <w:t>durmamos</w:t>
            </w:r>
            <w:r>
              <w:rPr>
                <w:rFonts w:ascii="Times New Roman" w:hAnsi="Times New Roman" w:eastAsia="Malgun Gothic"/>
                <w:b w:val="0"/>
                <w:i w:val="0"/>
                <w:sz w:val="20"/>
              </w:rPr>
              <w:t xml:space="preserve">, </w:t>
            </w:r>
            <w:r>
              <w:rPr>
                <w:rFonts w:ascii="Times New Roman" w:hAnsi="Times New Roman" w:eastAsia="Malgun Gothic"/>
                <w:b/>
                <w:i w:val="0"/>
                <w:sz w:val="20"/>
              </w:rPr>
              <w:t>durmáis</w:t>
            </w:r>
            <w:r>
              <w:rPr>
                <w:rFonts w:ascii="Times New Roman" w:hAnsi="Times New Roman" w:eastAsia="Malgun Gothic"/>
                <w:b w:val="0"/>
                <w:i w:val="0"/>
                <w:sz w:val="20"/>
              </w:rPr>
              <w:t xml:space="preserve">, duerman / morir: muera, … </w:t>
            </w:r>
            <w:r>
              <w:rPr>
                <w:rFonts w:ascii="Times New Roman" w:hAnsi="Times New Roman" w:eastAsia="Malgun Gothic"/>
                <w:b/>
                <w:i w:val="0"/>
                <w:sz w:val="20"/>
              </w:rPr>
              <w:t>muramos</w:t>
            </w:r>
            <w:r>
              <w:rPr>
                <w:rFonts w:ascii="Times New Roman" w:hAnsi="Times New Roman" w:eastAsia="Malgun Gothic"/>
                <w:b w:val="0"/>
                <w:i w:val="0"/>
                <w:sz w:val="20"/>
              </w:rPr>
              <w:t xml:space="preserve">, </w:t>
            </w:r>
            <w:r>
              <w:rPr>
                <w:rFonts w:ascii="Times New Roman" w:hAnsi="Times New Roman" w:eastAsia="Malgun Gothic"/>
                <w:b/>
                <w:i w:val="0"/>
                <w:sz w:val="20"/>
              </w:rPr>
              <w:t>muráis</w:t>
            </w:r>
            <w:r>
              <w:rPr>
                <w:rFonts w:ascii="Times New Roman" w:hAnsi="Times New Roman" w:eastAsia="Malgun Gothic"/>
                <w:b w:val="0"/>
                <w:i w:val="0"/>
                <w:sz w:val="20"/>
              </w:rPr>
              <w:t>, mueran</w:t>
            </w:r>
          </w:p>
        </w:tc>
      </w:tr>
      <w:tr>
        <w:tc>
          <w:tcPr>
            <w:tcW w:type="dxa" w:w="2880"/>
          </w:tcPr>
          <w:p>
            <w:r/>
            <w:r>
              <w:rPr>
                <w:rFonts w:ascii="Times New Roman" w:hAnsi="Times New Roman" w:eastAsia="Malgun Gothic"/>
                <w:b w:val="0"/>
                <w:i w:val="0"/>
                <w:sz w:val="20"/>
              </w:rPr>
              <w:t>-ir (e→i)</w:t>
            </w:r>
          </w:p>
        </w:tc>
        <w:tc>
          <w:tcPr>
            <w:tcW w:type="dxa" w:w="2880"/>
          </w:tcPr>
          <w:p>
            <w:r/>
            <w:r>
              <w:rPr>
                <w:rFonts w:ascii="Times New Roman" w:hAnsi="Times New Roman" w:eastAsia="Malgun Gothic"/>
                <w:b/>
                <w:i w:val="0"/>
                <w:sz w:val="20"/>
              </w:rPr>
              <w:t>여섯 칸 모두 i</w:t>
            </w:r>
          </w:p>
        </w:tc>
        <w:tc>
          <w:tcPr>
            <w:tcW w:type="dxa" w:w="2880"/>
          </w:tcPr>
          <w:p>
            <w:r/>
            <w:r>
              <w:rPr>
                <w:rFonts w:ascii="Times New Roman" w:hAnsi="Times New Roman" w:eastAsia="Malgun Gothic"/>
                <w:b w:val="0"/>
                <w:i w:val="0"/>
                <w:sz w:val="20"/>
              </w:rPr>
              <w:t xml:space="preserve">pedir: pida, pidas, pida, </w:t>
            </w:r>
            <w:r>
              <w:rPr>
                <w:rFonts w:ascii="Times New Roman" w:hAnsi="Times New Roman" w:eastAsia="Malgun Gothic"/>
                <w:b/>
                <w:i w:val="0"/>
                <w:sz w:val="20"/>
              </w:rPr>
              <w:t>pidamos</w:t>
            </w:r>
            <w:r>
              <w:rPr>
                <w:rFonts w:ascii="Times New Roman" w:hAnsi="Times New Roman" w:eastAsia="Malgun Gothic"/>
                <w:b w:val="0"/>
                <w:i w:val="0"/>
                <w:sz w:val="20"/>
              </w:rPr>
              <w:t xml:space="preserve">, </w:t>
            </w:r>
            <w:r>
              <w:rPr>
                <w:rFonts w:ascii="Times New Roman" w:hAnsi="Times New Roman" w:eastAsia="Malgun Gothic"/>
                <w:b/>
                <w:i w:val="0"/>
                <w:sz w:val="20"/>
              </w:rPr>
              <w:t>pidáis</w:t>
            </w:r>
            <w:r>
              <w:rPr>
                <w:rFonts w:ascii="Times New Roman" w:hAnsi="Times New Roman" w:eastAsia="Malgun Gothic"/>
                <w:b w:val="0"/>
                <w:i w:val="0"/>
                <w:sz w:val="20"/>
              </w:rPr>
              <w:t>, pidan (seguir → siga, sigamos; repetir, servir, elegir)</w:t>
            </w:r>
          </w:p>
        </w:tc>
      </w:tr>
    </w:tbl>
    <w:p/>
    <w:p>
      <w:pPr>
        <w:pStyle w:val="ListBullet"/>
      </w:pPr>
      <w:r>
        <w:rPr>
          <w:rFonts w:ascii="Times New Roman" w:hAnsi="Times New Roman" w:eastAsia="Malgun Gothic"/>
          <w:b w:val="0"/>
          <w:i w:val="0"/>
          <w:sz w:val="22"/>
        </w:rPr>
        <w:t xml:space="preserve">«Prefiero que lo </w:t>
      </w:r>
      <w:r>
        <w:rPr>
          <w:rFonts w:ascii="Times New Roman" w:hAnsi="Times New Roman" w:eastAsia="Malgun Gothic"/>
          <w:b/>
          <w:i w:val="0"/>
          <w:sz w:val="22"/>
        </w:rPr>
        <w:t>pidamos</w:t>
      </w:r>
      <w:r>
        <w:rPr>
          <w:rFonts w:ascii="Times New Roman" w:hAnsi="Times New Roman" w:eastAsia="Malgun Gothic"/>
          <w:b w:val="0"/>
          <w:i w:val="0"/>
          <w:sz w:val="22"/>
        </w:rPr>
        <w:t xml:space="preserve"> por escrito.» — 서면으로 요청하는 게 좋겠어.</w:t>
      </w:r>
    </w:p>
    <w:p>
      <w:pPr>
        <w:pStyle w:val="ListBullet"/>
      </w:pPr>
      <w:r>
        <w:rPr>
          <w:rFonts w:ascii="Times New Roman" w:hAnsi="Times New Roman" w:eastAsia="Malgun Gothic"/>
          <w:b w:val="0"/>
          <w:i w:val="0"/>
          <w:sz w:val="22"/>
        </w:rPr>
        <w:t xml:space="preserve">«No quiero que </w:t>
      </w:r>
      <w:r>
        <w:rPr>
          <w:rFonts w:ascii="Times New Roman" w:hAnsi="Times New Roman" w:eastAsia="Malgun Gothic"/>
          <w:b/>
          <w:i w:val="0"/>
          <w:sz w:val="22"/>
        </w:rPr>
        <w:t>muramos</w:t>
      </w:r>
      <w:r>
        <w:rPr>
          <w:rFonts w:ascii="Times New Roman" w:hAnsi="Times New Roman" w:eastAsia="Malgun Gothic"/>
          <w:b w:val="0"/>
          <w:i w:val="0"/>
          <w:sz w:val="22"/>
        </w:rPr>
        <w:t xml:space="preserve"> de éxito.» — 우리가 성공에 짓눌려 죽지 않았으면 해. (morir de éxito = 너무 잘돼서 감당을 못 하다, 관용구)</w:t>
      </w:r>
    </w:p>
    <w:p>
      <w:pPr>
        <w:keepNext/>
        <w:spacing w:before="280"/>
      </w:pPr>
      <w:r>
        <w:rPr>
          <w:rFonts w:ascii="Times New Roman" w:hAnsi="Times New Roman" w:eastAsia="Malgun Gothic"/>
          <w:b/>
          <w:i w:val="0"/>
          <w:color w:val="1F3864"/>
          <w:sz w:val="36"/>
        </w:rPr>
        <w:t>12. 접속법은 언제 쓰나 — 계기(trigger) 총정리</w:t>
      </w:r>
    </w:p>
    <w:p>
      <w:pPr>
        <w:keepNext/>
        <w:spacing w:before="280"/>
      </w:pPr>
      <w:r>
        <w:rPr>
          <w:rFonts w:ascii="Times New Roman" w:hAnsi="Times New Roman" w:eastAsia="Malgun Gothic"/>
          <w:b/>
          <w:i w:val="0"/>
          <w:color w:val="1F3864"/>
          <w:sz w:val="30"/>
        </w:rPr>
        <w:t>12.1 기본 원리</w:t>
      </w:r>
    </w:p>
    <w:p>
      <w:r>
        <w:rPr>
          <w:rFonts w:ascii="Times New Roman" w:hAnsi="Times New Roman" w:eastAsia="Malgun Gothic"/>
          <w:b w:val="0"/>
          <w:i w:val="0"/>
          <w:sz w:val="22"/>
        </w:rPr>
        <w:t xml:space="preserve">접속법은 대부분 </w:t>
      </w:r>
      <w:r>
        <w:rPr>
          <w:rFonts w:ascii="Times New Roman" w:hAnsi="Times New Roman" w:eastAsia="Malgun Gothic"/>
          <w:b/>
          <w:i w:val="0"/>
          <w:sz w:val="22"/>
        </w:rPr>
        <w:t>que로 이끌리는 종속절</w:t>
      </w:r>
      <w:r>
        <w:rPr>
          <w:rFonts w:ascii="Times New Roman" w:hAnsi="Times New Roman" w:eastAsia="Malgun Gothic"/>
          <w:b w:val="0"/>
          <w:i w:val="0"/>
          <w:sz w:val="22"/>
        </w:rPr>
        <w:t xml:space="preserve">에서 나옵니다. 주절이 "사실을 단언"하면 직설법, 주절이 </w:t>
      </w:r>
      <w:r>
        <w:rPr>
          <w:rFonts w:ascii="Times New Roman" w:hAnsi="Times New Roman" w:eastAsia="Malgun Gothic"/>
          <w:b/>
          <w:i w:val="0"/>
          <w:sz w:val="22"/>
        </w:rPr>
        <w:t>소망·영향(시킴)·감정·평가·의심·부정·비현실</w:t>
      </w:r>
      <w:r>
        <w:rPr>
          <w:rFonts w:ascii="Times New Roman" w:hAnsi="Times New Roman" w:eastAsia="Malgun Gothic"/>
          <w:b w:val="0"/>
          <w:i w:val="0"/>
          <w:sz w:val="22"/>
        </w:rPr>
        <w:t xml:space="preserve">을 나타내면 종속절은 접속법입니다. 그리고 </w:t>
      </w:r>
      <w:r>
        <w:rPr>
          <w:rFonts w:ascii="Times New Roman" w:hAnsi="Times New Roman" w:eastAsia="Malgun Gothic"/>
          <w:b/>
          <w:i w:val="0"/>
          <w:sz w:val="22"/>
        </w:rPr>
        <w:t>주어가 바뀔 때만</w:t>
      </w:r>
      <w:r>
        <w:rPr>
          <w:rFonts w:ascii="Times New Roman" w:hAnsi="Times New Roman" w:eastAsia="Malgun Gothic"/>
          <w:b w:val="0"/>
          <w:i w:val="0"/>
          <w:sz w:val="22"/>
        </w:rPr>
        <w:t xml:space="preserve"> que + 접속법이 되고, 주어가 같으면 부정사를 씁니다.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주어가 같음 → 부정사</w:t>
            </w:r>
          </w:p>
        </w:tc>
        <w:tc>
          <w:tcPr>
            <w:tcW w:type="dxa" w:w="4320"/>
          </w:tcPr>
          <w:p>
            <w:r/>
            <w:r>
              <w:rPr>
                <w:rFonts w:ascii="Times New Roman" w:hAnsi="Times New Roman" w:eastAsia="Malgun Gothic"/>
                <w:b/>
                <w:i w:val="0"/>
                <w:sz w:val="20"/>
              </w:rPr>
              <w:t>주어가 다름 → que + 접속법</w:t>
            </w:r>
          </w:p>
        </w:tc>
      </w:tr>
      <w:tr>
        <w:tc>
          <w:tcPr>
            <w:tcW w:type="dxa" w:w="4320"/>
          </w:tcPr>
          <w:p>
            <w:r/>
            <w:r>
              <w:rPr>
                <w:rFonts w:ascii="Times New Roman" w:hAnsi="Times New Roman" w:eastAsia="Malgun Gothic"/>
                <w:b w:val="0"/>
                <w:i w:val="0"/>
                <w:sz w:val="20"/>
              </w:rPr>
              <w:t xml:space="preserve">Quiero </w:t>
            </w:r>
            <w:r>
              <w:rPr>
                <w:rFonts w:ascii="Times New Roman" w:hAnsi="Times New Roman" w:eastAsia="Malgun Gothic"/>
                <w:b/>
                <w:i w:val="0"/>
                <w:sz w:val="20"/>
              </w:rPr>
              <w:t>declarar</w:t>
            </w:r>
            <w:r>
              <w:rPr>
                <w:rFonts w:ascii="Times New Roman" w:hAnsi="Times New Roman" w:eastAsia="Malgun Gothic"/>
                <w:b w:val="0"/>
                <w:i w:val="0"/>
                <w:sz w:val="20"/>
              </w:rPr>
              <w:t>. 나는 진술하고 싶다.</w:t>
            </w:r>
          </w:p>
        </w:tc>
        <w:tc>
          <w:tcPr>
            <w:tcW w:type="dxa" w:w="4320"/>
          </w:tcPr>
          <w:p>
            <w:r/>
            <w:r>
              <w:rPr>
                <w:rFonts w:ascii="Times New Roman" w:hAnsi="Times New Roman" w:eastAsia="Malgun Gothic"/>
                <w:b w:val="0"/>
                <w:i w:val="0"/>
                <w:sz w:val="20"/>
              </w:rPr>
              <w:t xml:space="preserve">Quiero que </w:t>
            </w:r>
            <w:r>
              <w:rPr>
                <w:rFonts w:ascii="Times New Roman" w:hAnsi="Times New Roman" w:eastAsia="Malgun Gothic"/>
                <w:b/>
                <w:i w:val="0"/>
                <w:sz w:val="20"/>
              </w:rPr>
              <w:t>declares</w:t>
            </w:r>
            <w:r>
              <w:rPr>
                <w:rFonts w:ascii="Times New Roman" w:hAnsi="Times New Roman" w:eastAsia="Malgun Gothic"/>
                <w:b w:val="0"/>
                <w:i w:val="0"/>
                <w:sz w:val="20"/>
              </w:rPr>
              <w:t>. 나는 네가 진술하기를 바란다.</w:t>
            </w:r>
          </w:p>
        </w:tc>
      </w:tr>
      <w:tr>
        <w:tc>
          <w:tcPr>
            <w:tcW w:type="dxa" w:w="4320"/>
          </w:tcPr>
          <w:p>
            <w:r/>
            <w:r>
              <w:rPr>
                <w:rFonts w:ascii="Times New Roman" w:hAnsi="Times New Roman" w:eastAsia="Malgun Gothic"/>
                <w:b w:val="0"/>
                <w:i w:val="0"/>
                <w:sz w:val="20"/>
              </w:rPr>
              <w:t xml:space="preserve">Siento </w:t>
            </w:r>
            <w:r>
              <w:rPr>
                <w:rFonts w:ascii="Times New Roman" w:hAnsi="Times New Roman" w:eastAsia="Malgun Gothic"/>
                <w:b/>
                <w:i w:val="0"/>
                <w:sz w:val="20"/>
              </w:rPr>
              <w:t>llegar</w:t>
            </w:r>
            <w:r>
              <w:rPr>
                <w:rFonts w:ascii="Times New Roman" w:hAnsi="Times New Roman" w:eastAsia="Malgun Gothic"/>
                <w:b w:val="0"/>
                <w:i w:val="0"/>
                <w:sz w:val="20"/>
              </w:rPr>
              <w:t xml:space="preserve"> tarde. 늦어서 미안해.</w:t>
            </w:r>
          </w:p>
        </w:tc>
        <w:tc>
          <w:tcPr>
            <w:tcW w:type="dxa" w:w="4320"/>
          </w:tcPr>
          <w:p>
            <w:r/>
            <w:r>
              <w:rPr>
                <w:rFonts w:ascii="Times New Roman" w:hAnsi="Times New Roman" w:eastAsia="Malgun Gothic"/>
                <w:b w:val="0"/>
                <w:i w:val="0"/>
                <w:sz w:val="20"/>
              </w:rPr>
              <w:t xml:space="preserve">Siento que </w:t>
            </w:r>
            <w:r>
              <w:rPr>
                <w:rFonts w:ascii="Times New Roman" w:hAnsi="Times New Roman" w:eastAsia="Malgun Gothic"/>
                <w:b/>
                <w:i w:val="0"/>
                <w:sz w:val="20"/>
              </w:rPr>
              <w:t>llegues</w:t>
            </w:r>
            <w:r>
              <w:rPr>
                <w:rFonts w:ascii="Times New Roman" w:hAnsi="Times New Roman" w:eastAsia="Malgun Gothic"/>
                <w:b w:val="0"/>
                <w:i w:val="0"/>
                <w:sz w:val="20"/>
              </w:rPr>
              <w:t xml:space="preserve"> tarde. 네가 늦는 게 유감이다.</w:t>
            </w:r>
          </w:p>
        </w:tc>
      </w:tr>
      <w:tr>
        <w:tc>
          <w:tcPr>
            <w:tcW w:type="dxa" w:w="4320"/>
          </w:tcPr>
          <w:p>
            <w:r/>
            <w:r>
              <w:rPr>
                <w:rFonts w:ascii="Times New Roman" w:hAnsi="Times New Roman" w:eastAsia="Malgun Gothic"/>
                <w:b w:val="0"/>
                <w:i w:val="0"/>
                <w:sz w:val="20"/>
              </w:rPr>
              <w:t xml:space="preserve">Es importante </w:t>
            </w:r>
            <w:r>
              <w:rPr>
                <w:rFonts w:ascii="Times New Roman" w:hAnsi="Times New Roman" w:eastAsia="Malgun Gothic"/>
                <w:b/>
                <w:i w:val="0"/>
                <w:sz w:val="20"/>
              </w:rPr>
              <w:t>llegar</w:t>
            </w:r>
            <w:r>
              <w:rPr>
                <w:rFonts w:ascii="Times New Roman" w:hAnsi="Times New Roman" w:eastAsia="Malgun Gothic"/>
                <w:b w:val="0"/>
                <w:i w:val="0"/>
                <w:sz w:val="20"/>
              </w:rPr>
              <w:t xml:space="preserve"> a tiempo. 제시간에 도착하는 게 중요하다. (일반 주어)</w:t>
            </w:r>
          </w:p>
        </w:tc>
        <w:tc>
          <w:tcPr>
            <w:tcW w:type="dxa" w:w="4320"/>
          </w:tcPr>
          <w:p>
            <w:r/>
            <w:r>
              <w:rPr>
                <w:rFonts w:ascii="Times New Roman" w:hAnsi="Times New Roman" w:eastAsia="Malgun Gothic"/>
                <w:b w:val="0"/>
                <w:i w:val="0"/>
                <w:sz w:val="20"/>
              </w:rPr>
              <w:t xml:space="preserve">Es importante que </w:t>
            </w:r>
            <w:r>
              <w:rPr>
                <w:rFonts w:ascii="Times New Roman" w:hAnsi="Times New Roman" w:eastAsia="Malgun Gothic"/>
                <w:b/>
                <w:i w:val="0"/>
                <w:sz w:val="20"/>
              </w:rPr>
              <w:t>llegues</w:t>
            </w:r>
            <w:r>
              <w:rPr>
                <w:rFonts w:ascii="Times New Roman" w:hAnsi="Times New Roman" w:eastAsia="Malgun Gothic"/>
                <w:b w:val="0"/>
                <w:i w:val="0"/>
                <w:sz w:val="20"/>
              </w:rPr>
              <w:t xml:space="preserve"> a tiempo. 네가 제시간에 오는 게 중요하다.</w:t>
            </w:r>
          </w:p>
        </w:tc>
      </w:tr>
    </w:tbl>
    <w:p/>
    <w:p>
      <w:pPr>
        <w:keepNext/>
        <w:spacing w:before="280"/>
      </w:pPr>
      <w:r>
        <w:rPr>
          <w:rFonts w:ascii="Times New Roman" w:hAnsi="Times New Roman" w:eastAsia="Malgun Gothic"/>
          <w:b/>
          <w:i w:val="0"/>
          <w:color w:val="1F3864"/>
          <w:sz w:val="30"/>
        </w:rPr>
        <w:t>12.2 WEIRDO — 접속법을 부르는 여섯 범주</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머리글자</w:t>
            </w:r>
          </w:p>
        </w:tc>
        <w:tc>
          <w:tcPr>
            <w:tcW w:type="dxa" w:w="2160"/>
          </w:tcPr>
          <w:p>
            <w:r/>
            <w:r>
              <w:rPr>
                <w:rFonts w:ascii="Times New Roman" w:hAnsi="Times New Roman" w:eastAsia="Malgun Gothic"/>
                <w:b/>
                <w:i w:val="0"/>
                <w:sz w:val="20"/>
              </w:rPr>
              <w:t>범주</w:t>
            </w:r>
          </w:p>
        </w:tc>
        <w:tc>
          <w:tcPr>
            <w:tcW w:type="dxa" w:w="2160"/>
          </w:tcPr>
          <w:p>
            <w:r/>
            <w:r>
              <w:rPr>
                <w:rFonts w:ascii="Times New Roman" w:hAnsi="Times New Roman" w:eastAsia="Malgun Gothic"/>
                <w:b/>
                <w:i w:val="0"/>
                <w:sz w:val="20"/>
              </w:rPr>
              <w:t>대표 표현</w:t>
            </w:r>
          </w:p>
        </w:tc>
        <w:tc>
          <w:tcPr>
            <w:tcW w:type="dxa" w:w="2160"/>
          </w:tcPr>
          <w:p>
            <w:r/>
            <w:r>
              <w:rPr>
                <w:rFonts w:ascii="Times New Roman" w:hAnsi="Times New Roman" w:eastAsia="Malgun Gothic"/>
                <w:b/>
                <w:i w:val="0"/>
                <w:sz w:val="20"/>
              </w:rPr>
              <w:t>예</w:t>
            </w:r>
          </w:p>
        </w:tc>
      </w:tr>
      <w:tr>
        <w:tc>
          <w:tcPr>
            <w:tcW w:type="dxa" w:w="2160"/>
          </w:tcPr>
          <w:p>
            <w:r/>
            <w:r>
              <w:rPr>
                <w:rFonts w:ascii="Times New Roman" w:hAnsi="Times New Roman" w:eastAsia="Malgun Gothic"/>
                <w:b/>
                <w:i w:val="0"/>
                <w:sz w:val="20"/>
              </w:rPr>
              <w:t>W</w:t>
            </w:r>
          </w:p>
        </w:tc>
        <w:tc>
          <w:tcPr>
            <w:tcW w:type="dxa" w:w="2160"/>
          </w:tcPr>
          <w:p>
            <w:r/>
            <w:r>
              <w:rPr>
                <w:rFonts w:ascii="Times New Roman" w:hAnsi="Times New Roman" w:eastAsia="Malgun Gothic"/>
                <w:b w:val="0"/>
                <w:i w:val="0"/>
                <w:sz w:val="20"/>
              </w:rPr>
              <w:t>Wishes 소망·의지·영향 (원하다, 시키다, 허락·금지하다)</w:t>
            </w:r>
          </w:p>
        </w:tc>
        <w:tc>
          <w:tcPr>
            <w:tcW w:type="dxa" w:w="2160"/>
          </w:tcPr>
          <w:p>
            <w:r/>
            <w:r>
              <w:rPr>
                <w:rFonts w:ascii="Times New Roman" w:hAnsi="Times New Roman" w:eastAsia="Malgun Gothic"/>
                <w:b w:val="0"/>
                <w:i w:val="0"/>
                <w:sz w:val="20"/>
              </w:rPr>
              <w:t>querer que, desear que, esperar que, preferir que, pedir que, exigir que, ordenar que, mandar que, permitir que, prohibir que, necesitar que, conseguir que, lograr que, hacer que, dejar que, insistir en que</w:t>
            </w:r>
          </w:p>
        </w:tc>
        <w:tc>
          <w:tcPr>
            <w:tcW w:type="dxa" w:w="2160"/>
          </w:tcPr>
          <w:p>
            <w:r/>
            <w:r>
              <w:rPr>
                <w:rFonts w:ascii="Times New Roman" w:hAnsi="Times New Roman" w:eastAsia="Malgun Gothic"/>
                <w:b w:val="0"/>
                <w:i w:val="0"/>
                <w:sz w:val="20"/>
              </w:rPr>
              <w:t xml:space="preserve">El juez </w:t>
            </w:r>
            <w:r>
              <w:rPr>
                <w:rFonts w:ascii="Times New Roman" w:hAnsi="Times New Roman" w:eastAsia="Malgun Gothic"/>
                <w:b/>
                <w:i w:val="0"/>
                <w:sz w:val="20"/>
              </w:rPr>
              <w:t>exige</w:t>
            </w:r>
            <w:r>
              <w:rPr>
                <w:rFonts w:ascii="Times New Roman" w:hAnsi="Times New Roman" w:eastAsia="Malgun Gothic"/>
                <w:b w:val="0"/>
                <w:i w:val="0"/>
                <w:sz w:val="20"/>
              </w:rPr>
              <w:t xml:space="preserve"> que los abogados </w:t>
            </w:r>
            <w:r>
              <w:rPr>
                <w:rFonts w:ascii="Times New Roman" w:hAnsi="Times New Roman" w:eastAsia="Malgun Gothic"/>
                <w:b/>
                <w:i w:val="0"/>
                <w:sz w:val="20"/>
              </w:rPr>
              <w:t>sean</w:t>
            </w:r>
            <w:r>
              <w:rPr>
                <w:rFonts w:ascii="Times New Roman" w:hAnsi="Times New Roman" w:eastAsia="Malgun Gothic"/>
                <w:b w:val="0"/>
                <w:i w:val="0"/>
                <w:sz w:val="20"/>
              </w:rPr>
              <w:t xml:space="preserve"> puntuales. 판사는 변호사들이 시간을 지키기를 요구한다.</w:t>
            </w:r>
          </w:p>
        </w:tc>
      </w:tr>
      <w:tr>
        <w:tc>
          <w:tcPr>
            <w:tcW w:type="dxa" w:w="2160"/>
          </w:tcPr>
          <w:p>
            <w:r/>
            <w:r>
              <w:rPr>
                <w:rFonts w:ascii="Times New Roman" w:hAnsi="Times New Roman" w:eastAsia="Malgun Gothic"/>
                <w:b/>
                <w:i w:val="0"/>
                <w:sz w:val="20"/>
              </w:rPr>
              <w:t>E</w:t>
            </w:r>
          </w:p>
        </w:tc>
        <w:tc>
          <w:tcPr>
            <w:tcW w:type="dxa" w:w="2160"/>
          </w:tcPr>
          <w:p>
            <w:r/>
            <w:r>
              <w:rPr>
                <w:rFonts w:ascii="Times New Roman" w:hAnsi="Times New Roman" w:eastAsia="Malgun Gothic"/>
                <w:b w:val="0"/>
                <w:i w:val="0"/>
                <w:sz w:val="20"/>
              </w:rPr>
              <w:t>Emotions 감정</w:t>
            </w:r>
          </w:p>
        </w:tc>
        <w:tc>
          <w:tcPr>
            <w:tcW w:type="dxa" w:w="2160"/>
          </w:tcPr>
          <w:p>
            <w:r/>
            <w:r>
              <w:rPr>
                <w:rFonts w:ascii="Times New Roman" w:hAnsi="Times New Roman" w:eastAsia="Malgun Gothic"/>
                <w:b w:val="0"/>
                <w:i w:val="0"/>
                <w:sz w:val="20"/>
              </w:rPr>
              <w:t>alegrarse de que, sentir que, lamentar que, temer que, tener miedo de que, me molesta que, me preocupa que, me sorprende que, me encanta que, me da pena que, me fastidia que, estar harto de que, estar contento de que</w:t>
            </w:r>
          </w:p>
        </w:tc>
        <w:tc>
          <w:tcPr>
            <w:tcW w:type="dxa" w:w="2160"/>
          </w:tcPr>
          <w:p>
            <w:r/>
            <w:r>
              <w:rPr>
                <w:rFonts w:ascii="Times New Roman" w:hAnsi="Times New Roman" w:eastAsia="Malgun Gothic"/>
                <w:b/>
                <w:i w:val="0"/>
                <w:sz w:val="20"/>
              </w:rPr>
              <w:t>Me alegro de</w:t>
            </w:r>
            <w:r>
              <w:rPr>
                <w:rFonts w:ascii="Times New Roman" w:hAnsi="Times New Roman" w:eastAsia="Malgun Gothic"/>
                <w:b w:val="0"/>
                <w:i w:val="0"/>
                <w:sz w:val="20"/>
              </w:rPr>
              <w:t xml:space="preserve"> que </w:t>
            </w:r>
            <w:r>
              <w:rPr>
                <w:rFonts w:ascii="Times New Roman" w:hAnsi="Times New Roman" w:eastAsia="Malgun Gothic"/>
                <w:b/>
                <w:i w:val="0"/>
                <w:sz w:val="20"/>
              </w:rPr>
              <w:t>estés</w:t>
            </w:r>
            <w:r>
              <w:rPr>
                <w:rFonts w:ascii="Times New Roman" w:hAnsi="Times New Roman" w:eastAsia="Malgun Gothic"/>
                <w:b w:val="0"/>
                <w:i w:val="0"/>
                <w:sz w:val="20"/>
              </w:rPr>
              <w:t xml:space="preserve"> aquí. 네가 여기 있어서 기뻐.</w:t>
            </w:r>
          </w:p>
        </w:tc>
      </w:tr>
      <w:tr>
        <w:tc>
          <w:tcPr>
            <w:tcW w:type="dxa" w:w="2160"/>
          </w:tcPr>
          <w:p>
            <w:r/>
            <w:r>
              <w:rPr>
                <w:rFonts w:ascii="Times New Roman" w:hAnsi="Times New Roman" w:eastAsia="Malgun Gothic"/>
                <w:b/>
                <w:i w:val="0"/>
                <w:sz w:val="20"/>
              </w:rPr>
              <w:t>I</w:t>
            </w:r>
          </w:p>
        </w:tc>
        <w:tc>
          <w:tcPr>
            <w:tcW w:type="dxa" w:w="2160"/>
          </w:tcPr>
          <w:p>
            <w:r/>
            <w:r>
              <w:rPr>
                <w:rFonts w:ascii="Times New Roman" w:hAnsi="Times New Roman" w:eastAsia="Malgun Gothic"/>
                <w:b w:val="0"/>
                <w:i w:val="0"/>
                <w:sz w:val="20"/>
              </w:rPr>
              <w:t>Impersonal expressions 비인칭 평가 표현</w:t>
            </w:r>
          </w:p>
        </w:tc>
        <w:tc>
          <w:tcPr>
            <w:tcW w:type="dxa" w:w="2160"/>
          </w:tcPr>
          <w:p>
            <w:r/>
            <w:r>
              <w:rPr>
                <w:rFonts w:ascii="Times New Roman" w:hAnsi="Times New Roman" w:eastAsia="Malgun Gothic"/>
                <w:b w:val="0"/>
                <w:i w:val="0"/>
                <w:sz w:val="20"/>
              </w:rPr>
              <w:t>es importante que, es necesario que, es posible que, es probable que, es raro que, es lógico que, es normal que, es una pena que, es mejor que, más vale que, hace falta que, basta con que, conviene que</w:t>
            </w:r>
          </w:p>
        </w:tc>
        <w:tc>
          <w:tcPr>
            <w:tcW w:type="dxa" w:w="2160"/>
          </w:tcPr>
          <w:p>
            <w:r/>
            <w:r>
              <w:rPr>
                <w:rFonts w:ascii="Times New Roman" w:hAnsi="Times New Roman" w:eastAsia="Malgun Gothic"/>
                <w:b/>
                <w:i w:val="0"/>
                <w:sz w:val="20"/>
              </w:rPr>
              <w:t>Es necesario</w:t>
            </w:r>
            <w:r>
              <w:rPr>
                <w:rFonts w:ascii="Times New Roman" w:hAnsi="Times New Roman" w:eastAsia="Malgun Gothic"/>
                <w:b w:val="0"/>
                <w:i w:val="0"/>
                <w:sz w:val="20"/>
              </w:rPr>
              <w:t xml:space="preserve"> que el testigo </w:t>
            </w:r>
            <w:r>
              <w:rPr>
                <w:rFonts w:ascii="Times New Roman" w:hAnsi="Times New Roman" w:eastAsia="Malgun Gothic"/>
                <w:b/>
                <w:i w:val="0"/>
                <w:sz w:val="20"/>
              </w:rPr>
              <w:t>declare</w:t>
            </w:r>
            <w:r>
              <w:rPr>
                <w:rFonts w:ascii="Times New Roman" w:hAnsi="Times New Roman" w:eastAsia="Malgun Gothic"/>
                <w:b w:val="0"/>
                <w:i w:val="0"/>
                <w:sz w:val="20"/>
              </w:rPr>
              <w:t xml:space="preserve"> hoy. 증인이 오늘 진술해야 한다.</w:t>
            </w:r>
          </w:p>
        </w:tc>
      </w:tr>
      <w:tr>
        <w:tc>
          <w:tcPr>
            <w:tcW w:type="dxa" w:w="2160"/>
          </w:tcPr>
          <w:p>
            <w:r/>
            <w:r>
              <w:rPr>
                <w:rFonts w:ascii="Times New Roman" w:hAnsi="Times New Roman" w:eastAsia="Malgun Gothic"/>
                <w:b/>
                <w:i w:val="0"/>
                <w:sz w:val="20"/>
              </w:rPr>
              <w:t>R</w:t>
            </w:r>
          </w:p>
        </w:tc>
        <w:tc>
          <w:tcPr>
            <w:tcW w:type="dxa" w:w="2160"/>
          </w:tcPr>
          <w:p>
            <w:r/>
            <w:r>
              <w:rPr>
                <w:rFonts w:ascii="Times New Roman" w:hAnsi="Times New Roman" w:eastAsia="Malgun Gothic"/>
                <w:b w:val="0"/>
                <w:i w:val="0"/>
                <w:sz w:val="20"/>
              </w:rPr>
              <w:t>Recommendations 권고·제안·충고</w:t>
            </w:r>
          </w:p>
        </w:tc>
        <w:tc>
          <w:tcPr>
            <w:tcW w:type="dxa" w:w="2160"/>
          </w:tcPr>
          <w:p>
            <w:r/>
            <w:r>
              <w:rPr>
                <w:rFonts w:ascii="Times New Roman" w:hAnsi="Times New Roman" w:eastAsia="Malgun Gothic"/>
                <w:b w:val="0"/>
                <w:i w:val="0"/>
                <w:sz w:val="20"/>
              </w:rPr>
              <w:t>recomendar que, aconsejar que, sugerir que, proponer que, rogar que, decir que (명령의 뜻일 때), insistir en que</w:t>
            </w:r>
          </w:p>
        </w:tc>
        <w:tc>
          <w:tcPr>
            <w:tcW w:type="dxa" w:w="2160"/>
          </w:tcPr>
          <w:p>
            <w:r/>
            <w:r>
              <w:rPr>
                <w:rFonts w:ascii="Times New Roman" w:hAnsi="Times New Roman" w:eastAsia="Malgun Gothic"/>
                <w:b w:val="0"/>
                <w:i w:val="0"/>
                <w:sz w:val="20"/>
              </w:rPr>
              <w:t xml:space="preserve">Le </w:t>
            </w:r>
            <w:r>
              <w:rPr>
                <w:rFonts w:ascii="Times New Roman" w:hAnsi="Times New Roman" w:eastAsia="Malgun Gothic"/>
                <w:b/>
                <w:i w:val="0"/>
                <w:sz w:val="20"/>
              </w:rPr>
              <w:t>aconsejo</w:t>
            </w:r>
            <w:r>
              <w:rPr>
                <w:rFonts w:ascii="Times New Roman" w:hAnsi="Times New Roman" w:eastAsia="Malgun Gothic"/>
                <w:b w:val="0"/>
                <w:i w:val="0"/>
                <w:sz w:val="20"/>
              </w:rPr>
              <w:t xml:space="preserve"> que no </w:t>
            </w:r>
            <w:r>
              <w:rPr>
                <w:rFonts w:ascii="Times New Roman" w:hAnsi="Times New Roman" w:eastAsia="Malgun Gothic"/>
                <w:b/>
                <w:i w:val="0"/>
                <w:sz w:val="20"/>
              </w:rPr>
              <w:t>diga</w:t>
            </w:r>
            <w:r>
              <w:rPr>
                <w:rFonts w:ascii="Times New Roman" w:hAnsi="Times New Roman" w:eastAsia="Malgun Gothic"/>
                <w:b w:val="0"/>
                <w:i w:val="0"/>
                <w:sz w:val="20"/>
              </w:rPr>
              <w:t xml:space="preserve"> nada sin su abogado. 변호사 없이는 아무 말도 하지 마시길 권합니다.</w:t>
            </w:r>
          </w:p>
        </w:tc>
      </w:tr>
      <w:tr>
        <w:tc>
          <w:tcPr>
            <w:tcW w:type="dxa" w:w="2160"/>
          </w:tcPr>
          <w:p>
            <w:r/>
            <w:r>
              <w:rPr>
                <w:rFonts w:ascii="Times New Roman" w:hAnsi="Times New Roman" w:eastAsia="Malgun Gothic"/>
                <w:b/>
                <w:i w:val="0"/>
                <w:sz w:val="20"/>
              </w:rPr>
              <w:t>D</w:t>
            </w:r>
          </w:p>
        </w:tc>
        <w:tc>
          <w:tcPr>
            <w:tcW w:type="dxa" w:w="2160"/>
          </w:tcPr>
          <w:p>
            <w:r/>
            <w:r>
              <w:rPr>
                <w:rFonts w:ascii="Times New Roman" w:hAnsi="Times New Roman" w:eastAsia="Malgun Gothic"/>
                <w:b w:val="0"/>
                <w:i w:val="0"/>
                <w:sz w:val="20"/>
              </w:rPr>
              <w:t>Doubt / Denial 의심·부정·불확실</w:t>
            </w:r>
          </w:p>
        </w:tc>
        <w:tc>
          <w:tcPr>
            <w:tcW w:type="dxa" w:w="2160"/>
          </w:tcPr>
          <w:p>
            <w:r/>
            <w:r>
              <w:rPr>
                <w:rFonts w:ascii="Times New Roman" w:hAnsi="Times New Roman" w:eastAsia="Malgun Gothic"/>
                <w:b w:val="0"/>
                <w:i w:val="0"/>
                <w:sz w:val="20"/>
              </w:rPr>
              <w:t>dudar que, no creer que, no pensar que, no estar seguro de que, negar que, no es cierto que, no es verdad que, no parece que, es imposible que</w:t>
            </w:r>
          </w:p>
        </w:tc>
        <w:tc>
          <w:tcPr>
            <w:tcW w:type="dxa" w:w="2160"/>
          </w:tcPr>
          <w:p>
            <w:r/>
            <w:r>
              <w:rPr>
                <w:rFonts w:ascii="Times New Roman" w:hAnsi="Times New Roman" w:eastAsia="Malgun Gothic"/>
                <w:b/>
                <w:i w:val="0"/>
                <w:sz w:val="20"/>
              </w:rPr>
              <w:t>No creo</w:t>
            </w:r>
            <w:r>
              <w:rPr>
                <w:rFonts w:ascii="Times New Roman" w:hAnsi="Times New Roman" w:eastAsia="Malgun Gothic"/>
                <w:b w:val="0"/>
                <w:i w:val="0"/>
                <w:sz w:val="20"/>
              </w:rPr>
              <w:t xml:space="preserve"> que el juez </w:t>
            </w:r>
            <w:r>
              <w:rPr>
                <w:rFonts w:ascii="Times New Roman" w:hAnsi="Times New Roman" w:eastAsia="Malgun Gothic"/>
                <w:b/>
                <w:i w:val="0"/>
                <w:sz w:val="20"/>
              </w:rPr>
              <w:t>acepte</w:t>
            </w:r>
            <w:r>
              <w:rPr>
                <w:rFonts w:ascii="Times New Roman" w:hAnsi="Times New Roman" w:eastAsia="Malgun Gothic"/>
                <w:b w:val="0"/>
                <w:i w:val="0"/>
                <w:sz w:val="20"/>
              </w:rPr>
              <w:t xml:space="preserve"> el recurso. 판사가 항소를 받아들일 것 같지 않다.</w:t>
            </w:r>
          </w:p>
        </w:tc>
      </w:tr>
      <w:tr>
        <w:tc>
          <w:tcPr>
            <w:tcW w:type="dxa" w:w="2160"/>
          </w:tcPr>
          <w:p>
            <w:r/>
            <w:r>
              <w:rPr>
                <w:rFonts w:ascii="Times New Roman" w:hAnsi="Times New Roman" w:eastAsia="Malgun Gothic"/>
                <w:b/>
                <w:i w:val="0"/>
                <w:sz w:val="20"/>
              </w:rPr>
              <w:t>O</w:t>
            </w:r>
          </w:p>
        </w:tc>
        <w:tc>
          <w:tcPr>
            <w:tcW w:type="dxa" w:w="2160"/>
          </w:tcPr>
          <w:p>
            <w:r/>
            <w:r>
              <w:rPr>
                <w:rFonts w:ascii="Times New Roman" w:hAnsi="Times New Roman" w:eastAsia="Malgun Gothic"/>
                <w:b w:val="0"/>
                <w:i w:val="0"/>
                <w:sz w:val="20"/>
              </w:rPr>
              <w:t>Ojalá 바람의 감탄사</w:t>
            </w:r>
          </w:p>
        </w:tc>
        <w:tc>
          <w:tcPr>
            <w:tcW w:type="dxa" w:w="2160"/>
          </w:tcPr>
          <w:p>
            <w:r/>
            <w:r>
              <w:rPr>
                <w:rFonts w:ascii="Times New Roman" w:hAnsi="Times New Roman" w:eastAsia="Malgun Gothic"/>
                <w:b w:val="0"/>
                <w:i w:val="0"/>
                <w:sz w:val="20"/>
              </w:rPr>
              <w:t>ojalá (que)</w:t>
            </w:r>
          </w:p>
        </w:tc>
        <w:tc>
          <w:tcPr>
            <w:tcW w:type="dxa" w:w="2160"/>
          </w:tcPr>
          <w:p>
            <w:r/>
            <w:r>
              <w:rPr>
                <w:rFonts w:ascii="Times New Roman" w:hAnsi="Times New Roman" w:eastAsia="Malgun Gothic"/>
                <w:b/>
                <w:i w:val="0"/>
                <w:sz w:val="20"/>
              </w:rPr>
              <w:t>Ojalá</w:t>
            </w:r>
            <w:r>
              <w:rPr>
                <w:rFonts w:ascii="Times New Roman" w:hAnsi="Times New Roman" w:eastAsia="Malgun Gothic"/>
                <w:b w:val="0"/>
                <w:i w:val="0"/>
                <w:sz w:val="20"/>
              </w:rPr>
              <w:t xml:space="preserve"> </w:t>
            </w:r>
            <w:r>
              <w:rPr>
                <w:rFonts w:ascii="Times New Roman" w:hAnsi="Times New Roman" w:eastAsia="Malgun Gothic"/>
                <w:b/>
                <w:i w:val="0"/>
                <w:sz w:val="20"/>
              </w:rPr>
              <w:t>llueva</w:t>
            </w:r>
            <w:r>
              <w:rPr>
                <w:rFonts w:ascii="Times New Roman" w:hAnsi="Times New Roman" w:eastAsia="Malgun Gothic"/>
                <w:b w:val="0"/>
                <w:i w:val="0"/>
                <w:sz w:val="20"/>
              </w:rPr>
              <w:t xml:space="preserve"> el día del desahucio. 퇴거 집행일에 비가 오면 좋겠다.</w:t>
            </w:r>
          </w:p>
        </w:tc>
      </w:tr>
    </w:tbl>
    <w:p/>
    <w:p>
      <w:pPr>
        <w:pStyle w:val="ListBullet"/>
      </w:pPr>
      <w:r>
        <w:rPr>
          <w:rFonts w:ascii="Times New Roman" w:hAnsi="Times New Roman" w:eastAsia="Malgun Gothic"/>
          <w:b w:val="0"/>
          <w:i w:val="0"/>
          <w:sz w:val="22"/>
        </w:rPr>
        <w:t>WEIRDO는 영어권 교재의 암기법입니다. 한국어로는 "</w:t>
      </w:r>
      <w:r>
        <w:rPr>
          <w:rFonts w:ascii="Times New Roman" w:hAnsi="Times New Roman" w:eastAsia="Malgun Gothic"/>
          <w:b/>
          <w:i w:val="0"/>
          <w:sz w:val="22"/>
        </w:rPr>
        <w:t>바람·감정·평가·권고·의심·오할라</w:t>
      </w:r>
      <w:r>
        <w:rPr>
          <w:rFonts w:ascii="Times New Roman" w:hAnsi="Times New Roman" w:eastAsia="Malgun Gothic"/>
          <w:b w:val="0"/>
          <w:i w:val="0"/>
          <w:sz w:val="22"/>
        </w:rPr>
        <w:t>"의 여섯 상자로 기억하세요.</w:t>
      </w:r>
    </w:p>
    <w:p>
      <w:pPr>
        <w:keepNext/>
        <w:spacing w:before="280"/>
      </w:pPr>
      <w:r>
        <w:rPr>
          <w:rFonts w:ascii="Times New Roman" w:hAnsi="Times New Roman" w:eastAsia="Malgun Gothic"/>
          <w:b/>
          <w:i w:val="0"/>
          <w:color w:val="1F3864"/>
          <w:sz w:val="30"/>
        </w:rPr>
        <w:t>12.3 직설법과 접속법이 갈리는 짝 (의미 대조)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직설법 (사실·단언)</w:t>
            </w:r>
          </w:p>
        </w:tc>
        <w:tc>
          <w:tcPr>
            <w:tcW w:type="dxa" w:w="2880"/>
          </w:tcPr>
          <w:p>
            <w:r/>
            <w:r>
              <w:rPr>
                <w:rFonts w:ascii="Times New Roman" w:hAnsi="Times New Roman" w:eastAsia="Malgun Gothic"/>
                <w:b/>
                <w:i w:val="0"/>
                <w:sz w:val="20"/>
              </w:rPr>
              <w:t>접속법 (의심·부정·평가)</w:t>
            </w:r>
          </w:p>
        </w:tc>
        <w:tc>
          <w:tcPr>
            <w:tcW w:type="dxa" w:w="2880"/>
          </w:tcPr>
          <w:p>
            <w:r/>
            <w:r>
              <w:rPr>
                <w:rFonts w:ascii="Times New Roman" w:hAnsi="Times New Roman" w:eastAsia="Malgun Gothic"/>
                <w:b/>
                <w:i w:val="0"/>
                <w:sz w:val="20"/>
              </w:rPr>
              <w:t>규칙</w:t>
            </w:r>
          </w:p>
        </w:tc>
      </w:tr>
      <w:tr>
        <w:tc>
          <w:tcPr>
            <w:tcW w:type="dxa" w:w="2880"/>
          </w:tcPr>
          <w:p>
            <w:r/>
            <w:r>
              <w:rPr>
                <w:rFonts w:ascii="Times New Roman" w:hAnsi="Times New Roman" w:eastAsia="Malgun Gothic"/>
                <w:b/>
                <w:i w:val="0"/>
                <w:sz w:val="20"/>
              </w:rPr>
              <w:t>Creo que</w:t>
            </w:r>
            <w:r>
              <w:rPr>
                <w:rFonts w:ascii="Times New Roman" w:hAnsi="Times New Roman" w:eastAsia="Malgun Gothic"/>
                <w:b w:val="0"/>
                <w:i w:val="0"/>
                <w:sz w:val="20"/>
              </w:rPr>
              <w:t xml:space="preserve"> miente. 그가 거짓말하는 것 같다.</w:t>
            </w:r>
          </w:p>
        </w:tc>
        <w:tc>
          <w:tcPr>
            <w:tcW w:type="dxa" w:w="2880"/>
          </w:tcPr>
          <w:p>
            <w:r/>
            <w:r>
              <w:rPr>
                <w:rFonts w:ascii="Times New Roman" w:hAnsi="Times New Roman" w:eastAsia="Malgun Gothic"/>
                <w:b/>
                <w:i w:val="0"/>
                <w:sz w:val="20"/>
              </w:rPr>
              <w:t>No creo que</w:t>
            </w:r>
            <w:r>
              <w:rPr>
                <w:rFonts w:ascii="Times New Roman" w:hAnsi="Times New Roman" w:eastAsia="Malgun Gothic"/>
                <w:b w:val="0"/>
                <w:i w:val="0"/>
                <w:sz w:val="20"/>
              </w:rPr>
              <w:t xml:space="preserve"> mienta. 그가 거짓말한다고는 생각하지 않는다.</w:t>
            </w:r>
          </w:p>
        </w:tc>
        <w:tc>
          <w:tcPr>
            <w:tcW w:type="dxa" w:w="2880"/>
          </w:tcPr>
          <w:p>
            <w:r/>
            <w:r>
              <w:rPr>
                <w:rFonts w:ascii="Times New Roman" w:hAnsi="Times New Roman" w:eastAsia="Malgun Gothic"/>
                <w:b w:val="0"/>
                <w:i w:val="0"/>
                <w:sz w:val="20"/>
              </w:rPr>
              <w:t>creer·pensar·parecer 긍정 = 직설, 부정 = 접속</w:t>
            </w:r>
          </w:p>
        </w:tc>
      </w:tr>
      <w:tr>
        <w:tc>
          <w:tcPr>
            <w:tcW w:type="dxa" w:w="2880"/>
          </w:tcPr>
          <w:p>
            <w:r/>
            <w:r>
              <w:rPr>
                <w:rFonts w:ascii="Times New Roman" w:hAnsi="Times New Roman" w:eastAsia="Malgun Gothic"/>
                <w:b/>
                <w:i w:val="0"/>
                <w:sz w:val="20"/>
              </w:rPr>
              <w:t>Es verdad que</w:t>
            </w:r>
            <w:r>
              <w:rPr>
                <w:rFonts w:ascii="Times New Roman" w:hAnsi="Times New Roman" w:eastAsia="Malgun Gothic"/>
                <w:b w:val="0"/>
                <w:i w:val="0"/>
                <w:sz w:val="20"/>
              </w:rPr>
              <w:t xml:space="preserve"> lo sabía. 그가 알고 있었던 건 사실이다.</w:t>
            </w:r>
          </w:p>
        </w:tc>
        <w:tc>
          <w:tcPr>
            <w:tcW w:type="dxa" w:w="2880"/>
          </w:tcPr>
          <w:p>
            <w:r/>
            <w:r>
              <w:rPr>
                <w:rFonts w:ascii="Times New Roman" w:hAnsi="Times New Roman" w:eastAsia="Malgun Gothic"/>
                <w:b/>
                <w:i w:val="0"/>
                <w:sz w:val="20"/>
              </w:rPr>
              <w:t>No es verdad que</w:t>
            </w:r>
            <w:r>
              <w:rPr>
                <w:rFonts w:ascii="Times New Roman" w:hAnsi="Times New Roman" w:eastAsia="Malgun Gothic"/>
                <w:b w:val="0"/>
                <w:i w:val="0"/>
                <w:sz w:val="20"/>
              </w:rPr>
              <w:t xml:space="preserve"> lo supiera. 그가 알았다는 건 사실이 아니다.</w:t>
            </w:r>
          </w:p>
        </w:tc>
        <w:tc>
          <w:tcPr>
            <w:tcW w:type="dxa" w:w="2880"/>
          </w:tcPr>
          <w:p>
            <w:r/>
            <w:r>
              <w:rPr>
                <w:rFonts w:ascii="Times New Roman" w:hAnsi="Times New Roman" w:eastAsia="Malgun Gothic"/>
                <w:b w:val="0"/>
                <w:i w:val="0"/>
                <w:sz w:val="20"/>
              </w:rPr>
              <w:t>es cierto/verdad/evidente/obvio que = 직설</w:t>
            </w:r>
          </w:p>
        </w:tc>
      </w:tr>
      <w:tr>
        <w:tc>
          <w:tcPr>
            <w:tcW w:type="dxa" w:w="2880"/>
          </w:tcPr>
          <w:p>
            <w:r/>
            <w:r>
              <w:rPr>
                <w:rFonts w:ascii="Times New Roman" w:hAnsi="Times New Roman" w:eastAsia="Malgun Gothic"/>
                <w:b/>
                <w:i w:val="0"/>
                <w:sz w:val="20"/>
              </w:rPr>
              <w:t>Estoy seguro de que</w:t>
            </w:r>
            <w:r>
              <w:rPr>
                <w:rFonts w:ascii="Times New Roman" w:hAnsi="Times New Roman" w:eastAsia="Malgun Gothic"/>
                <w:b w:val="0"/>
                <w:i w:val="0"/>
                <w:sz w:val="20"/>
              </w:rPr>
              <w:t xml:space="preserve"> vendrá. 그가 올 거라고 확신한다.</w:t>
            </w:r>
          </w:p>
        </w:tc>
        <w:tc>
          <w:tcPr>
            <w:tcW w:type="dxa" w:w="2880"/>
          </w:tcPr>
          <w:p>
            <w:r/>
            <w:r>
              <w:rPr>
                <w:rFonts w:ascii="Times New Roman" w:hAnsi="Times New Roman" w:eastAsia="Malgun Gothic"/>
                <w:b/>
                <w:i w:val="0"/>
                <w:sz w:val="20"/>
              </w:rPr>
              <w:t>No estoy seguro de que</w:t>
            </w:r>
            <w:r>
              <w:rPr>
                <w:rFonts w:ascii="Times New Roman" w:hAnsi="Times New Roman" w:eastAsia="Malgun Gothic"/>
                <w:b w:val="0"/>
                <w:i w:val="0"/>
                <w:sz w:val="20"/>
              </w:rPr>
              <w:t xml:space="preserve"> venga. 그가 올지 확신이 없다.</w:t>
            </w:r>
          </w:p>
        </w:tc>
        <w:tc>
          <w:tcPr>
            <w:tcW w:type="dxa" w:w="2880"/>
          </w:tcPr>
          <w:p>
            <w:r/>
          </w:p>
        </w:tc>
      </w:tr>
      <w:tr>
        <w:tc>
          <w:tcPr>
            <w:tcW w:type="dxa" w:w="2880"/>
          </w:tcPr>
          <w:p>
            <w:r/>
            <w:r>
              <w:rPr>
                <w:rFonts w:ascii="Times New Roman" w:hAnsi="Times New Roman" w:eastAsia="Malgun Gothic"/>
                <w:b/>
                <w:i w:val="0"/>
                <w:sz w:val="20"/>
              </w:rPr>
              <w:t>No dudo de que</w:t>
            </w:r>
            <w:r>
              <w:rPr>
                <w:rFonts w:ascii="Times New Roman" w:hAnsi="Times New Roman" w:eastAsia="Malgun Gothic"/>
                <w:b w:val="0"/>
                <w:i w:val="0"/>
                <w:sz w:val="20"/>
              </w:rPr>
              <w:t xml:space="preserve"> es inocente. 그가 무죄임을 의심치 않는다.</w:t>
            </w:r>
          </w:p>
        </w:tc>
        <w:tc>
          <w:tcPr>
            <w:tcW w:type="dxa" w:w="2880"/>
          </w:tcPr>
          <w:p>
            <w:r/>
            <w:r>
              <w:rPr>
                <w:rFonts w:ascii="Times New Roman" w:hAnsi="Times New Roman" w:eastAsia="Malgun Gothic"/>
                <w:b/>
                <w:i w:val="0"/>
                <w:sz w:val="20"/>
              </w:rPr>
              <w:t>Dudo que</w:t>
            </w:r>
            <w:r>
              <w:rPr>
                <w:rFonts w:ascii="Times New Roman" w:hAnsi="Times New Roman" w:eastAsia="Malgun Gothic"/>
                <w:b w:val="0"/>
                <w:i w:val="0"/>
                <w:sz w:val="20"/>
              </w:rPr>
              <w:t xml:space="preserve"> sea inocente. 그가 무죄인지 의심스럽다.</w:t>
            </w:r>
          </w:p>
        </w:tc>
        <w:tc>
          <w:tcPr>
            <w:tcW w:type="dxa" w:w="2880"/>
          </w:tcPr>
          <w:p>
            <w:r/>
            <w:r>
              <w:rPr>
                <w:rFonts w:ascii="Times New Roman" w:hAnsi="Times New Roman" w:eastAsia="Malgun Gothic"/>
                <w:b w:val="0"/>
                <w:i w:val="0"/>
                <w:sz w:val="20"/>
              </w:rPr>
              <w:t>dudar 긍정 = 접속, no dudar = 대개 직설</w:t>
            </w:r>
          </w:p>
        </w:tc>
      </w:tr>
      <w:tr>
        <w:tc>
          <w:tcPr>
            <w:tcW w:type="dxa" w:w="2880"/>
          </w:tcPr>
          <w:p>
            <w:r/>
            <w:r>
              <w:rPr>
                <w:rFonts w:ascii="Times New Roman" w:hAnsi="Times New Roman" w:eastAsia="Malgun Gothic"/>
                <w:b w:val="0"/>
                <w:i w:val="0"/>
                <w:sz w:val="20"/>
              </w:rPr>
              <w:t xml:space="preserve">Me </w:t>
            </w:r>
            <w:r>
              <w:rPr>
                <w:rFonts w:ascii="Times New Roman" w:hAnsi="Times New Roman" w:eastAsia="Malgun Gothic"/>
                <w:b/>
                <w:i w:val="0"/>
                <w:sz w:val="20"/>
              </w:rPr>
              <w:t>dice que</w:t>
            </w:r>
            <w:r>
              <w:rPr>
                <w:rFonts w:ascii="Times New Roman" w:hAnsi="Times New Roman" w:eastAsia="Malgun Gothic"/>
                <w:b w:val="0"/>
                <w:i w:val="0"/>
                <w:sz w:val="20"/>
              </w:rPr>
              <w:t xml:space="preserve"> está enfermo. 그는 아프다고 말한다. (전달)</w:t>
            </w:r>
          </w:p>
        </w:tc>
        <w:tc>
          <w:tcPr>
            <w:tcW w:type="dxa" w:w="2880"/>
          </w:tcPr>
          <w:p>
            <w:r/>
            <w:r>
              <w:rPr>
                <w:rFonts w:ascii="Times New Roman" w:hAnsi="Times New Roman" w:eastAsia="Malgun Gothic"/>
                <w:b w:val="0"/>
                <w:i w:val="0"/>
                <w:sz w:val="20"/>
              </w:rPr>
              <w:t xml:space="preserve">Me </w:t>
            </w:r>
            <w:r>
              <w:rPr>
                <w:rFonts w:ascii="Times New Roman" w:hAnsi="Times New Roman" w:eastAsia="Malgun Gothic"/>
                <w:b/>
                <w:i w:val="0"/>
                <w:sz w:val="20"/>
              </w:rPr>
              <w:t>dice que</w:t>
            </w:r>
            <w:r>
              <w:rPr>
                <w:rFonts w:ascii="Times New Roman" w:hAnsi="Times New Roman" w:eastAsia="Malgun Gothic"/>
                <w:b w:val="0"/>
                <w:i w:val="0"/>
                <w:sz w:val="20"/>
              </w:rPr>
              <w:t xml:space="preserve"> me calle. 그는 나더러 입 다물라고 한다. (명령)</w:t>
            </w:r>
          </w:p>
        </w:tc>
        <w:tc>
          <w:tcPr>
            <w:tcW w:type="dxa" w:w="2880"/>
          </w:tcPr>
          <w:p>
            <w:r/>
            <w:r>
              <w:rPr>
                <w:rFonts w:ascii="Times New Roman" w:hAnsi="Times New Roman" w:eastAsia="Malgun Gothic"/>
                <w:b w:val="0"/>
                <w:i w:val="0"/>
                <w:sz w:val="20"/>
              </w:rPr>
              <w:t>decir·escribir·insistir: 정보 = 직설, 명령 = 접속</w:t>
            </w:r>
          </w:p>
        </w:tc>
      </w:tr>
      <w:tr>
        <w:tc>
          <w:tcPr>
            <w:tcW w:type="dxa" w:w="2880"/>
          </w:tcPr>
          <w:p>
            <w:r/>
            <w:r>
              <w:rPr>
                <w:rFonts w:ascii="Times New Roman" w:hAnsi="Times New Roman" w:eastAsia="Malgun Gothic"/>
                <w:b/>
                <w:i w:val="0"/>
                <w:sz w:val="20"/>
              </w:rPr>
              <w:t>Aunque</w:t>
            </w:r>
            <w:r>
              <w:rPr>
                <w:rFonts w:ascii="Times New Roman" w:hAnsi="Times New Roman" w:eastAsia="Malgun Gothic"/>
                <w:b w:val="0"/>
                <w:i w:val="0"/>
                <w:sz w:val="20"/>
              </w:rPr>
              <w:t xml:space="preserve"> llueve, vamos. 비가 오지만 간다. (비가 오는 것은 사실)</w:t>
            </w:r>
          </w:p>
        </w:tc>
        <w:tc>
          <w:tcPr>
            <w:tcW w:type="dxa" w:w="2880"/>
          </w:tcPr>
          <w:p>
            <w:r/>
            <w:r>
              <w:rPr>
                <w:rFonts w:ascii="Times New Roman" w:hAnsi="Times New Roman" w:eastAsia="Malgun Gothic"/>
                <w:b/>
                <w:i w:val="0"/>
                <w:sz w:val="20"/>
              </w:rPr>
              <w:t>Aunque</w:t>
            </w:r>
            <w:r>
              <w:rPr>
                <w:rFonts w:ascii="Times New Roman" w:hAnsi="Times New Roman" w:eastAsia="Malgun Gothic"/>
                <w:b w:val="0"/>
                <w:i w:val="0"/>
                <w:sz w:val="20"/>
              </w:rPr>
              <w:t xml:space="preserve"> llueva, vamos. 비가 오더라도 간다. (올지 모름 / 와도 상관없음)</w:t>
            </w:r>
          </w:p>
        </w:tc>
        <w:tc>
          <w:tcPr>
            <w:tcW w:type="dxa" w:w="2880"/>
          </w:tcPr>
          <w:p>
            <w:r/>
            <w:r>
              <w:rPr>
                <w:rFonts w:ascii="Times New Roman" w:hAnsi="Times New Roman" w:eastAsia="Malgun Gothic"/>
                <w:b w:val="0"/>
                <w:i w:val="0"/>
                <w:sz w:val="20"/>
              </w:rPr>
              <w:t>12.6 참고</w:t>
            </w:r>
          </w:p>
        </w:tc>
      </w:tr>
      <w:tr>
        <w:tc>
          <w:tcPr>
            <w:tcW w:type="dxa" w:w="2880"/>
          </w:tcPr>
          <w:p>
            <w:r/>
            <w:r>
              <w:rPr>
                <w:rFonts w:ascii="Times New Roman" w:hAnsi="Times New Roman" w:eastAsia="Malgun Gothic"/>
                <w:b/>
                <w:i w:val="0"/>
                <w:sz w:val="20"/>
              </w:rPr>
              <w:t>Cuando</w:t>
            </w:r>
            <w:r>
              <w:rPr>
                <w:rFonts w:ascii="Times New Roman" w:hAnsi="Times New Roman" w:eastAsia="Malgun Gothic"/>
                <w:b w:val="0"/>
                <w:i w:val="0"/>
                <w:sz w:val="20"/>
              </w:rPr>
              <w:t xml:space="preserve"> llega, me llama. 그는 도착하면 (늘) 나에게 전화한다. (습관)</w:t>
            </w:r>
          </w:p>
        </w:tc>
        <w:tc>
          <w:tcPr>
            <w:tcW w:type="dxa" w:w="2880"/>
          </w:tcPr>
          <w:p>
            <w:r/>
            <w:r>
              <w:rPr>
                <w:rFonts w:ascii="Times New Roman" w:hAnsi="Times New Roman" w:eastAsia="Malgun Gothic"/>
                <w:b/>
                <w:i w:val="0"/>
                <w:sz w:val="20"/>
              </w:rPr>
              <w:t>Cuando</w:t>
            </w:r>
            <w:r>
              <w:rPr>
                <w:rFonts w:ascii="Times New Roman" w:hAnsi="Times New Roman" w:eastAsia="Malgun Gothic"/>
                <w:b w:val="0"/>
                <w:i w:val="0"/>
                <w:sz w:val="20"/>
              </w:rPr>
              <w:t xml:space="preserve"> llegue, me llamará. 그가 도착하면 나에게 전화할 것이다. (미래)</w:t>
            </w:r>
          </w:p>
        </w:tc>
        <w:tc>
          <w:tcPr>
            <w:tcW w:type="dxa" w:w="2880"/>
          </w:tcPr>
          <w:p>
            <w:r/>
            <w:r>
              <w:rPr>
                <w:rFonts w:ascii="Times New Roman" w:hAnsi="Times New Roman" w:eastAsia="Malgun Gothic"/>
                <w:b w:val="0"/>
                <w:i w:val="0"/>
                <w:sz w:val="20"/>
              </w:rPr>
              <w:t>12.5 참고</w:t>
            </w:r>
          </w:p>
        </w:tc>
      </w:tr>
      <w:tr>
        <w:tc>
          <w:tcPr>
            <w:tcW w:type="dxa" w:w="2880"/>
          </w:tcPr>
          <w:p>
            <w:r/>
            <w:r>
              <w:rPr>
                <w:rFonts w:ascii="Times New Roman" w:hAnsi="Times New Roman" w:eastAsia="Malgun Gothic"/>
                <w:b w:val="0"/>
                <w:i w:val="0"/>
                <w:sz w:val="20"/>
              </w:rPr>
              <w:t xml:space="preserve">Busco </w:t>
            </w:r>
            <w:r>
              <w:rPr>
                <w:rFonts w:ascii="Times New Roman" w:hAnsi="Times New Roman" w:eastAsia="Malgun Gothic"/>
                <w:b/>
                <w:i w:val="0"/>
                <w:sz w:val="20"/>
              </w:rPr>
              <w:t>al</w:t>
            </w:r>
            <w:r>
              <w:rPr>
                <w:rFonts w:ascii="Times New Roman" w:hAnsi="Times New Roman" w:eastAsia="Malgun Gothic"/>
                <w:b w:val="0"/>
                <w:i w:val="0"/>
                <w:sz w:val="20"/>
              </w:rPr>
              <w:t xml:space="preserve"> testigo que </w:t>
            </w:r>
            <w:r>
              <w:rPr>
                <w:rFonts w:ascii="Times New Roman" w:hAnsi="Times New Roman" w:eastAsia="Malgun Gothic"/>
                <w:b/>
                <w:i w:val="0"/>
                <w:sz w:val="20"/>
              </w:rPr>
              <w:t>vio</w:t>
            </w:r>
            <w:r>
              <w:rPr>
                <w:rFonts w:ascii="Times New Roman" w:hAnsi="Times New Roman" w:eastAsia="Malgun Gothic"/>
                <w:b w:val="0"/>
                <w:i w:val="0"/>
                <w:sz w:val="20"/>
              </w:rPr>
              <w:t xml:space="preserve"> el accidente. 사고를 본 (그) 증인을 찾고 있다. (특정인)</w:t>
            </w:r>
          </w:p>
        </w:tc>
        <w:tc>
          <w:tcPr>
            <w:tcW w:type="dxa" w:w="2880"/>
          </w:tcPr>
          <w:p>
            <w:r/>
            <w:r>
              <w:rPr>
                <w:rFonts w:ascii="Times New Roman" w:hAnsi="Times New Roman" w:eastAsia="Malgun Gothic"/>
                <w:b w:val="0"/>
                <w:i w:val="0"/>
                <w:sz w:val="20"/>
              </w:rPr>
              <w:t xml:space="preserve">Busco </w:t>
            </w:r>
            <w:r>
              <w:rPr>
                <w:rFonts w:ascii="Times New Roman" w:hAnsi="Times New Roman" w:eastAsia="Malgun Gothic"/>
                <w:b/>
                <w:i w:val="0"/>
                <w:sz w:val="20"/>
              </w:rPr>
              <w:t>un</w:t>
            </w:r>
            <w:r>
              <w:rPr>
                <w:rFonts w:ascii="Times New Roman" w:hAnsi="Times New Roman" w:eastAsia="Malgun Gothic"/>
                <w:b w:val="0"/>
                <w:i w:val="0"/>
                <w:sz w:val="20"/>
              </w:rPr>
              <w:t xml:space="preserve"> testigo que </w:t>
            </w:r>
            <w:r>
              <w:rPr>
                <w:rFonts w:ascii="Times New Roman" w:hAnsi="Times New Roman" w:eastAsia="Malgun Gothic"/>
                <w:b/>
                <w:i w:val="0"/>
                <w:sz w:val="20"/>
              </w:rPr>
              <w:t>viera</w:t>
            </w:r>
            <w:r>
              <w:rPr>
                <w:rFonts w:ascii="Times New Roman" w:hAnsi="Times New Roman" w:eastAsia="Malgun Gothic"/>
                <w:b w:val="0"/>
                <w:i w:val="0"/>
                <w:sz w:val="20"/>
              </w:rPr>
              <w:t xml:space="preserve"> / </w:t>
            </w:r>
            <w:r>
              <w:rPr>
                <w:rFonts w:ascii="Times New Roman" w:hAnsi="Times New Roman" w:eastAsia="Malgun Gothic"/>
                <w:b/>
                <w:i w:val="0"/>
                <w:sz w:val="20"/>
              </w:rPr>
              <w:t>haya visto</w:t>
            </w:r>
            <w:r>
              <w:rPr>
                <w:rFonts w:ascii="Times New Roman" w:hAnsi="Times New Roman" w:eastAsia="Malgun Gothic"/>
                <w:b w:val="0"/>
                <w:i w:val="0"/>
                <w:sz w:val="20"/>
              </w:rPr>
              <w:t xml:space="preserve"> el accidente. 사고를 본 증인을 (누구든) 찾고 있다.</w:t>
            </w:r>
          </w:p>
        </w:tc>
        <w:tc>
          <w:tcPr>
            <w:tcW w:type="dxa" w:w="2880"/>
          </w:tcPr>
          <w:p>
            <w:r/>
            <w:r>
              <w:rPr>
                <w:rFonts w:ascii="Times New Roman" w:hAnsi="Times New Roman" w:eastAsia="Malgun Gothic"/>
                <w:b w:val="0"/>
                <w:i w:val="0"/>
                <w:sz w:val="20"/>
              </w:rPr>
              <w:t>12.4 참고</w:t>
            </w:r>
          </w:p>
        </w:tc>
      </w:tr>
      <w:tr>
        <w:tc>
          <w:tcPr>
            <w:tcW w:type="dxa" w:w="2880"/>
          </w:tcPr>
          <w:p>
            <w:r/>
            <w:r>
              <w:rPr>
                <w:rFonts w:ascii="Times New Roman" w:hAnsi="Times New Roman" w:eastAsia="Malgun Gothic"/>
                <w:b/>
                <w:i w:val="0"/>
                <w:sz w:val="20"/>
              </w:rPr>
              <w:t>El hecho de que</w:t>
            </w:r>
            <w:r>
              <w:rPr>
                <w:rFonts w:ascii="Times New Roman" w:hAnsi="Times New Roman" w:eastAsia="Malgun Gothic"/>
                <w:b w:val="0"/>
                <w:i w:val="0"/>
                <w:sz w:val="20"/>
              </w:rPr>
              <w:t xml:space="preserve"> … (사실 확인)</w:t>
            </w:r>
          </w:p>
        </w:tc>
        <w:tc>
          <w:tcPr>
            <w:tcW w:type="dxa" w:w="2880"/>
          </w:tcPr>
          <w:p>
            <w:r/>
            <w:r>
              <w:rPr>
                <w:rFonts w:ascii="Times New Roman" w:hAnsi="Times New Roman" w:eastAsia="Malgun Gothic"/>
                <w:b/>
                <w:i w:val="0"/>
                <w:sz w:val="20"/>
              </w:rPr>
              <w:t>El hecho de que</w:t>
            </w:r>
            <w:r>
              <w:rPr>
                <w:rFonts w:ascii="Times New Roman" w:hAnsi="Times New Roman" w:eastAsia="Malgun Gothic"/>
                <w:b w:val="0"/>
                <w:i w:val="0"/>
                <w:sz w:val="20"/>
              </w:rPr>
              <w:t xml:space="preserve"> se haya ido no significa nada. 그가 떠났다는 사실이 아무것도 의미하지 않는다.</w:t>
            </w:r>
          </w:p>
        </w:tc>
        <w:tc>
          <w:tcPr>
            <w:tcW w:type="dxa" w:w="2880"/>
          </w:tcPr>
          <w:p>
            <w:r/>
            <w:r>
              <w:rPr>
                <w:rFonts w:ascii="Times New Roman" w:hAnsi="Times New Roman" w:eastAsia="Malgun Gothic"/>
                <w:b w:val="0"/>
                <w:i w:val="0"/>
                <w:sz w:val="20"/>
              </w:rPr>
              <w:t>el hecho de que, que(문두 주어절)는 사실이어도 대개 접속법</w:t>
            </w:r>
          </w:p>
        </w:tc>
      </w:tr>
    </w:tbl>
    <w:p/>
    <w:p>
      <w:pPr>
        <w:pStyle w:val="ListBullet"/>
      </w:pPr>
      <w:r>
        <w:rPr>
          <w:rFonts w:ascii="Times New Roman" w:hAnsi="Times New Roman" w:eastAsia="Malgun Gothic"/>
          <w:b/>
          <w:i w:val="0"/>
          <w:sz w:val="22"/>
        </w:rPr>
        <w:t>creer 의문문</w:t>
      </w:r>
      <w:r>
        <w:rPr>
          <w:rFonts w:ascii="Times New Roman" w:hAnsi="Times New Roman" w:eastAsia="Malgun Gothic"/>
          <w:b w:val="0"/>
          <w:i w:val="0"/>
          <w:sz w:val="22"/>
        </w:rPr>
        <w:t>: "¿</w:t>
      </w:r>
      <w:r>
        <w:rPr>
          <w:rFonts w:ascii="Times New Roman" w:hAnsi="Times New Roman" w:eastAsia="Malgun Gothic"/>
          <w:b/>
          <w:i w:val="0"/>
          <w:sz w:val="22"/>
        </w:rPr>
        <w:t>Crees que</w:t>
      </w:r>
      <w:r>
        <w:rPr>
          <w:rFonts w:ascii="Times New Roman" w:hAnsi="Times New Roman" w:eastAsia="Malgun Gothic"/>
          <w:b w:val="0"/>
          <w:i w:val="0"/>
          <w:sz w:val="22"/>
        </w:rPr>
        <w:t xml:space="preserve"> miente?"(직설, 중립적 질문) / "¿</w:t>
      </w:r>
      <w:r>
        <w:rPr>
          <w:rFonts w:ascii="Times New Roman" w:hAnsi="Times New Roman" w:eastAsia="Malgun Gothic"/>
          <w:b/>
          <w:i w:val="0"/>
          <w:sz w:val="22"/>
        </w:rPr>
        <w:t>Crees que</w:t>
      </w:r>
      <w:r>
        <w:rPr>
          <w:rFonts w:ascii="Times New Roman" w:hAnsi="Times New Roman" w:eastAsia="Malgun Gothic"/>
          <w:b w:val="0"/>
          <w:i w:val="0"/>
          <w:sz w:val="22"/>
        </w:rPr>
        <w:t xml:space="preserve"> mienta?"(접속, "설마 그가 거짓말하겠어?"라는 의심이 깔림). 둘 다 가능합니다.</w:t>
      </w:r>
    </w:p>
    <w:p>
      <w:pPr>
        <w:pStyle w:val="ListBullet"/>
      </w:pPr>
      <w:r>
        <w:rPr>
          <w:rFonts w:ascii="Times New Roman" w:hAnsi="Times New Roman" w:eastAsia="Malgun Gothic"/>
          <w:b/>
          <w:i w:val="0"/>
          <w:sz w:val="22"/>
        </w:rPr>
        <w:t>quizá(s), tal vez, posiblemente, probablemente</w:t>
      </w:r>
      <w:r>
        <w:rPr>
          <w:rFonts w:ascii="Times New Roman" w:hAnsi="Times New Roman" w:eastAsia="Malgun Gothic"/>
          <w:b w:val="0"/>
          <w:i w:val="0"/>
          <w:sz w:val="22"/>
        </w:rPr>
        <w:t xml:space="preserve"> + 동사: 확신이 낮으면 접속법, 높으면 직설법. "</w:t>
      </w:r>
      <w:r>
        <w:rPr>
          <w:rFonts w:ascii="Times New Roman" w:hAnsi="Times New Roman" w:eastAsia="Malgun Gothic"/>
          <w:b/>
          <w:i w:val="0"/>
          <w:sz w:val="22"/>
        </w:rPr>
        <w:t>Quizás tenga</w:t>
      </w:r>
      <w:r>
        <w:rPr>
          <w:rFonts w:ascii="Times New Roman" w:hAnsi="Times New Roman" w:eastAsia="Malgun Gothic"/>
          <w:b w:val="0"/>
          <w:i w:val="0"/>
          <w:sz w:val="22"/>
        </w:rPr>
        <w:t xml:space="preserve"> razón."(어쩌면 그가 옳을지도) / "</w:t>
      </w:r>
      <w:r>
        <w:rPr>
          <w:rFonts w:ascii="Times New Roman" w:hAnsi="Times New Roman" w:eastAsia="Malgun Gothic"/>
          <w:b/>
          <w:i w:val="0"/>
          <w:sz w:val="22"/>
        </w:rPr>
        <w:t>Quizás tiene</w:t>
      </w:r>
      <w:r>
        <w:rPr>
          <w:rFonts w:ascii="Times New Roman" w:hAnsi="Times New Roman" w:eastAsia="Malgun Gothic"/>
          <w:b w:val="0"/>
          <w:i w:val="0"/>
          <w:sz w:val="22"/>
        </w:rPr>
        <w:t xml:space="preserve"> razón."(아마 그가 옳겠지). </w:t>
      </w:r>
      <w:r>
        <w:rPr>
          <w:rFonts w:ascii="Times New Roman" w:hAnsi="Times New Roman" w:eastAsia="Malgun Gothic"/>
          <w:b/>
          <w:i w:val="0"/>
          <w:sz w:val="22"/>
        </w:rPr>
        <w:t>a lo mejor</w:t>
      </w:r>
      <w:r>
        <w:rPr>
          <w:rFonts w:ascii="Times New Roman" w:hAnsi="Times New Roman" w:eastAsia="Malgun Gothic"/>
          <w:b w:val="0"/>
          <w:i w:val="0"/>
          <w:sz w:val="22"/>
        </w:rPr>
        <w:t>는 언제나 직설법: "</w:t>
      </w:r>
      <w:r>
        <w:rPr>
          <w:rFonts w:ascii="Times New Roman" w:hAnsi="Times New Roman" w:eastAsia="Malgun Gothic"/>
          <w:b/>
          <w:i w:val="0"/>
          <w:sz w:val="22"/>
        </w:rPr>
        <w:t>A lo mejor</w:t>
      </w:r>
      <w:r>
        <w:rPr>
          <w:rFonts w:ascii="Times New Roman" w:hAnsi="Times New Roman" w:eastAsia="Malgun Gothic"/>
          <w:b w:val="0"/>
          <w:i w:val="0"/>
          <w:sz w:val="22"/>
        </w:rPr>
        <w:t xml:space="preserve"> no </w:t>
      </w:r>
      <w:r>
        <w:rPr>
          <w:rFonts w:ascii="Times New Roman" w:hAnsi="Times New Roman" w:eastAsia="Malgun Gothic"/>
          <w:b/>
          <w:i w:val="0"/>
          <w:sz w:val="22"/>
        </w:rPr>
        <w:t>viene</w:t>
      </w:r>
      <w:r>
        <w:rPr>
          <w:rFonts w:ascii="Times New Roman" w:hAnsi="Times New Roman" w:eastAsia="Malgun Gothic"/>
          <w:b w:val="0"/>
          <w:i w:val="0"/>
          <w:sz w:val="22"/>
        </w:rPr>
        <w:t>."(어쩌면 안 올지도).</w:t>
      </w:r>
    </w:p>
    <w:p>
      <w:pPr>
        <w:pStyle w:val="ListBullet"/>
      </w:pPr>
      <w:r>
        <w:rPr>
          <w:rFonts w:ascii="Times New Roman" w:hAnsi="Times New Roman" w:eastAsia="Malgun Gothic"/>
          <w:b/>
          <w:i w:val="0"/>
          <w:sz w:val="22"/>
        </w:rPr>
        <w:t>ojalá + 시제</w:t>
      </w:r>
      <w:r>
        <w:rPr>
          <w:rFonts w:ascii="Times New Roman" w:hAnsi="Times New Roman" w:eastAsia="Malgun Gothic"/>
          <w:b w:val="0"/>
          <w:i w:val="0"/>
          <w:sz w:val="22"/>
        </w:rPr>
        <w:t xml:space="preserve">: 현재(실현 가능한 바람) "Ojalá </w:t>
      </w:r>
      <w:r>
        <w:rPr>
          <w:rFonts w:ascii="Times New Roman" w:hAnsi="Times New Roman" w:eastAsia="Malgun Gothic"/>
          <w:b/>
          <w:i w:val="0"/>
          <w:sz w:val="22"/>
        </w:rPr>
        <w:t>gane</w:t>
      </w:r>
      <w:r>
        <w:rPr>
          <w:rFonts w:ascii="Times New Roman" w:hAnsi="Times New Roman" w:eastAsia="Malgun Gothic"/>
          <w:b w:val="0"/>
          <w:i w:val="0"/>
          <w:sz w:val="22"/>
        </w:rPr>
        <w:t xml:space="preserve">."(이기면 좋겠다) / 접속법 과거(가능성 낮은·비현실 바람) "Ojalá </w:t>
      </w:r>
      <w:r>
        <w:rPr>
          <w:rFonts w:ascii="Times New Roman" w:hAnsi="Times New Roman" w:eastAsia="Malgun Gothic"/>
          <w:b/>
          <w:i w:val="0"/>
          <w:sz w:val="22"/>
        </w:rPr>
        <w:t>ganara</w:t>
      </w:r>
      <w:r>
        <w:rPr>
          <w:rFonts w:ascii="Times New Roman" w:hAnsi="Times New Roman" w:eastAsia="Malgun Gothic"/>
          <w:b w:val="0"/>
          <w:i w:val="0"/>
          <w:sz w:val="22"/>
        </w:rPr>
        <w:t xml:space="preserve">."(이긴다면 좋으련만) / 접속법 현재완료(이미 일어났을 수도 있는 일) "Ojalá </w:t>
      </w:r>
      <w:r>
        <w:rPr>
          <w:rFonts w:ascii="Times New Roman" w:hAnsi="Times New Roman" w:eastAsia="Malgun Gothic"/>
          <w:b/>
          <w:i w:val="0"/>
          <w:sz w:val="22"/>
        </w:rPr>
        <w:t>haya ganado</w:t>
      </w:r>
      <w:r>
        <w:rPr>
          <w:rFonts w:ascii="Times New Roman" w:hAnsi="Times New Roman" w:eastAsia="Malgun Gothic"/>
          <w:b w:val="0"/>
          <w:i w:val="0"/>
          <w:sz w:val="22"/>
        </w:rPr>
        <w:t xml:space="preserve">."(이겼으면 좋겠다, 결과를 모름) / 접속법 대과거(과거의 후회) "Ojalá </w:t>
      </w:r>
      <w:r>
        <w:rPr>
          <w:rFonts w:ascii="Times New Roman" w:hAnsi="Times New Roman" w:eastAsia="Malgun Gothic"/>
          <w:b/>
          <w:i w:val="0"/>
          <w:sz w:val="22"/>
        </w:rPr>
        <w:t>hubiera ganado</w:t>
      </w:r>
      <w:r>
        <w:rPr>
          <w:rFonts w:ascii="Times New Roman" w:hAnsi="Times New Roman" w:eastAsia="Malgun Gothic"/>
          <w:b w:val="0"/>
          <w:i w:val="0"/>
          <w:sz w:val="22"/>
        </w:rPr>
        <w:t>."(이겼더라면 좋았을 텐데).</w:t>
      </w:r>
    </w:p>
    <w:p>
      <w:pPr>
        <w:keepNext/>
        <w:spacing w:before="280"/>
      </w:pPr>
      <w:r>
        <w:rPr>
          <w:rFonts w:ascii="Times New Roman" w:hAnsi="Times New Roman" w:eastAsia="Malgun Gothic"/>
          <w:b/>
          <w:i w:val="0"/>
          <w:color w:val="1F3864"/>
          <w:sz w:val="30"/>
        </w:rPr>
        <w:t>12.4 관계절: 알 수 없는·존재하지 않는 선행사</w:t>
      </w:r>
    </w:p>
    <w:p>
      <w:r>
        <w:rPr>
          <w:rFonts w:ascii="Times New Roman" w:hAnsi="Times New Roman" w:eastAsia="Malgun Gothic"/>
          <w:b w:val="0"/>
          <w:i w:val="0"/>
          <w:sz w:val="22"/>
        </w:rPr>
        <w:t xml:space="preserve">관계절의 선행사가 </w:t>
      </w:r>
      <w:r>
        <w:rPr>
          <w:rFonts w:ascii="Times New Roman" w:hAnsi="Times New Roman" w:eastAsia="Malgun Gothic"/>
          <w:b/>
          <w:i w:val="0"/>
          <w:sz w:val="22"/>
        </w:rPr>
        <w:t>특정·존재하는 대상</w:t>
      </w:r>
      <w:r>
        <w:rPr>
          <w:rFonts w:ascii="Times New Roman" w:hAnsi="Times New Roman" w:eastAsia="Malgun Gothic"/>
          <w:b w:val="0"/>
          <w:i w:val="0"/>
          <w:sz w:val="22"/>
        </w:rPr>
        <w:t xml:space="preserve">이면 직설법, </w:t>
      </w:r>
      <w:r>
        <w:rPr>
          <w:rFonts w:ascii="Times New Roman" w:hAnsi="Times New Roman" w:eastAsia="Malgun Gothic"/>
          <w:b/>
          <w:i w:val="0"/>
          <w:sz w:val="22"/>
        </w:rPr>
        <w:t>아직 정해지지 않았거나 존재하지 않거나 존재가 의심스러운 대상</w:t>
      </w:r>
      <w:r>
        <w:rPr>
          <w:rFonts w:ascii="Times New Roman" w:hAnsi="Times New Roman" w:eastAsia="Malgun Gothic"/>
          <w:b w:val="0"/>
          <w:i w:val="0"/>
          <w:sz w:val="22"/>
        </w:rPr>
        <w:t>이면 접속법입니다.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직설법 (특정·존재)</w:t>
            </w:r>
          </w:p>
        </w:tc>
        <w:tc>
          <w:tcPr>
            <w:tcW w:type="dxa" w:w="4320"/>
          </w:tcPr>
          <w:p>
            <w:r/>
            <w:r>
              <w:rPr>
                <w:rFonts w:ascii="Times New Roman" w:hAnsi="Times New Roman" w:eastAsia="Malgun Gothic"/>
                <w:b/>
                <w:i w:val="0"/>
                <w:sz w:val="20"/>
              </w:rPr>
              <w:t>접속법 (불특정·부재)</w:t>
            </w:r>
          </w:p>
        </w:tc>
      </w:tr>
      <w:tr>
        <w:tc>
          <w:tcPr>
            <w:tcW w:type="dxa" w:w="4320"/>
          </w:tcPr>
          <w:p>
            <w:r/>
            <w:r>
              <w:rPr>
                <w:rFonts w:ascii="Times New Roman" w:hAnsi="Times New Roman" w:eastAsia="Malgun Gothic"/>
                <w:b w:val="0"/>
                <w:i w:val="0"/>
                <w:sz w:val="20"/>
              </w:rPr>
              <w:t xml:space="preserve">Tengo un abogado que </w:t>
            </w:r>
            <w:r>
              <w:rPr>
                <w:rFonts w:ascii="Times New Roman" w:hAnsi="Times New Roman" w:eastAsia="Malgun Gothic"/>
                <w:b/>
                <w:i w:val="0"/>
                <w:sz w:val="20"/>
              </w:rPr>
              <w:t>habla</w:t>
            </w:r>
            <w:r>
              <w:rPr>
                <w:rFonts w:ascii="Times New Roman" w:hAnsi="Times New Roman" w:eastAsia="Malgun Gothic"/>
                <w:b w:val="0"/>
                <w:i w:val="0"/>
                <w:sz w:val="20"/>
              </w:rPr>
              <w:t xml:space="preserve"> catalán. 카탈루냐어를 하는 변호사가 (한 명) 있다.</w:t>
            </w:r>
          </w:p>
        </w:tc>
        <w:tc>
          <w:tcPr>
            <w:tcW w:type="dxa" w:w="4320"/>
          </w:tcPr>
          <w:p>
            <w:r/>
            <w:r>
              <w:rPr>
                <w:rFonts w:ascii="Times New Roman" w:hAnsi="Times New Roman" w:eastAsia="Malgun Gothic"/>
                <w:b w:val="0"/>
                <w:i w:val="0"/>
                <w:sz w:val="20"/>
              </w:rPr>
              <w:t xml:space="preserve">Necesito un abogado que </w:t>
            </w:r>
            <w:r>
              <w:rPr>
                <w:rFonts w:ascii="Times New Roman" w:hAnsi="Times New Roman" w:eastAsia="Malgun Gothic"/>
                <w:b/>
                <w:i w:val="0"/>
                <w:sz w:val="20"/>
              </w:rPr>
              <w:t>hable</w:t>
            </w:r>
            <w:r>
              <w:rPr>
                <w:rFonts w:ascii="Times New Roman" w:hAnsi="Times New Roman" w:eastAsia="Malgun Gothic"/>
                <w:b w:val="0"/>
                <w:i w:val="0"/>
                <w:sz w:val="20"/>
              </w:rPr>
              <w:t xml:space="preserve"> catalán. 카탈루냐어를 할 줄 아는 변호사가 필요하다(누구든).</w:t>
            </w:r>
          </w:p>
        </w:tc>
      </w:tr>
      <w:tr>
        <w:tc>
          <w:tcPr>
            <w:tcW w:type="dxa" w:w="4320"/>
          </w:tcPr>
          <w:p>
            <w:r/>
            <w:r>
              <w:rPr>
                <w:rFonts w:ascii="Times New Roman" w:hAnsi="Times New Roman" w:eastAsia="Malgun Gothic"/>
                <w:b w:val="0"/>
                <w:i w:val="0"/>
                <w:sz w:val="20"/>
              </w:rPr>
              <w:t xml:space="preserve">Hay alguien que </w:t>
            </w:r>
            <w:r>
              <w:rPr>
                <w:rFonts w:ascii="Times New Roman" w:hAnsi="Times New Roman" w:eastAsia="Malgun Gothic"/>
                <w:b/>
                <w:i w:val="0"/>
                <w:sz w:val="20"/>
              </w:rPr>
              <w:t>sabe</w:t>
            </w:r>
            <w:r>
              <w:rPr>
                <w:rFonts w:ascii="Times New Roman" w:hAnsi="Times New Roman" w:eastAsia="Malgun Gothic"/>
                <w:b w:val="0"/>
                <w:i w:val="0"/>
                <w:sz w:val="20"/>
              </w:rPr>
              <w:t xml:space="preserve"> la verdad. 진실을 아는 누군가가 있다.</w:t>
            </w:r>
          </w:p>
        </w:tc>
        <w:tc>
          <w:tcPr>
            <w:tcW w:type="dxa" w:w="4320"/>
          </w:tcPr>
          <w:p>
            <w:r/>
            <w:r>
              <w:rPr>
                <w:rFonts w:ascii="Times New Roman" w:hAnsi="Times New Roman" w:eastAsia="Malgun Gothic"/>
                <w:b w:val="0"/>
                <w:i w:val="0"/>
                <w:sz w:val="20"/>
              </w:rPr>
              <w:t xml:space="preserve">No hay nadie que </w:t>
            </w:r>
            <w:r>
              <w:rPr>
                <w:rFonts w:ascii="Times New Roman" w:hAnsi="Times New Roman" w:eastAsia="Malgun Gothic"/>
                <w:b/>
                <w:i w:val="0"/>
                <w:sz w:val="20"/>
              </w:rPr>
              <w:t>sepa</w:t>
            </w:r>
            <w:r>
              <w:rPr>
                <w:rFonts w:ascii="Times New Roman" w:hAnsi="Times New Roman" w:eastAsia="Malgun Gothic"/>
                <w:b w:val="0"/>
                <w:i w:val="0"/>
                <w:sz w:val="20"/>
              </w:rPr>
              <w:t xml:space="preserve"> la verdad. 진실을 아는 사람은 아무도 없다.</w:t>
            </w:r>
          </w:p>
        </w:tc>
      </w:tr>
      <w:tr>
        <w:tc>
          <w:tcPr>
            <w:tcW w:type="dxa" w:w="4320"/>
          </w:tcPr>
          <w:p>
            <w:r/>
            <w:r>
              <w:rPr>
                <w:rFonts w:ascii="Times New Roman" w:hAnsi="Times New Roman" w:eastAsia="Malgun Gothic"/>
                <w:b w:val="0"/>
                <w:i w:val="0"/>
                <w:sz w:val="20"/>
              </w:rPr>
              <w:t xml:space="preserve">Haz lo que </w:t>
            </w:r>
            <w:r>
              <w:rPr>
                <w:rFonts w:ascii="Times New Roman" w:hAnsi="Times New Roman" w:eastAsia="Malgun Gothic"/>
                <w:b/>
                <w:i w:val="0"/>
                <w:sz w:val="20"/>
              </w:rPr>
              <w:t>dice</w:t>
            </w:r>
            <w:r>
              <w:rPr>
                <w:rFonts w:ascii="Times New Roman" w:hAnsi="Times New Roman" w:eastAsia="Malgun Gothic"/>
                <w:b w:val="0"/>
                <w:i w:val="0"/>
                <w:sz w:val="20"/>
              </w:rPr>
              <w:t xml:space="preserve"> el juez. 판사가 말하는 대로 해. (이미 말한 것)</w:t>
            </w:r>
          </w:p>
        </w:tc>
        <w:tc>
          <w:tcPr>
            <w:tcW w:type="dxa" w:w="4320"/>
          </w:tcPr>
          <w:p>
            <w:r/>
            <w:r>
              <w:rPr>
                <w:rFonts w:ascii="Times New Roman" w:hAnsi="Times New Roman" w:eastAsia="Malgun Gothic"/>
                <w:b w:val="0"/>
                <w:i w:val="0"/>
                <w:sz w:val="20"/>
              </w:rPr>
              <w:t xml:space="preserve">Haz lo que </w:t>
            </w:r>
            <w:r>
              <w:rPr>
                <w:rFonts w:ascii="Times New Roman" w:hAnsi="Times New Roman" w:eastAsia="Malgun Gothic"/>
                <w:b/>
                <w:i w:val="0"/>
                <w:sz w:val="20"/>
              </w:rPr>
              <w:t>diga</w:t>
            </w:r>
            <w:r>
              <w:rPr>
                <w:rFonts w:ascii="Times New Roman" w:hAnsi="Times New Roman" w:eastAsia="Malgun Gothic"/>
                <w:b w:val="0"/>
                <w:i w:val="0"/>
                <w:sz w:val="20"/>
              </w:rPr>
              <w:t xml:space="preserve"> el juez. 판사가 말하는 대로 해. (앞으로 무엇을 말하든)</w:t>
            </w:r>
          </w:p>
        </w:tc>
      </w:tr>
      <w:tr>
        <w:tc>
          <w:tcPr>
            <w:tcW w:type="dxa" w:w="4320"/>
          </w:tcPr>
          <w:p>
            <w:r/>
            <w:r>
              <w:rPr>
                <w:rFonts w:ascii="Times New Roman" w:hAnsi="Times New Roman" w:eastAsia="Malgun Gothic"/>
                <w:b w:val="0"/>
                <w:i w:val="0"/>
                <w:sz w:val="20"/>
              </w:rPr>
              <w:t xml:space="preserve">El que </w:t>
            </w:r>
            <w:r>
              <w:rPr>
                <w:rFonts w:ascii="Times New Roman" w:hAnsi="Times New Roman" w:eastAsia="Malgun Gothic"/>
                <w:b/>
                <w:i w:val="0"/>
                <w:sz w:val="20"/>
              </w:rPr>
              <w:t>quiere</w:t>
            </w:r>
            <w:r>
              <w:rPr>
                <w:rFonts w:ascii="Times New Roman" w:hAnsi="Times New Roman" w:eastAsia="Malgun Gothic"/>
                <w:b w:val="0"/>
                <w:i w:val="0"/>
                <w:sz w:val="20"/>
              </w:rPr>
              <w:t xml:space="preserve"> venir, viene. 오고 싶은 사람은 온다. (일반 사실)</w:t>
            </w:r>
          </w:p>
        </w:tc>
        <w:tc>
          <w:tcPr>
            <w:tcW w:type="dxa" w:w="4320"/>
          </w:tcPr>
          <w:p>
            <w:r/>
            <w:r>
              <w:rPr>
                <w:rFonts w:ascii="Times New Roman" w:hAnsi="Times New Roman" w:eastAsia="Malgun Gothic"/>
                <w:b w:val="0"/>
                <w:i w:val="0"/>
                <w:sz w:val="20"/>
              </w:rPr>
              <w:t xml:space="preserve">El que </w:t>
            </w:r>
            <w:r>
              <w:rPr>
                <w:rFonts w:ascii="Times New Roman" w:hAnsi="Times New Roman" w:eastAsia="Malgun Gothic"/>
                <w:b/>
                <w:i w:val="0"/>
                <w:sz w:val="20"/>
              </w:rPr>
              <w:t>quiera</w:t>
            </w:r>
            <w:r>
              <w:rPr>
                <w:rFonts w:ascii="Times New Roman" w:hAnsi="Times New Roman" w:eastAsia="Malgun Gothic"/>
                <w:b w:val="0"/>
                <w:i w:val="0"/>
                <w:sz w:val="20"/>
              </w:rPr>
              <w:t xml:space="preserve"> venir, que venga. 오고 싶은 사람은 오라고 해. (누구든)</w:t>
            </w:r>
          </w:p>
        </w:tc>
      </w:tr>
    </w:tbl>
    <w:p/>
    <w:p>
      <w:pPr>
        <w:pStyle w:val="ListBullet"/>
      </w:pPr>
      <w:r>
        <w:rPr>
          <w:rFonts w:ascii="Times New Roman" w:hAnsi="Times New Roman" w:eastAsia="Malgun Gothic"/>
          <w:b/>
          <w:i w:val="0"/>
          <w:sz w:val="22"/>
        </w:rPr>
        <w:t>-quiera 계열 + 접속법</w:t>
      </w:r>
      <w:r>
        <w:rPr>
          <w:rFonts w:ascii="Times New Roman" w:hAnsi="Times New Roman" w:eastAsia="Malgun Gothic"/>
          <w:b w:val="0"/>
          <w:i w:val="0"/>
          <w:sz w:val="22"/>
        </w:rPr>
        <w:t xml:space="preserve">: dondequiera que </w:t>
      </w:r>
      <w:r>
        <w:rPr>
          <w:rFonts w:ascii="Times New Roman" w:hAnsi="Times New Roman" w:eastAsia="Malgun Gothic"/>
          <w:b/>
          <w:i w:val="0"/>
          <w:sz w:val="22"/>
        </w:rPr>
        <w:t>vayas</w:t>
      </w:r>
      <w:r>
        <w:rPr>
          <w:rFonts w:ascii="Times New Roman" w:hAnsi="Times New Roman" w:eastAsia="Malgun Gothic"/>
          <w:b w:val="0"/>
          <w:i w:val="0"/>
          <w:sz w:val="22"/>
        </w:rPr>
        <w:t xml:space="preserve">(네가 어디로 가든), quienquiera que </w:t>
      </w:r>
      <w:r>
        <w:rPr>
          <w:rFonts w:ascii="Times New Roman" w:hAnsi="Times New Roman" w:eastAsia="Malgun Gothic"/>
          <w:b/>
          <w:i w:val="0"/>
          <w:sz w:val="22"/>
        </w:rPr>
        <w:t>sea</w:t>
      </w:r>
      <w:r>
        <w:rPr>
          <w:rFonts w:ascii="Times New Roman" w:hAnsi="Times New Roman" w:eastAsia="Malgun Gothic"/>
          <w:b w:val="0"/>
          <w:i w:val="0"/>
          <w:sz w:val="22"/>
        </w:rPr>
        <w:t xml:space="preserve">(누구든 간에), cualquier cosa que </w:t>
      </w:r>
      <w:r>
        <w:rPr>
          <w:rFonts w:ascii="Times New Roman" w:hAnsi="Times New Roman" w:eastAsia="Malgun Gothic"/>
          <w:b/>
          <w:i w:val="0"/>
          <w:sz w:val="22"/>
        </w:rPr>
        <w:t>diga</w:t>
      </w:r>
      <w:r>
        <w:rPr>
          <w:rFonts w:ascii="Times New Roman" w:hAnsi="Times New Roman" w:eastAsia="Malgun Gothic"/>
          <w:b w:val="0"/>
          <w:i w:val="0"/>
          <w:sz w:val="22"/>
        </w:rPr>
        <w:t xml:space="preserve">(그가 무슨 말을 하든), por mucho que </w:t>
      </w:r>
      <w:r>
        <w:rPr>
          <w:rFonts w:ascii="Times New Roman" w:hAnsi="Times New Roman" w:eastAsia="Malgun Gothic"/>
          <w:b/>
          <w:i w:val="0"/>
          <w:sz w:val="22"/>
        </w:rPr>
        <w:t>insistas</w:t>
      </w:r>
      <w:r>
        <w:rPr>
          <w:rFonts w:ascii="Times New Roman" w:hAnsi="Times New Roman" w:eastAsia="Malgun Gothic"/>
          <w:b w:val="0"/>
          <w:i w:val="0"/>
          <w:sz w:val="22"/>
        </w:rPr>
        <w:t xml:space="preserve">(네가 아무리 고집해도), digan lo que </w:t>
      </w:r>
      <w:r>
        <w:rPr>
          <w:rFonts w:ascii="Times New Roman" w:hAnsi="Times New Roman" w:eastAsia="Malgun Gothic"/>
          <w:b/>
          <w:i w:val="0"/>
          <w:sz w:val="22"/>
        </w:rPr>
        <w:t>digan</w:t>
      </w:r>
      <w:r>
        <w:rPr>
          <w:rFonts w:ascii="Times New Roman" w:hAnsi="Times New Roman" w:eastAsia="Malgun Gothic"/>
          <w:b w:val="0"/>
          <w:i w:val="0"/>
          <w:sz w:val="22"/>
        </w:rPr>
        <w:t xml:space="preserve">(남들이 뭐라든), pase lo que </w:t>
      </w:r>
      <w:r>
        <w:rPr>
          <w:rFonts w:ascii="Times New Roman" w:hAnsi="Times New Roman" w:eastAsia="Malgun Gothic"/>
          <w:b/>
          <w:i w:val="0"/>
          <w:sz w:val="22"/>
        </w:rPr>
        <w:t>pase</w:t>
      </w:r>
      <w:r>
        <w:rPr>
          <w:rFonts w:ascii="Times New Roman" w:hAnsi="Times New Roman" w:eastAsia="Malgun Gothic"/>
          <w:b w:val="0"/>
          <w:i w:val="0"/>
          <w:sz w:val="22"/>
        </w:rPr>
        <w:t>(무슨 일이 있어도).</w:t>
      </w:r>
    </w:p>
    <w:p>
      <w:pPr>
        <w:pStyle w:val="ListBullet"/>
      </w:pPr>
      <w:r>
        <w:rPr>
          <w:rFonts w:ascii="Times New Roman" w:hAnsi="Times New Roman" w:eastAsia="Malgun Gothic"/>
          <w:b w:val="0"/>
          <w:i w:val="0"/>
          <w:sz w:val="22"/>
        </w:rPr>
        <w:t xml:space="preserve">«Pase lo que </w:t>
      </w:r>
      <w:r>
        <w:rPr>
          <w:rFonts w:ascii="Times New Roman" w:hAnsi="Times New Roman" w:eastAsia="Malgun Gothic"/>
          <w:b/>
          <w:i w:val="0"/>
          <w:sz w:val="22"/>
        </w:rPr>
        <w:t>pase</w:t>
      </w:r>
      <w:r>
        <w:rPr>
          <w:rFonts w:ascii="Times New Roman" w:hAnsi="Times New Roman" w:eastAsia="Malgun Gothic"/>
          <w:b w:val="0"/>
          <w:i w:val="0"/>
          <w:sz w:val="22"/>
        </w:rPr>
        <w:t xml:space="preserve">, no </w:t>
      </w:r>
      <w:r>
        <w:rPr>
          <w:rFonts w:ascii="Times New Roman" w:hAnsi="Times New Roman" w:eastAsia="Malgun Gothic"/>
          <w:b/>
          <w:i w:val="0"/>
          <w:sz w:val="22"/>
        </w:rPr>
        <w:t>firmes</w:t>
      </w:r>
      <w:r>
        <w:rPr>
          <w:rFonts w:ascii="Times New Roman" w:hAnsi="Times New Roman" w:eastAsia="Malgun Gothic"/>
          <w:b w:val="0"/>
          <w:i w:val="0"/>
          <w:sz w:val="22"/>
        </w:rPr>
        <w:t xml:space="preserve"> nada.» — 무슨 일이 있어도 아무것도 서명하지 마. (에바리스토 → 마누)</w:t>
      </w:r>
    </w:p>
    <w:p>
      <w:pPr>
        <w:pStyle w:val="ListBullet"/>
      </w:pPr>
      <w:r>
        <w:rPr>
          <w:rFonts w:ascii="Times New Roman" w:hAnsi="Times New Roman" w:eastAsia="Malgun Gothic"/>
          <w:b w:val="0"/>
          <w:i w:val="0"/>
          <w:sz w:val="22"/>
        </w:rPr>
        <w:t xml:space="preserve">«¿Hay alguien en esta sala que </w:t>
      </w:r>
      <w:r>
        <w:rPr>
          <w:rFonts w:ascii="Times New Roman" w:hAnsi="Times New Roman" w:eastAsia="Malgun Gothic"/>
          <w:b/>
          <w:i w:val="0"/>
          <w:sz w:val="22"/>
        </w:rPr>
        <w:t>pueda</w:t>
      </w:r>
      <w:r>
        <w:rPr>
          <w:rFonts w:ascii="Times New Roman" w:hAnsi="Times New Roman" w:eastAsia="Malgun Gothic"/>
          <w:b w:val="0"/>
          <w:i w:val="0"/>
          <w:sz w:val="22"/>
        </w:rPr>
        <w:t xml:space="preserve"> confirmar dónde estaba usted esa noche?» — 이 법정에 그날 밤 당신이 어디 있었는지 확인해 줄 수 있는 사람이 있습니까? (검사)</w:t>
      </w:r>
    </w:p>
    <w:p>
      <w:pPr>
        <w:keepNext/>
        <w:spacing w:before="280"/>
      </w:pPr>
      <w:r>
        <w:rPr>
          <w:rFonts w:ascii="Times New Roman" w:hAnsi="Times New Roman" w:eastAsia="Malgun Gothic"/>
          <w:b/>
          <w:i w:val="0"/>
          <w:color w:val="1F3864"/>
          <w:sz w:val="30"/>
        </w:rPr>
        <w:t>12.5 접속사와 접속법</w:t>
      </w:r>
    </w:p>
    <w:p>
      <w:pPr>
        <w:keepNext/>
        <w:spacing w:before="160"/>
      </w:pPr>
      <w:r>
        <w:rPr>
          <w:rFonts w:ascii="Times New Roman" w:hAnsi="Times New Roman" w:eastAsia="Malgun Gothic"/>
          <w:b/>
          <w:i w:val="0"/>
          <w:color w:val="1F3864"/>
          <w:sz w:val="26"/>
        </w:rPr>
        <w:t>언제나 접속법을 쓰는 접속사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접속사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para que</w:t>
            </w:r>
          </w:p>
        </w:tc>
        <w:tc>
          <w:tcPr>
            <w:tcW w:type="dxa" w:w="2880"/>
          </w:tcPr>
          <w:p>
            <w:r/>
            <w:r>
              <w:rPr>
                <w:rFonts w:ascii="Times New Roman" w:hAnsi="Times New Roman" w:eastAsia="Malgun Gothic"/>
                <w:b w:val="0"/>
                <w:i w:val="0"/>
                <w:sz w:val="20"/>
              </w:rPr>
              <w:t>~하도록</w:t>
            </w:r>
          </w:p>
        </w:tc>
        <w:tc>
          <w:tcPr>
            <w:tcW w:type="dxa" w:w="2880"/>
          </w:tcPr>
          <w:p>
            <w:r/>
            <w:r>
              <w:rPr>
                <w:rFonts w:ascii="Times New Roman" w:hAnsi="Times New Roman" w:eastAsia="Malgun Gothic"/>
                <w:b w:val="0"/>
                <w:i w:val="0"/>
                <w:sz w:val="20"/>
              </w:rPr>
              <w:t xml:space="preserve">Te lo explico </w:t>
            </w:r>
            <w:r>
              <w:rPr>
                <w:rFonts w:ascii="Times New Roman" w:hAnsi="Times New Roman" w:eastAsia="Malgun Gothic"/>
                <w:b/>
                <w:i w:val="0"/>
                <w:sz w:val="20"/>
              </w:rPr>
              <w:t>para que</w:t>
            </w:r>
            <w:r>
              <w:rPr>
                <w:rFonts w:ascii="Times New Roman" w:hAnsi="Times New Roman" w:eastAsia="Malgun Gothic"/>
                <w:b w:val="0"/>
                <w:i w:val="0"/>
                <w:sz w:val="20"/>
              </w:rPr>
              <w:t xml:space="preserve"> lo </w:t>
            </w:r>
            <w:r>
              <w:rPr>
                <w:rFonts w:ascii="Times New Roman" w:hAnsi="Times New Roman" w:eastAsia="Malgun Gothic"/>
                <w:b/>
                <w:i w:val="0"/>
                <w:sz w:val="20"/>
              </w:rPr>
              <w:t>entiendas</w:t>
            </w:r>
            <w:r>
              <w:rPr>
                <w:rFonts w:ascii="Times New Roman" w:hAnsi="Times New Roman" w:eastAsia="Malgun Gothic"/>
                <w:b w:val="0"/>
                <w:i w:val="0"/>
                <w:sz w:val="20"/>
              </w:rPr>
              <w:t>. 네가 이해하도록 설명해 줄게.</w:t>
            </w:r>
          </w:p>
        </w:tc>
      </w:tr>
      <w:tr>
        <w:tc>
          <w:tcPr>
            <w:tcW w:type="dxa" w:w="2880"/>
          </w:tcPr>
          <w:p>
            <w:r/>
            <w:r>
              <w:rPr>
                <w:rFonts w:ascii="Times New Roman" w:hAnsi="Times New Roman" w:eastAsia="Malgun Gothic"/>
                <w:b/>
                <w:i w:val="0"/>
                <w:sz w:val="20"/>
              </w:rPr>
              <w:t>a fin de que</w:t>
            </w:r>
          </w:p>
        </w:tc>
        <w:tc>
          <w:tcPr>
            <w:tcW w:type="dxa" w:w="2880"/>
          </w:tcPr>
          <w:p>
            <w:r/>
            <w:r>
              <w:rPr>
                <w:rFonts w:ascii="Times New Roman" w:hAnsi="Times New Roman" w:eastAsia="Malgun Gothic"/>
                <w:b w:val="0"/>
                <w:i w:val="0"/>
                <w:sz w:val="20"/>
              </w:rPr>
              <w:t>~할 목적으로 (격식)</w:t>
            </w:r>
          </w:p>
        </w:tc>
        <w:tc>
          <w:tcPr>
            <w:tcW w:type="dxa" w:w="2880"/>
          </w:tcPr>
          <w:p>
            <w:r/>
            <w:r>
              <w:rPr>
                <w:rFonts w:ascii="Times New Roman" w:hAnsi="Times New Roman" w:eastAsia="Malgun Gothic"/>
                <w:b w:val="0"/>
                <w:i w:val="0"/>
                <w:sz w:val="20"/>
              </w:rPr>
              <w:t xml:space="preserve">… </w:t>
            </w:r>
            <w:r>
              <w:rPr>
                <w:rFonts w:ascii="Times New Roman" w:hAnsi="Times New Roman" w:eastAsia="Malgun Gothic"/>
                <w:b/>
                <w:i w:val="0"/>
                <w:sz w:val="20"/>
              </w:rPr>
              <w:t>a fin de que</w:t>
            </w:r>
            <w:r>
              <w:rPr>
                <w:rFonts w:ascii="Times New Roman" w:hAnsi="Times New Roman" w:eastAsia="Malgun Gothic"/>
                <w:b w:val="0"/>
                <w:i w:val="0"/>
                <w:sz w:val="20"/>
              </w:rPr>
              <w:t xml:space="preserve"> se </w:t>
            </w:r>
            <w:r>
              <w:rPr>
                <w:rFonts w:ascii="Times New Roman" w:hAnsi="Times New Roman" w:eastAsia="Malgun Gothic"/>
                <w:b/>
                <w:i w:val="0"/>
                <w:sz w:val="20"/>
              </w:rPr>
              <w:t>proceda</w:t>
            </w:r>
            <w:r>
              <w:rPr>
                <w:rFonts w:ascii="Times New Roman" w:hAnsi="Times New Roman" w:eastAsia="Malgun Gothic"/>
                <w:b w:val="0"/>
                <w:i w:val="0"/>
                <w:sz w:val="20"/>
              </w:rPr>
              <w:t xml:space="preserve"> a su detención. 그를 체포하도록… (공문)</w:t>
            </w:r>
          </w:p>
        </w:tc>
      </w:tr>
      <w:tr>
        <w:tc>
          <w:tcPr>
            <w:tcW w:type="dxa" w:w="2880"/>
          </w:tcPr>
          <w:p>
            <w:r/>
            <w:r>
              <w:rPr>
                <w:rFonts w:ascii="Times New Roman" w:hAnsi="Times New Roman" w:eastAsia="Malgun Gothic"/>
                <w:b/>
                <w:i w:val="0"/>
                <w:sz w:val="20"/>
              </w:rPr>
              <w:t>antes de que</w:t>
            </w:r>
          </w:p>
        </w:tc>
        <w:tc>
          <w:tcPr>
            <w:tcW w:type="dxa" w:w="2880"/>
          </w:tcPr>
          <w:p>
            <w:r/>
            <w:r>
              <w:rPr>
                <w:rFonts w:ascii="Times New Roman" w:hAnsi="Times New Roman" w:eastAsia="Malgun Gothic"/>
                <w:b w:val="0"/>
                <w:i w:val="0"/>
                <w:sz w:val="20"/>
              </w:rPr>
              <w:t>~하기 전에</w:t>
            </w:r>
          </w:p>
        </w:tc>
        <w:tc>
          <w:tcPr>
            <w:tcW w:type="dxa" w:w="2880"/>
          </w:tcPr>
          <w:p>
            <w:r/>
            <w:r>
              <w:rPr>
                <w:rFonts w:ascii="Times New Roman" w:hAnsi="Times New Roman" w:eastAsia="Malgun Gothic"/>
                <w:b w:val="0"/>
                <w:i w:val="0"/>
                <w:sz w:val="20"/>
              </w:rPr>
              <w:t xml:space="preserve">Vete </w:t>
            </w:r>
            <w:r>
              <w:rPr>
                <w:rFonts w:ascii="Times New Roman" w:hAnsi="Times New Roman" w:eastAsia="Malgun Gothic"/>
                <w:b/>
                <w:i w:val="0"/>
                <w:sz w:val="20"/>
              </w:rPr>
              <w:t>antes de que</w:t>
            </w:r>
            <w:r>
              <w:rPr>
                <w:rFonts w:ascii="Times New Roman" w:hAnsi="Times New Roman" w:eastAsia="Malgun Gothic"/>
                <w:b w:val="0"/>
                <w:i w:val="0"/>
                <w:sz w:val="20"/>
              </w:rPr>
              <w:t xml:space="preserve"> </w:t>
            </w:r>
            <w:r>
              <w:rPr>
                <w:rFonts w:ascii="Times New Roman" w:hAnsi="Times New Roman" w:eastAsia="Malgun Gothic"/>
                <w:b/>
                <w:i w:val="0"/>
                <w:sz w:val="20"/>
              </w:rPr>
              <w:t>llegue</w:t>
            </w:r>
            <w:r>
              <w:rPr>
                <w:rFonts w:ascii="Times New Roman" w:hAnsi="Times New Roman" w:eastAsia="Malgun Gothic"/>
                <w:b w:val="0"/>
                <w:i w:val="0"/>
                <w:sz w:val="20"/>
              </w:rPr>
              <w:t xml:space="preserve"> la policía. 경찰이 오기 전에 가.</w:t>
            </w:r>
          </w:p>
        </w:tc>
      </w:tr>
      <w:tr>
        <w:tc>
          <w:tcPr>
            <w:tcW w:type="dxa" w:w="2880"/>
          </w:tcPr>
          <w:p>
            <w:r/>
            <w:r>
              <w:rPr>
                <w:rFonts w:ascii="Times New Roman" w:hAnsi="Times New Roman" w:eastAsia="Malgun Gothic"/>
                <w:b/>
                <w:i w:val="0"/>
                <w:sz w:val="20"/>
              </w:rPr>
              <w:t>sin que</w:t>
            </w:r>
          </w:p>
        </w:tc>
        <w:tc>
          <w:tcPr>
            <w:tcW w:type="dxa" w:w="2880"/>
          </w:tcPr>
          <w:p>
            <w:r/>
            <w:r>
              <w:rPr>
                <w:rFonts w:ascii="Times New Roman" w:hAnsi="Times New Roman" w:eastAsia="Malgun Gothic"/>
                <w:b w:val="0"/>
                <w:i w:val="0"/>
                <w:sz w:val="20"/>
              </w:rPr>
              <w:t>~하지 않고, ~ 몰래</w:t>
            </w:r>
          </w:p>
        </w:tc>
        <w:tc>
          <w:tcPr>
            <w:tcW w:type="dxa" w:w="2880"/>
          </w:tcPr>
          <w:p>
            <w:r/>
            <w:r>
              <w:rPr>
                <w:rFonts w:ascii="Times New Roman" w:hAnsi="Times New Roman" w:eastAsia="Malgun Gothic"/>
                <w:b w:val="0"/>
                <w:i w:val="0"/>
                <w:sz w:val="20"/>
              </w:rPr>
              <w:t xml:space="preserve">Entró </w:t>
            </w:r>
            <w:r>
              <w:rPr>
                <w:rFonts w:ascii="Times New Roman" w:hAnsi="Times New Roman" w:eastAsia="Malgun Gothic"/>
                <w:b/>
                <w:i w:val="0"/>
                <w:sz w:val="20"/>
              </w:rPr>
              <w:t>sin que</w:t>
            </w:r>
            <w:r>
              <w:rPr>
                <w:rFonts w:ascii="Times New Roman" w:hAnsi="Times New Roman" w:eastAsia="Malgun Gothic"/>
                <w:b w:val="0"/>
                <w:i w:val="0"/>
                <w:sz w:val="20"/>
              </w:rPr>
              <w:t xml:space="preserve"> nadie lo </w:t>
            </w:r>
            <w:r>
              <w:rPr>
                <w:rFonts w:ascii="Times New Roman" w:hAnsi="Times New Roman" w:eastAsia="Malgun Gothic"/>
                <w:b/>
                <w:i w:val="0"/>
                <w:sz w:val="20"/>
              </w:rPr>
              <w:t>viera</w:t>
            </w:r>
            <w:r>
              <w:rPr>
                <w:rFonts w:ascii="Times New Roman" w:hAnsi="Times New Roman" w:eastAsia="Malgun Gothic"/>
                <w:b w:val="0"/>
                <w:i w:val="0"/>
                <w:sz w:val="20"/>
              </w:rPr>
              <w:t>. 아무도 모르게 들어왔다.</w:t>
            </w:r>
          </w:p>
        </w:tc>
      </w:tr>
      <w:tr>
        <w:tc>
          <w:tcPr>
            <w:tcW w:type="dxa" w:w="2880"/>
          </w:tcPr>
          <w:p>
            <w:r/>
            <w:r>
              <w:rPr>
                <w:rFonts w:ascii="Times New Roman" w:hAnsi="Times New Roman" w:eastAsia="Malgun Gothic"/>
                <w:b/>
                <w:i w:val="0"/>
                <w:sz w:val="20"/>
              </w:rPr>
              <w:t>a menos que / a no ser que</w:t>
            </w:r>
          </w:p>
        </w:tc>
        <w:tc>
          <w:tcPr>
            <w:tcW w:type="dxa" w:w="2880"/>
          </w:tcPr>
          <w:p>
            <w:r/>
            <w:r>
              <w:rPr>
                <w:rFonts w:ascii="Times New Roman" w:hAnsi="Times New Roman" w:eastAsia="Malgun Gothic"/>
                <w:b w:val="0"/>
                <w:i w:val="0"/>
                <w:sz w:val="20"/>
              </w:rPr>
              <w:t>~하지 않는 한</w:t>
            </w:r>
          </w:p>
        </w:tc>
        <w:tc>
          <w:tcPr>
            <w:tcW w:type="dxa" w:w="2880"/>
          </w:tcPr>
          <w:p>
            <w:r/>
            <w:r>
              <w:rPr>
                <w:rFonts w:ascii="Times New Roman" w:hAnsi="Times New Roman" w:eastAsia="Malgun Gothic"/>
                <w:b w:val="0"/>
                <w:i w:val="0"/>
                <w:sz w:val="20"/>
              </w:rPr>
              <w:t xml:space="preserve">No declaro </w:t>
            </w:r>
            <w:r>
              <w:rPr>
                <w:rFonts w:ascii="Times New Roman" w:hAnsi="Times New Roman" w:eastAsia="Malgun Gothic"/>
                <w:b/>
                <w:i w:val="0"/>
                <w:sz w:val="20"/>
              </w:rPr>
              <w:t>a menos que</w:t>
            </w:r>
            <w:r>
              <w:rPr>
                <w:rFonts w:ascii="Times New Roman" w:hAnsi="Times New Roman" w:eastAsia="Malgun Gothic"/>
                <w:b w:val="0"/>
                <w:i w:val="0"/>
                <w:sz w:val="20"/>
              </w:rPr>
              <w:t xml:space="preserve"> </w:t>
            </w:r>
            <w:r>
              <w:rPr>
                <w:rFonts w:ascii="Times New Roman" w:hAnsi="Times New Roman" w:eastAsia="Malgun Gothic"/>
                <w:b/>
                <w:i w:val="0"/>
                <w:sz w:val="20"/>
              </w:rPr>
              <w:t>esté</w:t>
            </w:r>
            <w:r>
              <w:rPr>
                <w:rFonts w:ascii="Times New Roman" w:hAnsi="Times New Roman" w:eastAsia="Malgun Gothic"/>
                <w:b w:val="0"/>
                <w:i w:val="0"/>
                <w:sz w:val="20"/>
              </w:rPr>
              <w:t xml:space="preserve"> mi abogado. 변호사가 없으면 진술 안 합니다.</w:t>
            </w:r>
          </w:p>
        </w:tc>
      </w:tr>
      <w:tr>
        <w:tc>
          <w:tcPr>
            <w:tcW w:type="dxa" w:w="2880"/>
          </w:tcPr>
          <w:p>
            <w:r/>
            <w:r>
              <w:rPr>
                <w:rFonts w:ascii="Times New Roman" w:hAnsi="Times New Roman" w:eastAsia="Malgun Gothic"/>
                <w:b/>
                <w:i w:val="0"/>
                <w:sz w:val="20"/>
              </w:rPr>
              <w:t>con tal de que / siempre que</w:t>
            </w:r>
            <w:r>
              <w:rPr>
                <w:rFonts w:ascii="Times New Roman" w:hAnsi="Times New Roman" w:eastAsia="Malgun Gothic"/>
                <w:b w:val="0"/>
                <w:i w:val="0"/>
                <w:sz w:val="20"/>
              </w:rPr>
              <w:t xml:space="preserve"> (조건)</w:t>
            </w:r>
          </w:p>
        </w:tc>
        <w:tc>
          <w:tcPr>
            <w:tcW w:type="dxa" w:w="2880"/>
          </w:tcPr>
          <w:p>
            <w:r/>
            <w:r>
              <w:rPr>
                <w:rFonts w:ascii="Times New Roman" w:hAnsi="Times New Roman" w:eastAsia="Malgun Gothic"/>
                <w:b w:val="0"/>
                <w:i w:val="0"/>
                <w:sz w:val="20"/>
              </w:rPr>
              <w:t>~하기만 하면</w:t>
            </w:r>
          </w:p>
        </w:tc>
        <w:tc>
          <w:tcPr>
            <w:tcW w:type="dxa" w:w="2880"/>
          </w:tcPr>
          <w:p>
            <w:r/>
            <w:r>
              <w:rPr>
                <w:rFonts w:ascii="Times New Roman" w:hAnsi="Times New Roman" w:eastAsia="Malgun Gothic"/>
                <w:b w:val="0"/>
                <w:i w:val="0"/>
                <w:sz w:val="20"/>
              </w:rPr>
              <w:t xml:space="preserve">Firmo, </w:t>
            </w:r>
            <w:r>
              <w:rPr>
                <w:rFonts w:ascii="Times New Roman" w:hAnsi="Times New Roman" w:eastAsia="Malgun Gothic"/>
                <w:b/>
                <w:i w:val="0"/>
                <w:sz w:val="20"/>
              </w:rPr>
              <w:t>con tal de que</w:t>
            </w:r>
            <w:r>
              <w:rPr>
                <w:rFonts w:ascii="Times New Roman" w:hAnsi="Times New Roman" w:eastAsia="Malgun Gothic"/>
                <w:b w:val="0"/>
                <w:i w:val="0"/>
                <w:sz w:val="20"/>
              </w:rPr>
              <w:t xml:space="preserve"> me </w:t>
            </w:r>
            <w:r>
              <w:rPr>
                <w:rFonts w:ascii="Times New Roman" w:hAnsi="Times New Roman" w:eastAsia="Malgun Gothic"/>
                <w:b/>
                <w:i w:val="0"/>
                <w:sz w:val="20"/>
              </w:rPr>
              <w:t>dejen</w:t>
            </w:r>
            <w:r>
              <w:rPr>
                <w:rFonts w:ascii="Times New Roman" w:hAnsi="Times New Roman" w:eastAsia="Malgun Gothic"/>
                <w:b w:val="0"/>
                <w:i w:val="0"/>
                <w:sz w:val="20"/>
              </w:rPr>
              <w:t xml:space="preserve"> en paz. 날 가만 내버려 둔다면 서명하지.</w:t>
            </w:r>
          </w:p>
        </w:tc>
      </w:tr>
      <w:tr>
        <w:tc>
          <w:tcPr>
            <w:tcW w:type="dxa" w:w="2880"/>
          </w:tcPr>
          <w:p>
            <w:r/>
            <w:r>
              <w:rPr>
                <w:rFonts w:ascii="Times New Roman" w:hAnsi="Times New Roman" w:eastAsia="Malgun Gothic"/>
                <w:b/>
                <w:i w:val="0"/>
                <w:sz w:val="20"/>
              </w:rPr>
              <w:t>en caso de que</w:t>
            </w:r>
          </w:p>
        </w:tc>
        <w:tc>
          <w:tcPr>
            <w:tcW w:type="dxa" w:w="2880"/>
          </w:tcPr>
          <w:p>
            <w:r/>
            <w:r>
              <w:rPr>
                <w:rFonts w:ascii="Times New Roman" w:hAnsi="Times New Roman" w:eastAsia="Malgun Gothic"/>
                <w:b w:val="0"/>
                <w:i w:val="0"/>
                <w:sz w:val="20"/>
              </w:rPr>
              <w:t>~하는 경우에</w:t>
            </w:r>
          </w:p>
        </w:tc>
        <w:tc>
          <w:tcPr>
            <w:tcW w:type="dxa" w:w="2880"/>
          </w:tcPr>
          <w:p>
            <w:r/>
            <w:r>
              <w:rPr>
                <w:rFonts w:ascii="Times New Roman" w:hAnsi="Times New Roman" w:eastAsia="Malgun Gothic"/>
                <w:b/>
                <w:i w:val="0"/>
                <w:sz w:val="20"/>
              </w:rPr>
              <w:t>En caso de que</w:t>
            </w:r>
            <w:r>
              <w:rPr>
                <w:rFonts w:ascii="Times New Roman" w:hAnsi="Times New Roman" w:eastAsia="Malgun Gothic"/>
                <w:b w:val="0"/>
                <w:i w:val="0"/>
                <w:sz w:val="20"/>
              </w:rPr>
              <w:t xml:space="preserve"> te </w:t>
            </w:r>
            <w:r>
              <w:rPr>
                <w:rFonts w:ascii="Times New Roman" w:hAnsi="Times New Roman" w:eastAsia="Malgun Gothic"/>
                <w:b/>
                <w:i w:val="0"/>
                <w:sz w:val="20"/>
              </w:rPr>
              <w:t>detengan</w:t>
            </w:r>
            <w:r>
              <w:rPr>
                <w:rFonts w:ascii="Times New Roman" w:hAnsi="Times New Roman" w:eastAsia="Malgun Gothic"/>
                <w:b w:val="0"/>
                <w:i w:val="0"/>
                <w:sz w:val="20"/>
              </w:rPr>
              <w:t>, no digas nada. 체포되면 아무 말도 하지 마.</w:t>
            </w:r>
          </w:p>
        </w:tc>
      </w:tr>
      <w:tr>
        <w:tc>
          <w:tcPr>
            <w:tcW w:type="dxa" w:w="2880"/>
          </w:tcPr>
          <w:p>
            <w:r/>
            <w:r>
              <w:rPr>
                <w:rFonts w:ascii="Times New Roman" w:hAnsi="Times New Roman" w:eastAsia="Malgun Gothic"/>
                <w:b/>
                <w:i w:val="0"/>
                <w:sz w:val="20"/>
              </w:rPr>
              <w:t>como si</w:t>
            </w:r>
            <w:r>
              <w:rPr>
                <w:rFonts w:ascii="Times New Roman" w:hAnsi="Times New Roman" w:eastAsia="Malgun Gothic"/>
                <w:b w:val="0"/>
                <w:i w:val="0"/>
                <w:sz w:val="20"/>
              </w:rPr>
              <w:t xml:space="preserve"> (+ 접속법 </w:t>
            </w:r>
            <w:r>
              <w:rPr>
                <w:rFonts w:ascii="Times New Roman" w:hAnsi="Times New Roman" w:eastAsia="Malgun Gothic"/>
                <w:b/>
                <w:i w:val="0"/>
                <w:sz w:val="20"/>
              </w:rPr>
              <w:t>과거</w:t>
            </w:r>
            <w:r>
              <w:rPr>
                <w:rFonts w:ascii="Times New Roman" w:hAnsi="Times New Roman" w:eastAsia="Malgun Gothic"/>
                <w:b w:val="0"/>
                <w:i w:val="0"/>
                <w:sz w:val="20"/>
              </w:rPr>
              <w:t>만)</w:t>
            </w:r>
          </w:p>
        </w:tc>
        <w:tc>
          <w:tcPr>
            <w:tcW w:type="dxa" w:w="2880"/>
          </w:tcPr>
          <w:p>
            <w:r/>
            <w:r>
              <w:rPr>
                <w:rFonts w:ascii="Times New Roman" w:hAnsi="Times New Roman" w:eastAsia="Malgun Gothic"/>
                <w:b w:val="0"/>
                <w:i w:val="0"/>
                <w:sz w:val="20"/>
              </w:rPr>
              <w:t>마치 ~인 것처럼</w:t>
            </w:r>
          </w:p>
        </w:tc>
        <w:tc>
          <w:tcPr>
            <w:tcW w:type="dxa" w:w="2880"/>
          </w:tcPr>
          <w:p>
            <w:r/>
            <w:r>
              <w:rPr>
                <w:rFonts w:ascii="Times New Roman" w:hAnsi="Times New Roman" w:eastAsia="Malgun Gothic"/>
                <w:b w:val="0"/>
                <w:i w:val="0"/>
                <w:sz w:val="20"/>
              </w:rPr>
              <w:t xml:space="preserve">Habla </w:t>
            </w:r>
            <w:r>
              <w:rPr>
                <w:rFonts w:ascii="Times New Roman" w:hAnsi="Times New Roman" w:eastAsia="Malgun Gothic"/>
                <w:b/>
                <w:i w:val="0"/>
                <w:sz w:val="20"/>
              </w:rPr>
              <w:t>como si</w:t>
            </w:r>
            <w:r>
              <w:rPr>
                <w:rFonts w:ascii="Times New Roman" w:hAnsi="Times New Roman" w:eastAsia="Malgun Gothic"/>
                <w:b w:val="0"/>
                <w:i w:val="0"/>
                <w:sz w:val="20"/>
              </w:rPr>
              <w:t xml:space="preserve"> </w:t>
            </w:r>
            <w:r>
              <w:rPr>
                <w:rFonts w:ascii="Times New Roman" w:hAnsi="Times New Roman" w:eastAsia="Malgun Gothic"/>
                <w:b/>
                <w:i w:val="0"/>
                <w:sz w:val="20"/>
              </w:rPr>
              <w:t>fuera</w:t>
            </w:r>
            <w:r>
              <w:rPr>
                <w:rFonts w:ascii="Times New Roman" w:hAnsi="Times New Roman" w:eastAsia="Malgun Gothic"/>
                <w:b w:val="0"/>
                <w:i w:val="0"/>
                <w:sz w:val="20"/>
              </w:rPr>
              <w:t xml:space="preserve"> el dueño del juzgado. 마치 법원 주인인 것처럼 말한다.</w:t>
            </w:r>
          </w:p>
        </w:tc>
      </w:tr>
    </w:tbl>
    <w:p/>
    <w:p>
      <w:pPr>
        <w:pStyle w:val="ListBullet"/>
      </w:pPr>
      <w:r>
        <w:rPr>
          <w:rFonts w:ascii="Times New Roman" w:hAnsi="Times New Roman" w:eastAsia="Malgun Gothic"/>
          <w:b w:val="0"/>
          <w:i w:val="0"/>
          <w:sz w:val="22"/>
        </w:rPr>
        <w:t xml:space="preserve">주어가 같으면 전치사 + 부정사: "Vine </w:t>
      </w:r>
      <w:r>
        <w:rPr>
          <w:rFonts w:ascii="Times New Roman" w:hAnsi="Times New Roman" w:eastAsia="Malgun Gothic"/>
          <w:b/>
          <w:i w:val="0"/>
          <w:sz w:val="22"/>
        </w:rPr>
        <w:t>para hablar</w:t>
      </w:r>
      <w:r>
        <w:rPr>
          <w:rFonts w:ascii="Times New Roman" w:hAnsi="Times New Roman" w:eastAsia="Malgun Gothic"/>
          <w:b w:val="0"/>
          <w:i w:val="0"/>
          <w:sz w:val="22"/>
        </w:rPr>
        <w:t xml:space="preserve"> contigo."(너와 이야기하려고 왔다), "</w:t>
      </w:r>
      <w:r>
        <w:rPr>
          <w:rFonts w:ascii="Times New Roman" w:hAnsi="Times New Roman" w:eastAsia="Malgun Gothic"/>
          <w:b/>
          <w:i w:val="0"/>
          <w:sz w:val="22"/>
        </w:rPr>
        <w:t>Antes de firmar</w:t>
      </w:r>
      <w:r>
        <w:rPr>
          <w:rFonts w:ascii="Times New Roman" w:hAnsi="Times New Roman" w:eastAsia="Malgun Gothic"/>
          <w:b w:val="0"/>
          <w:i w:val="0"/>
          <w:sz w:val="22"/>
        </w:rPr>
        <w:t xml:space="preserve">, léelo."(서명하기 전에 읽어), "Salió </w:t>
      </w:r>
      <w:r>
        <w:rPr>
          <w:rFonts w:ascii="Times New Roman" w:hAnsi="Times New Roman" w:eastAsia="Malgun Gothic"/>
          <w:b/>
          <w:i w:val="0"/>
          <w:sz w:val="22"/>
        </w:rPr>
        <w:t>sin decir</w:t>
      </w:r>
      <w:r>
        <w:rPr>
          <w:rFonts w:ascii="Times New Roman" w:hAnsi="Times New Roman" w:eastAsia="Malgun Gothic"/>
          <w:b w:val="0"/>
          <w:i w:val="0"/>
          <w:sz w:val="22"/>
        </w:rPr>
        <w:t xml:space="preserve"> nada."(아무 말 없이 나갔다).</w:t>
      </w:r>
    </w:p>
    <w:p>
      <w:pPr>
        <w:keepNext/>
        <w:spacing w:before="160"/>
      </w:pPr>
      <w:r>
        <w:rPr>
          <w:rFonts w:ascii="Times New Roman" w:hAnsi="Times New Roman" w:eastAsia="Malgun Gothic"/>
          <w:b/>
          <w:i w:val="0"/>
          <w:color w:val="1F3864"/>
          <w:sz w:val="26"/>
        </w:rPr>
        <w:t>시간 접속사: 미래면 접속법, 습관·과거면 직설법</w:t>
      </w:r>
    </w:p>
    <w:p>
      <w:r>
        <w:rPr>
          <w:rFonts w:ascii="Times New Roman" w:hAnsi="Times New Roman" w:eastAsia="Malgun Gothic"/>
          <w:b w:val="0"/>
          <w:i w:val="0"/>
          <w:sz w:val="22"/>
        </w:rPr>
        <w:t xml:space="preserve">cuando, en cuanto, tan pronto como, hasta que, mientras, después de que, una vez que 등은 </w:t>
      </w:r>
      <w:r>
        <w:rPr>
          <w:rFonts w:ascii="Times New Roman" w:hAnsi="Times New Roman" w:eastAsia="Malgun Gothic"/>
          <w:b/>
          <w:i w:val="0"/>
          <w:sz w:val="22"/>
        </w:rPr>
        <w:t>아직 일어나지 않은 (미래의) 일</w:t>
      </w:r>
      <w:r>
        <w:rPr>
          <w:rFonts w:ascii="Times New Roman" w:hAnsi="Times New Roman" w:eastAsia="Malgun Gothic"/>
          <w:b w:val="0"/>
          <w:i w:val="0"/>
          <w:sz w:val="22"/>
        </w:rPr>
        <w:t>을 가리킬 때 접속법을 씁니다. 반복되는 습관이나 이미 일어난 과거면 직설법입니다.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직설법 (습관·과거 사실)</w:t>
            </w:r>
          </w:p>
        </w:tc>
        <w:tc>
          <w:tcPr>
            <w:tcW w:type="dxa" w:w="4320"/>
          </w:tcPr>
          <w:p>
            <w:r/>
            <w:r>
              <w:rPr>
                <w:rFonts w:ascii="Times New Roman" w:hAnsi="Times New Roman" w:eastAsia="Malgun Gothic"/>
                <w:b/>
                <w:i w:val="0"/>
                <w:sz w:val="20"/>
              </w:rPr>
              <w:t>접속법 (미래·아직 안 일어남)</w:t>
            </w:r>
          </w:p>
        </w:tc>
      </w:tr>
      <w:tr>
        <w:tc>
          <w:tcPr>
            <w:tcW w:type="dxa" w:w="4320"/>
          </w:tcPr>
          <w:p>
            <w:r/>
            <w:r>
              <w:rPr>
                <w:rFonts w:ascii="Times New Roman" w:hAnsi="Times New Roman" w:eastAsia="Malgun Gothic"/>
                <w:b/>
                <w:i w:val="0"/>
                <w:sz w:val="20"/>
              </w:rPr>
              <w:t>Cuando</w:t>
            </w:r>
            <w:r>
              <w:rPr>
                <w:rFonts w:ascii="Times New Roman" w:hAnsi="Times New Roman" w:eastAsia="Malgun Gothic"/>
                <w:b w:val="0"/>
                <w:i w:val="0"/>
                <w:sz w:val="20"/>
              </w:rPr>
              <w:t xml:space="preserve"> termino, me voy al bar. 일이 끝나면 (늘) 바에 간다.</w:t>
            </w:r>
          </w:p>
        </w:tc>
        <w:tc>
          <w:tcPr>
            <w:tcW w:type="dxa" w:w="4320"/>
          </w:tcPr>
          <w:p>
            <w:r/>
            <w:r>
              <w:rPr>
                <w:rFonts w:ascii="Times New Roman" w:hAnsi="Times New Roman" w:eastAsia="Malgun Gothic"/>
                <w:b/>
                <w:i w:val="0"/>
                <w:sz w:val="20"/>
              </w:rPr>
              <w:t>Cuando</w:t>
            </w:r>
            <w:r>
              <w:rPr>
                <w:rFonts w:ascii="Times New Roman" w:hAnsi="Times New Roman" w:eastAsia="Malgun Gothic"/>
                <w:b w:val="0"/>
                <w:i w:val="0"/>
                <w:sz w:val="20"/>
              </w:rPr>
              <w:t xml:space="preserve"> </w:t>
            </w:r>
            <w:r>
              <w:rPr>
                <w:rFonts w:ascii="Times New Roman" w:hAnsi="Times New Roman" w:eastAsia="Malgun Gothic"/>
                <w:b/>
                <w:i w:val="0"/>
                <w:sz w:val="20"/>
              </w:rPr>
              <w:t>termine</w:t>
            </w:r>
            <w:r>
              <w:rPr>
                <w:rFonts w:ascii="Times New Roman" w:hAnsi="Times New Roman" w:eastAsia="Malgun Gothic"/>
                <w:b w:val="0"/>
                <w:i w:val="0"/>
                <w:sz w:val="20"/>
              </w:rPr>
              <w:t>, me iré al bar. 일이 끝나면 바에 갈 것이다.</w:t>
            </w:r>
          </w:p>
        </w:tc>
      </w:tr>
      <w:tr>
        <w:tc>
          <w:tcPr>
            <w:tcW w:type="dxa" w:w="4320"/>
          </w:tcPr>
          <w:p>
            <w:r/>
            <w:r>
              <w:rPr>
                <w:rFonts w:ascii="Times New Roman" w:hAnsi="Times New Roman" w:eastAsia="Malgun Gothic"/>
                <w:b/>
                <w:i w:val="0"/>
                <w:sz w:val="20"/>
              </w:rPr>
              <w:t>Cuando</w:t>
            </w:r>
            <w:r>
              <w:rPr>
                <w:rFonts w:ascii="Times New Roman" w:hAnsi="Times New Roman" w:eastAsia="Malgun Gothic"/>
                <w:b w:val="0"/>
                <w:i w:val="0"/>
                <w:sz w:val="20"/>
              </w:rPr>
              <w:t xml:space="preserve"> terminé, me fui al bar. 일이 끝났을 때 바에 갔다.</w:t>
            </w:r>
          </w:p>
        </w:tc>
        <w:tc>
          <w:tcPr>
            <w:tcW w:type="dxa" w:w="4320"/>
          </w:tcPr>
          <w:p>
            <w:r/>
            <w:r>
              <w:rPr>
                <w:rFonts w:ascii="Times New Roman" w:hAnsi="Times New Roman" w:eastAsia="Malgun Gothic"/>
                <w:b w:val="0"/>
                <w:i w:val="0"/>
                <w:sz w:val="20"/>
              </w:rPr>
              <w:t>—</w:t>
            </w:r>
          </w:p>
        </w:tc>
      </w:tr>
      <w:tr>
        <w:tc>
          <w:tcPr>
            <w:tcW w:type="dxa" w:w="4320"/>
          </w:tcPr>
          <w:p>
            <w:r/>
            <w:r>
              <w:rPr>
                <w:rFonts w:ascii="Times New Roman" w:hAnsi="Times New Roman" w:eastAsia="Malgun Gothic"/>
                <w:b/>
                <w:i w:val="0"/>
                <w:sz w:val="20"/>
              </w:rPr>
              <w:t>En cuanto</w:t>
            </w:r>
            <w:r>
              <w:rPr>
                <w:rFonts w:ascii="Times New Roman" w:hAnsi="Times New Roman" w:eastAsia="Malgun Gothic"/>
                <w:b w:val="0"/>
                <w:i w:val="0"/>
                <w:sz w:val="20"/>
              </w:rPr>
              <w:t xml:space="preserve"> llegó, nos llamó. 그는 도착하자마자 전화했다.</w:t>
            </w:r>
          </w:p>
        </w:tc>
        <w:tc>
          <w:tcPr>
            <w:tcW w:type="dxa" w:w="4320"/>
          </w:tcPr>
          <w:p>
            <w:r/>
            <w:r>
              <w:rPr>
                <w:rFonts w:ascii="Times New Roman" w:hAnsi="Times New Roman" w:eastAsia="Malgun Gothic"/>
                <w:b/>
                <w:i w:val="0"/>
                <w:sz w:val="20"/>
              </w:rPr>
              <w:t>En cuanto</w:t>
            </w:r>
            <w:r>
              <w:rPr>
                <w:rFonts w:ascii="Times New Roman" w:hAnsi="Times New Roman" w:eastAsia="Malgun Gothic"/>
                <w:b w:val="0"/>
                <w:i w:val="0"/>
                <w:sz w:val="20"/>
              </w:rPr>
              <w:t xml:space="preserve"> </w:t>
            </w:r>
            <w:r>
              <w:rPr>
                <w:rFonts w:ascii="Times New Roman" w:hAnsi="Times New Roman" w:eastAsia="Malgun Gothic"/>
                <w:b/>
                <w:i w:val="0"/>
                <w:sz w:val="20"/>
              </w:rPr>
              <w:t>llegue</w:t>
            </w:r>
            <w:r>
              <w:rPr>
                <w:rFonts w:ascii="Times New Roman" w:hAnsi="Times New Roman" w:eastAsia="Malgun Gothic"/>
                <w:b w:val="0"/>
                <w:i w:val="0"/>
                <w:sz w:val="20"/>
              </w:rPr>
              <w:t>, llámame. 그가 도착하자마자 전화해.</w:t>
            </w:r>
          </w:p>
        </w:tc>
      </w:tr>
      <w:tr>
        <w:tc>
          <w:tcPr>
            <w:tcW w:type="dxa" w:w="4320"/>
          </w:tcPr>
          <w:p>
            <w:r/>
            <w:r>
              <w:rPr>
                <w:rFonts w:ascii="Times New Roman" w:hAnsi="Times New Roman" w:eastAsia="Malgun Gothic"/>
                <w:b w:val="0"/>
                <w:i w:val="0"/>
                <w:sz w:val="20"/>
              </w:rPr>
              <w:t xml:space="preserve">Esperé </w:t>
            </w:r>
            <w:r>
              <w:rPr>
                <w:rFonts w:ascii="Times New Roman" w:hAnsi="Times New Roman" w:eastAsia="Malgun Gothic"/>
                <w:b/>
                <w:i w:val="0"/>
                <w:sz w:val="20"/>
              </w:rPr>
              <w:t>hasta que</w:t>
            </w:r>
            <w:r>
              <w:rPr>
                <w:rFonts w:ascii="Times New Roman" w:hAnsi="Times New Roman" w:eastAsia="Malgun Gothic"/>
                <w:b w:val="0"/>
                <w:i w:val="0"/>
                <w:sz w:val="20"/>
              </w:rPr>
              <w:t xml:space="preserve"> salió. 그가 나올 때까지 기다렸다.</w:t>
            </w:r>
          </w:p>
        </w:tc>
        <w:tc>
          <w:tcPr>
            <w:tcW w:type="dxa" w:w="4320"/>
          </w:tcPr>
          <w:p>
            <w:r/>
            <w:r>
              <w:rPr>
                <w:rFonts w:ascii="Times New Roman" w:hAnsi="Times New Roman" w:eastAsia="Malgun Gothic"/>
                <w:b w:val="0"/>
                <w:i w:val="0"/>
                <w:sz w:val="20"/>
              </w:rPr>
              <w:t xml:space="preserve">Esperaré </w:t>
            </w:r>
            <w:r>
              <w:rPr>
                <w:rFonts w:ascii="Times New Roman" w:hAnsi="Times New Roman" w:eastAsia="Malgun Gothic"/>
                <w:b/>
                <w:i w:val="0"/>
                <w:sz w:val="20"/>
              </w:rPr>
              <w:t>hasta que</w:t>
            </w:r>
            <w:r>
              <w:rPr>
                <w:rFonts w:ascii="Times New Roman" w:hAnsi="Times New Roman" w:eastAsia="Malgun Gothic"/>
                <w:b w:val="0"/>
                <w:i w:val="0"/>
                <w:sz w:val="20"/>
              </w:rPr>
              <w:t xml:space="preserve"> </w:t>
            </w:r>
            <w:r>
              <w:rPr>
                <w:rFonts w:ascii="Times New Roman" w:hAnsi="Times New Roman" w:eastAsia="Malgun Gothic"/>
                <w:b/>
                <w:i w:val="0"/>
                <w:sz w:val="20"/>
              </w:rPr>
              <w:t>salga</w:t>
            </w:r>
            <w:r>
              <w:rPr>
                <w:rFonts w:ascii="Times New Roman" w:hAnsi="Times New Roman" w:eastAsia="Malgun Gothic"/>
                <w:b w:val="0"/>
                <w:i w:val="0"/>
                <w:sz w:val="20"/>
              </w:rPr>
              <w:t>. 그가 나올 때까지 기다리겠다.</w:t>
            </w:r>
          </w:p>
        </w:tc>
      </w:tr>
      <w:tr>
        <w:tc>
          <w:tcPr>
            <w:tcW w:type="dxa" w:w="4320"/>
          </w:tcPr>
          <w:p>
            <w:r/>
            <w:r>
              <w:rPr>
                <w:rFonts w:ascii="Times New Roman" w:hAnsi="Times New Roman" w:eastAsia="Malgun Gothic"/>
                <w:b/>
                <w:i w:val="0"/>
                <w:sz w:val="20"/>
              </w:rPr>
              <w:t>Mientras</w:t>
            </w:r>
            <w:r>
              <w:rPr>
                <w:rFonts w:ascii="Times New Roman" w:hAnsi="Times New Roman" w:eastAsia="Malgun Gothic"/>
                <w:b w:val="0"/>
                <w:i w:val="0"/>
                <w:sz w:val="20"/>
              </w:rPr>
              <w:t xml:space="preserve"> él hablaba, yo escribía. 그가 말하는 동안 나는 적었다.</w:t>
            </w:r>
          </w:p>
        </w:tc>
        <w:tc>
          <w:tcPr>
            <w:tcW w:type="dxa" w:w="4320"/>
          </w:tcPr>
          <w:p>
            <w:r/>
            <w:r>
              <w:rPr>
                <w:rFonts w:ascii="Times New Roman" w:hAnsi="Times New Roman" w:eastAsia="Malgun Gothic"/>
                <w:b/>
                <w:i w:val="0"/>
                <w:sz w:val="20"/>
              </w:rPr>
              <w:t>Mientras</w:t>
            </w:r>
            <w:r>
              <w:rPr>
                <w:rFonts w:ascii="Times New Roman" w:hAnsi="Times New Roman" w:eastAsia="Malgun Gothic"/>
                <w:b w:val="0"/>
                <w:i w:val="0"/>
                <w:sz w:val="20"/>
              </w:rPr>
              <w:t xml:space="preserve"> </w:t>
            </w:r>
            <w:r>
              <w:rPr>
                <w:rFonts w:ascii="Times New Roman" w:hAnsi="Times New Roman" w:eastAsia="Malgun Gothic"/>
                <w:b/>
                <w:i w:val="0"/>
                <w:sz w:val="20"/>
              </w:rPr>
              <w:t>sigas</w:t>
            </w:r>
            <w:r>
              <w:rPr>
                <w:rFonts w:ascii="Times New Roman" w:hAnsi="Times New Roman" w:eastAsia="Malgun Gothic"/>
                <w:b w:val="0"/>
                <w:i w:val="0"/>
                <w:sz w:val="20"/>
              </w:rPr>
              <w:t xml:space="preserve"> aquí, no te pasará nada. 네가 여기 있는 한 아무 일 없을 거야.</w:t>
            </w:r>
          </w:p>
        </w:tc>
      </w:tr>
    </w:tbl>
    <w:p/>
    <w:p>
      <w:pPr>
        <w:pStyle w:val="ListBullet"/>
      </w:pPr>
      <w:r>
        <w:rPr>
          <w:rFonts w:ascii="Times New Roman" w:hAnsi="Times New Roman" w:eastAsia="Malgun Gothic"/>
          <w:b/>
          <w:i w:val="0"/>
          <w:sz w:val="22"/>
        </w:rPr>
        <w:t>한국어 화자의 흔한 실수</w:t>
      </w:r>
      <w:r>
        <w:rPr>
          <w:rFonts w:ascii="Times New Roman" w:hAnsi="Times New Roman" w:eastAsia="Malgun Gothic"/>
          <w:b w:val="0"/>
          <w:i w:val="0"/>
          <w:sz w:val="22"/>
        </w:rPr>
        <w:t xml:space="preserve">: "판결이 나오면 전화할게"를 ✕ "Cuando </w:t>
      </w:r>
      <w:r>
        <w:rPr>
          <w:rFonts w:ascii="Times New Roman" w:hAnsi="Times New Roman" w:eastAsia="Malgun Gothic"/>
          <w:b/>
          <w:i w:val="0"/>
          <w:sz w:val="22"/>
        </w:rPr>
        <w:t>saldrá</w:t>
      </w:r>
      <w:r>
        <w:rPr>
          <w:rFonts w:ascii="Times New Roman" w:hAnsi="Times New Roman" w:eastAsia="Malgun Gothic"/>
          <w:b w:val="0"/>
          <w:i w:val="0"/>
          <w:sz w:val="22"/>
        </w:rPr>
        <w:t xml:space="preserve"> la sentencia, te llamo."로 말하는 것. cuando 뒤에는 </w:t>
      </w:r>
      <w:r>
        <w:rPr>
          <w:rFonts w:ascii="Times New Roman" w:hAnsi="Times New Roman" w:eastAsia="Malgun Gothic"/>
          <w:b/>
          <w:i w:val="0"/>
          <w:sz w:val="22"/>
        </w:rPr>
        <w:t>절대 미래형을 쓰지 않습니다</w:t>
      </w:r>
      <w:r>
        <w:rPr>
          <w:rFonts w:ascii="Times New Roman" w:hAnsi="Times New Roman" w:eastAsia="Malgun Gothic"/>
          <w:b w:val="0"/>
          <w:i w:val="0"/>
          <w:sz w:val="22"/>
        </w:rPr>
        <w:t xml:space="preserve">. ○ "Cuando </w:t>
      </w:r>
      <w:r>
        <w:rPr>
          <w:rFonts w:ascii="Times New Roman" w:hAnsi="Times New Roman" w:eastAsia="Malgun Gothic"/>
          <w:b/>
          <w:i w:val="0"/>
          <w:sz w:val="22"/>
        </w:rPr>
        <w:t>salga</w:t>
      </w:r>
      <w:r>
        <w:rPr>
          <w:rFonts w:ascii="Times New Roman" w:hAnsi="Times New Roman" w:eastAsia="Malgun Gothic"/>
          <w:b w:val="0"/>
          <w:i w:val="0"/>
          <w:sz w:val="22"/>
        </w:rPr>
        <w:t xml:space="preserve"> la sentencia, te llamo."</w:t>
      </w:r>
    </w:p>
    <w:p>
      <w:pPr>
        <w:pStyle w:val="ListBullet"/>
      </w:pPr>
      <w:r>
        <w:rPr>
          <w:rFonts w:ascii="Times New Roman" w:hAnsi="Times New Roman" w:eastAsia="Malgun Gothic"/>
          <w:b/>
          <w:i w:val="0"/>
          <w:sz w:val="22"/>
        </w:rPr>
        <w:t>después de que</w:t>
      </w:r>
      <w:r>
        <w:rPr>
          <w:rFonts w:ascii="Times New Roman" w:hAnsi="Times New Roman" w:eastAsia="Malgun Gothic"/>
          <w:b w:val="0"/>
          <w:i w:val="0"/>
          <w:sz w:val="22"/>
        </w:rPr>
        <w:t xml:space="preserve">는 규범상 과거여도 접속법 과거를 쓰는 일이 많습니다: "Después de que </w:t>
      </w:r>
      <w:r>
        <w:rPr>
          <w:rFonts w:ascii="Times New Roman" w:hAnsi="Times New Roman" w:eastAsia="Malgun Gothic"/>
          <w:b/>
          <w:i w:val="0"/>
          <w:sz w:val="22"/>
        </w:rPr>
        <w:t>se fuera</w:t>
      </w:r>
      <w:r>
        <w:rPr>
          <w:rFonts w:ascii="Times New Roman" w:hAnsi="Times New Roman" w:eastAsia="Malgun Gothic"/>
          <w:b w:val="0"/>
          <w:i w:val="0"/>
          <w:sz w:val="22"/>
        </w:rPr>
        <w:t>, cerramos."(그가 떠난 뒤 우리는 문을 닫았다). 직설법(se fue)도 씁니다.</w:t>
      </w:r>
    </w:p>
    <w:p>
      <w:pPr>
        <w:pStyle w:val="ListBullet"/>
      </w:pPr>
      <w:r>
        <w:rPr>
          <w:rFonts w:ascii="Times New Roman" w:hAnsi="Times New Roman" w:eastAsia="Malgun Gothic"/>
          <w:b w:val="0"/>
          <w:i w:val="0"/>
          <w:sz w:val="22"/>
        </w:rPr>
        <w:t xml:space="preserve">의문사 </w:t>
      </w:r>
      <w:r>
        <w:rPr>
          <w:rFonts w:ascii="Times New Roman" w:hAnsi="Times New Roman" w:eastAsia="Malgun Gothic"/>
          <w:b/>
          <w:i w:val="0"/>
          <w:sz w:val="22"/>
        </w:rPr>
        <w:t>cuándo</w:t>
      </w:r>
      <w:r>
        <w:rPr>
          <w:rFonts w:ascii="Times New Roman" w:hAnsi="Times New Roman" w:eastAsia="Malgun Gothic"/>
          <w:b w:val="0"/>
          <w:i w:val="0"/>
          <w:sz w:val="22"/>
        </w:rPr>
        <w:t>(언제?)는 직설·미래 가능: "¿</w:t>
      </w:r>
      <w:r>
        <w:rPr>
          <w:rFonts w:ascii="Times New Roman" w:hAnsi="Times New Roman" w:eastAsia="Malgun Gothic"/>
          <w:b/>
          <w:i w:val="0"/>
          <w:sz w:val="22"/>
        </w:rPr>
        <w:t>Cuándo</w:t>
      </w:r>
      <w:r>
        <w:rPr>
          <w:rFonts w:ascii="Times New Roman" w:hAnsi="Times New Roman" w:eastAsia="Malgun Gothic"/>
          <w:b w:val="0"/>
          <w:i w:val="0"/>
          <w:sz w:val="22"/>
        </w:rPr>
        <w:t xml:space="preserve"> saldrá la sentencia?" — 강세 부호가 있는 의문사는 접속법 계기가 아닙니다.</w:t>
      </w:r>
    </w:p>
    <w:p>
      <w:pPr>
        <w:keepNext/>
        <w:spacing w:before="280"/>
      </w:pPr>
      <w:r>
        <w:rPr>
          <w:rFonts w:ascii="Times New Roman" w:hAnsi="Times New Roman" w:eastAsia="Malgun Gothic"/>
          <w:b/>
          <w:i w:val="0"/>
          <w:color w:val="1F3864"/>
          <w:sz w:val="30"/>
        </w:rPr>
        <w:t>12.6 aunque: 사실의 양보 대 가정의 양보</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rFonts w:ascii="Times New Roman" w:hAnsi="Times New Roman" w:eastAsia="Malgun Gothic"/>
                <w:b/>
                <w:i w:val="0"/>
                <w:sz w:val="20"/>
              </w:rPr>
              <w:t>직설법</w:t>
            </w:r>
          </w:p>
        </w:tc>
        <w:tc>
          <w:tcPr>
            <w:tcW w:type="dxa" w:w="2880"/>
          </w:tcPr>
          <w:p>
            <w:r/>
            <w:r>
              <w:rPr>
                <w:rFonts w:ascii="Times New Roman" w:hAnsi="Times New Roman" w:eastAsia="Malgun Gothic"/>
                <w:b/>
                <w:i w:val="0"/>
                <w:sz w:val="20"/>
              </w:rPr>
              <w:t>접속법</w:t>
            </w:r>
          </w:p>
        </w:tc>
      </w:tr>
      <w:tr>
        <w:tc>
          <w:tcPr>
            <w:tcW w:type="dxa" w:w="2880"/>
          </w:tcPr>
          <w:p>
            <w:r/>
            <w:r>
              <w:rPr>
                <w:rFonts w:ascii="Times New Roman" w:hAnsi="Times New Roman" w:eastAsia="Malgun Gothic"/>
                <w:b w:val="0"/>
                <w:i w:val="0"/>
                <w:sz w:val="20"/>
              </w:rPr>
              <w:t>뜻</w:t>
            </w:r>
          </w:p>
        </w:tc>
        <w:tc>
          <w:tcPr>
            <w:tcW w:type="dxa" w:w="2880"/>
          </w:tcPr>
          <w:p>
            <w:r/>
            <w:r>
              <w:rPr>
                <w:rFonts w:ascii="Times New Roman" w:hAnsi="Times New Roman" w:eastAsia="Malgun Gothic"/>
                <w:b w:val="0"/>
                <w:i w:val="0"/>
                <w:sz w:val="20"/>
              </w:rPr>
              <w:t>~이지만 (사실로 인정)</w:t>
            </w:r>
          </w:p>
        </w:tc>
        <w:tc>
          <w:tcPr>
            <w:tcW w:type="dxa" w:w="2880"/>
          </w:tcPr>
          <w:p>
            <w:r/>
            <w:r>
              <w:rPr>
                <w:rFonts w:ascii="Times New Roman" w:hAnsi="Times New Roman" w:eastAsia="Malgun Gothic"/>
                <w:b w:val="0"/>
                <w:i w:val="0"/>
                <w:sz w:val="20"/>
              </w:rPr>
              <w:t>~이더라도 (모르는 일 / 사실이라 해도 상관없음)</w:t>
            </w:r>
          </w:p>
        </w:tc>
      </w:tr>
      <w:tr>
        <w:tc>
          <w:tcPr>
            <w:tcW w:type="dxa" w:w="2880"/>
          </w:tcPr>
          <w:p>
            <w:r/>
            <w:r>
              <w:rPr>
                <w:rFonts w:ascii="Times New Roman" w:hAnsi="Times New Roman" w:eastAsia="Malgun Gothic"/>
                <w:b w:val="0"/>
                <w:i w:val="0"/>
                <w:sz w:val="20"/>
              </w:rPr>
              <w:t>예</w:t>
            </w:r>
          </w:p>
        </w:tc>
        <w:tc>
          <w:tcPr>
            <w:tcW w:type="dxa" w:w="2880"/>
          </w:tcPr>
          <w:p>
            <w:r/>
            <w:r>
              <w:rPr>
                <w:rFonts w:ascii="Times New Roman" w:hAnsi="Times New Roman" w:eastAsia="Malgun Gothic"/>
                <w:b/>
                <w:i w:val="0"/>
                <w:sz w:val="20"/>
              </w:rPr>
              <w:t>Aunque</w:t>
            </w:r>
            <w:r>
              <w:rPr>
                <w:rFonts w:ascii="Times New Roman" w:hAnsi="Times New Roman" w:eastAsia="Malgun Gothic"/>
                <w:b w:val="0"/>
                <w:i w:val="0"/>
                <w:sz w:val="20"/>
              </w:rPr>
              <w:t xml:space="preserve"> es tarde, voy a llamarle. 늦었지만 전화할 거야.</w:t>
            </w:r>
          </w:p>
        </w:tc>
        <w:tc>
          <w:tcPr>
            <w:tcW w:type="dxa" w:w="2880"/>
          </w:tcPr>
          <w:p>
            <w:r/>
            <w:r>
              <w:rPr>
                <w:rFonts w:ascii="Times New Roman" w:hAnsi="Times New Roman" w:eastAsia="Malgun Gothic"/>
                <w:b/>
                <w:i w:val="0"/>
                <w:sz w:val="20"/>
              </w:rPr>
              <w:t>Aunque</w:t>
            </w:r>
            <w:r>
              <w:rPr>
                <w:rFonts w:ascii="Times New Roman" w:hAnsi="Times New Roman" w:eastAsia="Malgun Gothic"/>
                <w:b w:val="0"/>
                <w:i w:val="0"/>
                <w:sz w:val="20"/>
              </w:rPr>
              <w:t xml:space="preserve"> sea tarde, llámame. 늦더라도 전화해.</w:t>
            </w:r>
          </w:p>
        </w:tc>
      </w:tr>
      <w:tr>
        <w:tc>
          <w:tcPr>
            <w:tcW w:type="dxa" w:w="2880"/>
          </w:tcPr>
          <w:p>
            <w:r/>
            <w:r>
              <w:rPr>
                <w:rFonts w:ascii="Times New Roman" w:hAnsi="Times New Roman" w:eastAsia="Malgun Gothic"/>
                <w:b w:val="0"/>
                <w:i w:val="0"/>
                <w:sz w:val="20"/>
              </w:rPr>
              <w:t>예</w:t>
            </w:r>
          </w:p>
        </w:tc>
        <w:tc>
          <w:tcPr>
            <w:tcW w:type="dxa" w:w="2880"/>
          </w:tcPr>
          <w:p>
            <w:r/>
            <w:r>
              <w:rPr>
                <w:rFonts w:ascii="Times New Roman" w:hAnsi="Times New Roman" w:eastAsia="Malgun Gothic"/>
                <w:b/>
                <w:i w:val="0"/>
                <w:sz w:val="20"/>
              </w:rPr>
              <w:t>Aunque</w:t>
            </w:r>
            <w:r>
              <w:rPr>
                <w:rFonts w:ascii="Times New Roman" w:hAnsi="Times New Roman" w:eastAsia="Malgun Gothic"/>
                <w:b w:val="0"/>
                <w:i w:val="0"/>
                <w:sz w:val="20"/>
              </w:rPr>
              <w:t xml:space="preserve"> tienes razón, no puedo ayudarte. 네 말이 맞지만 도와줄 수 없어.</w:t>
            </w:r>
          </w:p>
        </w:tc>
        <w:tc>
          <w:tcPr>
            <w:tcW w:type="dxa" w:w="2880"/>
          </w:tcPr>
          <w:p>
            <w:r/>
            <w:r>
              <w:rPr>
                <w:rFonts w:ascii="Times New Roman" w:hAnsi="Times New Roman" w:eastAsia="Malgun Gothic"/>
                <w:b/>
                <w:i w:val="0"/>
                <w:sz w:val="20"/>
              </w:rPr>
              <w:t>Aunque</w:t>
            </w:r>
            <w:r>
              <w:rPr>
                <w:rFonts w:ascii="Times New Roman" w:hAnsi="Times New Roman" w:eastAsia="Malgun Gothic"/>
                <w:b w:val="0"/>
                <w:i w:val="0"/>
                <w:sz w:val="20"/>
              </w:rPr>
              <w:t xml:space="preserve"> tengas razón, no puedo ayudarte. 네 말이 맞다고 해도 도와줄 수 없어. (네가 옳다는 걸 굳이 따지지 않겠다)</w:t>
            </w:r>
          </w:p>
        </w:tc>
      </w:tr>
      <w:tr>
        <w:tc>
          <w:tcPr>
            <w:tcW w:type="dxa" w:w="2880"/>
          </w:tcPr>
          <w:p>
            <w:r/>
            <w:r>
              <w:rPr>
                <w:rFonts w:ascii="Times New Roman" w:hAnsi="Times New Roman" w:eastAsia="Malgun Gothic"/>
                <w:b w:val="0"/>
                <w:i w:val="0"/>
                <w:sz w:val="20"/>
              </w:rPr>
              <w:t>과거·비현실</w:t>
            </w:r>
          </w:p>
        </w:tc>
        <w:tc>
          <w:tcPr>
            <w:tcW w:type="dxa" w:w="2880"/>
          </w:tcPr>
          <w:p>
            <w:r/>
            <w:r>
              <w:rPr>
                <w:rFonts w:ascii="Times New Roman" w:hAnsi="Times New Roman" w:eastAsia="Malgun Gothic"/>
                <w:b w:val="0"/>
                <w:i w:val="0"/>
                <w:sz w:val="20"/>
              </w:rPr>
              <w:t>—</w:t>
            </w:r>
          </w:p>
        </w:tc>
        <w:tc>
          <w:tcPr>
            <w:tcW w:type="dxa" w:w="2880"/>
          </w:tcPr>
          <w:p>
            <w:r/>
            <w:r>
              <w:rPr>
                <w:rFonts w:ascii="Times New Roman" w:hAnsi="Times New Roman" w:eastAsia="Malgun Gothic"/>
                <w:b/>
                <w:i w:val="0"/>
                <w:sz w:val="20"/>
              </w:rPr>
              <w:t>Aunque</w:t>
            </w:r>
            <w:r>
              <w:rPr>
                <w:rFonts w:ascii="Times New Roman" w:hAnsi="Times New Roman" w:eastAsia="Malgun Gothic"/>
                <w:b w:val="0"/>
                <w:i w:val="0"/>
                <w:sz w:val="20"/>
              </w:rPr>
              <w:t xml:space="preserve"> </w:t>
            </w:r>
            <w:r>
              <w:rPr>
                <w:rFonts w:ascii="Times New Roman" w:hAnsi="Times New Roman" w:eastAsia="Malgun Gothic"/>
                <w:b/>
                <w:i w:val="0"/>
                <w:sz w:val="20"/>
              </w:rPr>
              <w:t>tuviera</w:t>
            </w:r>
            <w:r>
              <w:rPr>
                <w:rFonts w:ascii="Times New Roman" w:hAnsi="Times New Roman" w:eastAsia="Malgun Gothic"/>
                <w:b w:val="0"/>
                <w:i w:val="0"/>
                <w:sz w:val="20"/>
              </w:rPr>
              <w:t xml:space="preserve"> pruebas, no lo denunciaría. 설령 증거가 있다 해도 그를 고발하지 않을 거야.</w:t>
            </w:r>
          </w:p>
        </w:tc>
      </w:tr>
    </w:tbl>
    <w:p/>
    <w:p>
      <w:pPr>
        <w:pStyle w:val="ListBullet"/>
      </w:pPr>
      <w:r>
        <w:rPr>
          <w:rFonts w:ascii="Times New Roman" w:hAnsi="Times New Roman" w:eastAsia="Malgun Gothic"/>
          <w:b w:val="0"/>
          <w:i w:val="0"/>
          <w:sz w:val="22"/>
        </w:rPr>
        <w:t>«</w:t>
      </w:r>
      <w:r>
        <w:rPr>
          <w:rFonts w:ascii="Times New Roman" w:hAnsi="Times New Roman" w:eastAsia="Malgun Gothic"/>
          <w:b/>
          <w:i w:val="0"/>
          <w:sz w:val="22"/>
        </w:rPr>
        <w:t>Aunque</w:t>
      </w:r>
      <w:r>
        <w:rPr>
          <w:rFonts w:ascii="Times New Roman" w:hAnsi="Times New Roman" w:eastAsia="Malgun Gothic"/>
          <w:b w:val="0"/>
          <w:i w:val="0"/>
          <w:sz w:val="22"/>
        </w:rPr>
        <w:t xml:space="preserve"> me </w:t>
      </w:r>
      <w:r>
        <w:rPr>
          <w:rFonts w:ascii="Times New Roman" w:hAnsi="Times New Roman" w:eastAsia="Malgun Gothic"/>
          <w:b/>
          <w:i w:val="0"/>
          <w:sz w:val="22"/>
        </w:rPr>
        <w:t>cueste</w:t>
      </w:r>
      <w:r>
        <w:rPr>
          <w:rFonts w:ascii="Times New Roman" w:hAnsi="Times New Roman" w:eastAsia="Malgun Gothic"/>
          <w:b w:val="0"/>
          <w:i w:val="0"/>
          <w:sz w:val="22"/>
        </w:rPr>
        <w:t xml:space="preserve"> el puesto, voy a declarar.» — 자리를 잃게 되더라도 증언할 겁니다. (훌리안)</w:t>
      </w:r>
    </w:p>
    <w:p>
      <w:pPr>
        <w:keepNext/>
        <w:spacing w:before="280"/>
      </w:pPr>
      <w:r>
        <w:rPr>
          <w:rFonts w:ascii="Times New Roman" w:hAnsi="Times New Roman" w:eastAsia="Malgun Gothic"/>
          <w:b/>
          <w:i w:val="0"/>
          <w:color w:val="1F3864"/>
          <w:sz w:val="30"/>
        </w:rPr>
        <w:t>12.7 독립절의 접속법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Que</w:t>
            </w:r>
            <w:r>
              <w:rPr>
                <w:rFonts w:ascii="Times New Roman" w:hAnsi="Times New Roman" w:eastAsia="Malgun Gothic"/>
                <w:b w:val="0"/>
                <w:i w:val="0"/>
                <w:sz w:val="20"/>
              </w:rPr>
              <w:t xml:space="preserve"> + 접속법</w:t>
            </w:r>
          </w:p>
        </w:tc>
        <w:tc>
          <w:tcPr>
            <w:tcW w:type="dxa" w:w="2880"/>
          </w:tcPr>
          <w:p>
            <w:r/>
            <w:r>
              <w:rPr>
                <w:rFonts w:ascii="Times New Roman" w:hAnsi="Times New Roman" w:eastAsia="Malgun Gothic"/>
                <w:b w:val="0"/>
                <w:i w:val="0"/>
                <w:sz w:val="20"/>
              </w:rPr>
              <w:t>바람·축원·간접 명령</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Que</w:t>
            </w:r>
            <w:r>
              <w:rPr>
                <w:rFonts w:ascii="Times New Roman" w:hAnsi="Times New Roman" w:eastAsia="Malgun Gothic"/>
                <w:b w:val="0"/>
                <w:i w:val="0"/>
                <w:sz w:val="20"/>
              </w:rPr>
              <w:t xml:space="preserve"> te </w:t>
            </w:r>
            <w:r>
              <w:rPr>
                <w:rFonts w:ascii="Times New Roman" w:hAnsi="Times New Roman" w:eastAsia="Malgun Gothic"/>
                <w:b/>
                <w:i w:val="0"/>
                <w:sz w:val="20"/>
              </w:rPr>
              <w:t>vaya</w:t>
            </w:r>
            <w:r>
              <w:rPr>
                <w:rFonts w:ascii="Times New Roman" w:hAnsi="Times New Roman" w:eastAsia="Malgun Gothic"/>
                <w:b w:val="0"/>
                <w:i w:val="0"/>
                <w:sz w:val="20"/>
              </w:rPr>
              <w:t xml:space="preserve"> bien! 잘 지내! / ¡</w:t>
            </w:r>
            <w:r>
              <w:rPr>
                <w:rFonts w:ascii="Times New Roman" w:hAnsi="Times New Roman" w:eastAsia="Malgun Gothic"/>
                <w:b/>
                <w:i w:val="0"/>
                <w:sz w:val="20"/>
              </w:rPr>
              <w:t>Que</w:t>
            </w:r>
            <w:r>
              <w:rPr>
                <w:rFonts w:ascii="Times New Roman" w:hAnsi="Times New Roman" w:eastAsia="Malgun Gothic"/>
                <w:b w:val="0"/>
                <w:i w:val="0"/>
                <w:sz w:val="20"/>
              </w:rPr>
              <w:t xml:space="preserve"> </w:t>
            </w:r>
            <w:r>
              <w:rPr>
                <w:rFonts w:ascii="Times New Roman" w:hAnsi="Times New Roman" w:eastAsia="Malgun Gothic"/>
                <w:b/>
                <w:i w:val="0"/>
                <w:sz w:val="20"/>
              </w:rPr>
              <w:t>aproveche</w:t>
            </w:r>
            <w:r>
              <w:rPr>
                <w:rFonts w:ascii="Times New Roman" w:hAnsi="Times New Roman" w:eastAsia="Malgun Gothic"/>
                <w:b w:val="0"/>
                <w:i w:val="0"/>
                <w:sz w:val="20"/>
              </w:rPr>
              <w:t xml:space="preserve">! 맛있게 드세요! / </w:t>
            </w:r>
            <w:r>
              <w:rPr>
                <w:rFonts w:ascii="Times New Roman" w:hAnsi="Times New Roman" w:eastAsia="Malgun Gothic"/>
                <w:b/>
                <w:i w:val="0"/>
                <w:sz w:val="20"/>
              </w:rPr>
              <w:t>Que</w:t>
            </w:r>
            <w:r>
              <w:rPr>
                <w:rFonts w:ascii="Times New Roman" w:hAnsi="Times New Roman" w:eastAsia="Malgun Gothic"/>
                <w:b w:val="0"/>
                <w:i w:val="0"/>
                <w:sz w:val="20"/>
              </w:rPr>
              <w:t xml:space="preserve"> </w:t>
            </w:r>
            <w:r>
              <w:rPr>
                <w:rFonts w:ascii="Times New Roman" w:hAnsi="Times New Roman" w:eastAsia="Malgun Gothic"/>
                <w:b/>
                <w:i w:val="0"/>
                <w:sz w:val="20"/>
              </w:rPr>
              <w:t>pase</w:t>
            </w:r>
            <w:r>
              <w:rPr>
                <w:rFonts w:ascii="Times New Roman" w:hAnsi="Times New Roman" w:eastAsia="Malgun Gothic"/>
                <w:b w:val="0"/>
                <w:i w:val="0"/>
                <w:sz w:val="20"/>
              </w:rPr>
              <w:t xml:space="preserve"> el siguiente testigo. 다음 증인 들어오게 하십시오. / ¡</w:t>
            </w:r>
            <w:r>
              <w:rPr>
                <w:rFonts w:ascii="Times New Roman" w:hAnsi="Times New Roman" w:eastAsia="Malgun Gothic"/>
                <w:b/>
                <w:i w:val="0"/>
                <w:sz w:val="20"/>
              </w:rPr>
              <w:t>Que</w:t>
            </w:r>
            <w:r>
              <w:rPr>
                <w:rFonts w:ascii="Times New Roman" w:hAnsi="Times New Roman" w:eastAsia="Malgun Gothic"/>
                <w:b w:val="0"/>
                <w:i w:val="0"/>
                <w:sz w:val="20"/>
              </w:rPr>
              <w:t xml:space="preserve"> se </w:t>
            </w:r>
            <w:r>
              <w:rPr>
                <w:rFonts w:ascii="Times New Roman" w:hAnsi="Times New Roman" w:eastAsia="Malgun Gothic"/>
                <w:b/>
                <w:i w:val="0"/>
                <w:sz w:val="20"/>
              </w:rPr>
              <w:t>calle</w:t>
            </w:r>
            <w:r>
              <w:rPr>
                <w:rFonts w:ascii="Times New Roman" w:hAnsi="Times New Roman" w:eastAsia="Malgun Gothic"/>
                <w:b w:val="0"/>
                <w:i w:val="0"/>
                <w:sz w:val="20"/>
              </w:rPr>
              <w:t>! 조용히 하라고 해!</w:t>
            </w:r>
          </w:p>
        </w:tc>
      </w:tr>
      <w:tr>
        <w:tc>
          <w:tcPr>
            <w:tcW w:type="dxa" w:w="2880"/>
          </w:tcPr>
          <w:p>
            <w:r/>
            <w:r>
              <w:rPr>
                <w:rFonts w:ascii="Times New Roman" w:hAnsi="Times New Roman" w:eastAsia="Malgun Gothic"/>
                <w:b w:val="0"/>
                <w:i w:val="0"/>
                <w:sz w:val="20"/>
              </w:rPr>
              <w:t>ojalá + 접속법</w:t>
            </w:r>
          </w:p>
        </w:tc>
        <w:tc>
          <w:tcPr>
            <w:tcW w:type="dxa" w:w="2880"/>
          </w:tcPr>
          <w:p>
            <w:r/>
            <w:r>
              <w:rPr>
                <w:rFonts w:ascii="Times New Roman" w:hAnsi="Times New Roman" w:eastAsia="Malgun Gothic"/>
                <w:b w:val="0"/>
                <w:i w:val="0"/>
                <w:sz w:val="20"/>
              </w:rPr>
              <w:t>~이면 좋겠다</w:t>
            </w:r>
          </w:p>
        </w:tc>
        <w:tc>
          <w:tcPr>
            <w:tcW w:type="dxa" w:w="2880"/>
          </w:tcPr>
          <w:p>
            <w:r/>
            <w:r>
              <w:rPr>
                <w:rFonts w:ascii="Times New Roman" w:hAnsi="Times New Roman" w:eastAsia="Malgun Gothic"/>
                <w:b w:val="0"/>
                <w:i w:val="0"/>
                <w:sz w:val="20"/>
              </w:rPr>
              <w:t xml:space="preserve">Ojalá </w:t>
            </w:r>
            <w:r>
              <w:rPr>
                <w:rFonts w:ascii="Times New Roman" w:hAnsi="Times New Roman" w:eastAsia="Malgun Gothic"/>
                <w:b/>
                <w:i w:val="0"/>
                <w:sz w:val="20"/>
              </w:rPr>
              <w:t>tengas</w:t>
            </w:r>
            <w:r>
              <w:rPr>
                <w:rFonts w:ascii="Times New Roman" w:hAnsi="Times New Roman" w:eastAsia="Malgun Gothic"/>
                <w:b w:val="0"/>
                <w:i w:val="0"/>
                <w:sz w:val="20"/>
              </w:rPr>
              <w:t xml:space="preserve"> razón. 네 말이 맞으면 좋겠어.</w:t>
            </w:r>
          </w:p>
        </w:tc>
      </w:tr>
      <w:tr>
        <w:tc>
          <w:tcPr>
            <w:tcW w:type="dxa" w:w="2880"/>
          </w:tcPr>
          <w:p>
            <w:r/>
            <w:r>
              <w:rPr>
                <w:rFonts w:ascii="Times New Roman" w:hAnsi="Times New Roman" w:eastAsia="Malgun Gothic"/>
                <w:b w:val="0"/>
                <w:i w:val="0"/>
                <w:sz w:val="20"/>
              </w:rPr>
              <w:t>quizá(s) / tal vez + 접속법</w:t>
            </w:r>
          </w:p>
        </w:tc>
        <w:tc>
          <w:tcPr>
            <w:tcW w:type="dxa" w:w="2880"/>
          </w:tcPr>
          <w:p>
            <w:r/>
            <w:r>
              <w:rPr>
                <w:rFonts w:ascii="Times New Roman" w:hAnsi="Times New Roman" w:eastAsia="Malgun Gothic"/>
                <w:b w:val="0"/>
                <w:i w:val="0"/>
                <w:sz w:val="20"/>
              </w:rPr>
              <w:t>어쩌면 ~일지도</w:t>
            </w:r>
          </w:p>
        </w:tc>
        <w:tc>
          <w:tcPr>
            <w:tcW w:type="dxa" w:w="2880"/>
          </w:tcPr>
          <w:p>
            <w:r/>
            <w:r>
              <w:rPr>
                <w:rFonts w:ascii="Times New Roman" w:hAnsi="Times New Roman" w:eastAsia="Malgun Gothic"/>
                <w:b w:val="0"/>
                <w:i w:val="0"/>
                <w:sz w:val="20"/>
              </w:rPr>
              <w:t xml:space="preserve">Tal vez </w:t>
            </w:r>
            <w:r>
              <w:rPr>
                <w:rFonts w:ascii="Times New Roman" w:hAnsi="Times New Roman" w:eastAsia="Malgun Gothic"/>
                <w:b/>
                <w:i w:val="0"/>
                <w:sz w:val="20"/>
              </w:rPr>
              <w:t>sea</w:t>
            </w:r>
            <w:r>
              <w:rPr>
                <w:rFonts w:ascii="Times New Roman" w:hAnsi="Times New Roman" w:eastAsia="Malgun Gothic"/>
                <w:b w:val="0"/>
                <w:i w:val="0"/>
                <w:sz w:val="20"/>
              </w:rPr>
              <w:t xml:space="preserve"> mejor así. 어쩌면 이게 나을지도.</w:t>
            </w:r>
          </w:p>
        </w:tc>
      </w:tr>
      <w:tr>
        <w:tc>
          <w:tcPr>
            <w:tcW w:type="dxa" w:w="2880"/>
          </w:tcPr>
          <w:p>
            <w:r/>
            <w:r>
              <w:rPr>
                <w:rFonts w:ascii="Times New Roman" w:hAnsi="Times New Roman" w:eastAsia="Malgun Gothic"/>
                <w:b w:val="0"/>
                <w:i w:val="0"/>
                <w:sz w:val="20"/>
              </w:rPr>
              <w:t>usted·ustedes·nosotros 명령, 모든 부정 명령</w:t>
            </w:r>
          </w:p>
        </w:tc>
        <w:tc>
          <w:tcPr>
            <w:tcW w:type="dxa" w:w="2880"/>
          </w:tcPr>
          <w:p>
            <w:r/>
            <w:r>
              <w:rPr>
                <w:rFonts w:ascii="Times New Roman" w:hAnsi="Times New Roman" w:eastAsia="Malgun Gothic"/>
                <w:b w:val="0"/>
                <w:i w:val="0"/>
                <w:sz w:val="20"/>
              </w:rPr>
              <w:t>명령</w:t>
            </w:r>
          </w:p>
        </w:tc>
        <w:tc>
          <w:tcPr>
            <w:tcW w:type="dxa" w:w="2880"/>
          </w:tcPr>
          <w:p>
            <w:r/>
            <w:r>
              <w:rPr>
                <w:rFonts w:ascii="Times New Roman" w:hAnsi="Times New Roman" w:eastAsia="Malgun Gothic"/>
                <w:b/>
                <w:i w:val="0"/>
                <w:sz w:val="20"/>
              </w:rPr>
              <w:t>Siéntese</w:t>
            </w:r>
            <w:r>
              <w:rPr>
                <w:rFonts w:ascii="Times New Roman" w:hAnsi="Times New Roman" w:eastAsia="Malgun Gothic"/>
                <w:b w:val="0"/>
                <w:i w:val="0"/>
                <w:sz w:val="20"/>
              </w:rPr>
              <w:t xml:space="preserve">. / No </w:t>
            </w:r>
            <w:r>
              <w:rPr>
                <w:rFonts w:ascii="Times New Roman" w:hAnsi="Times New Roman" w:eastAsia="Malgun Gothic"/>
                <w:b/>
                <w:i w:val="0"/>
                <w:sz w:val="20"/>
              </w:rPr>
              <w:t>firmes</w:t>
            </w:r>
            <w:r>
              <w:rPr>
                <w:rFonts w:ascii="Times New Roman" w:hAnsi="Times New Roman" w:eastAsia="Malgun Gothic"/>
                <w:b w:val="0"/>
                <w:i w:val="0"/>
                <w:sz w:val="20"/>
              </w:rPr>
              <w:t>. (16장)</w:t>
            </w:r>
          </w:p>
        </w:tc>
      </w:tr>
      <w:tr>
        <w:tc>
          <w:tcPr>
            <w:tcW w:type="dxa" w:w="2880"/>
          </w:tcPr>
          <w:p>
            <w:r/>
            <w:r>
              <w:rPr>
                <w:rFonts w:ascii="Times New Roman" w:hAnsi="Times New Roman" w:eastAsia="Malgun Gothic"/>
                <w:b w:val="0"/>
                <w:i w:val="0"/>
                <w:sz w:val="20"/>
              </w:rPr>
              <w:t>관용 표현</w:t>
            </w:r>
          </w:p>
        </w:tc>
        <w:tc>
          <w:tcPr>
            <w:tcW w:type="dxa" w:w="2880"/>
          </w:tcPr>
          <w:p>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Viva</w:t>
            </w:r>
            <w:r>
              <w:rPr>
                <w:rFonts w:ascii="Times New Roman" w:hAnsi="Times New Roman" w:eastAsia="Malgun Gothic"/>
                <w:b w:val="0"/>
                <w:i w:val="0"/>
                <w:sz w:val="20"/>
              </w:rPr>
              <w:t xml:space="preserve"> la República! / </w:t>
            </w:r>
            <w:r>
              <w:rPr>
                <w:rFonts w:ascii="Times New Roman" w:hAnsi="Times New Roman" w:eastAsia="Malgun Gothic"/>
                <w:b/>
                <w:i w:val="0"/>
                <w:sz w:val="20"/>
              </w:rPr>
              <w:t>Sea</w:t>
            </w:r>
            <w:r>
              <w:rPr>
                <w:rFonts w:ascii="Times New Roman" w:hAnsi="Times New Roman" w:eastAsia="Malgun Gothic"/>
                <w:b w:val="0"/>
                <w:i w:val="0"/>
                <w:sz w:val="20"/>
              </w:rPr>
              <w:t xml:space="preserve"> como </w:t>
            </w:r>
            <w:r>
              <w:rPr>
                <w:rFonts w:ascii="Times New Roman" w:hAnsi="Times New Roman" w:eastAsia="Malgun Gothic"/>
                <w:b/>
                <w:i w:val="0"/>
                <w:sz w:val="20"/>
              </w:rPr>
              <w:t>sea</w:t>
            </w:r>
            <w:r>
              <w:rPr>
                <w:rFonts w:ascii="Times New Roman" w:hAnsi="Times New Roman" w:eastAsia="Malgun Gothic"/>
                <w:b w:val="0"/>
                <w:i w:val="0"/>
                <w:sz w:val="20"/>
              </w:rPr>
              <w:t>. 어쨌든. / ¡</w:t>
            </w:r>
            <w:r>
              <w:rPr>
                <w:rFonts w:ascii="Times New Roman" w:hAnsi="Times New Roman" w:eastAsia="Malgun Gothic"/>
                <w:b/>
                <w:i w:val="0"/>
                <w:sz w:val="20"/>
              </w:rPr>
              <w:t>Dios</w:t>
            </w:r>
            <w:r>
              <w:rPr>
                <w:rFonts w:ascii="Times New Roman" w:hAnsi="Times New Roman" w:eastAsia="Malgun Gothic"/>
                <w:b w:val="0"/>
                <w:i w:val="0"/>
                <w:sz w:val="20"/>
              </w:rPr>
              <w:t xml:space="preserve"> te </w:t>
            </w:r>
            <w:r>
              <w:rPr>
                <w:rFonts w:ascii="Times New Roman" w:hAnsi="Times New Roman" w:eastAsia="Malgun Gothic"/>
                <w:b/>
                <w:i w:val="0"/>
                <w:sz w:val="20"/>
              </w:rPr>
              <w:t>oiga</w:t>
            </w:r>
            <w:r>
              <w:rPr>
                <w:rFonts w:ascii="Times New Roman" w:hAnsi="Times New Roman" w:eastAsia="Malgun Gothic"/>
                <w:b w:val="0"/>
                <w:i w:val="0"/>
                <w:sz w:val="20"/>
              </w:rPr>
              <w:t xml:space="preserve">! 그 말이 이루어지길! / </w:t>
            </w:r>
            <w:r>
              <w:rPr>
                <w:rFonts w:ascii="Times New Roman" w:hAnsi="Times New Roman" w:eastAsia="Malgun Gothic"/>
                <w:b/>
                <w:i w:val="0"/>
                <w:sz w:val="20"/>
              </w:rPr>
              <w:t>Que</w:t>
            </w:r>
            <w:r>
              <w:rPr>
                <w:rFonts w:ascii="Times New Roman" w:hAnsi="Times New Roman" w:eastAsia="Malgun Gothic"/>
                <w:b w:val="0"/>
                <w:i w:val="0"/>
                <w:sz w:val="20"/>
              </w:rPr>
              <w:t xml:space="preserve"> yo </w:t>
            </w:r>
            <w:r>
              <w:rPr>
                <w:rFonts w:ascii="Times New Roman" w:hAnsi="Times New Roman" w:eastAsia="Malgun Gothic"/>
                <w:b/>
                <w:i w:val="0"/>
                <w:sz w:val="20"/>
              </w:rPr>
              <w:t>sepa</w:t>
            </w:r>
            <w:r>
              <w:rPr>
                <w:rFonts w:ascii="Times New Roman" w:hAnsi="Times New Roman" w:eastAsia="Malgun Gothic"/>
                <w:b w:val="0"/>
                <w:i w:val="0"/>
                <w:sz w:val="20"/>
              </w:rPr>
              <w:t>, no. 내가 알기로는 아니야.</w:t>
            </w:r>
          </w:p>
        </w:tc>
      </w:tr>
    </w:tbl>
    <w:p/>
    <w:p>
      <w:pPr>
        <w:pStyle w:val="ListBullet"/>
      </w:pPr>
      <w:r>
        <w:rPr>
          <w:rFonts w:ascii="Times New Roman" w:hAnsi="Times New Roman" w:eastAsia="Malgun Gothic"/>
          <w:b w:val="0"/>
          <w:i w:val="0"/>
          <w:sz w:val="22"/>
        </w:rPr>
        <w:t>«</w:t>
      </w:r>
      <w:r>
        <w:rPr>
          <w:rFonts w:ascii="Times New Roman" w:hAnsi="Times New Roman" w:eastAsia="Malgun Gothic"/>
          <w:b/>
          <w:i w:val="0"/>
          <w:sz w:val="22"/>
        </w:rPr>
        <w:t>Que pase</w:t>
      </w:r>
      <w:r>
        <w:rPr>
          <w:rFonts w:ascii="Times New Roman" w:hAnsi="Times New Roman" w:eastAsia="Malgun Gothic"/>
          <w:b w:val="0"/>
          <w:i w:val="0"/>
          <w:sz w:val="22"/>
        </w:rPr>
        <w:t xml:space="preserve"> el testigo.» — 증인 들어오십시오. (재판장. 3인칭 que + 접속법 = "~하게 하라")</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Que yo sepa</w:t>
      </w:r>
      <w:r>
        <w:rPr>
          <w:rFonts w:ascii="Times New Roman" w:hAnsi="Times New Roman" w:eastAsia="Malgun Gothic"/>
          <w:b w:val="0"/>
          <w:i w:val="0"/>
          <w:sz w:val="22"/>
        </w:rPr>
        <w:t>, Evaristo nunca cobró a un desahuciado.» — 내가 아는 한 에바리스토는 퇴거당한 사람에게서 한 푼도 받은 적이 없어. (소피아)</w:t>
      </w:r>
    </w:p>
    <w:p>
      <w:pPr>
        <w:keepNext/>
        <w:spacing w:before="280"/>
      </w:pPr>
      <w:r>
        <w:rPr>
          <w:rFonts w:ascii="Times New Roman" w:hAnsi="Times New Roman" w:eastAsia="Malgun Gothic"/>
          <w:b/>
          <w:i w:val="0"/>
          <w:color w:val="1F3864"/>
          <w:sz w:val="36"/>
        </w:rPr>
        <w:t>13. 접속법 과거·현재완료·대과거</w:t>
      </w:r>
    </w:p>
    <w:p>
      <w:pPr>
        <w:keepNext/>
        <w:spacing w:before="280"/>
      </w:pPr>
      <w:r>
        <w:rPr>
          <w:rFonts w:ascii="Times New Roman" w:hAnsi="Times New Roman" w:eastAsia="Malgun Gothic"/>
          <w:b/>
          <w:i w:val="0"/>
          <w:color w:val="1F3864"/>
          <w:sz w:val="30"/>
        </w:rPr>
        <w:t>13.1 접속법 과거 (pretérito imperfecto de subjuntivo): -ra형과 -se형</w:t>
      </w:r>
    </w:p>
    <w:p>
      <w:r>
        <w:rPr>
          <w:rFonts w:ascii="Times New Roman" w:hAnsi="Times New Roman" w:eastAsia="Malgun Gothic"/>
          <w:b/>
          <w:i w:val="0"/>
          <w:sz w:val="22"/>
        </w:rPr>
        <w:t>만드는 법</w:t>
      </w:r>
      <w:r>
        <w:rPr>
          <w:rFonts w:ascii="Times New Roman" w:hAnsi="Times New Roman" w:eastAsia="Malgun Gothic"/>
          <w:b w:val="0"/>
          <w:i w:val="0"/>
          <w:sz w:val="22"/>
        </w:rPr>
        <w:t xml:space="preserve">: indefinido </w:t>
      </w:r>
      <w:r>
        <w:rPr>
          <w:rFonts w:ascii="Times New Roman" w:hAnsi="Times New Roman" w:eastAsia="Malgun Gothic"/>
          <w:b/>
          <w:i w:val="0"/>
          <w:sz w:val="22"/>
        </w:rPr>
        <w:t>3인칭 복수</w:t>
      </w:r>
      <w:r>
        <w:rPr>
          <w:rFonts w:ascii="Times New Roman" w:hAnsi="Times New Roman" w:eastAsia="Malgun Gothic"/>
          <w:b w:val="0"/>
          <w:i w:val="0"/>
          <w:sz w:val="22"/>
        </w:rPr>
        <w:t xml:space="preserve">(ellos)에서 </w:t>
      </w:r>
      <w:r>
        <w:rPr>
          <w:rFonts w:ascii="Times New Roman" w:hAnsi="Times New Roman" w:eastAsia="Malgun Gothic"/>
          <w:b/>
          <w:i w:val="0"/>
          <w:sz w:val="22"/>
        </w:rPr>
        <w:t>-ron을 떼고</w:t>
      </w:r>
      <w:r>
        <w:rPr>
          <w:rFonts w:ascii="Times New Roman" w:hAnsi="Times New Roman" w:eastAsia="Malgun Gothic"/>
          <w:b w:val="0"/>
          <w:i w:val="0"/>
          <w:sz w:val="22"/>
        </w:rPr>
        <w:t xml:space="preserve"> -ra 또는 -se 어미를 붙인다. 따라서 indefinido가 불규칙이면 접속법 과거도 똑같이 불규칙입니다.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ellos indefinido</w:t>
            </w:r>
          </w:p>
        </w:tc>
        <w:tc>
          <w:tcPr>
            <w:tcW w:type="dxa" w:w="2160"/>
          </w:tcPr>
          <w:p>
            <w:r/>
            <w:r>
              <w:rPr>
                <w:rFonts w:ascii="Times New Roman" w:hAnsi="Times New Roman" w:eastAsia="Malgun Gothic"/>
                <w:b/>
                <w:i w:val="0"/>
                <w:sz w:val="20"/>
              </w:rPr>
              <w:t>어간</w:t>
            </w:r>
          </w:p>
        </w:tc>
        <w:tc>
          <w:tcPr>
            <w:tcW w:type="dxa" w:w="2160"/>
          </w:tcPr>
          <w:p>
            <w:r/>
            <w:r>
              <w:rPr>
                <w:rFonts w:ascii="Times New Roman" w:hAnsi="Times New Roman" w:eastAsia="Malgun Gothic"/>
                <w:b/>
                <w:i w:val="0"/>
                <w:sz w:val="20"/>
              </w:rPr>
              <w:t>-ra 형 (yo, tú, él, nosotros, vosotros, ellos)</w:t>
            </w:r>
          </w:p>
        </w:tc>
        <w:tc>
          <w:tcPr>
            <w:tcW w:type="dxa" w:w="2160"/>
          </w:tcPr>
          <w:p>
            <w:r/>
            <w:r>
              <w:rPr>
                <w:rFonts w:ascii="Times New Roman" w:hAnsi="Times New Roman" w:eastAsia="Malgun Gothic"/>
                <w:b/>
                <w:i w:val="0"/>
                <w:sz w:val="20"/>
              </w:rPr>
              <w:t>-se 형</w:t>
            </w:r>
          </w:p>
        </w:tc>
      </w:tr>
      <w:tr>
        <w:tc>
          <w:tcPr>
            <w:tcW w:type="dxa" w:w="2160"/>
          </w:tcPr>
          <w:p>
            <w:r/>
            <w:r>
              <w:rPr>
                <w:rFonts w:ascii="Times New Roman" w:hAnsi="Times New Roman" w:eastAsia="Malgun Gothic"/>
                <w:b w:val="0"/>
                <w:i w:val="0"/>
                <w:sz w:val="20"/>
              </w:rPr>
              <w:t>hablaron</w:t>
            </w:r>
          </w:p>
        </w:tc>
        <w:tc>
          <w:tcPr>
            <w:tcW w:type="dxa" w:w="2160"/>
          </w:tcPr>
          <w:p>
            <w:r/>
            <w:r>
              <w:rPr>
                <w:rFonts w:ascii="Times New Roman" w:hAnsi="Times New Roman" w:eastAsia="Malgun Gothic"/>
                <w:b w:val="0"/>
                <w:i w:val="0"/>
                <w:sz w:val="20"/>
              </w:rPr>
              <w:t>habla-</w:t>
            </w:r>
          </w:p>
        </w:tc>
        <w:tc>
          <w:tcPr>
            <w:tcW w:type="dxa" w:w="2160"/>
          </w:tcPr>
          <w:p>
            <w:r/>
            <w:r>
              <w:rPr>
                <w:rFonts w:ascii="Times New Roman" w:hAnsi="Times New Roman" w:eastAsia="Malgun Gothic"/>
                <w:b w:val="0"/>
                <w:i w:val="0"/>
                <w:sz w:val="20"/>
              </w:rPr>
              <w:t xml:space="preserve">hablara, hablaras, hablara, </w:t>
            </w:r>
            <w:r>
              <w:rPr>
                <w:rFonts w:ascii="Times New Roman" w:hAnsi="Times New Roman" w:eastAsia="Malgun Gothic"/>
                <w:b/>
                <w:i w:val="0"/>
                <w:sz w:val="20"/>
              </w:rPr>
              <w:t>habláramos</w:t>
            </w:r>
            <w:r>
              <w:rPr>
                <w:rFonts w:ascii="Times New Roman" w:hAnsi="Times New Roman" w:eastAsia="Malgun Gothic"/>
                <w:b w:val="0"/>
                <w:i w:val="0"/>
                <w:sz w:val="20"/>
              </w:rPr>
              <w:t>, hablarais, hablaran</w:t>
            </w:r>
          </w:p>
        </w:tc>
        <w:tc>
          <w:tcPr>
            <w:tcW w:type="dxa" w:w="2160"/>
          </w:tcPr>
          <w:p>
            <w:r/>
            <w:r>
              <w:rPr>
                <w:rFonts w:ascii="Times New Roman" w:hAnsi="Times New Roman" w:eastAsia="Malgun Gothic"/>
                <w:b w:val="0"/>
                <w:i w:val="0"/>
                <w:sz w:val="20"/>
              </w:rPr>
              <w:t xml:space="preserve">hablase, hablases, hablase, </w:t>
            </w:r>
            <w:r>
              <w:rPr>
                <w:rFonts w:ascii="Times New Roman" w:hAnsi="Times New Roman" w:eastAsia="Malgun Gothic"/>
                <w:b/>
                <w:i w:val="0"/>
                <w:sz w:val="20"/>
              </w:rPr>
              <w:t>hablásemos</w:t>
            </w:r>
            <w:r>
              <w:rPr>
                <w:rFonts w:ascii="Times New Roman" w:hAnsi="Times New Roman" w:eastAsia="Malgun Gothic"/>
                <w:b w:val="0"/>
                <w:i w:val="0"/>
                <w:sz w:val="20"/>
              </w:rPr>
              <w:t>, hablaseis, hablasen</w:t>
            </w:r>
          </w:p>
        </w:tc>
      </w:tr>
      <w:tr>
        <w:tc>
          <w:tcPr>
            <w:tcW w:type="dxa" w:w="2160"/>
          </w:tcPr>
          <w:p>
            <w:r/>
            <w:r>
              <w:rPr>
                <w:rFonts w:ascii="Times New Roman" w:hAnsi="Times New Roman" w:eastAsia="Malgun Gothic"/>
                <w:b w:val="0"/>
                <w:i w:val="0"/>
                <w:sz w:val="20"/>
              </w:rPr>
              <w:t>comieron</w:t>
            </w:r>
          </w:p>
        </w:tc>
        <w:tc>
          <w:tcPr>
            <w:tcW w:type="dxa" w:w="2160"/>
          </w:tcPr>
          <w:p>
            <w:r/>
            <w:r>
              <w:rPr>
                <w:rFonts w:ascii="Times New Roman" w:hAnsi="Times New Roman" w:eastAsia="Malgun Gothic"/>
                <w:b w:val="0"/>
                <w:i w:val="0"/>
                <w:sz w:val="20"/>
              </w:rPr>
              <w:t>comie-</w:t>
            </w:r>
          </w:p>
        </w:tc>
        <w:tc>
          <w:tcPr>
            <w:tcW w:type="dxa" w:w="2160"/>
          </w:tcPr>
          <w:p>
            <w:r/>
            <w:r>
              <w:rPr>
                <w:rFonts w:ascii="Times New Roman" w:hAnsi="Times New Roman" w:eastAsia="Malgun Gothic"/>
                <w:b w:val="0"/>
                <w:i w:val="0"/>
                <w:sz w:val="20"/>
              </w:rPr>
              <w:t xml:space="preserve">comiera, comieras, comiera, </w:t>
            </w:r>
            <w:r>
              <w:rPr>
                <w:rFonts w:ascii="Times New Roman" w:hAnsi="Times New Roman" w:eastAsia="Malgun Gothic"/>
                <w:b/>
                <w:i w:val="0"/>
                <w:sz w:val="20"/>
              </w:rPr>
              <w:t>comiéramos</w:t>
            </w:r>
            <w:r>
              <w:rPr>
                <w:rFonts w:ascii="Times New Roman" w:hAnsi="Times New Roman" w:eastAsia="Malgun Gothic"/>
                <w:b w:val="0"/>
                <w:i w:val="0"/>
                <w:sz w:val="20"/>
              </w:rPr>
              <w:t>, comierais, comieran</w:t>
            </w:r>
          </w:p>
        </w:tc>
        <w:tc>
          <w:tcPr>
            <w:tcW w:type="dxa" w:w="2160"/>
          </w:tcPr>
          <w:p>
            <w:r/>
            <w:r>
              <w:rPr>
                <w:rFonts w:ascii="Times New Roman" w:hAnsi="Times New Roman" w:eastAsia="Malgun Gothic"/>
                <w:b w:val="0"/>
                <w:i w:val="0"/>
                <w:sz w:val="20"/>
              </w:rPr>
              <w:t xml:space="preserve">comiese, comieses, comiese, </w:t>
            </w:r>
            <w:r>
              <w:rPr>
                <w:rFonts w:ascii="Times New Roman" w:hAnsi="Times New Roman" w:eastAsia="Malgun Gothic"/>
                <w:b/>
                <w:i w:val="0"/>
                <w:sz w:val="20"/>
              </w:rPr>
              <w:t>comiésemos</w:t>
            </w:r>
            <w:r>
              <w:rPr>
                <w:rFonts w:ascii="Times New Roman" w:hAnsi="Times New Roman" w:eastAsia="Malgun Gothic"/>
                <w:b w:val="0"/>
                <w:i w:val="0"/>
                <w:sz w:val="20"/>
              </w:rPr>
              <w:t>, comieseis, comiesen</w:t>
            </w:r>
          </w:p>
        </w:tc>
      </w:tr>
      <w:tr>
        <w:tc>
          <w:tcPr>
            <w:tcW w:type="dxa" w:w="2160"/>
          </w:tcPr>
          <w:p>
            <w:r/>
            <w:r>
              <w:rPr>
                <w:rFonts w:ascii="Times New Roman" w:hAnsi="Times New Roman" w:eastAsia="Malgun Gothic"/>
                <w:b w:val="0"/>
                <w:i w:val="0"/>
                <w:sz w:val="20"/>
              </w:rPr>
              <w:t>vivieron</w:t>
            </w:r>
          </w:p>
        </w:tc>
        <w:tc>
          <w:tcPr>
            <w:tcW w:type="dxa" w:w="2160"/>
          </w:tcPr>
          <w:p>
            <w:r/>
            <w:r>
              <w:rPr>
                <w:rFonts w:ascii="Times New Roman" w:hAnsi="Times New Roman" w:eastAsia="Malgun Gothic"/>
                <w:b w:val="0"/>
                <w:i w:val="0"/>
                <w:sz w:val="20"/>
              </w:rPr>
              <w:t>vivie-</w:t>
            </w:r>
          </w:p>
        </w:tc>
        <w:tc>
          <w:tcPr>
            <w:tcW w:type="dxa" w:w="2160"/>
          </w:tcPr>
          <w:p>
            <w:r/>
            <w:r>
              <w:rPr>
                <w:rFonts w:ascii="Times New Roman" w:hAnsi="Times New Roman" w:eastAsia="Malgun Gothic"/>
                <w:b w:val="0"/>
                <w:i w:val="0"/>
                <w:sz w:val="20"/>
              </w:rPr>
              <w:t xml:space="preserve">viviera, vivieras, viviera, </w:t>
            </w:r>
            <w:r>
              <w:rPr>
                <w:rFonts w:ascii="Times New Roman" w:hAnsi="Times New Roman" w:eastAsia="Malgun Gothic"/>
                <w:b/>
                <w:i w:val="0"/>
                <w:sz w:val="20"/>
              </w:rPr>
              <w:t>viviéramos</w:t>
            </w:r>
            <w:r>
              <w:rPr>
                <w:rFonts w:ascii="Times New Roman" w:hAnsi="Times New Roman" w:eastAsia="Malgun Gothic"/>
                <w:b w:val="0"/>
                <w:i w:val="0"/>
                <w:sz w:val="20"/>
              </w:rPr>
              <w:t>, vivierais, vivieran</w:t>
            </w:r>
          </w:p>
        </w:tc>
        <w:tc>
          <w:tcPr>
            <w:tcW w:type="dxa" w:w="2160"/>
          </w:tcPr>
          <w:p>
            <w:r/>
            <w:r>
              <w:rPr>
                <w:rFonts w:ascii="Times New Roman" w:hAnsi="Times New Roman" w:eastAsia="Malgun Gothic"/>
                <w:b w:val="0"/>
                <w:i w:val="0"/>
                <w:sz w:val="20"/>
              </w:rPr>
              <w:t>viviese, …</w:t>
            </w:r>
          </w:p>
        </w:tc>
      </w:tr>
      <w:tr>
        <w:tc>
          <w:tcPr>
            <w:tcW w:type="dxa" w:w="2160"/>
          </w:tcPr>
          <w:p>
            <w:r/>
            <w:r>
              <w:rPr>
                <w:rFonts w:ascii="Times New Roman" w:hAnsi="Times New Roman" w:eastAsia="Malgun Gothic"/>
                <w:b w:val="0"/>
                <w:i w:val="0"/>
                <w:sz w:val="20"/>
              </w:rPr>
              <w:t>tuvieron</w:t>
            </w:r>
          </w:p>
        </w:tc>
        <w:tc>
          <w:tcPr>
            <w:tcW w:type="dxa" w:w="2160"/>
          </w:tcPr>
          <w:p>
            <w:r/>
            <w:r>
              <w:rPr>
                <w:rFonts w:ascii="Times New Roman" w:hAnsi="Times New Roman" w:eastAsia="Malgun Gothic"/>
                <w:b w:val="0"/>
                <w:i w:val="0"/>
                <w:sz w:val="20"/>
              </w:rPr>
              <w:t>tuvie-</w:t>
            </w:r>
          </w:p>
        </w:tc>
        <w:tc>
          <w:tcPr>
            <w:tcW w:type="dxa" w:w="2160"/>
          </w:tcPr>
          <w:p>
            <w:r/>
            <w:r>
              <w:rPr>
                <w:rFonts w:ascii="Times New Roman" w:hAnsi="Times New Roman" w:eastAsia="Malgun Gothic"/>
                <w:b w:val="0"/>
                <w:i w:val="0"/>
                <w:sz w:val="20"/>
              </w:rPr>
              <w:t>tuviera, tuvieras, tuviera, tuviéramos, tuvierais, tuvieran</w:t>
            </w:r>
          </w:p>
        </w:tc>
        <w:tc>
          <w:tcPr>
            <w:tcW w:type="dxa" w:w="2160"/>
          </w:tcPr>
          <w:p>
            <w:r/>
            <w:r>
              <w:rPr>
                <w:rFonts w:ascii="Times New Roman" w:hAnsi="Times New Roman" w:eastAsia="Malgun Gothic"/>
                <w:b w:val="0"/>
                <w:i w:val="0"/>
                <w:sz w:val="20"/>
              </w:rPr>
              <w:t>tuviese, …</w:t>
            </w:r>
          </w:p>
        </w:tc>
      </w:tr>
      <w:tr>
        <w:tc>
          <w:tcPr>
            <w:tcW w:type="dxa" w:w="2160"/>
          </w:tcPr>
          <w:p>
            <w:r/>
            <w:r>
              <w:rPr>
                <w:rFonts w:ascii="Times New Roman" w:hAnsi="Times New Roman" w:eastAsia="Malgun Gothic"/>
                <w:b w:val="0"/>
                <w:i w:val="0"/>
                <w:sz w:val="20"/>
              </w:rPr>
              <w:t>fueron (ser/ir)</w:t>
            </w:r>
          </w:p>
        </w:tc>
        <w:tc>
          <w:tcPr>
            <w:tcW w:type="dxa" w:w="2160"/>
          </w:tcPr>
          <w:p>
            <w:r/>
            <w:r>
              <w:rPr>
                <w:rFonts w:ascii="Times New Roman" w:hAnsi="Times New Roman" w:eastAsia="Malgun Gothic"/>
                <w:b w:val="0"/>
                <w:i w:val="0"/>
                <w:sz w:val="20"/>
              </w:rPr>
              <w:t>fue-</w:t>
            </w:r>
          </w:p>
        </w:tc>
        <w:tc>
          <w:tcPr>
            <w:tcW w:type="dxa" w:w="2160"/>
          </w:tcPr>
          <w:p>
            <w:r/>
            <w:r>
              <w:rPr>
                <w:rFonts w:ascii="Times New Roman" w:hAnsi="Times New Roman" w:eastAsia="Malgun Gothic"/>
                <w:b w:val="0"/>
                <w:i w:val="0"/>
                <w:sz w:val="20"/>
              </w:rPr>
              <w:t>fuera, fueras, fuera, fuéramos, fuerais, fueran</w:t>
            </w:r>
          </w:p>
        </w:tc>
        <w:tc>
          <w:tcPr>
            <w:tcW w:type="dxa" w:w="2160"/>
          </w:tcPr>
          <w:p>
            <w:r/>
            <w:r>
              <w:rPr>
                <w:rFonts w:ascii="Times New Roman" w:hAnsi="Times New Roman" w:eastAsia="Malgun Gothic"/>
                <w:b w:val="0"/>
                <w:i w:val="0"/>
                <w:sz w:val="20"/>
              </w:rPr>
              <w:t>fuese, …</w:t>
            </w:r>
          </w:p>
        </w:tc>
      </w:tr>
      <w:tr>
        <w:tc>
          <w:tcPr>
            <w:tcW w:type="dxa" w:w="2160"/>
          </w:tcPr>
          <w:p>
            <w:r/>
            <w:r>
              <w:rPr>
                <w:rFonts w:ascii="Times New Roman" w:hAnsi="Times New Roman" w:eastAsia="Malgun Gothic"/>
                <w:b w:val="0"/>
                <w:i w:val="0"/>
                <w:sz w:val="20"/>
              </w:rPr>
              <w:t>dijeron</w:t>
            </w:r>
          </w:p>
        </w:tc>
        <w:tc>
          <w:tcPr>
            <w:tcW w:type="dxa" w:w="2160"/>
          </w:tcPr>
          <w:p>
            <w:r/>
            <w:r>
              <w:rPr>
                <w:rFonts w:ascii="Times New Roman" w:hAnsi="Times New Roman" w:eastAsia="Malgun Gothic"/>
                <w:b w:val="0"/>
                <w:i w:val="0"/>
                <w:sz w:val="20"/>
              </w:rPr>
              <w:t>dije-</w:t>
            </w:r>
          </w:p>
        </w:tc>
        <w:tc>
          <w:tcPr>
            <w:tcW w:type="dxa" w:w="2160"/>
          </w:tcPr>
          <w:p>
            <w:r/>
            <w:r>
              <w:rPr>
                <w:rFonts w:ascii="Times New Roman" w:hAnsi="Times New Roman" w:eastAsia="Malgun Gothic"/>
                <w:b w:val="0"/>
                <w:i w:val="0"/>
                <w:sz w:val="20"/>
              </w:rPr>
              <w:t>dijera, dijeras, dijera, dijéramos, dijerais, dijeran</w:t>
            </w:r>
          </w:p>
        </w:tc>
        <w:tc>
          <w:tcPr>
            <w:tcW w:type="dxa" w:w="2160"/>
          </w:tcPr>
          <w:p>
            <w:r/>
            <w:r>
              <w:rPr>
                <w:rFonts w:ascii="Times New Roman" w:hAnsi="Times New Roman" w:eastAsia="Malgun Gothic"/>
                <w:b w:val="0"/>
                <w:i w:val="0"/>
                <w:sz w:val="20"/>
              </w:rPr>
              <w:t>dijese, …</w:t>
            </w:r>
          </w:p>
        </w:tc>
      </w:tr>
      <w:tr>
        <w:tc>
          <w:tcPr>
            <w:tcW w:type="dxa" w:w="2160"/>
          </w:tcPr>
          <w:p>
            <w:r/>
            <w:r>
              <w:rPr>
                <w:rFonts w:ascii="Times New Roman" w:hAnsi="Times New Roman" w:eastAsia="Malgun Gothic"/>
                <w:b w:val="0"/>
                <w:i w:val="0"/>
                <w:sz w:val="20"/>
              </w:rPr>
              <w:t>hicieron</w:t>
            </w:r>
          </w:p>
        </w:tc>
        <w:tc>
          <w:tcPr>
            <w:tcW w:type="dxa" w:w="2160"/>
          </w:tcPr>
          <w:p>
            <w:r/>
            <w:r>
              <w:rPr>
                <w:rFonts w:ascii="Times New Roman" w:hAnsi="Times New Roman" w:eastAsia="Malgun Gothic"/>
                <w:b w:val="0"/>
                <w:i w:val="0"/>
                <w:sz w:val="20"/>
              </w:rPr>
              <w:t>hicie-</w:t>
            </w:r>
          </w:p>
        </w:tc>
        <w:tc>
          <w:tcPr>
            <w:tcW w:type="dxa" w:w="2160"/>
          </w:tcPr>
          <w:p>
            <w:r/>
            <w:r>
              <w:rPr>
                <w:rFonts w:ascii="Times New Roman" w:hAnsi="Times New Roman" w:eastAsia="Malgun Gothic"/>
                <w:b w:val="0"/>
                <w:i w:val="0"/>
                <w:sz w:val="20"/>
              </w:rPr>
              <w:t>hiciera, hicieras, hiciera, hiciéramos, hicierais, hicieran</w:t>
            </w:r>
          </w:p>
        </w:tc>
        <w:tc>
          <w:tcPr>
            <w:tcW w:type="dxa" w:w="2160"/>
          </w:tcPr>
          <w:p>
            <w:r/>
            <w:r>
              <w:rPr>
                <w:rFonts w:ascii="Times New Roman" w:hAnsi="Times New Roman" w:eastAsia="Malgun Gothic"/>
                <w:b w:val="0"/>
                <w:i w:val="0"/>
                <w:sz w:val="20"/>
              </w:rPr>
              <w:t>hiciese, …</w:t>
            </w:r>
          </w:p>
        </w:tc>
      </w:tr>
      <w:tr>
        <w:tc>
          <w:tcPr>
            <w:tcW w:type="dxa" w:w="2160"/>
          </w:tcPr>
          <w:p>
            <w:r/>
            <w:r>
              <w:rPr>
                <w:rFonts w:ascii="Times New Roman" w:hAnsi="Times New Roman" w:eastAsia="Malgun Gothic"/>
                <w:b w:val="0"/>
                <w:i w:val="0"/>
                <w:sz w:val="20"/>
              </w:rPr>
              <w:t>pidieron</w:t>
            </w:r>
          </w:p>
        </w:tc>
        <w:tc>
          <w:tcPr>
            <w:tcW w:type="dxa" w:w="2160"/>
          </w:tcPr>
          <w:p>
            <w:r/>
            <w:r>
              <w:rPr>
                <w:rFonts w:ascii="Times New Roman" w:hAnsi="Times New Roman" w:eastAsia="Malgun Gothic"/>
                <w:b w:val="0"/>
                <w:i w:val="0"/>
                <w:sz w:val="20"/>
              </w:rPr>
              <w:t>pidie-</w:t>
            </w:r>
          </w:p>
        </w:tc>
        <w:tc>
          <w:tcPr>
            <w:tcW w:type="dxa" w:w="2160"/>
          </w:tcPr>
          <w:p>
            <w:r/>
            <w:r>
              <w:rPr>
                <w:rFonts w:ascii="Times New Roman" w:hAnsi="Times New Roman" w:eastAsia="Malgun Gothic"/>
                <w:b w:val="0"/>
                <w:i w:val="0"/>
                <w:sz w:val="20"/>
              </w:rPr>
              <w:t>pidiera, pidieras, pidiera, pidiéramos, pidierais, pidieran</w:t>
            </w:r>
          </w:p>
        </w:tc>
        <w:tc>
          <w:tcPr>
            <w:tcW w:type="dxa" w:w="2160"/>
          </w:tcPr>
          <w:p>
            <w:r/>
            <w:r>
              <w:rPr>
                <w:rFonts w:ascii="Times New Roman" w:hAnsi="Times New Roman" w:eastAsia="Malgun Gothic"/>
                <w:b w:val="0"/>
                <w:i w:val="0"/>
                <w:sz w:val="20"/>
              </w:rPr>
              <w:t>pidiese, …</w:t>
            </w:r>
          </w:p>
        </w:tc>
      </w:tr>
      <w:tr>
        <w:tc>
          <w:tcPr>
            <w:tcW w:type="dxa" w:w="2160"/>
          </w:tcPr>
          <w:p>
            <w:r/>
            <w:r>
              <w:rPr>
                <w:rFonts w:ascii="Times New Roman" w:hAnsi="Times New Roman" w:eastAsia="Malgun Gothic"/>
                <w:b w:val="0"/>
                <w:i w:val="0"/>
                <w:sz w:val="20"/>
              </w:rPr>
              <w:t>durmieron</w:t>
            </w:r>
          </w:p>
        </w:tc>
        <w:tc>
          <w:tcPr>
            <w:tcW w:type="dxa" w:w="2160"/>
          </w:tcPr>
          <w:p>
            <w:r/>
            <w:r>
              <w:rPr>
                <w:rFonts w:ascii="Times New Roman" w:hAnsi="Times New Roman" w:eastAsia="Malgun Gothic"/>
                <w:b w:val="0"/>
                <w:i w:val="0"/>
                <w:sz w:val="20"/>
              </w:rPr>
              <w:t>durmie-</w:t>
            </w:r>
          </w:p>
        </w:tc>
        <w:tc>
          <w:tcPr>
            <w:tcW w:type="dxa" w:w="2160"/>
          </w:tcPr>
          <w:p>
            <w:r/>
            <w:r>
              <w:rPr>
                <w:rFonts w:ascii="Times New Roman" w:hAnsi="Times New Roman" w:eastAsia="Malgun Gothic"/>
                <w:b w:val="0"/>
                <w:i w:val="0"/>
                <w:sz w:val="20"/>
              </w:rPr>
              <w:t>durmiera, …</w:t>
            </w:r>
          </w:p>
        </w:tc>
        <w:tc>
          <w:tcPr>
            <w:tcW w:type="dxa" w:w="2160"/>
          </w:tcPr>
          <w:p>
            <w:r/>
            <w:r>
              <w:rPr>
                <w:rFonts w:ascii="Times New Roman" w:hAnsi="Times New Roman" w:eastAsia="Malgun Gothic"/>
                <w:b w:val="0"/>
                <w:i w:val="0"/>
                <w:sz w:val="20"/>
              </w:rPr>
              <w:t>durmiese, …</w:t>
            </w:r>
          </w:p>
        </w:tc>
      </w:tr>
      <w:tr>
        <w:tc>
          <w:tcPr>
            <w:tcW w:type="dxa" w:w="2160"/>
          </w:tcPr>
          <w:p>
            <w:r/>
            <w:r>
              <w:rPr>
                <w:rFonts w:ascii="Times New Roman" w:hAnsi="Times New Roman" w:eastAsia="Malgun Gothic"/>
                <w:b w:val="0"/>
                <w:i w:val="0"/>
                <w:sz w:val="20"/>
              </w:rPr>
              <w:t>leyeron</w:t>
            </w:r>
          </w:p>
        </w:tc>
        <w:tc>
          <w:tcPr>
            <w:tcW w:type="dxa" w:w="2160"/>
          </w:tcPr>
          <w:p>
            <w:r/>
            <w:r>
              <w:rPr>
                <w:rFonts w:ascii="Times New Roman" w:hAnsi="Times New Roman" w:eastAsia="Malgun Gothic"/>
                <w:b w:val="0"/>
                <w:i w:val="0"/>
                <w:sz w:val="20"/>
              </w:rPr>
              <w:t>leye-</w:t>
            </w:r>
          </w:p>
        </w:tc>
        <w:tc>
          <w:tcPr>
            <w:tcW w:type="dxa" w:w="2160"/>
          </w:tcPr>
          <w:p>
            <w:r/>
            <w:r>
              <w:rPr>
                <w:rFonts w:ascii="Times New Roman" w:hAnsi="Times New Roman" w:eastAsia="Malgun Gothic"/>
                <w:b w:val="0"/>
                <w:i w:val="0"/>
                <w:sz w:val="20"/>
              </w:rPr>
              <w:t>leyera, leyeras, …</w:t>
            </w:r>
          </w:p>
        </w:tc>
        <w:tc>
          <w:tcPr>
            <w:tcW w:type="dxa" w:w="2160"/>
          </w:tcPr>
          <w:p>
            <w:r/>
            <w:r>
              <w:rPr>
                <w:rFonts w:ascii="Times New Roman" w:hAnsi="Times New Roman" w:eastAsia="Malgun Gothic"/>
                <w:b w:val="0"/>
                <w:i w:val="0"/>
                <w:sz w:val="20"/>
              </w:rPr>
              <w:t>leyese, …</w:t>
            </w:r>
          </w:p>
        </w:tc>
      </w:tr>
      <w:tr>
        <w:tc>
          <w:tcPr>
            <w:tcW w:type="dxa" w:w="2160"/>
          </w:tcPr>
          <w:p>
            <w:r/>
            <w:r>
              <w:rPr>
                <w:rFonts w:ascii="Times New Roman" w:hAnsi="Times New Roman" w:eastAsia="Malgun Gothic"/>
                <w:b w:val="0"/>
                <w:i w:val="0"/>
                <w:sz w:val="20"/>
              </w:rPr>
              <w:t>hubieron</w:t>
            </w:r>
          </w:p>
        </w:tc>
        <w:tc>
          <w:tcPr>
            <w:tcW w:type="dxa" w:w="2160"/>
          </w:tcPr>
          <w:p>
            <w:r/>
            <w:r>
              <w:rPr>
                <w:rFonts w:ascii="Times New Roman" w:hAnsi="Times New Roman" w:eastAsia="Malgun Gothic"/>
                <w:b w:val="0"/>
                <w:i w:val="0"/>
                <w:sz w:val="20"/>
              </w:rPr>
              <w:t>hubie-</w:t>
            </w:r>
          </w:p>
        </w:tc>
        <w:tc>
          <w:tcPr>
            <w:tcW w:type="dxa" w:w="2160"/>
          </w:tcPr>
          <w:p>
            <w:r/>
            <w:r>
              <w:rPr>
                <w:rFonts w:ascii="Times New Roman" w:hAnsi="Times New Roman" w:eastAsia="Malgun Gothic"/>
                <w:b w:val="0"/>
                <w:i w:val="0"/>
                <w:sz w:val="20"/>
              </w:rPr>
              <w:t>hubiera, hubieras, hubiera, hubiéramos, hubierais, hubieran</w:t>
            </w:r>
          </w:p>
        </w:tc>
        <w:tc>
          <w:tcPr>
            <w:tcW w:type="dxa" w:w="2160"/>
          </w:tcPr>
          <w:p>
            <w:r/>
            <w:r>
              <w:rPr>
                <w:rFonts w:ascii="Times New Roman" w:hAnsi="Times New Roman" w:eastAsia="Malgun Gothic"/>
                <w:b w:val="0"/>
                <w:i w:val="0"/>
                <w:sz w:val="20"/>
              </w:rPr>
              <w:t>hubiese, …</w:t>
            </w:r>
          </w:p>
        </w:tc>
      </w:tr>
    </w:tbl>
    <w:p/>
    <w:p>
      <w:pPr>
        <w:pStyle w:val="ListBullet"/>
      </w:pPr>
      <w:r>
        <w:rPr>
          <w:rFonts w:ascii="Times New Roman" w:hAnsi="Times New Roman" w:eastAsia="Malgun Gothic"/>
          <w:b w:val="0"/>
          <w:i w:val="0"/>
          <w:sz w:val="22"/>
        </w:rPr>
        <w:t>그 밖에: estuviera, pudiera, pusiera, supiera, quisiera, viniera, trajera, condujera, diera, viera, anduviera, cupiera, oyera, cayera, construyera, sintiera, muriera, siguiera.</w:t>
      </w:r>
    </w:p>
    <w:p>
      <w:pPr>
        <w:pStyle w:val="ListBullet"/>
      </w:pPr>
      <w:r>
        <w:rPr>
          <w:rFonts w:ascii="Times New Roman" w:hAnsi="Times New Roman" w:eastAsia="Malgun Gothic"/>
          <w:b/>
          <w:i w:val="0"/>
          <w:sz w:val="22"/>
        </w:rPr>
        <w:t>nosotros만 강세 부호</w:t>
      </w:r>
      <w:r>
        <w:rPr>
          <w:rFonts w:ascii="Times New Roman" w:hAnsi="Times New Roman" w:eastAsia="Malgun Gothic"/>
          <w:b w:val="0"/>
          <w:i w:val="0"/>
          <w:sz w:val="22"/>
        </w:rPr>
        <w:t>: habláramos, tuviéramos, fuéramos.</w:t>
      </w:r>
    </w:p>
    <w:p>
      <w:pPr>
        <w:pStyle w:val="ListBullet"/>
      </w:pPr>
      <w:r>
        <w:rPr>
          <w:rFonts w:ascii="Times New Roman" w:hAnsi="Times New Roman" w:eastAsia="Malgun Gothic"/>
          <w:b/>
          <w:i w:val="0"/>
          <w:sz w:val="22"/>
        </w:rPr>
        <w:t>-ra와 -se의 차이</w:t>
      </w:r>
      <w:r>
        <w:rPr>
          <w:rFonts w:ascii="Times New Roman" w:hAnsi="Times New Roman" w:eastAsia="Malgun Gothic"/>
          <w:b w:val="0"/>
          <w:i w:val="0"/>
          <w:sz w:val="22"/>
        </w:rPr>
        <w:t xml:space="preserve">: 접속법 과거로 쓸 때는 의미 차이가 없고, 스페인 본토에서는 둘 다 일상적으로 씁니다. -se형이 약간 더 문어적·북부적이라는 인상이 있으며, 같은 인물이 한 대사 안에서 섞어 쓰기도 합니다. </w:t>
      </w:r>
      <w:r>
        <w:rPr>
          <w:rFonts w:ascii="Times New Roman" w:hAnsi="Times New Roman" w:eastAsia="Malgun Gothic"/>
          <w:b/>
          <w:i w:val="0"/>
          <w:sz w:val="22"/>
        </w:rPr>
        <w:t>-ra형만</w:t>
      </w:r>
      <w:r>
        <w:rPr>
          <w:rFonts w:ascii="Times New Roman" w:hAnsi="Times New Roman" w:eastAsia="Malgun Gothic"/>
          <w:b w:val="0"/>
          <w:i w:val="0"/>
          <w:sz w:val="22"/>
        </w:rPr>
        <w:t xml:space="preserve"> 조건법 대용(hubiera sido = habría sido)과 공손 표현(quisiera, debiera, pudiera)으로 쓰입니다.</w:t>
      </w:r>
    </w:p>
    <w:p>
      <w:pPr>
        <w:pStyle w:val="ListBullet"/>
      </w:pPr>
      <w:r>
        <w:rPr>
          <w:rFonts w:ascii="Times New Roman" w:hAnsi="Times New Roman" w:eastAsia="Malgun Gothic"/>
          <w:b w:val="0"/>
          <w:i w:val="0"/>
          <w:sz w:val="22"/>
        </w:rPr>
        <w:t>강세 혼동 주의: hablara [ha-</w:t>
      </w:r>
      <w:r>
        <w:rPr>
          <w:rFonts w:ascii="Times New Roman" w:hAnsi="Times New Roman" w:eastAsia="Malgun Gothic"/>
          <w:b/>
          <w:i w:val="0"/>
          <w:sz w:val="22"/>
        </w:rPr>
        <w:t>BLA</w:t>
      </w:r>
      <w:r>
        <w:rPr>
          <w:rFonts w:ascii="Times New Roman" w:hAnsi="Times New Roman" w:eastAsia="Malgun Gothic"/>
          <w:b w:val="0"/>
          <w:i w:val="0"/>
          <w:sz w:val="22"/>
        </w:rPr>
        <w:t>-ra] (접속법 과거) ↔ hablará [ha-bla-</w:t>
      </w:r>
      <w:r>
        <w:rPr>
          <w:rFonts w:ascii="Times New Roman" w:hAnsi="Times New Roman" w:eastAsia="Malgun Gothic"/>
          <w:b/>
          <w:i w:val="0"/>
          <w:sz w:val="22"/>
        </w:rPr>
        <w:t>RÁ</w:t>
      </w:r>
      <w:r>
        <w:rPr>
          <w:rFonts w:ascii="Times New Roman" w:hAnsi="Times New Roman" w:eastAsia="Malgun Gothic"/>
          <w:b w:val="0"/>
          <w:i w:val="0"/>
          <w:sz w:val="22"/>
        </w:rPr>
        <w:t>] (미래).</w:t>
      </w:r>
    </w:p>
    <w:p>
      <w:pPr>
        <w:keepNext/>
        <w:spacing w:before="160"/>
      </w:pPr>
      <w:r>
        <w:rPr>
          <w:rFonts w:ascii="Times New Roman" w:hAnsi="Times New Roman" w:eastAsia="Malgun Gothic"/>
          <w:b/>
          <w:i w:val="0"/>
          <w:color w:val="1F3864"/>
          <w:sz w:val="26"/>
        </w:rPr>
        <w:t>쓰는 경우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경우</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주절이 과거·조건법 + 접속법 계기 (시제 일치, 14장)</w:t>
            </w:r>
          </w:p>
        </w:tc>
        <w:tc>
          <w:tcPr>
            <w:tcW w:type="dxa" w:w="2880"/>
          </w:tcPr>
          <w:p>
            <w:r/>
            <w:r>
              <w:rPr>
                <w:rFonts w:ascii="Times New Roman" w:hAnsi="Times New Roman" w:eastAsia="Malgun Gothic"/>
                <w:b w:val="0"/>
                <w:i w:val="0"/>
                <w:sz w:val="20"/>
              </w:rPr>
              <w:t xml:space="preserve">Quería que </w:t>
            </w:r>
            <w:r>
              <w:rPr>
                <w:rFonts w:ascii="Times New Roman" w:hAnsi="Times New Roman" w:eastAsia="Malgun Gothic"/>
                <w:b/>
                <w:i w:val="0"/>
                <w:sz w:val="20"/>
              </w:rPr>
              <w:t>declarara</w:t>
            </w:r>
            <w:r>
              <w:rPr>
                <w:rFonts w:ascii="Times New Roman" w:hAnsi="Times New Roman" w:eastAsia="Malgun Gothic"/>
                <w:b w:val="0"/>
                <w:i w:val="0"/>
                <w:sz w:val="20"/>
              </w:rPr>
              <w:t xml:space="preserve">. / Le pedí que </w:t>
            </w:r>
            <w:r>
              <w:rPr>
                <w:rFonts w:ascii="Times New Roman" w:hAnsi="Times New Roman" w:eastAsia="Malgun Gothic"/>
                <w:b/>
                <w:i w:val="0"/>
                <w:sz w:val="20"/>
              </w:rPr>
              <w:t>viniera</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그가 진술하기를 바랐다. / 그에게 와 달라고 했다.</w:t>
            </w:r>
          </w:p>
        </w:tc>
      </w:tr>
      <w:tr>
        <w:tc>
          <w:tcPr>
            <w:tcW w:type="dxa" w:w="2880"/>
          </w:tcPr>
          <w:p>
            <w:r/>
            <w:r>
              <w:rPr>
                <w:rFonts w:ascii="Times New Roman" w:hAnsi="Times New Roman" w:eastAsia="Malgun Gothic"/>
                <w:b w:val="0"/>
                <w:i w:val="0"/>
                <w:sz w:val="20"/>
              </w:rPr>
              <w:t>가정 2형 (현재의 비현실)</w:t>
            </w:r>
          </w:p>
        </w:tc>
        <w:tc>
          <w:tcPr>
            <w:tcW w:type="dxa" w:w="2880"/>
          </w:tcPr>
          <w:p>
            <w:r/>
            <w:r>
              <w:rPr>
                <w:rFonts w:ascii="Times New Roman" w:hAnsi="Times New Roman" w:eastAsia="Malgun Gothic"/>
                <w:b w:val="0"/>
                <w:i w:val="0"/>
                <w:sz w:val="20"/>
              </w:rPr>
              <w:t xml:space="preserve">Si </w:t>
            </w:r>
            <w:r>
              <w:rPr>
                <w:rFonts w:ascii="Times New Roman" w:hAnsi="Times New Roman" w:eastAsia="Malgun Gothic"/>
                <w:b/>
                <w:i w:val="0"/>
                <w:sz w:val="20"/>
              </w:rPr>
              <w:t>tuviera</w:t>
            </w:r>
            <w:r>
              <w:rPr>
                <w:rFonts w:ascii="Times New Roman" w:hAnsi="Times New Roman" w:eastAsia="Malgun Gothic"/>
                <w:b w:val="0"/>
                <w:i w:val="0"/>
                <w:sz w:val="20"/>
              </w:rPr>
              <w:t xml:space="preserve"> pruebas, …</w:t>
            </w:r>
          </w:p>
        </w:tc>
        <w:tc>
          <w:tcPr>
            <w:tcW w:type="dxa" w:w="2880"/>
          </w:tcPr>
          <w:p>
            <w:r/>
            <w:r>
              <w:rPr>
                <w:rFonts w:ascii="Times New Roman" w:hAnsi="Times New Roman" w:eastAsia="Malgun Gothic"/>
                <w:b w:val="0"/>
                <w:i w:val="0"/>
                <w:sz w:val="20"/>
              </w:rPr>
              <w:t>증거가 있다면…</w:t>
            </w:r>
          </w:p>
        </w:tc>
      </w:tr>
      <w:tr>
        <w:tc>
          <w:tcPr>
            <w:tcW w:type="dxa" w:w="2880"/>
          </w:tcPr>
          <w:p>
            <w:r/>
            <w:r>
              <w:rPr>
                <w:rFonts w:ascii="Times New Roman" w:hAnsi="Times New Roman" w:eastAsia="Malgun Gothic"/>
                <w:b w:val="0"/>
                <w:i w:val="0"/>
                <w:sz w:val="20"/>
              </w:rPr>
              <w:t>como si</w:t>
            </w:r>
          </w:p>
        </w:tc>
        <w:tc>
          <w:tcPr>
            <w:tcW w:type="dxa" w:w="2880"/>
          </w:tcPr>
          <w:p>
            <w:r/>
            <w:r>
              <w:rPr>
                <w:rFonts w:ascii="Times New Roman" w:hAnsi="Times New Roman" w:eastAsia="Malgun Gothic"/>
                <w:b w:val="0"/>
                <w:i w:val="0"/>
                <w:sz w:val="20"/>
              </w:rPr>
              <w:t xml:space="preserve">Me miró como si no me </w:t>
            </w:r>
            <w:r>
              <w:rPr>
                <w:rFonts w:ascii="Times New Roman" w:hAnsi="Times New Roman" w:eastAsia="Malgun Gothic"/>
                <w:b/>
                <w:i w:val="0"/>
                <w:sz w:val="20"/>
              </w:rPr>
              <w:t>conociera</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나를 모르는 사람처럼 쳐다봤다.</w:t>
            </w:r>
          </w:p>
        </w:tc>
      </w:tr>
      <w:tr>
        <w:tc>
          <w:tcPr>
            <w:tcW w:type="dxa" w:w="2880"/>
          </w:tcPr>
          <w:p>
            <w:r/>
            <w:r>
              <w:rPr>
                <w:rFonts w:ascii="Times New Roman" w:hAnsi="Times New Roman" w:eastAsia="Malgun Gothic"/>
                <w:b w:val="0"/>
                <w:i w:val="0"/>
                <w:sz w:val="20"/>
              </w:rPr>
              <w:t>ojalá (실현 가능성 낮음)</w:t>
            </w:r>
          </w:p>
        </w:tc>
        <w:tc>
          <w:tcPr>
            <w:tcW w:type="dxa" w:w="2880"/>
          </w:tcPr>
          <w:p>
            <w:r/>
            <w:r>
              <w:rPr>
                <w:rFonts w:ascii="Times New Roman" w:hAnsi="Times New Roman" w:eastAsia="Malgun Gothic"/>
                <w:b w:val="0"/>
                <w:i w:val="0"/>
                <w:sz w:val="20"/>
              </w:rPr>
              <w:t xml:space="preserve">Ojalá </w:t>
            </w:r>
            <w:r>
              <w:rPr>
                <w:rFonts w:ascii="Times New Roman" w:hAnsi="Times New Roman" w:eastAsia="Malgun Gothic"/>
                <w:b/>
                <w:i w:val="0"/>
                <w:sz w:val="20"/>
              </w:rPr>
              <w:t>estuviera</w:t>
            </w:r>
            <w:r>
              <w:rPr>
                <w:rFonts w:ascii="Times New Roman" w:hAnsi="Times New Roman" w:eastAsia="Malgun Gothic"/>
                <w:b w:val="0"/>
                <w:i w:val="0"/>
                <w:sz w:val="20"/>
              </w:rPr>
              <w:t xml:space="preserve"> aquí Evaristo.</w:t>
            </w:r>
          </w:p>
        </w:tc>
        <w:tc>
          <w:tcPr>
            <w:tcW w:type="dxa" w:w="2880"/>
          </w:tcPr>
          <w:p>
            <w:r/>
            <w:r>
              <w:rPr>
                <w:rFonts w:ascii="Times New Roman" w:hAnsi="Times New Roman" w:eastAsia="Malgun Gothic"/>
                <w:b w:val="0"/>
                <w:i w:val="0"/>
                <w:sz w:val="20"/>
              </w:rPr>
              <w:t>에바리스토가 여기 있다면 좋을 텐데.</w:t>
            </w:r>
          </w:p>
        </w:tc>
      </w:tr>
      <w:tr>
        <w:tc>
          <w:tcPr>
            <w:tcW w:type="dxa" w:w="2880"/>
          </w:tcPr>
          <w:p>
            <w:r/>
            <w:r>
              <w:rPr>
                <w:rFonts w:ascii="Times New Roman" w:hAnsi="Times New Roman" w:eastAsia="Malgun Gothic"/>
                <w:b w:val="0"/>
                <w:i w:val="0"/>
                <w:sz w:val="20"/>
              </w:rPr>
              <w:t>공손 (-ra만): querer, deber, poder</w:t>
            </w:r>
          </w:p>
        </w:tc>
        <w:tc>
          <w:tcPr>
            <w:tcW w:type="dxa" w:w="2880"/>
          </w:tcPr>
          <w:p>
            <w:r/>
            <w:r>
              <w:rPr>
                <w:rFonts w:ascii="Times New Roman" w:hAnsi="Times New Roman" w:eastAsia="Malgun Gothic"/>
                <w:b/>
                <w:i w:val="0"/>
                <w:sz w:val="20"/>
              </w:rPr>
              <w:t>Quisiera</w:t>
            </w:r>
            <w:r>
              <w:rPr>
                <w:rFonts w:ascii="Times New Roman" w:hAnsi="Times New Roman" w:eastAsia="Malgun Gothic"/>
                <w:b w:val="0"/>
                <w:i w:val="0"/>
                <w:sz w:val="20"/>
              </w:rPr>
              <w:t xml:space="preserve"> hacer una pregunta al testigo. / </w:t>
            </w:r>
            <w:r>
              <w:rPr>
                <w:rFonts w:ascii="Times New Roman" w:hAnsi="Times New Roman" w:eastAsia="Malgun Gothic"/>
                <w:b/>
                <w:i w:val="0"/>
                <w:sz w:val="20"/>
              </w:rPr>
              <w:t>Debiera</w:t>
            </w:r>
            <w:r>
              <w:rPr>
                <w:rFonts w:ascii="Times New Roman" w:hAnsi="Times New Roman" w:eastAsia="Malgun Gothic"/>
                <w:b w:val="0"/>
                <w:i w:val="0"/>
                <w:sz w:val="20"/>
              </w:rPr>
              <w:t xml:space="preserve"> usted saberlo.</w:t>
            </w:r>
          </w:p>
        </w:tc>
        <w:tc>
          <w:tcPr>
            <w:tcW w:type="dxa" w:w="2880"/>
          </w:tcPr>
          <w:p>
            <w:r/>
            <w:r>
              <w:rPr>
                <w:rFonts w:ascii="Times New Roman" w:hAnsi="Times New Roman" w:eastAsia="Malgun Gothic"/>
                <w:b w:val="0"/>
                <w:i w:val="0"/>
                <w:sz w:val="20"/>
              </w:rPr>
              <w:t>증인에게 질문을 하나 드리고 싶습니다. / 그건 아셔야 할 텐데요.</w:t>
            </w:r>
          </w:p>
        </w:tc>
      </w:tr>
      <w:tr>
        <w:tc>
          <w:tcPr>
            <w:tcW w:type="dxa" w:w="2880"/>
          </w:tcPr>
          <w:p>
            <w:r/>
            <w:r>
              <w:rPr>
                <w:rFonts w:ascii="Times New Roman" w:hAnsi="Times New Roman" w:eastAsia="Malgun Gothic"/>
                <w:b w:val="0"/>
                <w:i w:val="0"/>
                <w:sz w:val="20"/>
              </w:rPr>
              <w:t>과거 시점의 접속사</w:t>
            </w:r>
          </w:p>
        </w:tc>
        <w:tc>
          <w:tcPr>
            <w:tcW w:type="dxa" w:w="2880"/>
          </w:tcPr>
          <w:p>
            <w:r/>
            <w:r>
              <w:rPr>
                <w:rFonts w:ascii="Times New Roman" w:hAnsi="Times New Roman" w:eastAsia="Malgun Gothic"/>
                <w:b w:val="0"/>
                <w:i w:val="0"/>
                <w:sz w:val="20"/>
              </w:rPr>
              <w:t xml:space="preserve">Lo hice para que </w:t>
            </w:r>
            <w:r>
              <w:rPr>
                <w:rFonts w:ascii="Times New Roman" w:hAnsi="Times New Roman" w:eastAsia="Malgun Gothic"/>
                <w:b/>
                <w:i w:val="0"/>
                <w:sz w:val="20"/>
              </w:rPr>
              <w:t>supieran</w:t>
            </w:r>
            <w:r>
              <w:rPr>
                <w:rFonts w:ascii="Times New Roman" w:hAnsi="Times New Roman" w:eastAsia="Malgun Gothic"/>
                <w:b w:val="0"/>
                <w:i w:val="0"/>
                <w:sz w:val="20"/>
              </w:rPr>
              <w:t xml:space="preserve"> la verdad. / Se fue antes de que </w:t>
            </w:r>
            <w:r>
              <w:rPr>
                <w:rFonts w:ascii="Times New Roman" w:hAnsi="Times New Roman" w:eastAsia="Malgun Gothic"/>
                <w:b/>
                <w:i w:val="0"/>
                <w:sz w:val="20"/>
              </w:rPr>
              <w:t>llegáramos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그들이 진실을 알도록 그렇게 했다. / 우리가 도착하기 전에 그는 떠났다.</w:t>
            </w:r>
          </w:p>
        </w:tc>
      </w:tr>
    </w:tbl>
    <w:p/>
    <w:p>
      <w:pPr>
        <w:pStyle w:val="ListBullet"/>
      </w:pPr>
      <w:r>
        <w:rPr>
          <w:rFonts w:ascii="Times New Roman" w:hAnsi="Times New Roman" w:eastAsia="Malgun Gothic"/>
          <w:b w:val="0"/>
          <w:i w:val="0"/>
          <w:sz w:val="22"/>
        </w:rPr>
        <w:t>«</w:t>
      </w:r>
      <w:r>
        <w:rPr>
          <w:rFonts w:ascii="Times New Roman" w:hAnsi="Times New Roman" w:eastAsia="Malgun Gothic"/>
          <w:b/>
          <w:i w:val="0"/>
          <w:sz w:val="22"/>
        </w:rPr>
        <w:t>Quisiera</w:t>
      </w:r>
      <w:r>
        <w:rPr>
          <w:rFonts w:ascii="Times New Roman" w:hAnsi="Times New Roman" w:eastAsia="Malgun Gothic"/>
          <w:b w:val="0"/>
          <w:i w:val="0"/>
          <w:sz w:val="22"/>
        </w:rPr>
        <w:t>, con la venia de su señoría, hacer constar mi protesta.» — 재판장님의 허락을 얻어 제 이의를 조서에 남기고자 합니다. (마누, 법정)</w:t>
      </w:r>
    </w:p>
    <w:p>
      <w:pPr>
        <w:pStyle w:val="ListBullet"/>
      </w:pPr>
      <w:r>
        <w:rPr>
          <w:rFonts w:ascii="Times New Roman" w:hAnsi="Times New Roman" w:eastAsia="Malgun Gothic"/>
          <w:b w:val="0"/>
          <w:i w:val="0"/>
          <w:sz w:val="22"/>
        </w:rPr>
        <w:t xml:space="preserve">«Mi padre siempre quiso que yo </w:t>
      </w:r>
      <w:r>
        <w:rPr>
          <w:rFonts w:ascii="Times New Roman" w:hAnsi="Times New Roman" w:eastAsia="Malgun Gothic"/>
          <w:b/>
          <w:i w:val="0"/>
          <w:sz w:val="22"/>
        </w:rPr>
        <w:t>fuera</w:t>
      </w:r>
      <w:r>
        <w:rPr>
          <w:rFonts w:ascii="Times New Roman" w:hAnsi="Times New Roman" w:eastAsia="Malgun Gothic"/>
          <w:b w:val="0"/>
          <w:i w:val="0"/>
          <w:sz w:val="22"/>
        </w:rPr>
        <w:t xml:space="preserve"> médico, no abogado.» — 아버지는 늘 내가 변호사가 아니라 의사가 되길 원하셨지.</w:t>
      </w:r>
    </w:p>
    <w:p>
      <w:pPr>
        <w:keepNext/>
        <w:spacing w:before="280"/>
      </w:pPr>
      <w:r>
        <w:rPr>
          <w:rFonts w:ascii="Times New Roman" w:hAnsi="Times New Roman" w:eastAsia="Malgun Gothic"/>
          <w:b/>
          <w:i w:val="0"/>
          <w:color w:val="1F3864"/>
          <w:sz w:val="30"/>
        </w:rPr>
        <w:t>13.2 접속법 현재완료: haya + 과거분사</w:t>
      </w:r>
    </w:p>
    <w:p>
      <w:r>
        <w:rPr>
          <w:rFonts w:ascii="Times New Roman" w:hAnsi="Times New Roman" w:eastAsia="Malgun Gothic"/>
          <w:b w:val="0"/>
          <w:i w:val="0"/>
          <w:sz w:val="22"/>
        </w:rPr>
        <w:t>haya, hayas, haya, hayamos, hayáis, hayan + 과거분사.</w:t>
      </w:r>
    </w:p>
    <w:p>
      <w:r>
        <w:rPr>
          <w:rFonts w:ascii="Times New Roman" w:hAnsi="Times New Roman" w:eastAsia="Malgun Gothic"/>
          <w:b/>
          <w:i w:val="0"/>
          <w:sz w:val="22"/>
        </w:rPr>
        <w:t>현재·미래의 주절 + 접속법 계기</w:t>
      </w:r>
      <w:r>
        <w:rPr>
          <w:rFonts w:ascii="Times New Roman" w:hAnsi="Times New Roman" w:eastAsia="Malgun Gothic"/>
          <w:b w:val="0"/>
          <w:i w:val="0"/>
          <w:sz w:val="22"/>
        </w:rPr>
        <w:t xml:space="preserve">에서, 종속절의 일이 </w:t>
      </w:r>
      <w:r>
        <w:rPr>
          <w:rFonts w:ascii="Times New Roman" w:hAnsi="Times New Roman" w:eastAsia="Malgun Gothic"/>
          <w:b/>
          <w:i w:val="0"/>
          <w:sz w:val="22"/>
        </w:rPr>
        <w:t>이미 끝났을 때</w:t>
      </w:r>
      <w:r>
        <w:rPr>
          <w:rFonts w:ascii="Times New Roman" w:hAnsi="Times New Roman" w:eastAsia="Malgun Gothic"/>
          <w:b w:val="0"/>
          <w:i w:val="0"/>
          <w:sz w:val="22"/>
        </w:rPr>
        <w:t xml:space="preserve"> 씁니다(직설법 현재완료·indefinido·미래완료의 접속법 짝).</w:t>
      </w:r>
    </w:p>
    <w:p>
      <w:pPr>
        <w:pStyle w:val="ListBullet"/>
      </w:pPr>
      <w:r>
        <w:rPr>
          <w:rFonts w:ascii="Times New Roman" w:hAnsi="Times New Roman" w:eastAsia="Malgun Gothic"/>
          <w:b w:val="0"/>
          <w:i w:val="0"/>
          <w:sz w:val="22"/>
        </w:rPr>
        <w:t xml:space="preserve">«Me alegro de que </w:t>
      </w:r>
      <w:r>
        <w:rPr>
          <w:rFonts w:ascii="Times New Roman" w:hAnsi="Times New Roman" w:eastAsia="Malgun Gothic"/>
          <w:b/>
          <w:i w:val="0"/>
          <w:sz w:val="22"/>
        </w:rPr>
        <w:t>hayas venido</w:t>
      </w:r>
      <w:r>
        <w:rPr>
          <w:rFonts w:ascii="Times New Roman" w:hAnsi="Times New Roman" w:eastAsia="Malgun Gothic"/>
          <w:b w:val="0"/>
          <w:i w:val="0"/>
          <w:sz w:val="22"/>
        </w:rPr>
        <w:t>.» — 와 줘서 기뻐. (와 준 일은 이미 끝남)</w:t>
      </w:r>
    </w:p>
    <w:p>
      <w:pPr>
        <w:pStyle w:val="ListBullet"/>
      </w:pPr>
      <w:r>
        <w:rPr>
          <w:rFonts w:ascii="Times New Roman" w:hAnsi="Times New Roman" w:eastAsia="Malgun Gothic"/>
          <w:b w:val="0"/>
          <w:i w:val="0"/>
          <w:sz w:val="22"/>
        </w:rPr>
        <w:t xml:space="preserve">«No creo que Álvaro </w:t>
      </w:r>
      <w:r>
        <w:rPr>
          <w:rFonts w:ascii="Times New Roman" w:hAnsi="Times New Roman" w:eastAsia="Malgun Gothic"/>
          <w:b/>
          <w:i w:val="0"/>
          <w:sz w:val="22"/>
        </w:rPr>
        <w:t>haya filtrado</w:t>
      </w:r>
      <w:r>
        <w:rPr>
          <w:rFonts w:ascii="Times New Roman" w:hAnsi="Times New Roman" w:eastAsia="Malgun Gothic"/>
          <w:b w:val="0"/>
          <w:i w:val="0"/>
          <w:sz w:val="22"/>
        </w:rPr>
        <w:t xml:space="preserve"> nada.» — 알바로가 뭔가를 흘렸다고는 생각하지 않아.</w:t>
      </w:r>
    </w:p>
    <w:p>
      <w:pPr>
        <w:pStyle w:val="ListBullet"/>
      </w:pPr>
      <w:r>
        <w:rPr>
          <w:rFonts w:ascii="Times New Roman" w:hAnsi="Times New Roman" w:eastAsia="Malgun Gothic"/>
          <w:b w:val="0"/>
          <w:i w:val="0"/>
          <w:sz w:val="22"/>
        </w:rPr>
        <w:t xml:space="preserve">«Es posible que el testigo </w:t>
      </w:r>
      <w:r>
        <w:rPr>
          <w:rFonts w:ascii="Times New Roman" w:hAnsi="Times New Roman" w:eastAsia="Malgun Gothic"/>
          <w:b/>
          <w:i w:val="0"/>
          <w:sz w:val="22"/>
        </w:rPr>
        <w:t>se haya equivocado</w:t>
      </w:r>
      <w:r>
        <w:rPr>
          <w:rFonts w:ascii="Times New Roman" w:hAnsi="Times New Roman" w:eastAsia="Malgun Gothic"/>
          <w:b w:val="0"/>
          <w:i w:val="0"/>
          <w:sz w:val="22"/>
        </w:rPr>
        <w:t xml:space="preserve"> de fecha.» — 증인이 날짜를 착각했을 수도 있습니다.</w:t>
      </w:r>
    </w:p>
    <w:p>
      <w:pPr>
        <w:pStyle w:val="ListBullet"/>
      </w:pPr>
      <w:r>
        <w:rPr>
          <w:rFonts w:ascii="Times New Roman" w:hAnsi="Times New Roman" w:eastAsia="Malgun Gothic"/>
          <w:b w:val="0"/>
          <w:i w:val="0"/>
          <w:sz w:val="22"/>
        </w:rPr>
        <w:t xml:space="preserve">«Cuando </w:t>
      </w:r>
      <w:r>
        <w:rPr>
          <w:rFonts w:ascii="Times New Roman" w:hAnsi="Times New Roman" w:eastAsia="Malgun Gothic"/>
          <w:b/>
          <w:i w:val="0"/>
          <w:sz w:val="22"/>
        </w:rPr>
        <w:t>hayas terminado</w:t>
      </w:r>
      <w:r>
        <w:rPr>
          <w:rFonts w:ascii="Times New Roman" w:hAnsi="Times New Roman" w:eastAsia="Malgun Gothic"/>
          <w:b w:val="0"/>
          <w:i w:val="0"/>
          <w:sz w:val="22"/>
        </w:rPr>
        <w:t>, avísame.» — 다 끝나면 알려 줘. (미래 시점까지 완료될 일)</w:t>
      </w:r>
    </w:p>
    <w:p>
      <w:pPr>
        <w:pStyle w:val="ListBullet"/>
      </w:pPr>
      <w:r>
        <w:rPr>
          <w:rFonts w:ascii="Times New Roman" w:hAnsi="Times New Roman" w:eastAsia="Malgun Gothic"/>
          <w:b w:val="0"/>
          <w:i w:val="0"/>
          <w:sz w:val="22"/>
        </w:rPr>
        <w:t xml:space="preserve">«Ojalá no </w:t>
      </w:r>
      <w:r>
        <w:rPr>
          <w:rFonts w:ascii="Times New Roman" w:hAnsi="Times New Roman" w:eastAsia="Malgun Gothic"/>
          <w:b/>
          <w:i w:val="0"/>
          <w:sz w:val="22"/>
        </w:rPr>
        <w:t>haya visto</w:t>
      </w:r>
      <w:r>
        <w:rPr>
          <w:rFonts w:ascii="Times New Roman" w:hAnsi="Times New Roman" w:eastAsia="Malgun Gothic"/>
          <w:b w:val="0"/>
          <w:i w:val="0"/>
          <w:sz w:val="22"/>
        </w:rPr>
        <w:t xml:space="preserve"> las noticias.» — 그녀가 뉴스를 못 봤기를. (결과를 모르는 과거)</w:t>
      </w:r>
    </w:p>
    <w:p>
      <w:pPr>
        <w:keepNext/>
        <w:spacing w:before="280"/>
      </w:pPr>
      <w:r>
        <w:rPr>
          <w:rFonts w:ascii="Times New Roman" w:hAnsi="Times New Roman" w:eastAsia="Malgun Gothic"/>
          <w:b/>
          <w:i w:val="0"/>
          <w:color w:val="1F3864"/>
          <w:sz w:val="30"/>
        </w:rPr>
        <w:t>13.3 접속법 대과거: hubiera / hubiese + 과거분사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인칭</w:t>
            </w:r>
          </w:p>
        </w:tc>
        <w:tc>
          <w:tcPr>
            <w:tcW w:type="dxa" w:w="2880"/>
          </w:tcPr>
          <w:p>
            <w:r/>
            <w:r>
              <w:rPr>
                <w:rFonts w:ascii="Times New Roman" w:hAnsi="Times New Roman" w:eastAsia="Malgun Gothic"/>
                <w:b/>
                <w:i w:val="0"/>
                <w:sz w:val="20"/>
              </w:rPr>
              <w:t>-ra 형</w:t>
            </w:r>
          </w:p>
        </w:tc>
        <w:tc>
          <w:tcPr>
            <w:tcW w:type="dxa" w:w="2880"/>
          </w:tcPr>
          <w:p>
            <w:r/>
            <w:r>
              <w:rPr>
                <w:rFonts w:ascii="Times New Roman" w:hAnsi="Times New Roman" w:eastAsia="Malgun Gothic"/>
                <w:b/>
                <w:i w:val="0"/>
                <w:sz w:val="20"/>
              </w:rPr>
              <w:t>-se 형</w:t>
            </w:r>
          </w:p>
        </w:tc>
      </w:tr>
      <w:tr>
        <w:tc>
          <w:tcPr>
            <w:tcW w:type="dxa" w:w="2880"/>
          </w:tcPr>
          <w:p>
            <w:r/>
            <w:r>
              <w:rPr>
                <w:rFonts w:ascii="Times New Roman" w:hAnsi="Times New Roman" w:eastAsia="Malgun Gothic"/>
                <w:b w:val="0"/>
                <w:i w:val="0"/>
                <w:sz w:val="20"/>
              </w:rPr>
              <w:t>yo</w:t>
            </w:r>
          </w:p>
        </w:tc>
        <w:tc>
          <w:tcPr>
            <w:tcW w:type="dxa" w:w="2880"/>
          </w:tcPr>
          <w:p>
            <w:r/>
            <w:r>
              <w:rPr>
                <w:rFonts w:ascii="Times New Roman" w:hAnsi="Times New Roman" w:eastAsia="Malgun Gothic"/>
                <w:b w:val="0"/>
                <w:i w:val="0"/>
                <w:sz w:val="20"/>
              </w:rPr>
              <w:t>hubiera dicho</w:t>
            </w:r>
          </w:p>
        </w:tc>
        <w:tc>
          <w:tcPr>
            <w:tcW w:type="dxa" w:w="2880"/>
          </w:tcPr>
          <w:p>
            <w:r/>
            <w:r>
              <w:rPr>
                <w:rFonts w:ascii="Times New Roman" w:hAnsi="Times New Roman" w:eastAsia="Malgun Gothic"/>
                <w:b w:val="0"/>
                <w:i w:val="0"/>
                <w:sz w:val="20"/>
              </w:rPr>
              <w:t>hubiese dicho</w:t>
            </w:r>
          </w:p>
        </w:tc>
      </w:tr>
      <w:tr>
        <w:tc>
          <w:tcPr>
            <w:tcW w:type="dxa" w:w="2880"/>
          </w:tcPr>
          <w:p>
            <w:r/>
            <w:r>
              <w:rPr>
                <w:rFonts w:ascii="Times New Roman" w:hAnsi="Times New Roman" w:eastAsia="Malgun Gothic"/>
                <w:b w:val="0"/>
                <w:i w:val="0"/>
                <w:sz w:val="20"/>
              </w:rPr>
              <w:t>tú</w:t>
            </w:r>
          </w:p>
        </w:tc>
        <w:tc>
          <w:tcPr>
            <w:tcW w:type="dxa" w:w="2880"/>
          </w:tcPr>
          <w:p>
            <w:r/>
            <w:r>
              <w:rPr>
                <w:rFonts w:ascii="Times New Roman" w:hAnsi="Times New Roman" w:eastAsia="Malgun Gothic"/>
                <w:b w:val="0"/>
                <w:i w:val="0"/>
                <w:sz w:val="20"/>
              </w:rPr>
              <w:t>hubieras dicho</w:t>
            </w:r>
          </w:p>
        </w:tc>
        <w:tc>
          <w:tcPr>
            <w:tcW w:type="dxa" w:w="2880"/>
          </w:tcPr>
          <w:p>
            <w:r/>
            <w:r>
              <w:rPr>
                <w:rFonts w:ascii="Times New Roman" w:hAnsi="Times New Roman" w:eastAsia="Malgun Gothic"/>
                <w:b w:val="0"/>
                <w:i w:val="0"/>
                <w:sz w:val="20"/>
              </w:rPr>
              <w:t>hubieses dicho</w:t>
            </w:r>
          </w:p>
        </w:tc>
      </w:tr>
      <w:tr>
        <w:tc>
          <w:tcPr>
            <w:tcW w:type="dxa" w:w="2880"/>
          </w:tcPr>
          <w:p>
            <w:r/>
            <w:r>
              <w:rPr>
                <w:rFonts w:ascii="Times New Roman" w:hAnsi="Times New Roman" w:eastAsia="Malgun Gothic"/>
                <w:b w:val="0"/>
                <w:i w:val="0"/>
                <w:sz w:val="20"/>
              </w:rPr>
              <w:t>él/usted</w:t>
            </w:r>
          </w:p>
        </w:tc>
        <w:tc>
          <w:tcPr>
            <w:tcW w:type="dxa" w:w="2880"/>
          </w:tcPr>
          <w:p>
            <w:r/>
            <w:r>
              <w:rPr>
                <w:rFonts w:ascii="Times New Roman" w:hAnsi="Times New Roman" w:eastAsia="Malgun Gothic"/>
                <w:b w:val="0"/>
                <w:i w:val="0"/>
                <w:sz w:val="20"/>
              </w:rPr>
              <w:t>hubiera dicho</w:t>
            </w:r>
          </w:p>
        </w:tc>
        <w:tc>
          <w:tcPr>
            <w:tcW w:type="dxa" w:w="2880"/>
          </w:tcPr>
          <w:p>
            <w:r/>
            <w:r>
              <w:rPr>
                <w:rFonts w:ascii="Times New Roman" w:hAnsi="Times New Roman" w:eastAsia="Malgun Gothic"/>
                <w:b w:val="0"/>
                <w:i w:val="0"/>
                <w:sz w:val="20"/>
              </w:rPr>
              <w:t>hubiese dicho</w:t>
            </w:r>
          </w:p>
        </w:tc>
      </w:tr>
      <w:tr>
        <w:tc>
          <w:tcPr>
            <w:tcW w:type="dxa" w:w="2880"/>
          </w:tcPr>
          <w:p>
            <w:r/>
            <w:r>
              <w:rPr>
                <w:rFonts w:ascii="Times New Roman" w:hAnsi="Times New Roman" w:eastAsia="Malgun Gothic"/>
                <w:b w:val="0"/>
                <w:i w:val="0"/>
                <w:sz w:val="20"/>
              </w:rPr>
              <w:t>nosotros</w:t>
            </w:r>
          </w:p>
        </w:tc>
        <w:tc>
          <w:tcPr>
            <w:tcW w:type="dxa" w:w="2880"/>
          </w:tcPr>
          <w:p>
            <w:r/>
            <w:r>
              <w:rPr>
                <w:rFonts w:ascii="Times New Roman" w:hAnsi="Times New Roman" w:eastAsia="Malgun Gothic"/>
                <w:b w:val="0"/>
                <w:i w:val="0"/>
                <w:sz w:val="20"/>
              </w:rPr>
              <w:t>hubiéramos dicho</w:t>
            </w:r>
          </w:p>
        </w:tc>
        <w:tc>
          <w:tcPr>
            <w:tcW w:type="dxa" w:w="2880"/>
          </w:tcPr>
          <w:p>
            <w:r/>
            <w:r>
              <w:rPr>
                <w:rFonts w:ascii="Times New Roman" w:hAnsi="Times New Roman" w:eastAsia="Malgun Gothic"/>
                <w:b w:val="0"/>
                <w:i w:val="0"/>
                <w:sz w:val="20"/>
              </w:rPr>
              <w:t>hubiésemos dicho</w:t>
            </w:r>
          </w:p>
        </w:tc>
      </w:tr>
      <w:tr>
        <w:tc>
          <w:tcPr>
            <w:tcW w:type="dxa" w:w="2880"/>
          </w:tcPr>
          <w:p>
            <w:r/>
            <w:r>
              <w:rPr>
                <w:rFonts w:ascii="Times New Roman" w:hAnsi="Times New Roman" w:eastAsia="Malgun Gothic"/>
                <w:b w:val="0"/>
                <w:i w:val="0"/>
                <w:sz w:val="20"/>
              </w:rPr>
              <w:t>vosotros</w:t>
            </w:r>
          </w:p>
        </w:tc>
        <w:tc>
          <w:tcPr>
            <w:tcW w:type="dxa" w:w="2880"/>
          </w:tcPr>
          <w:p>
            <w:r/>
            <w:r>
              <w:rPr>
                <w:rFonts w:ascii="Times New Roman" w:hAnsi="Times New Roman" w:eastAsia="Malgun Gothic"/>
                <w:b w:val="0"/>
                <w:i w:val="0"/>
                <w:sz w:val="20"/>
              </w:rPr>
              <w:t>hubierais dicho</w:t>
            </w:r>
          </w:p>
        </w:tc>
        <w:tc>
          <w:tcPr>
            <w:tcW w:type="dxa" w:w="2880"/>
          </w:tcPr>
          <w:p>
            <w:r/>
            <w:r>
              <w:rPr>
                <w:rFonts w:ascii="Times New Roman" w:hAnsi="Times New Roman" w:eastAsia="Malgun Gothic"/>
                <w:b w:val="0"/>
                <w:i w:val="0"/>
                <w:sz w:val="20"/>
              </w:rPr>
              <w:t>hubieseis dicho</w:t>
            </w:r>
          </w:p>
        </w:tc>
      </w:tr>
      <w:tr>
        <w:tc>
          <w:tcPr>
            <w:tcW w:type="dxa" w:w="2880"/>
          </w:tcPr>
          <w:p>
            <w:r/>
            <w:r>
              <w:rPr>
                <w:rFonts w:ascii="Times New Roman" w:hAnsi="Times New Roman" w:eastAsia="Malgun Gothic"/>
                <w:b w:val="0"/>
                <w:i w:val="0"/>
                <w:sz w:val="20"/>
              </w:rPr>
              <w:t>ellos/ustedes</w:t>
            </w:r>
          </w:p>
        </w:tc>
        <w:tc>
          <w:tcPr>
            <w:tcW w:type="dxa" w:w="2880"/>
          </w:tcPr>
          <w:p>
            <w:r/>
            <w:r>
              <w:rPr>
                <w:rFonts w:ascii="Times New Roman" w:hAnsi="Times New Roman" w:eastAsia="Malgun Gothic"/>
                <w:b w:val="0"/>
                <w:i w:val="0"/>
                <w:sz w:val="20"/>
              </w:rPr>
              <w:t>hubieran dicho</w:t>
            </w:r>
          </w:p>
        </w:tc>
        <w:tc>
          <w:tcPr>
            <w:tcW w:type="dxa" w:w="2880"/>
          </w:tcPr>
          <w:p>
            <w:r/>
            <w:r>
              <w:rPr>
                <w:rFonts w:ascii="Times New Roman" w:hAnsi="Times New Roman" w:eastAsia="Malgun Gothic"/>
                <w:b w:val="0"/>
                <w:i w:val="0"/>
                <w:sz w:val="20"/>
              </w:rPr>
              <w:t>hubiesen dicho</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경우</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가정 3형의 조건절 (과거의 비현실)</w:t>
            </w:r>
          </w:p>
        </w:tc>
        <w:tc>
          <w:tcPr>
            <w:tcW w:type="dxa" w:w="2880"/>
          </w:tcPr>
          <w:p>
            <w:r/>
            <w:r>
              <w:rPr>
                <w:rFonts w:ascii="Times New Roman" w:hAnsi="Times New Roman" w:eastAsia="Malgun Gothic"/>
                <w:b w:val="0"/>
                <w:i w:val="0"/>
                <w:sz w:val="20"/>
              </w:rPr>
              <w:t xml:space="preserve">Si me lo </w:t>
            </w:r>
            <w:r>
              <w:rPr>
                <w:rFonts w:ascii="Times New Roman" w:hAnsi="Times New Roman" w:eastAsia="Malgun Gothic"/>
                <w:b/>
                <w:i w:val="0"/>
                <w:sz w:val="20"/>
              </w:rPr>
              <w:t>hubieras dicho</w:t>
            </w:r>
            <w:r>
              <w:rPr>
                <w:rFonts w:ascii="Times New Roman" w:hAnsi="Times New Roman" w:eastAsia="Malgun Gothic"/>
                <w:b w:val="0"/>
                <w:i w:val="0"/>
                <w:sz w:val="20"/>
              </w:rPr>
              <w:t>, …</w:t>
            </w:r>
          </w:p>
        </w:tc>
        <w:tc>
          <w:tcPr>
            <w:tcW w:type="dxa" w:w="2880"/>
          </w:tcPr>
          <w:p>
            <w:r/>
            <w:r>
              <w:rPr>
                <w:rFonts w:ascii="Times New Roman" w:hAnsi="Times New Roman" w:eastAsia="Malgun Gothic"/>
                <w:b w:val="0"/>
                <w:i w:val="0"/>
                <w:sz w:val="20"/>
              </w:rPr>
              <w:t>네가 그 말을 했더라면…</w:t>
            </w:r>
          </w:p>
        </w:tc>
      </w:tr>
      <w:tr>
        <w:tc>
          <w:tcPr>
            <w:tcW w:type="dxa" w:w="2880"/>
          </w:tcPr>
          <w:p>
            <w:r/>
            <w:r>
              <w:rPr>
                <w:rFonts w:ascii="Times New Roman" w:hAnsi="Times New Roman" w:eastAsia="Malgun Gothic"/>
                <w:b w:val="0"/>
                <w:i w:val="0"/>
                <w:sz w:val="20"/>
              </w:rPr>
              <w:t>과거 주절 + 그보다 이전의 일</w:t>
            </w:r>
          </w:p>
        </w:tc>
        <w:tc>
          <w:tcPr>
            <w:tcW w:type="dxa" w:w="2880"/>
          </w:tcPr>
          <w:p>
            <w:r/>
            <w:r>
              <w:rPr>
                <w:rFonts w:ascii="Times New Roman" w:hAnsi="Times New Roman" w:eastAsia="Malgun Gothic"/>
                <w:b w:val="0"/>
                <w:i w:val="0"/>
                <w:sz w:val="20"/>
              </w:rPr>
              <w:t xml:space="preserve">Me sorprendió que no </w:t>
            </w:r>
            <w:r>
              <w:rPr>
                <w:rFonts w:ascii="Times New Roman" w:hAnsi="Times New Roman" w:eastAsia="Malgun Gothic"/>
                <w:b/>
                <w:i w:val="0"/>
                <w:sz w:val="20"/>
              </w:rPr>
              <w:t>hubiera llamado</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그가 전화하지 않았다는 게 놀라웠다.</w:t>
            </w:r>
          </w:p>
        </w:tc>
      </w:tr>
      <w:tr>
        <w:tc>
          <w:tcPr>
            <w:tcW w:type="dxa" w:w="2880"/>
          </w:tcPr>
          <w:p>
            <w:r/>
            <w:r>
              <w:rPr>
                <w:rFonts w:ascii="Times New Roman" w:hAnsi="Times New Roman" w:eastAsia="Malgun Gothic"/>
                <w:b w:val="0"/>
                <w:i w:val="0"/>
                <w:sz w:val="20"/>
              </w:rPr>
              <w:t>과거의 후회 (ojalá)</w:t>
            </w:r>
          </w:p>
        </w:tc>
        <w:tc>
          <w:tcPr>
            <w:tcW w:type="dxa" w:w="2880"/>
          </w:tcPr>
          <w:p>
            <w:r/>
            <w:r>
              <w:rPr>
                <w:rFonts w:ascii="Times New Roman" w:hAnsi="Times New Roman" w:eastAsia="Malgun Gothic"/>
                <w:b w:val="0"/>
                <w:i w:val="0"/>
                <w:sz w:val="20"/>
              </w:rPr>
              <w:t xml:space="preserve">Ojalá </w:t>
            </w:r>
            <w:r>
              <w:rPr>
                <w:rFonts w:ascii="Times New Roman" w:hAnsi="Times New Roman" w:eastAsia="Malgun Gothic"/>
                <w:b/>
                <w:i w:val="0"/>
                <w:sz w:val="20"/>
              </w:rPr>
              <w:t>hubiera estado</w:t>
            </w:r>
            <w:r>
              <w:rPr>
                <w:rFonts w:ascii="Times New Roman" w:hAnsi="Times New Roman" w:eastAsia="Malgun Gothic"/>
                <w:b w:val="0"/>
                <w:i w:val="0"/>
                <w:sz w:val="20"/>
              </w:rPr>
              <w:t xml:space="preserve"> allí.</w:t>
            </w:r>
          </w:p>
        </w:tc>
        <w:tc>
          <w:tcPr>
            <w:tcW w:type="dxa" w:w="2880"/>
          </w:tcPr>
          <w:p>
            <w:r/>
            <w:r>
              <w:rPr>
                <w:rFonts w:ascii="Times New Roman" w:hAnsi="Times New Roman" w:eastAsia="Malgun Gothic"/>
                <w:b w:val="0"/>
                <w:i w:val="0"/>
                <w:sz w:val="20"/>
              </w:rPr>
              <w:t>내가 거기 있었더라면 좋았을 텐데.</w:t>
            </w:r>
          </w:p>
        </w:tc>
      </w:tr>
      <w:tr>
        <w:tc>
          <w:tcPr>
            <w:tcW w:type="dxa" w:w="2880"/>
          </w:tcPr>
          <w:p>
            <w:r/>
            <w:r>
              <w:rPr>
                <w:rFonts w:ascii="Times New Roman" w:hAnsi="Times New Roman" w:eastAsia="Malgun Gothic"/>
                <w:b w:val="0"/>
                <w:i w:val="0"/>
                <w:sz w:val="20"/>
              </w:rPr>
              <w:t>como si + 과거의 과거</w:t>
            </w:r>
          </w:p>
        </w:tc>
        <w:tc>
          <w:tcPr>
            <w:tcW w:type="dxa" w:w="2880"/>
          </w:tcPr>
          <w:p>
            <w:r/>
            <w:r>
              <w:rPr>
                <w:rFonts w:ascii="Times New Roman" w:hAnsi="Times New Roman" w:eastAsia="Malgun Gothic"/>
                <w:b w:val="0"/>
                <w:i w:val="0"/>
                <w:sz w:val="20"/>
              </w:rPr>
              <w:t xml:space="preserve">Habla como si no </w:t>
            </w:r>
            <w:r>
              <w:rPr>
                <w:rFonts w:ascii="Times New Roman" w:hAnsi="Times New Roman" w:eastAsia="Malgun Gothic"/>
                <w:b/>
                <w:i w:val="0"/>
                <w:sz w:val="20"/>
              </w:rPr>
              <w:t>hubiera pasado</w:t>
            </w:r>
            <w:r>
              <w:rPr>
                <w:rFonts w:ascii="Times New Roman" w:hAnsi="Times New Roman" w:eastAsia="Malgun Gothic"/>
                <w:b w:val="0"/>
                <w:i w:val="0"/>
                <w:sz w:val="20"/>
              </w:rPr>
              <w:t xml:space="preserve"> nada.</w:t>
            </w:r>
          </w:p>
        </w:tc>
        <w:tc>
          <w:tcPr>
            <w:tcW w:type="dxa" w:w="2880"/>
          </w:tcPr>
          <w:p>
            <w:r/>
            <w:r>
              <w:rPr>
                <w:rFonts w:ascii="Times New Roman" w:hAnsi="Times New Roman" w:eastAsia="Malgun Gothic"/>
                <w:b w:val="0"/>
                <w:i w:val="0"/>
                <w:sz w:val="20"/>
              </w:rPr>
              <w:t>아무 일도 없었던 것처럼 말한다.</w:t>
            </w:r>
          </w:p>
        </w:tc>
      </w:tr>
      <w:tr>
        <w:tc>
          <w:tcPr>
            <w:tcW w:type="dxa" w:w="2880"/>
          </w:tcPr>
          <w:p>
            <w:r/>
            <w:r>
              <w:rPr>
                <w:rFonts w:ascii="Times New Roman" w:hAnsi="Times New Roman" w:eastAsia="Malgun Gothic"/>
                <w:b w:val="0"/>
                <w:i w:val="0"/>
                <w:sz w:val="20"/>
              </w:rPr>
              <w:t>귀결절의 복합조건 대용 (-ra만)</w:t>
            </w:r>
          </w:p>
        </w:tc>
        <w:tc>
          <w:tcPr>
            <w:tcW w:type="dxa" w:w="2880"/>
          </w:tcPr>
          <w:p>
            <w:r/>
            <w:r>
              <w:rPr>
                <w:rFonts w:ascii="Times New Roman" w:hAnsi="Times New Roman" w:eastAsia="Malgun Gothic"/>
                <w:b w:val="0"/>
                <w:i w:val="0"/>
                <w:sz w:val="20"/>
              </w:rPr>
              <w:t xml:space="preserve">Yo no lo </w:t>
            </w:r>
            <w:r>
              <w:rPr>
                <w:rFonts w:ascii="Times New Roman" w:hAnsi="Times New Roman" w:eastAsia="Malgun Gothic"/>
                <w:b/>
                <w:i w:val="0"/>
                <w:sz w:val="20"/>
              </w:rPr>
              <w:t>hubiera firmado</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나라면 서명하지 않았을 거야. (= habría firmado)</w:t>
            </w:r>
          </w:p>
        </w:tc>
      </w:tr>
    </w:tbl>
    <w:p/>
    <w:p>
      <w:pPr>
        <w:pStyle w:val="ListBullet"/>
      </w:pPr>
      <w:r>
        <w:rPr>
          <w:rFonts w:ascii="Times New Roman" w:hAnsi="Times New Roman" w:eastAsia="Malgun Gothic"/>
          <w:b w:val="0"/>
          <w:i w:val="0"/>
          <w:sz w:val="22"/>
        </w:rPr>
        <w:t xml:space="preserve">«Ojalá le </w:t>
      </w:r>
      <w:r>
        <w:rPr>
          <w:rFonts w:ascii="Times New Roman" w:hAnsi="Times New Roman" w:eastAsia="Malgun Gothic"/>
          <w:b/>
          <w:i w:val="0"/>
          <w:sz w:val="22"/>
        </w:rPr>
        <w:t>hubiera dicho</w:t>
      </w:r>
      <w:r>
        <w:rPr>
          <w:rFonts w:ascii="Times New Roman" w:hAnsi="Times New Roman" w:eastAsia="Malgun Gothic"/>
          <w:b w:val="0"/>
          <w:i w:val="0"/>
          <w:sz w:val="22"/>
        </w:rPr>
        <w:t xml:space="preserve"> que le quería.» — 사랑한다고 말해 드렸더라면 좋았을 텐데. (마누, 아버지의 죽음 뒤)</w:t>
      </w:r>
    </w:p>
    <w:p>
      <w:pPr>
        <w:keepNext/>
        <w:spacing w:before="280"/>
      </w:pPr>
      <w:r>
        <w:rPr>
          <w:rFonts w:ascii="Times New Roman" w:hAnsi="Times New Roman" w:eastAsia="Malgun Gothic"/>
          <w:b/>
          <w:i w:val="0"/>
          <w:color w:val="1F3864"/>
          <w:sz w:val="36"/>
        </w:rPr>
        <w:t>14. 시제 일치 (correlación de tiempos)와 간접화법</w:t>
      </w:r>
    </w:p>
    <w:p>
      <w:pPr>
        <w:keepNext/>
        <w:spacing w:before="280"/>
      </w:pPr>
      <w:r>
        <w:rPr>
          <w:rFonts w:ascii="Times New Roman" w:hAnsi="Times New Roman" w:eastAsia="Malgun Gothic"/>
          <w:b/>
          <w:i w:val="0"/>
          <w:color w:val="1F3864"/>
          <w:sz w:val="30"/>
        </w:rPr>
        <w:t>14.1 접속법의 시제 일치 표</w:t>
      </w:r>
    </w:p>
    <w:p>
      <w:r>
        <w:rPr>
          <w:rFonts w:ascii="Times New Roman" w:hAnsi="Times New Roman" w:eastAsia="Malgun Gothic"/>
          <w:b w:val="0"/>
          <w:i w:val="0"/>
          <w:sz w:val="22"/>
        </w:rPr>
        <w:t>주절의 시제가 종속절 접속법의 시제를 정합니다.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주절 시제</w:t>
            </w:r>
          </w:p>
        </w:tc>
        <w:tc>
          <w:tcPr>
            <w:tcW w:type="dxa" w:w="2160"/>
          </w:tcPr>
          <w:p>
            <w:r/>
            <w:r>
              <w:rPr>
                <w:rFonts w:ascii="Times New Roman" w:hAnsi="Times New Roman" w:eastAsia="Malgun Gothic"/>
                <w:b/>
                <w:i w:val="0"/>
                <w:sz w:val="20"/>
              </w:rPr>
              <w:t>종속절 (동시·이후)</w:t>
            </w:r>
          </w:p>
        </w:tc>
        <w:tc>
          <w:tcPr>
            <w:tcW w:type="dxa" w:w="2160"/>
          </w:tcPr>
          <w:p>
            <w:r/>
            <w:r>
              <w:rPr>
                <w:rFonts w:ascii="Times New Roman" w:hAnsi="Times New Roman" w:eastAsia="Malgun Gothic"/>
                <w:b/>
                <w:i w:val="0"/>
                <w:sz w:val="20"/>
              </w:rPr>
              <w:t>종속절 (이전)</w:t>
            </w:r>
          </w:p>
        </w:tc>
        <w:tc>
          <w:tcPr>
            <w:tcW w:type="dxa" w:w="2160"/>
          </w:tcPr>
          <w:p>
            <w:r/>
            <w:r>
              <w:rPr>
                <w:rFonts w:ascii="Times New Roman" w:hAnsi="Times New Roman" w:eastAsia="Malgun Gothic"/>
                <w:b/>
                <w:i w:val="0"/>
                <w:sz w:val="20"/>
              </w:rPr>
              <w:t>예</w:t>
            </w:r>
          </w:p>
        </w:tc>
      </w:tr>
      <w:tr>
        <w:tc>
          <w:tcPr>
            <w:tcW w:type="dxa" w:w="2160"/>
          </w:tcPr>
          <w:p>
            <w:r/>
            <w:r>
              <w:rPr>
                <w:rFonts w:ascii="Times New Roman" w:hAnsi="Times New Roman" w:eastAsia="Malgun Gothic"/>
                <w:b w:val="0"/>
                <w:i w:val="0"/>
                <w:sz w:val="20"/>
              </w:rPr>
              <w:t>현재 (quiero, dudo)</w:t>
            </w:r>
          </w:p>
        </w:tc>
        <w:tc>
          <w:tcPr>
            <w:tcW w:type="dxa" w:w="2160"/>
          </w:tcPr>
          <w:p>
            <w:r/>
            <w:r>
              <w:rPr>
                <w:rFonts w:ascii="Times New Roman" w:hAnsi="Times New Roman" w:eastAsia="Malgun Gothic"/>
                <w:b/>
                <w:i w:val="0"/>
                <w:sz w:val="20"/>
              </w:rPr>
              <w:t>접속법 현재</w:t>
            </w:r>
          </w:p>
        </w:tc>
        <w:tc>
          <w:tcPr>
            <w:tcW w:type="dxa" w:w="2160"/>
          </w:tcPr>
          <w:p>
            <w:r/>
            <w:r>
              <w:rPr>
                <w:rFonts w:ascii="Times New Roman" w:hAnsi="Times New Roman" w:eastAsia="Malgun Gothic"/>
                <w:b w:val="0"/>
                <w:i w:val="0"/>
                <w:sz w:val="20"/>
              </w:rPr>
              <w:t>접속법 현재완료</w:t>
            </w:r>
          </w:p>
        </w:tc>
        <w:tc>
          <w:tcPr>
            <w:tcW w:type="dxa" w:w="2160"/>
          </w:tcPr>
          <w:p>
            <w:r/>
            <w:r>
              <w:rPr>
                <w:rFonts w:ascii="Times New Roman" w:hAnsi="Times New Roman" w:eastAsia="Malgun Gothic"/>
                <w:b w:val="0"/>
                <w:i w:val="0"/>
                <w:sz w:val="20"/>
              </w:rPr>
              <w:t xml:space="preserve">Dudo que </w:t>
            </w:r>
            <w:r>
              <w:rPr>
                <w:rFonts w:ascii="Times New Roman" w:hAnsi="Times New Roman" w:eastAsia="Malgun Gothic"/>
                <w:b/>
                <w:i w:val="0"/>
                <w:sz w:val="20"/>
              </w:rPr>
              <w:t>venga</w:t>
            </w:r>
            <w:r>
              <w:rPr>
                <w:rFonts w:ascii="Times New Roman" w:hAnsi="Times New Roman" w:eastAsia="Malgun Gothic"/>
                <w:b w:val="0"/>
                <w:i w:val="0"/>
                <w:sz w:val="20"/>
              </w:rPr>
              <w:t xml:space="preserve">. / Dudo que </w:t>
            </w:r>
            <w:r>
              <w:rPr>
                <w:rFonts w:ascii="Times New Roman" w:hAnsi="Times New Roman" w:eastAsia="Malgun Gothic"/>
                <w:b/>
                <w:i w:val="0"/>
                <w:sz w:val="20"/>
              </w:rPr>
              <w:t>haya venido</w:t>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현재완료 (he pedido)</w:t>
            </w:r>
          </w:p>
        </w:tc>
        <w:tc>
          <w:tcPr>
            <w:tcW w:type="dxa" w:w="2160"/>
          </w:tcPr>
          <w:p>
            <w:r/>
            <w:r>
              <w:rPr>
                <w:rFonts w:ascii="Times New Roman" w:hAnsi="Times New Roman" w:eastAsia="Malgun Gothic"/>
                <w:b w:val="0"/>
                <w:i w:val="0"/>
                <w:sz w:val="20"/>
              </w:rPr>
              <w:t>접속법 현재 (가끔 과거)</w:t>
            </w:r>
          </w:p>
        </w:tc>
        <w:tc>
          <w:tcPr>
            <w:tcW w:type="dxa" w:w="2160"/>
          </w:tcPr>
          <w:p>
            <w:r/>
            <w:r>
              <w:rPr>
                <w:rFonts w:ascii="Times New Roman" w:hAnsi="Times New Roman" w:eastAsia="Malgun Gothic"/>
                <w:b w:val="0"/>
                <w:i w:val="0"/>
                <w:sz w:val="20"/>
              </w:rPr>
              <w:t>접속법 현재완료</w:t>
            </w:r>
          </w:p>
        </w:tc>
        <w:tc>
          <w:tcPr>
            <w:tcW w:type="dxa" w:w="2160"/>
          </w:tcPr>
          <w:p>
            <w:r/>
            <w:r>
              <w:rPr>
                <w:rFonts w:ascii="Times New Roman" w:hAnsi="Times New Roman" w:eastAsia="Malgun Gothic"/>
                <w:b w:val="0"/>
                <w:i w:val="0"/>
                <w:sz w:val="20"/>
              </w:rPr>
              <w:t xml:space="preserve">Le he pedido que </w:t>
            </w:r>
            <w:r>
              <w:rPr>
                <w:rFonts w:ascii="Times New Roman" w:hAnsi="Times New Roman" w:eastAsia="Malgun Gothic"/>
                <w:b/>
                <w:i w:val="0"/>
                <w:sz w:val="20"/>
              </w:rPr>
              <w:t>venga</w:t>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미래 (pediré)</w:t>
            </w:r>
          </w:p>
        </w:tc>
        <w:tc>
          <w:tcPr>
            <w:tcW w:type="dxa" w:w="2160"/>
          </w:tcPr>
          <w:p>
            <w:r/>
            <w:r>
              <w:rPr>
                <w:rFonts w:ascii="Times New Roman" w:hAnsi="Times New Roman" w:eastAsia="Malgun Gothic"/>
                <w:b w:val="0"/>
                <w:i w:val="0"/>
                <w:sz w:val="20"/>
              </w:rPr>
              <w:t>접속법 현재</w:t>
            </w:r>
          </w:p>
        </w:tc>
        <w:tc>
          <w:tcPr>
            <w:tcW w:type="dxa" w:w="2160"/>
          </w:tcPr>
          <w:p>
            <w:r/>
            <w:r>
              <w:rPr>
                <w:rFonts w:ascii="Times New Roman" w:hAnsi="Times New Roman" w:eastAsia="Malgun Gothic"/>
                <w:b w:val="0"/>
                <w:i w:val="0"/>
                <w:sz w:val="20"/>
              </w:rPr>
              <w:t>접속법 현재완료</w:t>
            </w:r>
          </w:p>
        </w:tc>
        <w:tc>
          <w:tcPr>
            <w:tcW w:type="dxa" w:w="2160"/>
          </w:tcPr>
          <w:p>
            <w:r/>
            <w:r>
              <w:rPr>
                <w:rFonts w:ascii="Times New Roman" w:hAnsi="Times New Roman" w:eastAsia="Malgun Gothic"/>
                <w:b w:val="0"/>
                <w:i w:val="0"/>
                <w:sz w:val="20"/>
              </w:rPr>
              <w:t xml:space="preserve">Le pediré que </w:t>
            </w:r>
            <w:r>
              <w:rPr>
                <w:rFonts w:ascii="Times New Roman" w:hAnsi="Times New Roman" w:eastAsia="Malgun Gothic"/>
                <w:b/>
                <w:i w:val="0"/>
                <w:sz w:val="20"/>
              </w:rPr>
              <w:t>venga</w:t>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명령 (pídele)</w:t>
            </w:r>
          </w:p>
        </w:tc>
        <w:tc>
          <w:tcPr>
            <w:tcW w:type="dxa" w:w="2160"/>
          </w:tcPr>
          <w:p>
            <w:r/>
            <w:r>
              <w:rPr>
                <w:rFonts w:ascii="Times New Roman" w:hAnsi="Times New Roman" w:eastAsia="Malgun Gothic"/>
                <w:b w:val="0"/>
                <w:i w:val="0"/>
                <w:sz w:val="20"/>
              </w:rPr>
              <w:t>접속법 현재</w:t>
            </w:r>
          </w:p>
        </w:tc>
        <w:tc>
          <w:tcPr>
            <w:tcW w:type="dxa" w:w="2160"/>
          </w:tcPr>
          <w:p>
            <w:r/>
            <w:r>
              <w:rPr>
                <w:rFonts w:ascii="Times New Roman" w:hAnsi="Times New Roman" w:eastAsia="Malgun Gothic"/>
                <w:b w:val="0"/>
                <w:i w:val="0"/>
                <w:sz w:val="20"/>
              </w:rPr>
              <w:t>접속법 현재완료</w:t>
            </w:r>
          </w:p>
        </w:tc>
        <w:tc>
          <w:tcPr>
            <w:tcW w:type="dxa" w:w="2160"/>
          </w:tcPr>
          <w:p>
            <w:r/>
            <w:r>
              <w:rPr>
                <w:rFonts w:ascii="Times New Roman" w:hAnsi="Times New Roman" w:eastAsia="Malgun Gothic"/>
                <w:b w:val="0"/>
                <w:i w:val="0"/>
                <w:sz w:val="20"/>
              </w:rPr>
              <w:t xml:space="preserve">Pídele que </w:t>
            </w:r>
            <w:r>
              <w:rPr>
                <w:rFonts w:ascii="Times New Roman" w:hAnsi="Times New Roman" w:eastAsia="Malgun Gothic"/>
                <w:b/>
                <w:i w:val="0"/>
                <w:sz w:val="20"/>
              </w:rPr>
              <w:t>venga</w:t>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indefinido (pedí)</w:t>
            </w:r>
          </w:p>
        </w:tc>
        <w:tc>
          <w:tcPr>
            <w:tcW w:type="dxa" w:w="2160"/>
          </w:tcPr>
          <w:p>
            <w:r/>
            <w:r>
              <w:rPr>
                <w:rFonts w:ascii="Times New Roman" w:hAnsi="Times New Roman" w:eastAsia="Malgun Gothic"/>
                <w:b/>
                <w:i w:val="0"/>
                <w:sz w:val="20"/>
              </w:rPr>
              <w:t>접속법 과거</w:t>
            </w:r>
          </w:p>
        </w:tc>
        <w:tc>
          <w:tcPr>
            <w:tcW w:type="dxa" w:w="2160"/>
          </w:tcPr>
          <w:p>
            <w:r/>
            <w:r>
              <w:rPr>
                <w:rFonts w:ascii="Times New Roman" w:hAnsi="Times New Roman" w:eastAsia="Malgun Gothic"/>
                <w:b w:val="0"/>
                <w:i w:val="0"/>
                <w:sz w:val="20"/>
              </w:rPr>
              <w:t>접속법 대과거</w:t>
            </w:r>
          </w:p>
        </w:tc>
        <w:tc>
          <w:tcPr>
            <w:tcW w:type="dxa" w:w="2160"/>
          </w:tcPr>
          <w:p>
            <w:r/>
            <w:r>
              <w:rPr>
                <w:rFonts w:ascii="Times New Roman" w:hAnsi="Times New Roman" w:eastAsia="Malgun Gothic"/>
                <w:b w:val="0"/>
                <w:i w:val="0"/>
                <w:sz w:val="20"/>
              </w:rPr>
              <w:t xml:space="preserve">Le pedí que </w:t>
            </w:r>
            <w:r>
              <w:rPr>
                <w:rFonts w:ascii="Times New Roman" w:hAnsi="Times New Roman" w:eastAsia="Malgun Gothic"/>
                <w:b/>
                <w:i w:val="0"/>
                <w:sz w:val="20"/>
              </w:rPr>
              <w:t>viniera</w:t>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imperfecto (pedía)</w:t>
            </w:r>
          </w:p>
        </w:tc>
        <w:tc>
          <w:tcPr>
            <w:tcW w:type="dxa" w:w="2160"/>
          </w:tcPr>
          <w:p>
            <w:r/>
            <w:r>
              <w:rPr>
                <w:rFonts w:ascii="Times New Roman" w:hAnsi="Times New Roman" w:eastAsia="Malgun Gothic"/>
                <w:b w:val="0"/>
                <w:i w:val="0"/>
                <w:sz w:val="20"/>
              </w:rPr>
              <w:t>접속법 과거</w:t>
            </w:r>
          </w:p>
        </w:tc>
        <w:tc>
          <w:tcPr>
            <w:tcW w:type="dxa" w:w="2160"/>
          </w:tcPr>
          <w:p>
            <w:r/>
            <w:r>
              <w:rPr>
                <w:rFonts w:ascii="Times New Roman" w:hAnsi="Times New Roman" w:eastAsia="Malgun Gothic"/>
                <w:b w:val="0"/>
                <w:i w:val="0"/>
                <w:sz w:val="20"/>
              </w:rPr>
              <w:t>접속법 대과거</w:t>
            </w:r>
          </w:p>
        </w:tc>
        <w:tc>
          <w:tcPr>
            <w:tcW w:type="dxa" w:w="2160"/>
          </w:tcPr>
          <w:p>
            <w:r/>
            <w:r>
              <w:rPr>
                <w:rFonts w:ascii="Times New Roman" w:hAnsi="Times New Roman" w:eastAsia="Malgun Gothic"/>
                <w:b w:val="0"/>
                <w:i w:val="0"/>
                <w:sz w:val="20"/>
              </w:rPr>
              <w:t xml:space="preserve">Le pedía que </w:t>
            </w:r>
            <w:r>
              <w:rPr>
                <w:rFonts w:ascii="Times New Roman" w:hAnsi="Times New Roman" w:eastAsia="Malgun Gothic"/>
                <w:b/>
                <w:i w:val="0"/>
                <w:sz w:val="20"/>
              </w:rPr>
              <w:t>viniera</w:t>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대과거 (había pedido)</w:t>
            </w:r>
          </w:p>
        </w:tc>
        <w:tc>
          <w:tcPr>
            <w:tcW w:type="dxa" w:w="2160"/>
          </w:tcPr>
          <w:p>
            <w:r/>
            <w:r>
              <w:rPr>
                <w:rFonts w:ascii="Times New Roman" w:hAnsi="Times New Roman" w:eastAsia="Malgun Gothic"/>
                <w:b w:val="0"/>
                <w:i w:val="0"/>
                <w:sz w:val="20"/>
              </w:rPr>
              <w:t>접속법 과거</w:t>
            </w:r>
          </w:p>
        </w:tc>
        <w:tc>
          <w:tcPr>
            <w:tcW w:type="dxa" w:w="2160"/>
          </w:tcPr>
          <w:p>
            <w:r/>
            <w:r>
              <w:rPr>
                <w:rFonts w:ascii="Times New Roman" w:hAnsi="Times New Roman" w:eastAsia="Malgun Gothic"/>
                <w:b w:val="0"/>
                <w:i w:val="0"/>
                <w:sz w:val="20"/>
              </w:rPr>
              <w:t>접속법 대과거</w:t>
            </w:r>
          </w:p>
        </w:tc>
        <w:tc>
          <w:tcPr>
            <w:tcW w:type="dxa" w:w="2160"/>
          </w:tcPr>
          <w:p>
            <w:r/>
            <w:r>
              <w:rPr>
                <w:rFonts w:ascii="Times New Roman" w:hAnsi="Times New Roman" w:eastAsia="Malgun Gothic"/>
                <w:b w:val="0"/>
                <w:i w:val="0"/>
                <w:sz w:val="20"/>
              </w:rPr>
              <w:t xml:space="preserve">Le había pedido que </w:t>
            </w:r>
            <w:r>
              <w:rPr>
                <w:rFonts w:ascii="Times New Roman" w:hAnsi="Times New Roman" w:eastAsia="Malgun Gothic"/>
                <w:b/>
                <w:i w:val="0"/>
                <w:sz w:val="20"/>
              </w:rPr>
              <w:t>viniera</w:t>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조건법 (pediría, me gustaría)</w:t>
            </w:r>
          </w:p>
        </w:tc>
        <w:tc>
          <w:tcPr>
            <w:tcW w:type="dxa" w:w="2160"/>
          </w:tcPr>
          <w:p>
            <w:r/>
            <w:r>
              <w:rPr>
                <w:rFonts w:ascii="Times New Roman" w:hAnsi="Times New Roman" w:eastAsia="Malgun Gothic"/>
                <w:b w:val="0"/>
                <w:i w:val="0"/>
                <w:sz w:val="20"/>
              </w:rPr>
              <w:t>접속법 과거</w:t>
            </w:r>
          </w:p>
        </w:tc>
        <w:tc>
          <w:tcPr>
            <w:tcW w:type="dxa" w:w="2160"/>
          </w:tcPr>
          <w:p>
            <w:r/>
            <w:r>
              <w:rPr>
                <w:rFonts w:ascii="Times New Roman" w:hAnsi="Times New Roman" w:eastAsia="Malgun Gothic"/>
                <w:b w:val="0"/>
                <w:i w:val="0"/>
                <w:sz w:val="20"/>
              </w:rPr>
              <w:t>접속법 대과거</w:t>
            </w:r>
          </w:p>
        </w:tc>
        <w:tc>
          <w:tcPr>
            <w:tcW w:type="dxa" w:w="2160"/>
          </w:tcPr>
          <w:p>
            <w:r/>
            <w:r>
              <w:rPr>
                <w:rFonts w:ascii="Times New Roman" w:hAnsi="Times New Roman" w:eastAsia="Malgun Gothic"/>
                <w:b w:val="0"/>
                <w:i w:val="0"/>
                <w:sz w:val="20"/>
              </w:rPr>
              <w:t xml:space="preserve">Me gustaría que </w:t>
            </w:r>
            <w:r>
              <w:rPr>
                <w:rFonts w:ascii="Times New Roman" w:hAnsi="Times New Roman" w:eastAsia="Malgun Gothic"/>
                <w:b/>
                <w:i w:val="0"/>
                <w:sz w:val="20"/>
              </w:rPr>
              <w:t>vinieras</w:t>
            </w:r>
            <w:r>
              <w:rPr>
                <w:rFonts w:ascii="Times New Roman" w:hAnsi="Times New Roman" w:eastAsia="Malgun Gothic"/>
                <w:b w:val="0"/>
                <w:i w:val="0"/>
                <w:sz w:val="20"/>
              </w:rPr>
              <w:t>.</w:t>
            </w:r>
          </w:p>
        </w:tc>
      </w:tr>
    </w:tbl>
    <w:p/>
    <w:p>
      <w:pPr>
        <w:pStyle w:val="ListBullet"/>
      </w:pPr>
      <w:r>
        <w:rPr>
          <w:rFonts w:ascii="Times New Roman" w:hAnsi="Times New Roman" w:eastAsia="Malgun Gothic"/>
          <w:b w:val="0"/>
          <w:i w:val="0"/>
          <w:sz w:val="22"/>
        </w:rPr>
        <w:t xml:space="preserve">요약: </w:t>
      </w:r>
      <w:r>
        <w:rPr>
          <w:rFonts w:ascii="Times New Roman" w:hAnsi="Times New Roman" w:eastAsia="Malgun Gothic"/>
          <w:b/>
          <w:i w:val="0"/>
          <w:sz w:val="22"/>
        </w:rPr>
        <w:t>현재 계열 주절 → 접속법 현재(완료)</w:t>
      </w:r>
      <w:r>
        <w:rPr>
          <w:rFonts w:ascii="Times New Roman" w:hAnsi="Times New Roman" w:eastAsia="Malgun Gothic"/>
          <w:b w:val="0"/>
          <w:i w:val="0"/>
          <w:sz w:val="22"/>
        </w:rPr>
        <w:t xml:space="preserve">, </w:t>
      </w:r>
      <w:r>
        <w:rPr>
          <w:rFonts w:ascii="Times New Roman" w:hAnsi="Times New Roman" w:eastAsia="Malgun Gothic"/>
          <w:b/>
          <w:i w:val="0"/>
          <w:sz w:val="22"/>
        </w:rPr>
        <w:t>과거·조건 계열 주절 → 접속법 과거(대과거)</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예외: 종속절의 내용이 지금도 유효하면 과거 주절 뒤에도 접속법 현재가 가능합니다. "El juez </w:t>
      </w:r>
      <w:r>
        <w:rPr>
          <w:rFonts w:ascii="Times New Roman" w:hAnsi="Times New Roman" w:eastAsia="Malgun Gothic"/>
          <w:b/>
          <w:i w:val="0"/>
          <w:sz w:val="22"/>
        </w:rPr>
        <w:t>ordenó</w:t>
      </w:r>
      <w:r>
        <w:rPr>
          <w:rFonts w:ascii="Times New Roman" w:hAnsi="Times New Roman" w:eastAsia="Malgun Gothic"/>
          <w:b w:val="0"/>
          <w:i w:val="0"/>
          <w:sz w:val="22"/>
        </w:rPr>
        <w:t xml:space="preserve"> ayer que el acusado </w:t>
      </w:r>
      <w:r>
        <w:rPr>
          <w:rFonts w:ascii="Times New Roman" w:hAnsi="Times New Roman" w:eastAsia="Malgun Gothic"/>
          <w:b/>
          <w:i w:val="0"/>
          <w:sz w:val="22"/>
        </w:rPr>
        <w:t>comparezca</w:t>
      </w:r>
      <w:r>
        <w:rPr>
          <w:rFonts w:ascii="Times New Roman" w:hAnsi="Times New Roman" w:eastAsia="Malgun Gothic"/>
          <w:b w:val="0"/>
          <w:i w:val="0"/>
          <w:sz w:val="22"/>
        </w:rPr>
        <w:t xml:space="preserve"> el lunes que viene."(판사는 어제 피고인이 다음 주 월요일에 출석하도록 명령했다 — 월요일은 아직 미래).</w:t>
      </w:r>
    </w:p>
    <w:p>
      <w:pPr>
        <w:pStyle w:val="ListBullet"/>
      </w:pPr>
      <w:r>
        <w:rPr>
          <w:rFonts w:ascii="Times New Roman" w:hAnsi="Times New Roman" w:eastAsia="Malgun Gothic"/>
          <w:b/>
          <w:i w:val="0"/>
          <w:sz w:val="22"/>
        </w:rPr>
        <w:t>Me gustaría que</w:t>
      </w:r>
      <w:r>
        <w:rPr>
          <w:rFonts w:ascii="Times New Roman" w:hAnsi="Times New Roman" w:eastAsia="Malgun Gothic"/>
          <w:b w:val="0"/>
          <w:i w:val="0"/>
          <w:sz w:val="22"/>
        </w:rPr>
        <w:t xml:space="preserve"> + 접속법 과거는 아주 흔한 공손 표현입니다: "Me gustaría que </w:t>
      </w:r>
      <w:r>
        <w:rPr>
          <w:rFonts w:ascii="Times New Roman" w:hAnsi="Times New Roman" w:eastAsia="Malgun Gothic"/>
          <w:b/>
          <w:i w:val="0"/>
          <w:sz w:val="22"/>
        </w:rPr>
        <w:t>habláramos</w:t>
      </w:r>
      <w:r>
        <w:rPr>
          <w:rFonts w:ascii="Times New Roman" w:hAnsi="Times New Roman" w:eastAsia="Malgun Gothic"/>
          <w:b w:val="0"/>
          <w:i w:val="0"/>
          <w:sz w:val="22"/>
        </w:rPr>
        <w:t xml:space="preserve"> a solas."(단둘이 이야기했으면 합니다).</w:t>
      </w:r>
    </w:p>
    <w:p>
      <w:pPr>
        <w:keepNext/>
        <w:spacing w:before="280"/>
      </w:pPr>
      <w:r>
        <w:rPr>
          <w:rFonts w:ascii="Times New Roman" w:hAnsi="Times New Roman" w:eastAsia="Malgun Gothic"/>
          <w:b/>
          <w:i w:val="0"/>
          <w:color w:val="1F3864"/>
          <w:sz w:val="30"/>
        </w:rPr>
        <w:t>14.2 간접화법 (estilo indirecto)의 시제 변화</w:t>
      </w:r>
    </w:p>
    <w:p>
      <w:r>
        <w:rPr>
          <w:rFonts w:ascii="Times New Roman" w:hAnsi="Times New Roman" w:eastAsia="Malgun Gothic"/>
          <w:b w:val="0"/>
          <w:i w:val="0"/>
          <w:sz w:val="22"/>
        </w:rPr>
        <w:t xml:space="preserve">전달 동사(decir, contar, explicar, asegurar, declarar)가 </w:t>
      </w:r>
      <w:r>
        <w:rPr>
          <w:rFonts w:ascii="Times New Roman" w:hAnsi="Times New Roman" w:eastAsia="Malgun Gothic"/>
          <w:b/>
          <w:i w:val="0"/>
          <w:sz w:val="22"/>
        </w:rPr>
        <w:t>과거</w:t>
      </w:r>
      <w:r>
        <w:rPr>
          <w:rFonts w:ascii="Times New Roman" w:hAnsi="Times New Roman" w:eastAsia="Malgun Gothic"/>
          <w:b w:val="0"/>
          <w:i w:val="0"/>
          <w:sz w:val="22"/>
        </w:rPr>
        <w:t>이면 인용된 말의 시제가 한 단계 과거로 이동합니다.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직접화법</w:t>
            </w:r>
          </w:p>
        </w:tc>
        <w:tc>
          <w:tcPr>
            <w:tcW w:type="dxa" w:w="4320"/>
          </w:tcPr>
          <w:p>
            <w:r/>
            <w:r>
              <w:rPr>
                <w:rFonts w:ascii="Times New Roman" w:hAnsi="Times New Roman" w:eastAsia="Malgun Gothic"/>
                <w:b/>
                <w:i w:val="0"/>
                <w:sz w:val="20"/>
              </w:rPr>
              <w:t>간접화법 (Dijo que…)</w:t>
            </w:r>
          </w:p>
        </w:tc>
      </w:tr>
      <w:tr>
        <w:tc>
          <w:tcPr>
            <w:tcW w:type="dxa" w:w="4320"/>
          </w:tcPr>
          <w:p>
            <w:r/>
            <w:r>
              <w:rPr>
                <w:rFonts w:ascii="Times New Roman" w:hAnsi="Times New Roman" w:eastAsia="Malgun Gothic"/>
                <w:b w:val="0"/>
                <w:i w:val="0"/>
                <w:sz w:val="20"/>
              </w:rPr>
              <w:t>현재: «</w:t>
            </w:r>
            <w:r>
              <w:rPr>
                <w:rFonts w:ascii="Times New Roman" w:hAnsi="Times New Roman" w:eastAsia="Malgun Gothic"/>
                <w:b/>
                <w:i w:val="0"/>
                <w:sz w:val="20"/>
              </w:rPr>
              <w:t>Estoy</w:t>
            </w:r>
            <w:r>
              <w:rPr>
                <w:rFonts w:ascii="Times New Roman" w:hAnsi="Times New Roman" w:eastAsia="Malgun Gothic"/>
                <w:b w:val="0"/>
                <w:i w:val="0"/>
                <w:sz w:val="20"/>
              </w:rPr>
              <w:t xml:space="preserve"> cansado.»</w:t>
            </w:r>
          </w:p>
        </w:tc>
        <w:tc>
          <w:tcPr>
            <w:tcW w:type="dxa" w:w="4320"/>
          </w:tcPr>
          <w:p>
            <w:r/>
            <w:r>
              <w:rPr>
                <w:rFonts w:ascii="Times New Roman" w:hAnsi="Times New Roman" w:eastAsia="Malgun Gothic"/>
                <w:b w:val="0"/>
                <w:i w:val="0"/>
                <w:sz w:val="20"/>
              </w:rPr>
              <w:t xml:space="preserve">imperfecto: Dijo que </w:t>
            </w:r>
            <w:r>
              <w:rPr>
                <w:rFonts w:ascii="Times New Roman" w:hAnsi="Times New Roman" w:eastAsia="Malgun Gothic"/>
                <w:b/>
                <w:i w:val="0"/>
                <w:sz w:val="20"/>
              </w:rPr>
              <w:t>estaba</w:t>
            </w:r>
            <w:r>
              <w:rPr>
                <w:rFonts w:ascii="Times New Roman" w:hAnsi="Times New Roman" w:eastAsia="Malgun Gothic"/>
                <w:b w:val="0"/>
                <w:i w:val="0"/>
                <w:sz w:val="20"/>
              </w:rPr>
              <w:t xml:space="preserve"> cansado.</w:t>
            </w:r>
          </w:p>
        </w:tc>
      </w:tr>
      <w:tr>
        <w:tc>
          <w:tcPr>
            <w:tcW w:type="dxa" w:w="4320"/>
          </w:tcPr>
          <w:p>
            <w:r/>
            <w:r>
              <w:rPr>
                <w:rFonts w:ascii="Times New Roman" w:hAnsi="Times New Roman" w:eastAsia="Malgun Gothic"/>
                <w:b w:val="0"/>
                <w:i w:val="0"/>
                <w:sz w:val="20"/>
              </w:rPr>
              <w:t>현재완료: «</w:t>
            </w:r>
            <w:r>
              <w:rPr>
                <w:rFonts w:ascii="Times New Roman" w:hAnsi="Times New Roman" w:eastAsia="Malgun Gothic"/>
                <w:b/>
                <w:i w:val="0"/>
                <w:sz w:val="20"/>
              </w:rPr>
              <w:t>He visto</w:t>
            </w:r>
            <w:r>
              <w:rPr>
                <w:rFonts w:ascii="Times New Roman" w:hAnsi="Times New Roman" w:eastAsia="Malgun Gothic"/>
                <w:b w:val="0"/>
                <w:i w:val="0"/>
                <w:sz w:val="20"/>
              </w:rPr>
              <w:t xml:space="preserve"> a Solís.»</w:t>
            </w:r>
          </w:p>
        </w:tc>
        <w:tc>
          <w:tcPr>
            <w:tcW w:type="dxa" w:w="4320"/>
          </w:tcPr>
          <w:p>
            <w:r/>
            <w:r>
              <w:rPr>
                <w:rFonts w:ascii="Times New Roman" w:hAnsi="Times New Roman" w:eastAsia="Malgun Gothic"/>
                <w:b w:val="0"/>
                <w:i w:val="0"/>
                <w:sz w:val="20"/>
              </w:rPr>
              <w:t xml:space="preserve">대과거: Dijo que </w:t>
            </w:r>
            <w:r>
              <w:rPr>
                <w:rFonts w:ascii="Times New Roman" w:hAnsi="Times New Roman" w:eastAsia="Malgun Gothic"/>
                <w:b/>
                <w:i w:val="0"/>
                <w:sz w:val="20"/>
              </w:rPr>
              <w:t>había visto</w:t>
            </w:r>
            <w:r>
              <w:rPr>
                <w:rFonts w:ascii="Times New Roman" w:hAnsi="Times New Roman" w:eastAsia="Malgun Gothic"/>
                <w:b w:val="0"/>
                <w:i w:val="0"/>
                <w:sz w:val="20"/>
              </w:rPr>
              <w:t xml:space="preserve"> a Solís.</w:t>
            </w:r>
          </w:p>
        </w:tc>
      </w:tr>
      <w:tr>
        <w:tc>
          <w:tcPr>
            <w:tcW w:type="dxa" w:w="4320"/>
          </w:tcPr>
          <w:p>
            <w:r/>
            <w:r>
              <w:rPr>
                <w:rFonts w:ascii="Times New Roman" w:hAnsi="Times New Roman" w:eastAsia="Malgun Gothic"/>
                <w:b w:val="0"/>
                <w:i w:val="0"/>
                <w:sz w:val="20"/>
              </w:rPr>
              <w:t>indefinido: «</w:t>
            </w:r>
            <w:r>
              <w:rPr>
                <w:rFonts w:ascii="Times New Roman" w:hAnsi="Times New Roman" w:eastAsia="Malgun Gothic"/>
                <w:b/>
                <w:i w:val="0"/>
                <w:sz w:val="20"/>
              </w:rPr>
              <w:t>Vi</w:t>
            </w:r>
            <w:r>
              <w:rPr>
                <w:rFonts w:ascii="Times New Roman" w:hAnsi="Times New Roman" w:eastAsia="Malgun Gothic"/>
                <w:b w:val="0"/>
                <w:i w:val="0"/>
                <w:sz w:val="20"/>
              </w:rPr>
              <w:t xml:space="preserve"> a Solís.»</w:t>
            </w:r>
          </w:p>
        </w:tc>
        <w:tc>
          <w:tcPr>
            <w:tcW w:type="dxa" w:w="4320"/>
          </w:tcPr>
          <w:p>
            <w:r/>
            <w:r>
              <w:rPr>
                <w:rFonts w:ascii="Times New Roman" w:hAnsi="Times New Roman" w:eastAsia="Malgun Gothic"/>
                <w:b w:val="0"/>
                <w:i w:val="0"/>
                <w:sz w:val="20"/>
              </w:rPr>
              <w:t xml:space="preserve">대과거 (또는 indefinido 유지): Dijo que </w:t>
            </w:r>
            <w:r>
              <w:rPr>
                <w:rFonts w:ascii="Times New Roman" w:hAnsi="Times New Roman" w:eastAsia="Malgun Gothic"/>
                <w:b/>
                <w:i w:val="0"/>
                <w:sz w:val="20"/>
              </w:rPr>
              <w:t>había visto</w:t>
            </w:r>
            <w:r>
              <w:rPr>
                <w:rFonts w:ascii="Times New Roman" w:hAnsi="Times New Roman" w:eastAsia="Malgun Gothic"/>
                <w:b w:val="0"/>
                <w:i w:val="0"/>
                <w:sz w:val="20"/>
              </w:rPr>
              <w:t xml:space="preserve"> / </w:t>
            </w:r>
            <w:r>
              <w:rPr>
                <w:rFonts w:ascii="Times New Roman" w:hAnsi="Times New Roman" w:eastAsia="Malgun Gothic"/>
                <w:b/>
                <w:i w:val="0"/>
                <w:sz w:val="20"/>
              </w:rPr>
              <w:t>vio</w:t>
            </w:r>
            <w:r>
              <w:rPr>
                <w:rFonts w:ascii="Times New Roman" w:hAnsi="Times New Roman" w:eastAsia="Malgun Gothic"/>
                <w:b w:val="0"/>
                <w:i w:val="0"/>
                <w:sz w:val="20"/>
              </w:rPr>
              <w:t xml:space="preserve"> a Solís.</w:t>
            </w:r>
          </w:p>
        </w:tc>
      </w:tr>
      <w:tr>
        <w:tc>
          <w:tcPr>
            <w:tcW w:type="dxa" w:w="4320"/>
          </w:tcPr>
          <w:p>
            <w:r/>
            <w:r>
              <w:rPr>
                <w:rFonts w:ascii="Times New Roman" w:hAnsi="Times New Roman" w:eastAsia="Malgun Gothic"/>
                <w:b w:val="0"/>
                <w:i w:val="0"/>
                <w:sz w:val="20"/>
              </w:rPr>
              <w:t>imperfecto: «</w:t>
            </w:r>
            <w:r>
              <w:rPr>
                <w:rFonts w:ascii="Times New Roman" w:hAnsi="Times New Roman" w:eastAsia="Malgun Gothic"/>
                <w:b/>
                <w:i w:val="0"/>
                <w:sz w:val="20"/>
              </w:rPr>
              <w:t>Estaba</w:t>
            </w:r>
            <w:r>
              <w:rPr>
                <w:rFonts w:ascii="Times New Roman" w:hAnsi="Times New Roman" w:eastAsia="Malgun Gothic"/>
                <w:b w:val="0"/>
                <w:i w:val="0"/>
                <w:sz w:val="20"/>
              </w:rPr>
              <w:t xml:space="preserve"> en casa.»</w:t>
            </w:r>
          </w:p>
        </w:tc>
        <w:tc>
          <w:tcPr>
            <w:tcW w:type="dxa" w:w="4320"/>
          </w:tcPr>
          <w:p>
            <w:r/>
            <w:r>
              <w:rPr>
                <w:rFonts w:ascii="Times New Roman" w:hAnsi="Times New Roman" w:eastAsia="Malgun Gothic"/>
                <w:b w:val="0"/>
                <w:i w:val="0"/>
                <w:sz w:val="20"/>
              </w:rPr>
              <w:t xml:space="preserve">imperfecto (그대로): Dijo que </w:t>
            </w:r>
            <w:r>
              <w:rPr>
                <w:rFonts w:ascii="Times New Roman" w:hAnsi="Times New Roman" w:eastAsia="Malgun Gothic"/>
                <w:b/>
                <w:i w:val="0"/>
                <w:sz w:val="20"/>
              </w:rPr>
              <w:t>estaba</w:t>
            </w:r>
            <w:r>
              <w:rPr>
                <w:rFonts w:ascii="Times New Roman" w:hAnsi="Times New Roman" w:eastAsia="Malgun Gothic"/>
                <w:b w:val="0"/>
                <w:i w:val="0"/>
                <w:sz w:val="20"/>
              </w:rPr>
              <w:t xml:space="preserve"> en casa.</w:t>
            </w:r>
          </w:p>
        </w:tc>
      </w:tr>
      <w:tr>
        <w:tc>
          <w:tcPr>
            <w:tcW w:type="dxa" w:w="4320"/>
          </w:tcPr>
          <w:p>
            <w:r/>
            <w:r>
              <w:rPr>
                <w:rFonts w:ascii="Times New Roman" w:hAnsi="Times New Roman" w:eastAsia="Malgun Gothic"/>
                <w:b w:val="0"/>
                <w:i w:val="0"/>
                <w:sz w:val="20"/>
              </w:rPr>
              <w:t>미래: «</w:t>
            </w:r>
            <w:r>
              <w:rPr>
                <w:rFonts w:ascii="Times New Roman" w:hAnsi="Times New Roman" w:eastAsia="Malgun Gothic"/>
                <w:b/>
                <w:i w:val="0"/>
                <w:sz w:val="20"/>
              </w:rPr>
              <w:t>Declararé</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 xml:space="preserve">조건법: Dijo que </w:t>
            </w:r>
            <w:r>
              <w:rPr>
                <w:rFonts w:ascii="Times New Roman" w:hAnsi="Times New Roman" w:eastAsia="Malgun Gothic"/>
                <w:b/>
                <w:i w:val="0"/>
                <w:sz w:val="20"/>
              </w:rPr>
              <w:t>declararía</w:t>
            </w:r>
            <w:r>
              <w:rPr>
                <w:rFonts w:ascii="Times New Roman" w:hAnsi="Times New Roman" w:eastAsia="Malgun Gothic"/>
                <w:b w:val="0"/>
                <w:i w:val="0"/>
                <w:sz w:val="20"/>
              </w:rPr>
              <w:t>.</w:t>
            </w:r>
          </w:p>
        </w:tc>
      </w:tr>
      <w:tr>
        <w:tc>
          <w:tcPr>
            <w:tcW w:type="dxa" w:w="4320"/>
          </w:tcPr>
          <w:p>
            <w:r/>
            <w:r>
              <w:rPr>
                <w:rFonts w:ascii="Times New Roman" w:hAnsi="Times New Roman" w:eastAsia="Malgun Gothic"/>
                <w:b w:val="0"/>
                <w:i w:val="0"/>
                <w:sz w:val="20"/>
              </w:rPr>
              <w:t>미래완료: «</w:t>
            </w:r>
            <w:r>
              <w:rPr>
                <w:rFonts w:ascii="Times New Roman" w:hAnsi="Times New Roman" w:eastAsia="Malgun Gothic"/>
                <w:b/>
                <w:i w:val="0"/>
                <w:sz w:val="20"/>
              </w:rPr>
              <w:t>Habré terminado</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 xml:space="preserve">복합조건: Dijo que </w:t>
            </w:r>
            <w:r>
              <w:rPr>
                <w:rFonts w:ascii="Times New Roman" w:hAnsi="Times New Roman" w:eastAsia="Malgun Gothic"/>
                <w:b/>
                <w:i w:val="0"/>
                <w:sz w:val="20"/>
              </w:rPr>
              <w:t>habría terminado</w:t>
            </w:r>
            <w:r>
              <w:rPr>
                <w:rFonts w:ascii="Times New Roman" w:hAnsi="Times New Roman" w:eastAsia="Malgun Gothic"/>
                <w:b w:val="0"/>
                <w:i w:val="0"/>
                <w:sz w:val="20"/>
              </w:rPr>
              <w:t>.</w:t>
            </w:r>
          </w:p>
        </w:tc>
      </w:tr>
      <w:tr>
        <w:tc>
          <w:tcPr>
            <w:tcW w:type="dxa" w:w="4320"/>
          </w:tcPr>
          <w:p>
            <w:r/>
            <w:r>
              <w:rPr>
                <w:rFonts w:ascii="Times New Roman" w:hAnsi="Times New Roman" w:eastAsia="Malgun Gothic"/>
                <w:b w:val="0"/>
                <w:i w:val="0"/>
                <w:sz w:val="20"/>
              </w:rPr>
              <w:t>ir a: «</w:t>
            </w:r>
            <w:r>
              <w:rPr>
                <w:rFonts w:ascii="Times New Roman" w:hAnsi="Times New Roman" w:eastAsia="Malgun Gothic"/>
                <w:b/>
                <w:i w:val="0"/>
                <w:sz w:val="20"/>
              </w:rPr>
              <w:t>Voy a</w:t>
            </w:r>
            <w:r>
              <w:rPr>
                <w:rFonts w:ascii="Times New Roman" w:hAnsi="Times New Roman" w:eastAsia="Malgun Gothic"/>
                <w:b w:val="0"/>
                <w:i w:val="0"/>
                <w:sz w:val="20"/>
              </w:rPr>
              <w:t xml:space="preserve"> declarar.»</w:t>
            </w:r>
          </w:p>
        </w:tc>
        <w:tc>
          <w:tcPr>
            <w:tcW w:type="dxa" w:w="4320"/>
          </w:tcPr>
          <w:p>
            <w:r/>
            <w:r>
              <w:rPr>
                <w:rFonts w:ascii="Times New Roman" w:hAnsi="Times New Roman" w:eastAsia="Malgun Gothic"/>
                <w:b w:val="0"/>
                <w:i w:val="0"/>
                <w:sz w:val="20"/>
              </w:rPr>
              <w:t xml:space="preserve">Dijo que </w:t>
            </w:r>
            <w:r>
              <w:rPr>
                <w:rFonts w:ascii="Times New Roman" w:hAnsi="Times New Roman" w:eastAsia="Malgun Gothic"/>
                <w:b/>
                <w:i w:val="0"/>
                <w:sz w:val="20"/>
              </w:rPr>
              <w:t>iba a</w:t>
            </w:r>
            <w:r>
              <w:rPr>
                <w:rFonts w:ascii="Times New Roman" w:hAnsi="Times New Roman" w:eastAsia="Malgun Gothic"/>
                <w:b w:val="0"/>
                <w:i w:val="0"/>
                <w:sz w:val="20"/>
              </w:rPr>
              <w:t xml:space="preserve"> declarar.</w:t>
            </w:r>
          </w:p>
        </w:tc>
      </w:tr>
      <w:tr>
        <w:tc>
          <w:tcPr>
            <w:tcW w:type="dxa" w:w="4320"/>
          </w:tcPr>
          <w:p>
            <w:r/>
            <w:r>
              <w:rPr>
                <w:rFonts w:ascii="Times New Roman" w:hAnsi="Times New Roman" w:eastAsia="Malgun Gothic"/>
                <w:b w:val="0"/>
                <w:i w:val="0"/>
                <w:sz w:val="20"/>
              </w:rPr>
              <w:t xml:space="preserve">접속법 현재: «Quiero que </w:t>
            </w:r>
            <w:r>
              <w:rPr>
                <w:rFonts w:ascii="Times New Roman" w:hAnsi="Times New Roman" w:eastAsia="Malgun Gothic"/>
                <w:b/>
                <w:i w:val="0"/>
                <w:sz w:val="20"/>
              </w:rPr>
              <w:t>vengas</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 xml:space="preserve">접속법 과거: Dijo que quería que </w:t>
            </w:r>
            <w:r>
              <w:rPr>
                <w:rFonts w:ascii="Times New Roman" w:hAnsi="Times New Roman" w:eastAsia="Malgun Gothic"/>
                <w:b/>
                <w:i w:val="0"/>
                <w:sz w:val="20"/>
              </w:rPr>
              <w:t>viniera</w:t>
            </w:r>
            <w:r>
              <w:rPr>
                <w:rFonts w:ascii="Times New Roman" w:hAnsi="Times New Roman" w:eastAsia="Malgun Gothic"/>
                <w:b w:val="0"/>
                <w:i w:val="0"/>
                <w:sz w:val="20"/>
              </w:rPr>
              <w:t>.</w:t>
            </w:r>
          </w:p>
        </w:tc>
      </w:tr>
      <w:tr>
        <w:tc>
          <w:tcPr>
            <w:tcW w:type="dxa" w:w="4320"/>
          </w:tcPr>
          <w:p>
            <w:r/>
            <w:r>
              <w:rPr>
                <w:rFonts w:ascii="Times New Roman" w:hAnsi="Times New Roman" w:eastAsia="Malgun Gothic"/>
                <w:b w:val="0"/>
                <w:i w:val="0"/>
                <w:sz w:val="20"/>
              </w:rPr>
              <w:t>명령: «¡</w:t>
            </w:r>
            <w:r>
              <w:rPr>
                <w:rFonts w:ascii="Times New Roman" w:hAnsi="Times New Roman" w:eastAsia="Malgun Gothic"/>
                <w:b/>
                <w:i w:val="0"/>
                <w:sz w:val="20"/>
              </w:rPr>
              <w:t>Vete</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 xml:space="preserve">접속법 과거: Me dijo que </w:t>
            </w:r>
            <w:r>
              <w:rPr>
                <w:rFonts w:ascii="Times New Roman" w:hAnsi="Times New Roman" w:eastAsia="Malgun Gothic"/>
                <w:b/>
                <w:i w:val="0"/>
                <w:sz w:val="20"/>
              </w:rPr>
              <w:t>me fuera</w:t>
            </w:r>
            <w:r>
              <w:rPr>
                <w:rFonts w:ascii="Times New Roman" w:hAnsi="Times New Roman" w:eastAsia="Malgun Gothic"/>
                <w:b w:val="0"/>
                <w:i w:val="0"/>
                <w:sz w:val="20"/>
              </w:rPr>
              <w:t>.</w:t>
            </w:r>
          </w:p>
        </w:tc>
      </w:tr>
      <w:tr>
        <w:tc>
          <w:tcPr>
            <w:tcW w:type="dxa" w:w="4320"/>
          </w:tcPr>
          <w:p>
            <w:r/>
            <w:r>
              <w:rPr>
                <w:rFonts w:ascii="Times New Roman" w:hAnsi="Times New Roman" w:eastAsia="Malgun Gothic"/>
                <w:b w:val="0"/>
                <w:i w:val="0"/>
                <w:sz w:val="20"/>
              </w:rPr>
              <w:t>조건법·대과거·접속법 과거</w:t>
            </w:r>
          </w:p>
        </w:tc>
        <w:tc>
          <w:tcPr>
            <w:tcW w:type="dxa" w:w="4320"/>
          </w:tcPr>
          <w:p>
            <w:r/>
            <w:r>
              <w:rPr>
                <w:rFonts w:ascii="Times New Roman" w:hAnsi="Times New Roman" w:eastAsia="Malgun Gothic"/>
                <w:b w:val="0"/>
                <w:i w:val="0"/>
                <w:sz w:val="20"/>
              </w:rPr>
              <w:t>그대로</w:t>
            </w:r>
          </w:p>
        </w:tc>
      </w:tr>
    </w:tbl>
    <w:p/>
    <w:p>
      <w:pPr>
        <w:pStyle w:val="ListBullet"/>
      </w:pPr>
      <w:r>
        <w:rPr>
          <w:rFonts w:ascii="Times New Roman" w:hAnsi="Times New Roman" w:eastAsia="Malgun Gothic"/>
          <w:b w:val="0"/>
          <w:i w:val="0"/>
          <w:sz w:val="22"/>
        </w:rPr>
        <w:t>시간·장소 표현도 바뀝니다: hoy → aquel día, ayer → el día anterior, mañana → al día siguiente, aquí → allí, este → aquel, ahora → entonces.</w:t>
      </w:r>
    </w:p>
    <w:p>
      <w:pPr>
        <w:pStyle w:val="ListBullet"/>
      </w:pPr>
      <w:r>
        <w:rPr>
          <w:rFonts w:ascii="Times New Roman" w:hAnsi="Times New Roman" w:eastAsia="Malgun Gothic"/>
          <w:b w:val="0"/>
          <w:i w:val="0"/>
          <w:sz w:val="22"/>
        </w:rPr>
        <w:t>의문문 간접화법: «¿</w:t>
      </w:r>
      <w:r>
        <w:rPr>
          <w:rFonts w:ascii="Times New Roman" w:hAnsi="Times New Roman" w:eastAsia="Malgun Gothic"/>
          <w:b/>
          <w:i w:val="0"/>
          <w:sz w:val="22"/>
        </w:rPr>
        <w:t>Has firmado</w:t>
      </w:r>
      <w:r>
        <w:rPr>
          <w:rFonts w:ascii="Times New Roman" w:hAnsi="Times New Roman" w:eastAsia="Malgun Gothic"/>
          <w:b w:val="0"/>
          <w:i w:val="0"/>
          <w:sz w:val="22"/>
        </w:rPr>
        <w:t xml:space="preserve">?» → Me preguntó </w:t>
      </w:r>
      <w:r>
        <w:rPr>
          <w:rFonts w:ascii="Times New Roman" w:hAnsi="Times New Roman" w:eastAsia="Malgun Gothic"/>
          <w:b/>
          <w:i w:val="0"/>
          <w:sz w:val="22"/>
        </w:rPr>
        <w:t>si había firmado</w:t>
      </w:r>
      <w:r>
        <w:rPr>
          <w:rFonts w:ascii="Times New Roman" w:hAnsi="Times New Roman" w:eastAsia="Malgun Gothic"/>
          <w:b w:val="0"/>
          <w:i w:val="0"/>
          <w:sz w:val="22"/>
        </w:rPr>
        <w:t xml:space="preserve">. / «¿Dónde </w:t>
      </w:r>
      <w:r>
        <w:rPr>
          <w:rFonts w:ascii="Times New Roman" w:hAnsi="Times New Roman" w:eastAsia="Malgun Gothic"/>
          <w:b/>
          <w:i w:val="0"/>
          <w:sz w:val="22"/>
        </w:rPr>
        <w:t>está</w:t>
      </w:r>
      <w:r>
        <w:rPr>
          <w:rFonts w:ascii="Times New Roman" w:hAnsi="Times New Roman" w:eastAsia="Malgun Gothic"/>
          <w:b w:val="0"/>
          <w:i w:val="0"/>
          <w:sz w:val="22"/>
        </w:rPr>
        <w:t xml:space="preserve"> el informe?» → Preguntó </w:t>
      </w:r>
      <w:r>
        <w:rPr>
          <w:rFonts w:ascii="Times New Roman" w:hAnsi="Times New Roman" w:eastAsia="Malgun Gothic"/>
          <w:b/>
          <w:i w:val="0"/>
          <w:sz w:val="22"/>
        </w:rPr>
        <w:t>dónde estaba</w:t>
      </w:r>
      <w:r>
        <w:rPr>
          <w:rFonts w:ascii="Times New Roman" w:hAnsi="Times New Roman" w:eastAsia="Malgun Gothic"/>
          <w:b w:val="0"/>
          <w:i w:val="0"/>
          <w:sz w:val="22"/>
        </w:rPr>
        <w:t xml:space="preserve"> el informe.</w:t>
      </w:r>
    </w:p>
    <w:p>
      <w:pPr>
        <w:ind w:left="360"/>
      </w:pPr>
      <w:r>
        <w:rPr>
          <w:rFonts w:ascii="Times New Roman" w:hAnsi="Times New Roman" w:eastAsia="Malgun Gothic"/>
          <w:b w:val="0"/>
          <w:i w:val="0"/>
          <w:color w:val="444444"/>
          <w:sz w:val="22"/>
        </w:rPr>
        <w:t xml:space="preserve">(훌리안, 의회 조사위원회 증언) El comisario Cuesta me dijo que </w:t>
      </w:r>
      <w:r>
        <w:rPr>
          <w:rFonts w:ascii="Times New Roman" w:hAnsi="Times New Roman" w:eastAsia="Malgun Gothic"/>
          <w:b/>
          <w:i w:val="0"/>
          <w:color w:val="444444"/>
          <w:sz w:val="22"/>
        </w:rPr>
        <w:t>no me preocupara</w:t>
      </w:r>
      <w:r>
        <w:rPr>
          <w:rFonts w:ascii="Times New Roman" w:hAnsi="Times New Roman" w:eastAsia="Malgun Gothic"/>
          <w:b w:val="0"/>
          <w:i w:val="0"/>
          <w:color w:val="444444"/>
          <w:sz w:val="22"/>
        </w:rPr>
        <w:t xml:space="preserve">, que aquello </w:t>
      </w:r>
      <w:r>
        <w:rPr>
          <w:rFonts w:ascii="Times New Roman" w:hAnsi="Times New Roman" w:eastAsia="Malgun Gothic"/>
          <w:b/>
          <w:i w:val="0"/>
          <w:color w:val="444444"/>
          <w:sz w:val="22"/>
        </w:rPr>
        <w:t>era</w:t>
      </w:r>
      <w:r>
        <w:rPr>
          <w:rFonts w:ascii="Times New Roman" w:hAnsi="Times New Roman" w:eastAsia="Malgun Gothic"/>
          <w:b w:val="0"/>
          <w:i w:val="0"/>
          <w:color w:val="444444"/>
          <w:sz w:val="22"/>
        </w:rPr>
        <w:t xml:space="preserve"> legal y que nadie lo </w:t>
      </w:r>
      <w:r>
        <w:rPr>
          <w:rFonts w:ascii="Times New Roman" w:hAnsi="Times New Roman" w:eastAsia="Malgun Gothic"/>
          <w:b/>
          <w:i w:val="0"/>
          <w:color w:val="444444"/>
          <w:sz w:val="22"/>
        </w:rPr>
        <w:t>sabría</w:t>
      </w:r>
      <w:r>
        <w:rPr>
          <w:rFonts w:ascii="Times New Roman" w:hAnsi="Times New Roman" w:eastAsia="Malgun Gothic"/>
          <w:b w:val="0"/>
          <w:i w:val="0"/>
          <w:color w:val="444444"/>
          <w:sz w:val="22"/>
        </w:rPr>
        <w:t xml:space="preserve"> nunca. Me aseguró que el juez ya lo </w:t>
      </w:r>
      <w:r>
        <w:rPr>
          <w:rFonts w:ascii="Times New Roman" w:hAnsi="Times New Roman" w:eastAsia="Malgun Gothic"/>
          <w:b/>
          <w:i w:val="0"/>
          <w:color w:val="444444"/>
          <w:sz w:val="22"/>
        </w:rPr>
        <w:t>había autorizado</w:t>
      </w:r>
      <w:r>
        <w:rPr>
          <w:rFonts w:ascii="Times New Roman" w:hAnsi="Times New Roman" w:eastAsia="Malgun Gothic"/>
          <w:b w:val="0"/>
          <w:i w:val="0"/>
          <w:color w:val="444444"/>
          <w:sz w:val="22"/>
        </w:rPr>
        <w:t>. No era verdad.</w:t>
      </w:r>
    </w:p>
    <w:p>
      <w:r>
        <w:rPr>
          <w:rFonts w:ascii="Times New Roman" w:hAnsi="Times New Roman" w:eastAsia="Malgun Gothic"/>
          <w:b w:val="0"/>
          <w:i w:val="0"/>
          <w:sz w:val="22"/>
        </w:rPr>
        <w:t>&gt;</w:t>
      </w:r>
    </w:p>
    <w:p>
      <w:pPr>
        <w:ind w:left="360"/>
      </w:pPr>
      <w:r>
        <w:rPr>
          <w:rFonts w:ascii="Times New Roman" w:hAnsi="Times New Roman" w:eastAsia="Malgun Gothic"/>
          <w:b w:val="0"/>
          <w:i w:val="0"/>
          <w:color w:val="444444"/>
          <w:sz w:val="22"/>
        </w:rPr>
        <w:t>쿠에스타 경정은 저에게 걱정하지 말라고, 그건 합법이고 아무도 영영 모를 거라고 했습니다. 판사가 이미 승인했다고 장담했습니다. 사실이 아니었습니다.</w:t>
      </w:r>
    </w:p>
    <w:p>
      <w:pPr>
        <w:pStyle w:val="ListBullet"/>
      </w:pPr>
      <w:r>
        <w:rPr>
          <w:rFonts w:ascii="Times New Roman" w:hAnsi="Times New Roman" w:eastAsia="Malgun Gothic"/>
          <w:b w:val="0"/>
          <w:i w:val="0"/>
          <w:sz w:val="22"/>
        </w:rPr>
        <w:t xml:space="preserve">원래 말: «No </w:t>
      </w:r>
      <w:r>
        <w:rPr>
          <w:rFonts w:ascii="Times New Roman" w:hAnsi="Times New Roman" w:eastAsia="Malgun Gothic"/>
          <w:b/>
          <w:i w:val="0"/>
          <w:sz w:val="22"/>
        </w:rPr>
        <w:t>te preocupes</w:t>
      </w:r>
      <w:r>
        <w:rPr>
          <w:rFonts w:ascii="Times New Roman" w:hAnsi="Times New Roman" w:eastAsia="Malgun Gothic"/>
          <w:b w:val="0"/>
          <w:i w:val="0"/>
          <w:sz w:val="22"/>
        </w:rPr>
        <w:t xml:space="preserve">, esto </w:t>
      </w:r>
      <w:r>
        <w:rPr>
          <w:rFonts w:ascii="Times New Roman" w:hAnsi="Times New Roman" w:eastAsia="Malgun Gothic"/>
          <w:b/>
          <w:i w:val="0"/>
          <w:sz w:val="22"/>
        </w:rPr>
        <w:t>es</w:t>
      </w:r>
      <w:r>
        <w:rPr>
          <w:rFonts w:ascii="Times New Roman" w:hAnsi="Times New Roman" w:eastAsia="Malgun Gothic"/>
          <w:b w:val="0"/>
          <w:i w:val="0"/>
          <w:sz w:val="22"/>
        </w:rPr>
        <w:t xml:space="preserve"> legal y nadie lo </w:t>
      </w:r>
      <w:r>
        <w:rPr>
          <w:rFonts w:ascii="Times New Roman" w:hAnsi="Times New Roman" w:eastAsia="Malgun Gothic"/>
          <w:b/>
          <w:i w:val="0"/>
          <w:sz w:val="22"/>
        </w:rPr>
        <w:t>sabrá</w:t>
      </w:r>
      <w:r>
        <w:rPr>
          <w:rFonts w:ascii="Times New Roman" w:hAnsi="Times New Roman" w:eastAsia="Malgun Gothic"/>
          <w:b w:val="0"/>
          <w:i w:val="0"/>
          <w:sz w:val="22"/>
        </w:rPr>
        <w:t xml:space="preserve"> nunca. El juez ya lo </w:t>
      </w:r>
      <w:r>
        <w:rPr>
          <w:rFonts w:ascii="Times New Roman" w:hAnsi="Times New Roman" w:eastAsia="Malgun Gothic"/>
          <w:b/>
          <w:i w:val="0"/>
          <w:sz w:val="22"/>
        </w:rPr>
        <w:t>ha autorizado</w:t>
      </w:r>
      <w:r>
        <w:rPr>
          <w:rFonts w:ascii="Times New Roman" w:hAnsi="Times New Roman" w:eastAsia="Malgun Gothic"/>
          <w:b w:val="0"/>
          <w:i w:val="0"/>
          <w:sz w:val="22"/>
        </w:rPr>
        <w:t>.» → 부정 명령은 접속법 과거(no me preocupara), 현재 → imperfecto(era), 미래 → 조건법(sabría), 현재완료 → 대과거(había autorizado).</w:t>
      </w:r>
    </w:p>
    <w:p>
      <w:pPr>
        <w:pStyle w:val="ListBullet"/>
      </w:pPr>
      <w:r>
        <w:rPr>
          <w:rFonts w:ascii="Times New Roman" w:hAnsi="Times New Roman" w:eastAsia="Malgun Gothic"/>
          <w:b w:val="0"/>
          <w:i w:val="0"/>
          <w:sz w:val="22"/>
        </w:rPr>
        <w:t xml:space="preserve">전달 동사가 </w:t>
      </w:r>
      <w:r>
        <w:rPr>
          <w:rFonts w:ascii="Times New Roman" w:hAnsi="Times New Roman" w:eastAsia="Malgun Gothic"/>
          <w:b/>
          <w:i w:val="0"/>
          <w:sz w:val="22"/>
        </w:rPr>
        <w:t>현재</w:t>
      </w:r>
      <w:r>
        <w:rPr>
          <w:rFonts w:ascii="Times New Roman" w:hAnsi="Times New Roman" w:eastAsia="Malgun Gothic"/>
          <w:b w:val="0"/>
          <w:i w:val="0"/>
          <w:sz w:val="22"/>
        </w:rPr>
        <w:t xml:space="preserve">이면 시제를 바꾸지 않습니다: "Dice que </w:t>
      </w:r>
      <w:r>
        <w:rPr>
          <w:rFonts w:ascii="Times New Roman" w:hAnsi="Times New Roman" w:eastAsia="Malgun Gothic"/>
          <w:b/>
          <w:i w:val="0"/>
          <w:sz w:val="22"/>
        </w:rPr>
        <w:t>está</w:t>
      </w:r>
      <w:r>
        <w:rPr>
          <w:rFonts w:ascii="Times New Roman" w:hAnsi="Times New Roman" w:eastAsia="Malgun Gothic"/>
          <w:b w:val="0"/>
          <w:i w:val="0"/>
          <w:sz w:val="22"/>
        </w:rPr>
        <w:t xml:space="preserve"> cansado y que mañana </w:t>
      </w:r>
      <w:r>
        <w:rPr>
          <w:rFonts w:ascii="Times New Roman" w:hAnsi="Times New Roman" w:eastAsia="Malgun Gothic"/>
          <w:b/>
          <w:i w:val="0"/>
          <w:sz w:val="22"/>
        </w:rPr>
        <w:t>vendrá</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6"/>
        </w:rPr>
        <w:t>15. 조건문 (oraciones condicionales)</w:t>
      </w:r>
    </w:p>
    <w:p>
      <w:pPr>
        <w:keepNext/>
        <w:spacing w:before="280"/>
      </w:pPr>
      <w:r>
        <w:rPr>
          <w:rFonts w:ascii="Times New Roman" w:hAnsi="Times New Roman" w:eastAsia="Malgun Gothic"/>
          <w:b/>
          <w:i w:val="0"/>
          <w:color w:val="1F3864"/>
          <w:sz w:val="30"/>
        </w:rPr>
        <w:t>15.1 세 가지 기본형</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유형</w:t>
            </w:r>
          </w:p>
        </w:tc>
        <w:tc>
          <w:tcPr>
            <w:tcW w:type="dxa" w:w="1728"/>
          </w:tcPr>
          <w:p>
            <w:r/>
            <w:r>
              <w:rPr>
                <w:rFonts w:ascii="Times New Roman" w:hAnsi="Times New Roman" w:eastAsia="Malgun Gothic"/>
                <w:b/>
                <w:i w:val="0"/>
                <w:sz w:val="20"/>
              </w:rPr>
              <w:t>조건절 (si …)</w:t>
            </w:r>
          </w:p>
        </w:tc>
        <w:tc>
          <w:tcPr>
            <w:tcW w:type="dxa" w:w="1728"/>
          </w:tcPr>
          <w:p>
            <w:r/>
            <w:r>
              <w:rPr>
                <w:rFonts w:ascii="Times New Roman" w:hAnsi="Times New Roman" w:eastAsia="Malgun Gothic"/>
                <w:b/>
                <w:i w:val="0"/>
                <w:sz w:val="20"/>
              </w:rPr>
              <w:t>귀결절</w:t>
            </w:r>
          </w:p>
        </w:tc>
        <w:tc>
          <w:tcPr>
            <w:tcW w:type="dxa" w:w="1728"/>
          </w:tcPr>
          <w:p>
            <w:r/>
            <w:r>
              <w:rPr>
                <w:rFonts w:ascii="Times New Roman" w:hAnsi="Times New Roman" w:eastAsia="Malgun Gothic"/>
                <w:b/>
                <w:i w:val="0"/>
                <w:sz w:val="20"/>
              </w:rPr>
              <w:t>뜻</w:t>
            </w:r>
          </w:p>
        </w:tc>
        <w:tc>
          <w:tcPr>
            <w:tcW w:type="dxa" w:w="1728"/>
          </w:tcPr>
          <w:p>
            <w:r/>
            <w:r>
              <w:rPr>
                <w:rFonts w:ascii="Times New Roman" w:hAnsi="Times New Roman" w:eastAsia="Malgun Gothic"/>
                <w:b/>
                <w:i w:val="0"/>
                <w:sz w:val="20"/>
              </w:rPr>
              <w:t>예</w:t>
            </w:r>
          </w:p>
        </w:tc>
      </w:tr>
      <w:tr>
        <w:tc>
          <w:tcPr>
            <w:tcW w:type="dxa" w:w="1728"/>
          </w:tcPr>
          <w:p>
            <w:r/>
            <w:r>
              <w:rPr>
                <w:rFonts w:ascii="Times New Roman" w:hAnsi="Times New Roman" w:eastAsia="Malgun Gothic"/>
                <w:b/>
                <w:i w:val="0"/>
                <w:sz w:val="20"/>
              </w:rPr>
              <w:t>1형</w:t>
            </w:r>
            <w:r>
              <w:rPr>
                <w:rFonts w:ascii="Times New Roman" w:hAnsi="Times New Roman" w:eastAsia="Malgun Gothic"/>
                <w:b w:val="0"/>
                <w:i w:val="0"/>
                <w:sz w:val="20"/>
              </w:rPr>
              <w:t xml:space="preserve"> 실현 가능 (현실)</w:t>
            </w:r>
          </w:p>
        </w:tc>
        <w:tc>
          <w:tcPr>
            <w:tcW w:type="dxa" w:w="1728"/>
          </w:tcPr>
          <w:p>
            <w:r/>
            <w:r>
              <w:rPr>
                <w:rFonts w:ascii="Times New Roman" w:hAnsi="Times New Roman" w:eastAsia="Malgun Gothic"/>
                <w:b w:val="0"/>
                <w:i w:val="0"/>
                <w:sz w:val="20"/>
              </w:rPr>
              <w:t xml:space="preserve">si + </w:t>
            </w:r>
            <w:r>
              <w:rPr>
                <w:rFonts w:ascii="Times New Roman" w:hAnsi="Times New Roman" w:eastAsia="Malgun Gothic"/>
                <w:b/>
                <w:i w:val="0"/>
                <w:sz w:val="20"/>
              </w:rPr>
              <w:t>직설법 현재</w:t>
            </w:r>
          </w:p>
        </w:tc>
        <w:tc>
          <w:tcPr>
            <w:tcW w:type="dxa" w:w="1728"/>
          </w:tcPr>
          <w:p>
            <w:r/>
            <w:r>
              <w:rPr>
                <w:rFonts w:ascii="Times New Roman" w:hAnsi="Times New Roman" w:eastAsia="Malgun Gothic"/>
                <w:b w:val="0"/>
                <w:i w:val="0"/>
                <w:sz w:val="20"/>
              </w:rPr>
              <w:t xml:space="preserve">직설법 현재 / </w:t>
            </w:r>
            <w:r>
              <w:rPr>
                <w:rFonts w:ascii="Times New Roman" w:hAnsi="Times New Roman" w:eastAsia="Malgun Gothic"/>
                <w:b/>
                <w:i w:val="0"/>
                <w:sz w:val="20"/>
              </w:rPr>
              <w:t>미래</w:t>
            </w:r>
            <w:r>
              <w:rPr>
                <w:rFonts w:ascii="Times New Roman" w:hAnsi="Times New Roman" w:eastAsia="Malgun Gothic"/>
                <w:b w:val="0"/>
                <w:i w:val="0"/>
                <w:sz w:val="20"/>
              </w:rPr>
              <w:t xml:space="preserve"> / ir a / </w:t>
            </w:r>
            <w:r>
              <w:rPr>
                <w:rFonts w:ascii="Times New Roman" w:hAnsi="Times New Roman" w:eastAsia="Malgun Gothic"/>
                <w:b/>
                <w:i w:val="0"/>
                <w:sz w:val="20"/>
              </w:rPr>
              <w:t>명령</w:t>
            </w:r>
          </w:p>
        </w:tc>
        <w:tc>
          <w:tcPr>
            <w:tcW w:type="dxa" w:w="1728"/>
          </w:tcPr>
          <w:p>
            <w:r/>
            <w:r>
              <w:rPr>
                <w:rFonts w:ascii="Times New Roman" w:hAnsi="Times New Roman" w:eastAsia="Malgun Gothic"/>
                <w:b w:val="0"/>
                <w:i w:val="0"/>
                <w:sz w:val="20"/>
              </w:rPr>
              <w:t>~하면 ~한다/할 것이다</w:t>
            </w:r>
          </w:p>
        </w:tc>
        <w:tc>
          <w:tcPr>
            <w:tcW w:type="dxa" w:w="1728"/>
          </w:tcPr>
          <w:p>
            <w:r/>
            <w:r>
              <w:rPr>
                <w:rFonts w:ascii="Times New Roman" w:hAnsi="Times New Roman" w:eastAsia="Malgun Gothic"/>
                <w:b w:val="0"/>
                <w:i w:val="0"/>
                <w:sz w:val="20"/>
              </w:rPr>
              <w:t xml:space="preserve">Si </w:t>
            </w:r>
            <w:r>
              <w:rPr>
                <w:rFonts w:ascii="Times New Roman" w:hAnsi="Times New Roman" w:eastAsia="Malgun Gothic"/>
                <w:b/>
                <w:i w:val="0"/>
                <w:sz w:val="20"/>
              </w:rPr>
              <w:t>declara</w:t>
            </w:r>
            <w:r>
              <w:rPr>
                <w:rFonts w:ascii="Times New Roman" w:hAnsi="Times New Roman" w:eastAsia="Malgun Gothic"/>
                <w:b w:val="0"/>
                <w:i w:val="0"/>
                <w:sz w:val="20"/>
              </w:rPr>
              <w:t xml:space="preserve">, lo </w:t>
            </w:r>
            <w:r>
              <w:rPr>
                <w:rFonts w:ascii="Times New Roman" w:hAnsi="Times New Roman" w:eastAsia="Malgun Gothic"/>
                <w:b/>
                <w:i w:val="0"/>
                <w:sz w:val="20"/>
              </w:rPr>
              <w:t>condenan</w:t>
            </w:r>
            <w:r>
              <w:rPr>
                <w:rFonts w:ascii="Times New Roman" w:hAnsi="Times New Roman" w:eastAsia="Malgun Gothic"/>
                <w:b w:val="0"/>
                <w:i w:val="0"/>
                <w:sz w:val="20"/>
              </w:rPr>
              <w:t xml:space="preserve">. / Si </w:t>
            </w:r>
            <w:r>
              <w:rPr>
                <w:rFonts w:ascii="Times New Roman" w:hAnsi="Times New Roman" w:eastAsia="Malgun Gothic"/>
                <w:b/>
                <w:i w:val="0"/>
                <w:sz w:val="20"/>
              </w:rPr>
              <w:t>declara</w:t>
            </w:r>
            <w:r>
              <w:rPr>
                <w:rFonts w:ascii="Times New Roman" w:hAnsi="Times New Roman" w:eastAsia="Malgun Gothic"/>
                <w:b w:val="0"/>
                <w:i w:val="0"/>
                <w:sz w:val="20"/>
              </w:rPr>
              <w:t xml:space="preserve">, lo </w:t>
            </w:r>
            <w:r>
              <w:rPr>
                <w:rFonts w:ascii="Times New Roman" w:hAnsi="Times New Roman" w:eastAsia="Malgun Gothic"/>
                <w:b/>
                <w:i w:val="0"/>
                <w:sz w:val="20"/>
              </w:rPr>
              <w:t>condenarán</w:t>
            </w:r>
            <w:r>
              <w:rPr>
                <w:rFonts w:ascii="Times New Roman" w:hAnsi="Times New Roman" w:eastAsia="Malgun Gothic"/>
                <w:b w:val="0"/>
                <w:i w:val="0"/>
                <w:sz w:val="20"/>
              </w:rPr>
              <w:t xml:space="preserve">. / Si </w:t>
            </w:r>
            <w:r>
              <w:rPr>
                <w:rFonts w:ascii="Times New Roman" w:hAnsi="Times New Roman" w:eastAsia="Malgun Gothic"/>
                <w:b/>
                <w:i w:val="0"/>
                <w:sz w:val="20"/>
              </w:rPr>
              <w:t>llama</w:t>
            </w:r>
            <w:r>
              <w:rPr>
                <w:rFonts w:ascii="Times New Roman" w:hAnsi="Times New Roman" w:eastAsia="Malgun Gothic"/>
                <w:b w:val="0"/>
                <w:i w:val="0"/>
                <w:sz w:val="20"/>
              </w:rPr>
              <w:t xml:space="preserve">, </w:t>
            </w:r>
            <w:r>
              <w:rPr>
                <w:rFonts w:ascii="Times New Roman" w:hAnsi="Times New Roman" w:eastAsia="Malgun Gothic"/>
                <w:b/>
                <w:i w:val="0"/>
                <w:sz w:val="20"/>
              </w:rPr>
              <w:t>avísame</w:t>
            </w:r>
            <w:r>
              <w:rPr>
                <w:rFonts w:ascii="Times New Roman" w:hAnsi="Times New Roman" w:eastAsia="Malgun Gothic"/>
                <w:b w:val="0"/>
                <w:i w:val="0"/>
                <w:sz w:val="20"/>
              </w:rPr>
              <w:t>.</w:t>
            </w:r>
          </w:p>
        </w:tc>
      </w:tr>
      <w:tr>
        <w:tc>
          <w:tcPr>
            <w:tcW w:type="dxa" w:w="1728"/>
          </w:tcPr>
          <w:p>
            <w:r/>
            <w:r>
              <w:rPr>
                <w:rFonts w:ascii="Times New Roman" w:hAnsi="Times New Roman" w:eastAsia="Malgun Gothic"/>
                <w:b/>
                <w:i w:val="0"/>
                <w:sz w:val="20"/>
              </w:rPr>
              <w:t>2형</w:t>
            </w:r>
            <w:r>
              <w:rPr>
                <w:rFonts w:ascii="Times New Roman" w:hAnsi="Times New Roman" w:eastAsia="Malgun Gothic"/>
                <w:b w:val="0"/>
                <w:i w:val="0"/>
                <w:sz w:val="20"/>
              </w:rPr>
              <w:t xml:space="preserve"> 현재·미래의 비현실 (가능성 낮음)</w:t>
            </w:r>
          </w:p>
        </w:tc>
        <w:tc>
          <w:tcPr>
            <w:tcW w:type="dxa" w:w="1728"/>
          </w:tcPr>
          <w:p>
            <w:r/>
            <w:r>
              <w:rPr>
                <w:rFonts w:ascii="Times New Roman" w:hAnsi="Times New Roman" w:eastAsia="Malgun Gothic"/>
                <w:b w:val="0"/>
                <w:i w:val="0"/>
                <w:sz w:val="20"/>
              </w:rPr>
              <w:t xml:space="preserve">si + </w:t>
            </w:r>
            <w:r>
              <w:rPr>
                <w:rFonts w:ascii="Times New Roman" w:hAnsi="Times New Roman" w:eastAsia="Malgun Gothic"/>
                <w:b/>
                <w:i w:val="0"/>
                <w:sz w:val="20"/>
              </w:rPr>
              <w:t>접속법 과거</w:t>
            </w:r>
            <w:r>
              <w:rPr>
                <w:rFonts w:ascii="Times New Roman" w:hAnsi="Times New Roman" w:eastAsia="Malgun Gothic"/>
                <w:b w:val="0"/>
                <w:i w:val="0"/>
                <w:sz w:val="20"/>
              </w:rPr>
              <w:t xml:space="preserve"> (-ra / -se)</w:t>
            </w:r>
          </w:p>
        </w:tc>
        <w:tc>
          <w:tcPr>
            <w:tcW w:type="dxa" w:w="1728"/>
          </w:tcPr>
          <w:p>
            <w:r/>
            <w:r>
              <w:rPr>
                <w:rFonts w:ascii="Times New Roman" w:hAnsi="Times New Roman" w:eastAsia="Malgun Gothic"/>
                <w:b/>
                <w:i w:val="0"/>
                <w:sz w:val="20"/>
              </w:rPr>
              <w:t>단순조건</w:t>
            </w:r>
          </w:p>
        </w:tc>
        <w:tc>
          <w:tcPr>
            <w:tcW w:type="dxa" w:w="1728"/>
          </w:tcPr>
          <w:p>
            <w:r/>
            <w:r>
              <w:rPr>
                <w:rFonts w:ascii="Times New Roman" w:hAnsi="Times New Roman" w:eastAsia="Malgun Gothic"/>
                <w:b w:val="0"/>
                <w:i w:val="0"/>
                <w:sz w:val="20"/>
              </w:rPr>
              <w:t>~라면 ~할 텐데</w:t>
            </w:r>
          </w:p>
        </w:tc>
        <w:tc>
          <w:tcPr>
            <w:tcW w:type="dxa" w:w="1728"/>
          </w:tcPr>
          <w:p>
            <w:r/>
            <w:r>
              <w:rPr>
                <w:rFonts w:ascii="Times New Roman" w:hAnsi="Times New Roman" w:eastAsia="Malgun Gothic"/>
                <w:b w:val="0"/>
                <w:i w:val="0"/>
                <w:sz w:val="20"/>
              </w:rPr>
              <w:t xml:space="preserve">Si </w:t>
            </w:r>
            <w:r>
              <w:rPr>
                <w:rFonts w:ascii="Times New Roman" w:hAnsi="Times New Roman" w:eastAsia="Malgun Gothic"/>
                <w:b/>
                <w:i w:val="0"/>
                <w:sz w:val="20"/>
              </w:rPr>
              <w:t>tuviera</w:t>
            </w:r>
            <w:r>
              <w:rPr>
                <w:rFonts w:ascii="Times New Roman" w:hAnsi="Times New Roman" w:eastAsia="Malgun Gothic"/>
                <w:b w:val="0"/>
                <w:i w:val="0"/>
                <w:sz w:val="20"/>
              </w:rPr>
              <w:t xml:space="preserve"> pruebas, lo </w:t>
            </w:r>
            <w:r>
              <w:rPr>
                <w:rFonts w:ascii="Times New Roman" w:hAnsi="Times New Roman" w:eastAsia="Malgun Gothic"/>
                <w:b/>
                <w:i w:val="0"/>
                <w:sz w:val="20"/>
              </w:rPr>
              <w:t>denunciaría</w:t>
            </w:r>
            <w:r>
              <w:rPr>
                <w:rFonts w:ascii="Times New Roman" w:hAnsi="Times New Roman" w:eastAsia="Malgun Gothic"/>
                <w:b w:val="0"/>
                <w:i w:val="0"/>
                <w:sz w:val="20"/>
              </w:rPr>
              <w:t>.</w:t>
            </w:r>
          </w:p>
        </w:tc>
      </w:tr>
      <w:tr>
        <w:tc>
          <w:tcPr>
            <w:tcW w:type="dxa" w:w="1728"/>
          </w:tcPr>
          <w:p>
            <w:r/>
            <w:r>
              <w:rPr>
                <w:rFonts w:ascii="Times New Roman" w:hAnsi="Times New Roman" w:eastAsia="Malgun Gothic"/>
                <w:b/>
                <w:i w:val="0"/>
                <w:sz w:val="20"/>
              </w:rPr>
              <w:t>3형</w:t>
            </w:r>
            <w:r>
              <w:rPr>
                <w:rFonts w:ascii="Times New Roman" w:hAnsi="Times New Roman" w:eastAsia="Malgun Gothic"/>
                <w:b w:val="0"/>
                <w:i w:val="0"/>
                <w:sz w:val="20"/>
              </w:rPr>
              <w:t xml:space="preserve"> 과거의 비현실 (이미 늦음)</w:t>
            </w:r>
          </w:p>
        </w:tc>
        <w:tc>
          <w:tcPr>
            <w:tcW w:type="dxa" w:w="1728"/>
          </w:tcPr>
          <w:p>
            <w:r/>
            <w:r>
              <w:rPr>
                <w:rFonts w:ascii="Times New Roman" w:hAnsi="Times New Roman" w:eastAsia="Malgun Gothic"/>
                <w:b w:val="0"/>
                <w:i w:val="0"/>
                <w:sz w:val="20"/>
              </w:rPr>
              <w:t xml:space="preserve">si + </w:t>
            </w:r>
            <w:r>
              <w:rPr>
                <w:rFonts w:ascii="Times New Roman" w:hAnsi="Times New Roman" w:eastAsia="Malgun Gothic"/>
                <w:b/>
                <w:i w:val="0"/>
                <w:sz w:val="20"/>
              </w:rPr>
              <w:t>접속법 대과거</w:t>
            </w:r>
          </w:p>
        </w:tc>
        <w:tc>
          <w:tcPr>
            <w:tcW w:type="dxa" w:w="1728"/>
          </w:tcPr>
          <w:p>
            <w:r/>
            <w:r>
              <w:rPr>
                <w:rFonts w:ascii="Times New Roman" w:hAnsi="Times New Roman" w:eastAsia="Malgun Gothic"/>
                <w:b/>
                <w:i w:val="0"/>
                <w:sz w:val="20"/>
              </w:rPr>
              <w:t>복합조건</w:t>
            </w:r>
            <w:r>
              <w:rPr>
                <w:rFonts w:ascii="Times New Roman" w:hAnsi="Times New Roman" w:eastAsia="Malgun Gothic"/>
                <w:b w:val="0"/>
                <w:i w:val="0"/>
                <w:sz w:val="20"/>
              </w:rPr>
              <w:t xml:space="preserve"> (또는 hubiera + 분사)</w:t>
            </w:r>
          </w:p>
        </w:tc>
        <w:tc>
          <w:tcPr>
            <w:tcW w:type="dxa" w:w="1728"/>
          </w:tcPr>
          <w:p>
            <w:r/>
            <w:r>
              <w:rPr>
                <w:rFonts w:ascii="Times New Roman" w:hAnsi="Times New Roman" w:eastAsia="Malgun Gothic"/>
                <w:b w:val="0"/>
                <w:i w:val="0"/>
                <w:sz w:val="20"/>
              </w:rPr>
              <w:t>~했더라면 ~했을 텐데</w:t>
            </w:r>
          </w:p>
        </w:tc>
        <w:tc>
          <w:tcPr>
            <w:tcW w:type="dxa" w:w="1728"/>
          </w:tcPr>
          <w:p>
            <w:r/>
            <w:r>
              <w:rPr>
                <w:rFonts w:ascii="Times New Roman" w:hAnsi="Times New Roman" w:eastAsia="Malgun Gothic"/>
                <w:b w:val="0"/>
                <w:i w:val="0"/>
                <w:sz w:val="20"/>
              </w:rPr>
              <w:t xml:space="preserve">Si me lo </w:t>
            </w:r>
            <w:r>
              <w:rPr>
                <w:rFonts w:ascii="Times New Roman" w:hAnsi="Times New Roman" w:eastAsia="Malgun Gothic"/>
                <w:b/>
                <w:i w:val="0"/>
                <w:sz w:val="20"/>
              </w:rPr>
              <w:t>hubieras dicho</w:t>
            </w:r>
            <w:r>
              <w:rPr>
                <w:rFonts w:ascii="Times New Roman" w:hAnsi="Times New Roman" w:eastAsia="Malgun Gothic"/>
                <w:b w:val="0"/>
                <w:i w:val="0"/>
                <w:sz w:val="20"/>
              </w:rPr>
              <w:t xml:space="preserve">, te </w:t>
            </w:r>
            <w:r>
              <w:rPr>
                <w:rFonts w:ascii="Times New Roman" w:hAnsi="Times New Roman" w:eastAsia="Malgun Gothic"/>
                <w:b/>
                <w:i w:val="0"/>
                <w:sz w:val="20"/>
              </w:rPr>
              <w:t>habría ayudado</w:t>
            </w:r>
            <w:r>
              <w:rPr>
                <w:rFonts w:ascii="Times New Roman" w:hAnsi="Times New Roman" w:eastAsia="Malgun Gothic"/>
                <w:b w:val="0"/>
                <w:i w:val="0"/>
                <w:sz w:val="20"/>
              </w:rPr>
              <w:t xml:space="preserve"> / te </w:t>
            </w:r>
            <w:r>
              <w:rPr>
                <w:rFonts w:ascii="Times New Roman" w:hAnsi="Times New Roman" w:eastAsia="Malgun Gothic"/>
                <w:b/>
                <w:i w:val="0"/>
                <w:sz w:val="20"/>
              </w:rPr>
              <w:t>hubiera ayudado</w:t>
            </w:r>
            <w:r>
              <w:rPr>
                <w:rFonts w:ascii="Times New Roman" w:hAnsi="Times New Roman" w:eastAsia="Malgun Gothic"/>
                <w:b w:val="0"/>
                <w:i w:val="0"/>
                <w:sz w:val="20"/>
              </w:rPr>
              <w:t>.</w:t>
            </w:r>
          </w:p>
        </w:tc>
      </w:tr>
    </w:tbl>
    <w:p/>
    <w:p>
      <w:pPr>
        <w:pStyle w:val="ListBullet"/>
      </w:pPr>
      <w:r>
        <w:rPr>
          <w:rFonts w:ascii="Times New Roman" w:hAnsi="Times New Roman" w:eastAsia="Malgun Gothic"/>
          <w:b w:val="0"/>
          <w:i w:val="0"/>
          <w:sz w:val="22"/>
        </w:rPr>
        <w:t xml:space="preserve">1형 예: «Si </w:t>
      </w:r>
      <w:r>
        <w:rPr>
          <w:rFonts w:ascii="Times New Roman" w:hAnsi="Times New Roman" w:eastAsia="Malgun Gothic"/>
          <w:b/>
          <w:i w:val="0"/>
          <w:sz w:val="22"/>
        </w:rPr>
        <w:t>firmas</w:t>
      </w:r>
      <w:r>
        <w:rPr>
          <w:rFonts w:ascii="Times New Roman" w:hAnsi="Times New Roman" w:eastAsia="Malgun Gothic"/>
          <w:b w:val="0"/>
          <w:i w:val="0"/>
          <w:sz w:val="22"/>
        </w:rPr>
        <w:t xml:space="preserve"> hoy, mañana </w:t>
      </w:r>
      <w:r>
        <w:rPr>
          <w:rFonts w:ascii="Times New Roman" w:hAnsi="Times New Roman" w:eastAsia="Malgun Gothic"/>
          <w:b/>
          <w:i w:val="0"/>
          <w:sz w:val="22"/>
        </w:rPr>
        <w:t>cobras</w:t>
      </w:r>
      <w:r>
        <w:rPr>
          <w:rFonts w:ascii="Times New Roman" w:hAnsi="Times New Roman" w:eastAsia="Malgun Gothic"/>
          <w:b w:val="0"/>
          <w:i w:val="0"/>
          <w:sz w:val="22"/>
        </w:rPr>
        <w:t xml:space="preserve">.» — 오늘 서명하면 내일 돈을 받아. / «Si el juez </w:t>
      </w:r>
      <w:r>
        <w:rPr>
          <w:rFonts w:ascii="Times New Roman" w:hAnsi="Times New Roman" w:eastAsia="Malgun Gothic"/>
          <w:b/>
          <w:i w:val="0"/>
          <w:sz w:val="22"/>
        </w:rPr>
        <w:t>acepta</w:t>
      </w:r>
      <w:r>
        <w:rPr>
          <w:rFonts w:ascii="Times New Roman" w:hAnsi="Times New Roman" w:eastAsia="Malgun Gothic"/>
          <w:b w:val="0"/>
          <w:i w:val="0"/>
          <w:sz w:val="22"/>
        </w:rPr>
        <w:t xml:space="preserve"> la prueba, </w:t>
      </w:r>
      <w:r>
        <w:rPr>
          <w:rFonts w:ascii="Times New Roman" w:hAnsi="Times New Roman" w:eastAsia="Malgun Gothic"/>
          <w:b/>
          <w:i w:val="0"/>
          <w:sz w:val="22"/>
        </w:rPr>
        <w:t>ganamos</w:t>
      </w:r>
      <w:r>
        <w:rPr>
          <w:rFonts w:ascii="Times New Roman" w:hAnsi="Times New Roman" w:eastAsia="Malgun Gothic"/>
          <w:b w:val="0"/>
          <w:i w:val="0"/>
          <w:sz w:val="22"/>
        </w:rPr>
        <w:t>.» — 판사가 증거를 받아들이면 우리가 이겨.</w:t>
      </w:r>
    </w:p>
    <w:p>
      <w:pPr>
        <w:pStyle w:val="ListBullet"/>
      </w:pPr>
      <w:r>
        <w:rPr>
          <w:rFonts w:ascii="Times New Roman" w:hAnsi="Times New Roman" w:eastAsia="Malgun Gothic"/>
          <w:b w:val="0"/>
          <w:i w:val="0"/>
          <w:sz w:val="22"/>
        </w:rPr>
        <w:t xml:space="preserve">2형 예: «Si Evaristo </w:t>
      </w:r>
      <w:r>
        <w:rPr>
          <w:rFonts w:ascii="Times New Roman" w:hAnsi="Times New Roman" w:eastAsia="Malgun Gothic"/>
          <w:b/>
          <w:i w:val="0"/>
          <w:sz w:val="22"/>
        </w:rPr>
        <w:t>estuviera</w:t>
      </w:r>
      <w:r>
        <w:rPr>
          <w:rFonts w:ascii="Times New Roman" w:hAnsi="Times New Roman" w:eastAsia="Malgun Gothic"/>
          <w:b w:val="0"/>
          <w:i w:val="0"/>
          <w:sz w:val="22"/>
        </w:rPr>
        <w:t xml:space="preserve"> aquí, </w:t>
      </w:r>
      <w:r>
        <w:rPr>
          <w:rFonts w:ascii="Times New Roman" w:hAnsi="Times New Roman" w:eastAsia="Malgun Gothic"/>
          <w:b/>
          <w:i w:val="0"/>
          <w:sz w:val="22"/>
        </w:rPr>
        <w:t>sabría</w:t>
      </w:r>
      <w:r>
        <w:rPr>
          <w:rFonts w:ascii="Times New Roman" w:hAnsi="Times New Roman" w:eastAsia="Malgun Gothic"/>
          <w:b w:val="0"/>
          <w:i w:val="0"/>
          <w:sz w:val="22"/>
        </w:rPr>
        <w:t xml:space="preserve"> qué hacer.» — 에바리스토가 여기 계셨다면 무엇을 해야 할지 아셨을 텐데. / «Si </w:t>
      </w:r>
      <w:r>
        <w:rPr>
          <w:rFonts w:ascii="Times New Roman" w:hAnsi="Times New Roman" w:eastAsia="Malgun Gothic"/>
          <w:b/>
          <w:i w:val="0"/>
          <w:sz w:val="22"/>
        </w:rPr>
        <w:t>fuera</w:t>
      </w:r>
      <w:r>
        <w:rPr>
          <w:rFonts w:ascii="Times New Roman" w:hAnsi="Times New Roman" w:eastAsia="Malgun Gothic"/>
          <w:b w:val="0"/>
          <w:i w:val="0"/>
          <w:sz w:val="22"/>
        </w:rPr>
        <w:t xml:space="preserve"> usted, no </w:t>
      </w:r>
      <w:r>
        <w:rPr>
          <w:rFonts w:ascii="Times New Roman" w:hAnsi="Times New Roman" w:eastAsia="Malgun Gothic"/>
          <w:b/>
          <w:i w:val="0"/>
          <w:sz w:val="22"/>
        </w:rPr>
        <w:t>diría</w:t>
      </w:r>
      <w:r>
        <w:rPr>
          <w:rFonts w:ascii="Times New Roman" w:hAnsi="Times New Roman" w:eastAsia="Malgun Gothic"/>
          <w:b w:val="0"/>
          <w:i w:val="0"/>
          <w:sz w:val="22"/>
        </w:rPr>
        <w:t xml:space="preserve"> nada más.» — 제가 당신이라면 더는 아무 말도 하지 않겠습니다. (흔히 "Yo que usted, …")</w:t>
      </w:r>
    </w:p>
    <w:p>
      <w:pPr>
        <w:pStyle w:val="ListBullet"/>
      </w:pPr>
      <w:r>
        <w:rPr>
          <w:rFonts w:ascii="Times New Roman" w:hAnsi="Times New Roman" w:eastAsia="Malgun Gothic"/>
          <w:b w:val="0"/>
          <w:i w:val="0"/>
          <w:sz w:val="22"/>
        </w:rPr>
        <w:t xml:space="preserve">3형 예: «Si le </w:t>
      </w:r>
      <w:r>
        <w:rPr>
          <w:rFonts w:ascii="Times New Roman" w:hAnsi="Times New Roman" w:eastAsia="Malgun Gothic"/>
          <w:b/>
          <w:i w:val="0"/>
          <w:sz w:val="22"/>
        </w:rPr>
        <w:t>hubieran dejado</w:t>
      </w:r>
      <w:r>
        <w:rPr>
          <w:rFonts w:ascii="Times New Roman" w:hAnsi="Times New Roman" w:eastAsia="Malgun Gothic"/>
          <w:b w:val="0"/>
          <w:i w:val="0"/>
          <w:sz w:val="22"/>
        </w:rPr>
        <w:t xml:space="preserve"> sus pastillas, no </w:t>
      </w:r>
      <w:r>
        <w:rPr>
          <w:rFonts w:ascii="Times New Roman" w:hAnsi="Times New Roman" w:eastAsia="Malgun Gothic"/>
          <w:b/>
          <w:i w:val="0"/>
          <w:sz w:val="22"/>
        </w:rPr>
        <w:t>habría muerto</w:t>
      </w:r>
      <w:r>
        <w:rPr>
          <w:rFonts w:ascii="Times New Roman" w:hAnsi="Times New Roman" w:eastAsia="Malgun Gothic"/>
          <w:b w:val="0"/>
          <w:i w:val="0"/>
          <w:sz w:val="22"/>
        </w:rPr>
        <w:t xml:space="preserve">.» — 그에게 약을 그냥 두었더라면 그는 죽지 않았을 것이다. / «Si </w:t>
      </w:r>
      <w:r>
        <w:rPr>
          <w:rFonts w:ascii="Times New Roman" w:hAnsi="Times New Roman" w:eastAsia="Malgun Gothic"/>
          <w:b/>
          <w:i w:val="0"/>
          <w:sz w:val="22"/>
        </w:rPr>
        <w:t>hubiéramos llegado</w:t>
      </w:r>
      <w:r>
        <w:rPr>
          <w:rFonts w:ascii="Times New Roman" w:hAnsi="Times New Roman" w:eastAsia="Malgun Gothic"/>
          <w:b w:val="0"/>
          <w:i w:val="0"/>
          <w:sz w:val="22"/>
        </w:rPr>
        <w:t xml:space="preserve"> diez minutos antes, lo </w:t>
      </w:r>
      <w:r>
        <w:rPr>
          <w:rFonts w:ascii="Times New Roman" w:hAnsi="Times New Roman" w:eastAsia="Malgun Gothic"/>
          <w:b/>
          <w:i w:val="0"/>
          <w:sz w:val="22"/>
        </w:rPr>
        <w:t>habríamos visto</w:t>
      </w:r>
      <w:r>
        <w:rPr>
          <w:rFonts w:ascii="Times New Roman" w:hAnsi="Times New Roman" w:eastAsia="Malgun Gothic"/>
          <w:b w:val="0"/>
          <w:i w:val="0"/>
          <w:sz w:val="22"/>
        </w:rPr>
        <w:t>.» — 우리가 10분만 일찍 왔더라면 그를 봤을 텐데.</w:t>
      </w:r>
    </w:p>
    <w:p>
      <w:pPr>
        <w:keepNext/>
        <w:spacing w:before="280"/>
      </w:pPr>
      <w:r>
        <w:rPr>
          <w:rFonts w:ascii="Times New Roman" w:hAnsi="Times New Roman" w:eastAsia="Malgun Gothic"/>
          <w:b/>
          <w:i w:val="0"/>
          <w:color w:val="1F3864"/>
          <w:sz w:val="30"/>
        </w:rPr>
        <w:t>15.2 혼합형 (condicionales mixtas)</w:t>
      </w:r>
    </w:p>
    <w:p>
      <w:r>
        <w:rPr>
          <w:rFonts w:ascii="Times New Roman" w:hAnsi="Times New Roman" w:eastAsia="Malgun Gothic"/>
          <w:b w:val="0"/>
          <w:i w:val="0"/>
          <w:sz w:val="22"/>
        </w:rPr>
        <w:t>조건절과 귀결절의 시간대가 다를 수 있습니다.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조건 (언제)</w:t>
            </w:r>
          </w:p>
        </w:tc>
        <w:tc>
          <w:tcPr>
            <w:tcW w:type="dxa" w:w="2160"/>
          </w:tcPr>
          <w:p>
            <w:r/>
            <w:r>
              <w:rPr>
                <w:rFonts w:ascii="Times New Roman" w:hAnsi="Times New Roman" w:eastAsia="Malgun Gothic"/>
                <w:b/>
                <w:i w:val="0"/>
                <w:sz w:val="20"/>
              </w:rPr>
              <w:t>귀결 (언제)</w:t>
            </w:r>
          </w:p>
        </w:tc>
        <w:tc>
          <w:tcPr>
            <w:tcW w:type="dxa" w:w="2160"/>
          </w:tcPr>
          <w:p>
            <w:r/>
            <w:r>
              <w:rPr>
                <w:rFonts w:ascii="Times New Roman" w:hAnsi="Times New Roman" w:eastAsia="Malgun Gothic"/>
                <w:b/>
                <w:i w:val="0"/>
                <w:sz w:val="20"/>
              </w:rPr>
              <w:t>형태</w:t>
            </w:r>
          </w:p>
        </w:tc>
        <w:tc>
          <w:tcPr>
            <w:tcW w:type="dxa" w:w="2160"/>
          </w:tcPr>
          <w:p>
            <w:r/>
            <w:r>
              <w:rPr>
                <w:rFonts w:ascii="Times New Roman" w:hAnsi="Times New Roman" w:eastAsia="Malgun Gothic"/>
                <w:b/>
                <w:i w:val="0"/>
                <w:sz w:val="20"/>
              </w:rPr>
              <w:t>예</w:t>
            </w:r>
          </w:p>
        </w:tc>
      </w:tr>
      <w:tr>
        <w:tc>
          <w:tcPr>
            <w:tcW w:type="dxa" w:w="2160"/>
          </w:tcPr>
          <w:p>
            <w:r/>
            <w:r>
              <w:rPr>
                <w:rFonts w:ascii="Times New Roman" w:hAnsi="Times New Roman" w:eastAsia="Malgun Gothic"/>
                <w:b w:val="0"/>
                <w:i w:val="0"/>
                <w:sz w:val="20"/>
              </w:rPr>
              <w:t>과거의 비현실</w:t>
            </w:r>
          </w:p>
        </w:tc>
        <w:tc>
          <w:tcPr>
            <w:tcW w:type="dxa" w:w="2160"/>
          </w:tcPr>
          <w:p>
            <w:r/>
            <w:r>
              <w:rPr>
                <w:rFonts w:ascii="Times New Roman" w:hAnsi="Times New Roman" w:eastAsia="Malgun Gothic"/>
                <w:b w:val="0"/>
                <w:i w:val="0"/>
                <w:sz w:val="20"/>
              </w:rPr>
              <w:t>현재의 결과</w:t>
            </w:r>
          </w:p>
        </w:tc>
        <w:tc>
          <w:tcPr>
            <w:tcW w:type="dxa" w:w="2160"/>
          </w:tcPr>
          <w:p>
            <w:r/>
            <w:r>
              <w:rPr>
                <w:rFonts w:ascii="Times New Roman" w:hAnsi="Times New Roman" w:eastAsia="Malgun Gothic"/>
                <w:b w:val="0"/>
                <w:i w:val="0"/>
                <w:sz w:val="20"/>
              </w:rPr>
              <w:t xml:space="preserve">si + 접속법 대과거 → </w:t>
            </w:r>
            <w:r>
              <w:rPr>
                <w:rFonts w:ascii="Times New Roman" w:hAnsi="Times New Roman" w:eastAsia="Malgun Gothic"/>
                <w:b/>
                <w:i w:val="0"/>
                <w:sz w:val="20"/>
              </w:rPr>
              <w:t>단순조건</w:t>
            </w:r>
          </w:p>
        </w:tc>
        <w:tc>
          <w:tcPr>
            <w:tcW w:type="dxa" w:w="2160"/>
          </w:tcPr>
          <w:p>
            <w:r/>
            <w:r>
              <w:rPr>
                <w:rFonts w:ascii="Times New Roman" w:hAnsi="Times New Roman" w:eastAsia="Malgun Gothic"/>
                <w:b w:val="0"/>
                <w:i w:val="0"/>
                <w:sz w:val="20"/>
              </w:rPr>
              <w:t xml:space="preserve">Si </w:t>
            </w:r>
            <w:r>
              <w:rPr>
                <w:rFonts w:ascii="Times New Roman" w:hAnsi="Times New Roman" w:eastAsia="Malgun Gothic"/>
                <w:b/>
                <w:i w:val="0"/>
                <w:sz w:val="20"/>
              </w:rPr>
              <w:t>hubiera estudiado</w:t>
            </w:r>
            <w:r>
              <w:rPr>
                <w:rFonts w:ascii="Times New Roman" w:hAnsi="Times New Roman" w:eastAsia="Malgun Gothic"/>
                <w:b w:val="0"/>
                <w:i w:val="0"/>
                <w:sz w:val="20"/>
              </w:rPr>
              <w:t xml:space="preserve"> Medicina, ahora </w:t>
            </w:r>
            <w:r>
              <w:rPr>
                <w:rFonts w:ascii="Times New Roman" w:hAnsi="Times New Roman" w:eastAsia="Malgun Gothic"/>
                <w:b/>
                <w:i w:val="0"/>
                <w:sz w:val="20"/>
              </w:rPr>
              <w:t>sería</w:t>
            </w:r>
            <w:r>
              <w:rPr>
                <w:rFonts w:ascii="Times New Roman" w:hAnsi="Times New Roman" w:eastAsia="Malgun Gothic"/>
                <w:b w:val="0"/>
                <w:i w:val="0"/>
                <w:sz w:val="20"/>
              </w:rPr>
              <w:t xml:space="preserve"> médico y no </w:t>
            </w:r>
            <w:r>
              <w:rPr>
                <w:rFonts w:ascii="Times New Roman" w:hAnsi="Times New Roman" w:eastAsia="Malgun Gothic"/>
                <w:b/>
                <w:i w:val="0"/>
                <w:sz w:val="20"/>
              </w:rPr>
              <w:t>estaría</w:t>
            </w:r>
            <w:r>
              <w:rPr>
                <w:rFonts w:ascii="Times New Roman" w:hAnsi="Times New Roman" w:eastAsia="Malgun Gothic"/>
                <w:b w:val="0"/>
                <w:i w:val="0"/>
                <w:sz w:val="20"/>
              </w:rPr>
              <w:t xml:space="preserve"> aquí. 의대를 갔더라면 지금 의사이고 여기 있지 않을 텐데.</w:t>
            </w:r>
          </w:p>
        </w:tc>
      </w:tr>
      <w:tr>
        <w:tc>
          <w:tcPr>
            <w:tcW w:type="dxa" w:w="2160"/>
          </w:tcPr>
          <w:p>
            <w:r/>
            <w:r>
              <w:rPr>
                <w:rFonts w:ascii="Times New Roman" w:hAnsi="Times New Roman" w:eastAsia="Malgun Gothic"/>
                <w:b w:val="0"/>
                <w:i w:val="0"/>
                <w:sz w:val="20"/>
              </w:rPr>
              <w:t>현재의 비현실(늘 그런 성질)</w:t>
            </w:r>
          </w:p>
        </w:tc>
        <w:tc>
          <w:tcPr>
            <w:tcW w:type="dxa" w:w="2160"/>
          </w:tcPr>
          <w:p>
            <w:r/>
            <w:r>
              <w:rPr>
                <w:rFonts w:ascii="Times New Roman" w:hAnsi="Times New Roman" w:eastAsia="Malgun Gothic"/>
                <w:b w:val="0"/>
                <w:i w:val="0"/>
                <w:sz w:val="20"/>
              </w:rPr>
              <w:t>과거의 결과</w:t>
            </w:r>
          </w:p>
        </w:tc>
        <w:tc>
          <w:tcPr>
            <w:tcW w:type="dxa" w:w="2160"/>
          </w:tcPr>
          <w:p>
            <w:r/>
            <w:r>
              <w:rPr>
                <w:rFonts w:ascii="Times New Roman" w:hAnsi="Times New Roman" w:eastAsia="Malgun Gothic"/>
                <w:b w:val="0"/>
                <w:i w:val="0"/>
                <w:sz w:val="20"/>
              </w:rPr>
              <w:t xml:space="preserve">si + 접속법 과거 → </w:t>
            </w:r>
            <w:r>
              <w:rPr>
                <w:rFonts w:ascii="Times New Roman" w:hAnsi="Times New Roman" w:eastAsia="Malgun Gothic"/>
                <w:b/>
                <w:i w:val="0"/>
                <w:sz w:val="20"/>
              </w:rPr>
              <w:t>복합조건</w:t>
            </w:r>
          </w:p>
        </w:tc>
        <w:tc>
          <w:tcPr>
            <w:tcW w:type="dxa" w:w="2160"/>
          </w:tcPr>
          <w:p>
            <w:r/>
            <w:r>
              <w:rPr>
                <w:rFonts w:ascii="Times New Roman" w:hAnsi="Times New Roman" w:eastAsia="Malgun Gothic"/>
                <w:b w:val="0"/>
                <w:i w:val="0"/>
                <w:sz w:val="20"/>
              </w:rPr>
              <w:t xml:space="preserve">Si no </w:t>
            </w:r>
            <w:r>
              <w:rPr>
                <w:rFonts w:ascii="Times New Roman" w:hAnsi="Times New Roman" w:eastAsia="Malgun Gothic"/>
                <w:b/>
                <w:i w:val="0"/>
                <w:sz w:val="20"/>
              </w:rPr>
              <w:t>fuera</w:t>
            </w:r>
            <w:r>
              <w:rPr>
                <w:rFonts w:ascii="Times New Roman" w:hAnsi="Times New Roman" w:eastAsia="Malgun Gothic"/>
                <w:b w:val="0"/>
                <w:i w:val="0"/>
                <w:sz w:val="20"/>
              </w:rPr>
              <w:t xml:space="preserve"> tan cabezota, no </w:t>
            </w:r>
            <w:r>
              <w:rPr>
                <w:rFonts w:ascii="Times New Roman" w:hAnsi="Times New Roman" w:eastAsia="Malgun Gothic"/>
                <w:b/>
                <w:i w:val="0"/>
                <w:sz w:val="20"/>
              </w:rPr>
              <w:t>habría perdido</w:t>
            </w:r>
            <w:r>
              <w:rPr>
                <w:rFonts w:ascii="Times New Roman" w:hAnsi="Times New Roman" w:eastAsia="Malgun Gothic"/>
                <w:b w:val="0"/>
                <w:i w:val="0"/>
                <w:sz w:val="20"/>
              </w:rPr>
              <w:t xml:space="preserve"> el caso. 그렇게 고집불통이 아니라면 그 사건을 지지 않았을 텐데.</w:t>
            </w:r>
          </w:p>
        </w:tc>
      </w:tr>
      <w:tr>
        <w:tc>
          <w:tcPr>
            <w:tcW w:type="dxa" w:w="2160"/>
          </w:tcPr>
          <w:p>
            <w:r/>
            <w:r>
              <w:rPr>
                <w:rFonts w:ascii="Times New Roman" w:hAnsi="Times New Roman" w:eastAsia="Malgun Gothic"/>
                <w:b w:val="0"/>
                <w:i w:val="0"/>
                <w:sz w:val="20"/>
              </w:rPr>
              <w:t>과거의 사실(직설)</w:t>
            </w:r>
          </w:p>
        </w:tc>
        <w:tc>
          <w:tcPr>
            <w:tcW w:type="dxa" w:w="2160"/>
          </w:tcPr>
          <w:p>
            <w:r/>
            <w:r>
              <w:rPr>
                <w:rFonts w:ascii="Times New Roman" w:hAnsi="Times New Roman" w:eastAsia="Malgun Gothic"/>
                <w:b w:val="0"/>
                <w:i w:val="0"/>
                <w:sz w:val="20"/>
              </w:rPr>
              <w:t>현재·명령</w:t>
            </w:r>
          </w:p>
        </w:tc>
        <w:tc>
          <w:tcPr>
            <w:tcW w:type="dxa" w:w="2160"/>
          </w:tcPr>
          <w:p>
            <w:r/>
            <w:r>
              <w:rPr>
                <w:rFonts w:ascii="Times New Roman" w:hAnsi="Times New Roman" w:eastAsia="Malgun Gothic"/>
                <w:b w:val="0"/>
                <w:i w:val="0"/>
                <w:sz w:val="20"/>
              </w:rPr>
              <w:t>si + 직설법 과거 → 현재·명령·미래</w:t>
            </w:r>
          </w:p>
        </w:tc>
        <w:tc>
          <w:tcPr>
            <w:tcW w:type="dxa" w:w="2160"/>
          </w:tcPr>
          <w:p>
            <w:r/>
            <w:r>
              <w:rPr>
                <w:rFonts w:ascii="Times New Roman" w:hAnsi="Times New Roman" w:eastAsia="Malgun Gothic"/>
                <w:b w:val="0"/>
                <w:i w:val="0"/>
                <w:sz w:val="20"/>
              </w:rPr>
              <w:t xml:space="preserve">Si </w:t>
            </w:r>
            <w:r>
              <w:rPr>
                <w:rFonts w:ascii="Times New Roman" w:hAnsi="Times New Roman" w:eastAsia="Malgun Gothic"/>
                <w:b/>
                <w:i w:val="0"/>
                <w:sz w:val="20"/>
              </w:rPr>
              <w:t>firmaste</w:t>
            </w:r>
            <w:r>
              <w:rPr>
                <w:rFonts w:ascii="Times New Roman" w:hAnsi="Times New Roman" w:eastAsia="Malgun Gothic"/>
                <w:b w:val="0"/>
                <w:i w:val="0"/>
                <w:sz w:val="20"/>
              </w:rPr>
              <w:t xml:space="preserve"> eso, </w:t>
            </w:r>
            <w:r>
              <w:rPr>
                <w:rFonts w:ascii="Times New Roman" w:hAnsi="Times New Roman" w:eastAsia="Malgun Gothic"/>
                <w:b/>
                <w:i w:val="0"/>
                <w:sz w:val="20"/>
              </w:rPr>
              <w:t>tienes</w:t>
            </w:r>
            <w:r>
              <w:rPr>
                <w:rFonts w:ascii="Times New Roman" w:hAnsi="Times New Roman" w:eastAsia="Malgun Gothic"/>
                <w:b w:val="0"/>
                <w:i w:val="0"/>
                <w:sz w:val="20"/>
              </w:rPr>
              <w:t xml:space="preserve"> un problema. 그걸 서명했다면 너 문제 있어. / Si lo </w:t>
            </w:r>
            <w:r>
              <w:rPr>
                <w:rFonts w:ascii="Times New Roman" w:hAnsi="Times New Roman" w:eastAsia="Malgun Gothic"/>
                <w:b/>
                <w:i w:val="0"/>
                <w:sz w:val="20"/>
              </w:rPr>
              <w:t>sabías</w:t>
            </w:r>
            <w:r>
              <w:rPr>
                <w:rFonts w:ascii="Times New Roman" w:hAnsi="Times New Roman" w:eastAsia="Malgun Gothic"/>
                <w:b w:val="0"/>
                <w:i w:val="0"/>
                <w:sz w:val="20"/>
              </w:rPr>
              <w:t xml:space="preserve">, ¿por qué no me lo </w:t>
            </w:r>
            <w:r>
              <w:rPr>
                <w:rFonts w:ascii="Times New Roman" w:hAnsi="Times New Roman" w:eastAsia="Malgun Gothic"/>
                <w:b/>
                <w:i w:val="0"/>
                <w:sz w:val="20"/>
              </w:rPr>
              <w:t>dijiste</w:t>
            </w:r>
            <w:r>
              <w:rPr>
                <w:rFonts w:ascii="Times New Roman" w:hAnsi="Times New Roman" w:eastAsia="Malgun Gothic"/>
                <w:b w:val="0"/>
                <w:i w:val="0"/>
                <w:sz w:val="20"/>
              </w:rPr>
              <w:t>? 알고 있었다면 왜 말 안 했어?</w:t>
            </w:r>
          </w:p>
        </w:tc>
      </w:tr>
    </w:tbl>
    <w:p/>
    <w:p>
      <w:pPr>
        <w:pStyle w:val="ListBullet"/>
      </w:pPr>
      <w:r>
        <w:rPr>
          <w:rFonts w:ascii="Times New Roman" w:hAnsi="Times New Roman" w:eastAsia="Malgun Gothic"/>
          <w:b w:val="0"/>
          <w:i w:val="0"/>
          <w:sz w:val="22"/>
        </w:rPr>
        <w:t xml:space="preserve">마지막 줄처럼 </w:t>
      </w:r>
      <w:r>
        <w:rPr>
          <w:rFonts w:ascii="Times New Roman" w:hAnsi="Times New Roman" w:eastAsia="Malgun Gothic"/>
          <w:b/>
          <w:i w:val="0"/>
          <w:sz w:val="22"/>
        </w:rPr>
        <w:t>"사실이었을 수도 있는 과거"</w:t>
      </w:r>
      <w:r>
        <w:rPr>
          <w:rFonts w:ascii="Times New Roman" w:hAnsi="Times New Roman" w:eastAsia="Malgun Gothic"/>
          <w:b w:val="0"/>
          <w:i w:val="0"/>
          <w:sz w:val="22"/>
        </w:rPr>
        <w:t>는 직설법 과거로 조건을 겁니다(가정이 아니라 "그게 사실이라면"). 2·3형과 혼동하지 마세요.</w:t>
      </w:r>
    </w:p>
    <w:p>
      <w:pPr>
        <w:keepNext/>
        <w:spacing w:before="280"/>
      </w:pPr>
      <w:r>
        <w:rPr>
          <w:rFonts w:ascii="Times New Roman" w:hAnsi="Times New Roman" w:eastAsia="Malgun Gothic"/>
          <w:b/>
          <w:i w:val="0"/>
          <w:color w:val="1F3864"/>
          <w:sz w:val="30"/>
        </w:rPr>
        <w:t>15.3 규칙과 흔한 실수</w:t>
      </w:r>
    </w:p>
    <w:p>
      <w:pPr>
        <w:pStyle w:val="ListBullet"/>
      </w:pPr>
      <w:r>
        <w:rPr>
          <w:rFonts w:ascii="Times New Roman" w:hAnsi="Times New Roman" w:eastAsia="Malgun Gothic"/>
          <w:b/>
          <w:i w:val="0"/>
          <w:sz w:val="22"/>
        </w:rPr>
        <w:t>si 바로 뒤에 미래·조건법·접속법 현재는 쓰지 않는다</w:t>
      </w:r>
      <w:r>
        <w:rPr>
          <w:rFonts w:ascii="Times New Roman" w:hAnsi="Times New Roman" w:eastAsia="Malgun Gothic"/>
          <w:b w:val="0"/>
          <w:i w:val="0"/>
          <w:sz w:val="22"/>
        </w:rPr>
        <w:t xml:space="preserve">: ✕ Si </w:t>
      </w:r>
      <w:r>
        <w:rPr>
          <w:rFonts w:ascii="Times New Roman" w:hAnsi="Times New Roman" w:eastAsia="Malgun Gothic"/>
          <w:b/>
          <w:i w:val="0"/>
          <w:sz w:val="22"/>
        </w:rPr>
        <w:t>tendré</w:t>
      </w:r>
      <w:r>
        <w:rPr>
          <w:rFonts w:ascii="Times New Roman" w:hAnsi="Times New Roman" w:eastAsia="Malgun Gothic"/>
          <w:b w:val="0"/>
          <w:i w:val="0"/>
          <w:sz w:val="22"/>
        </w:rPr>
        <w:t xml:space="preserve"> tiempo… ✕ Si </w:t>
      </w:r>
      <w:r>
        <w:rPr>
          <w:rFonts w:ascii="Times New Roman" w:hAnsi="Times New Roman" w:eastAsia="Malgun Gothic"/>
          <w:b/>
          <w:i w:val="0"/>
          <w:sz w:val="22"/>
        </w:rPr>
        <w:t>tendría</w:t>
      </w:r>
      <w:r>
        <w:rPr>
          <w:rFonts w:ascii="Times New Roman" w:hAnsi="Times New Roman" w:eastAsia="Malgun Gothic"/>
          <w:b w:val="0"/>
          <w:i w:val="0"/>
          <w:sz w:val="22"/>
        </w:rPr>
        <w:t xml:space="preserve"> pruebas… ✕ Si </w:t>
      </w:r>
      <w:r>
        <w:rPr>
          <w:rFonts w:ascii="Times New Roman" w:hAnsi="Times New Roman" w:eastAsia="Malgun Gothic"/>
          <w:b/>
          <w:i w:val="0"/>
          <w:sz w:val="22"/>
        </w:rPr>
        <w:t>tenga</w:t>
      </w:r>
      <w:r>
        <w:rPr>
          <w:rFonts w:ascii="Times New Roman" w:hAnsi="Times New Roman" w:eastAsia="Malgun Gothic"/>
          <w:b w:val="0"/>
          <w:i w:val="0"/>
          <w:sz w:val="22"/>
        </w:rPr>
        <w:t xml:space="preserve"> pruebas… → ○ Si </w:t>
      </w:r>
      <w:r>
        <w:rPr>
          <w:rFonts w:ascii="Times New Roman" w:hAnsi="Times New Roman" w:eastAsia="Malgun Gothic"/>
          <w:b/>
          <w:i w:val="0"/>
          <w:sz w:val="22"/>
        </w:rPr>
        <w:t>tengo</w:t>
      </w:r>
      <w:r>
        <w:rPr>
          <w:rFonts w:ascii="Times New Roman" w:hAnsi="Times New Roman" w:eastAsia="Malgun Gothic"/>
          <w:b w:val="0"/>
          <w:i w:val="0"/>
          <w:sz w:val="22"/>
        </w:rPr>
        <w:t xml:space="preserve"> tiempo… / ○ Si </w:t>
      </w:r>
      <w:r>
        <w:rPr>
          <w:rFonts w:ascii="Times New Roman" w:hAnsi="Times New Roman" w:eastAsia="Malgun Gothic"/>
          <w:b/>
          <w:i w:val="0"/>
          <w:sz w:val="22"/>
        </w:rPr>
        <w:t>tuviera</w:t>
      </w:r>
      <w:r>
        <w:rPr>
          <w:rFonts w:ascii="Times New Roman" w:hAnsi="Times New Roman" w:eastAsia="Malgun Gothic"/>
          <w:b w:val="0"/>
          <w:i w:val="0"/>
          <w:sz w:val="22"/>
        </w:rPr>
        <w:t xml:space="preserve"> pruebas…</w:t>
      </w:r>
    </w:p>
    <w:p>
      <w:pPr>
        <w:pStyle w:val="ListBullet2"/>
      </w:pPr>
      <w:r>
        <w:rPr>
          <w:rFonts w:ascii="Times New Roman" w:hAnsi="Times New Roman" w:eastAsia="Malgun Gothic"/>
          <w:b w:val="0"/>
          <w:i w:val="0"/>
          <w:sz w:val="22"/>
        </w:rPr>
        <w:t xml:space="preserve">예외: si가 "~인지 아닌지(whether)"라는 간접의문일 때는 미래·조건법 가능: "No sé </w:t>
      </w:r>
      <w:r>
        <w:rPr>
          <w:rFonts w:ascii="Times New Roman" w:hAnsi="Times New Roman" w:eastAsia="Malgun Gothic"/>
          <w:b/>
          <w:i w:val="0"/>
          <w:sz w:val="22"/>
        </w:rPr>
        <w:t>si vendrá</w:t>
      </w:r>
      <w:r>
        <w:rPr>
          <w:rFonts w:ascii="Times New Roman" w:hAnsi="Times New Roman" w:eastAsia="Malgun Gothic"/>
          <w:b w:val="0"/>
          <w:i w:val="0"/>
          <w:sz w:val="22"/>
        </w:rPr>
        <w:t xml:space="preserve">."(그가 올지 모르겠다) / "Me preguntó </w:t>
      </w:r>
      <w:r>
        <w:rPr>
          <w:rFonts w:ascii="Times New Roman" w:hAnsi="Times New Roman" w:eastAsia="Malgun Gothic"/>
          <w:b/>
          <w:i w:val="0"/>
          <w:sz w:val="22"/>
        </w:rPr>
        <w:t>si declararía</w:t>
      </w:r>
      <w:r>
        <w:rPr>
          <w:rFonts w:ascii="Times New Roman" w:hAnsi="Times New Roman" w:eastAsia="Malgun Gothic"/>
          <w:b w:val="0"/>
          <w:i w:val="0"/>
          <w:sz w:val="22"/>
        </w:rPr>
        <w:t>."(진술할 거냐고 내게 물었다).</w:t>
      </w:r>
    </w:p>
    <w:p>
      <w:pPr>
        <w:pStyle w:val="ListBullet"/>
      </w:pPr>
      <w:r>
        <w:rPr>
          <w:rFonts w:ascii="Times New Roman" w:hAnsi="Times New Roman" w:eastAsia="Malgun Gothic"/>
          <w:b/>
          <w:i w:val="0"/>
          <w:sz w:val="22"/>
        </w:rPr>
        <w:t>귀결절의 hubiera = habría</w:t>
      </w:r>
      <w:r>
        <w:rPr>
          <w:rFonts w:ascii="Times New Roman" w:hAnsi="Times New Roman" w:eastAsia="Malgun Gothic"/>
          <w:b w:val="0"/>
          <w:i w:val="0"/>
          <w:sz w:val="22"/>
        </w:rPr>
        <w:t xml:space="preserve"> (-ra형만): "Si lo hubiera sabido, no </w:t>
      </w:r>
      <w:r>
        <w:rPr>
          <w:rFonts w:ascii="Times New Roman" w:hAnsi="Times New Roman" w:eastAsia="Malgun Gothic"/>
          <w:b/>
          <w:i w:val="0"/>
          <w:sz w:val="22"/>
        </w:rPr>
        <w:t>hubiera venido</w:t>
      </w:r>
      <w:r>
        <w:rPr>
          <w:rFonts w:ascii="Times New Roman" w:hAnsi="Times New Roman" w:eastAsia="Malgun Gothic"/>
          <w:b w:val="0"/>
          <w:i w:val="0"/>
          <w:sz w:val="22"/>
        </w:rPr>
        <w:t xml:space="preserve">." 스페인 본토 구어에서 매우 흔합니다. </w:t>
      </w:r>
      <w:r>
        <w:rPr>
          <w:rFonts w:ascii="Times New Roman" w:hAnsi="Times New Roman" w:eastAsia="Malgun Gothic"/>
          <w:b/>
          <w:i w:val="0"/>
          <w:sz w:val="22"/>
        </w:rPr>
        <w:t>-se형(hubiese)은 귀결절에서 규범상 피하는 것이 원칙</w:t>
      </w:r>
      <w:r>
        <w:rPr>
          <w:rFonts w:ascii="Times New Roman" w:hAnsi="Times New Roman" w:eastAsia="Malgun Gothic"/>
          <w:b w:val="0"/>
          <w:i w:val="0"/>
          <w:sz w:val="22"/>
        </w:rPr>
        <w:t>이지만 구어에서는 들립니다.</w:t>
      </w:r>
    </w:p>
    <w:p>
      <w:pPr>
        <w:pStyle w:val="ListBullet"/>
      </w:pPr>
      <w:r>
        <w:rPr>
          <w:rFonts w:ascii="Times New Roman" w:hAnsi="Times New Roman" w:eastAsia="Malgun Gothic"/>
          <w:b/>
          <w:i w:val="0"/>
          <w:sz w:val="22"/>
        </w:rPr>
        <w:t>구어 대용 1 — imperfecto</w:t>
      </w:r>
      <w:r>
        <w:rPr>
          <w:rFonts w:ascii="Times New Roman" w:hAnsi="Times New Roman" w:eastAsia="Malgun Gothic"/>
          <w:b w:val="0"/>
          <w:i w:val="0"/>
          <w:sz w:val="22"/>
        </w:rPr>
        <w:t xml:space="preserve">: "Si tuviera dinero, me </w:t>
      </w:r>
      <w:r>
        <w:rPr>
          <w:rFonts w:ascii="Times New Roman" w:hAnsi="Times New Roman" w:eastAsia="Malgun Gothic"/>
          <w:b/>
          <w:i w:val="0"/>
          <w:sz w:val="22"/>
        </w:rPr>
        <w:t>compraba</w:t>
      </w:r>
      <w:r>
        <w:rPr>
          <w:rFonts w:ascii="Times New Roman" w:hAnsi="Times New Roman" w:eastAsia="Malgun Gothic"/>
          <w:b w:val="0"/>
          <w:i w:val="0"/>
          <w:sz w:val="22"/>
        </w:rPr>
        <w:t xml:space="preserve"> un piso."(= compraría) — 친한 사이의 말투.</w:t>
      </w:r>
    </w:p>
    <w:p>
      <w:pPr>
        <w:pStyle w:val="ListBullet"/>
      </w:pPr>
      <w:r>
        <w:rPr>
          <w:rFonts w:ascii="Times New Roman" w:hAnsi="Times New Roman" w:eastAsia="Malgun Gothic"/>
          <w:b/>
          <w:i w:val="0"/>
          <w:sz w:val="22"/>
        </w:rPr>
        <w:t>구어 대용 2 — 현재로 말하는 과거 비현실</w:t>
      </w:r>
      <w:r>
        <w:rPr>
          <w:rFonts w:ascii="Times New Roman" w:hAnsi="Times New Roman" w:eastAsia="Malgun Gothic"/>
          <w:b w:val="0"/>
          <w:i w:val="0"/>
          <w:sz w:val="22"/>
        </w:rPr>
        <w:t xml:space="preserve">: "Si lo </w:t>
      </w:r>
      <w:r>
        <w:rPr>
          <w:rFonts w:ascii="Times New Roman" w:hAnsi="Times New Roman" w:eastAsia="Malgun Gothic"/>
          <w:b/>
          <w:i w:val="0"/>
          <w:sz w:val="22"/>
        </w:rPr>
        <w:t>sé</w:t>
      </w:r>
      <w:r>
        <w:rPr>
          <w:rFonts w:ascii="Times New Roman" w:hAnsi="Times New Roman" w:eastAsia="Malgun Gothic"/>
          <w:b w:val="0"/>
          <w:i w:val="0"/>
          <w:sz w:val="22"/>
        </w:rPr>
        <w:t xml:space="preserve">, no </w:t>
      </w:r>
      <w:r>
        <w:rPr>
          <w:rFonts w:ascii="Times New Roman" w:hAnsi="Times New Roman" w:eastAsia="Malgun Gothic"/>
          <w:b/>
          <w:i w:val="0"/>
          <w:sz w:val="22"/>
        </w:rPr>
        <w:t>vengo</w:t>
      </w:r>
      <w:r>
        <w:rPr>
          <w:rFonts w:ascii="Times New Roman" w:hAnsi="Times New Roman" w:eastAsia="Malgun Gothic"/>
          <w:b w:val="0"/>
          <w:i w:val="0"/>
          <w:sz w:val="22"/>
        </w:rPr>
        <w:t>."(알았더라면 안 왔지!) — 스페인 본토 구어에서 아주 흔한, 후회·짜증의 관용적 표현입니다. = Si lo hubiera sabido, no habría venido.</w:t>
      </w:r>
    </w:p>
    <w:p>
      <w:pPr>
        <w:pStyle w:val="ListBullet"/>
      </w:pPr>
      <w:r>
        <w:rPr>
          <w:rFonts w:ascii="Times New Roman" w:hAnsi="Times New Roman" w:eastAsia="Malgun Gothic"/>
          <w:b/>
          <w:i w:val="0"/>
          <w:sz w:val="22"/>
        </w:rPr>
        <w:t>구어 대용 3 — llegar a</w:t>
      </w:r>
      <w:r>
        <w:rPr>
          <w:rFonts w:ascii="Times New Roman" w:hAnsi="Times New Roman" w:eastAsia="Malgun Gothic"/>
          <w:b w:val="0"/>
          <w:i w:val="0"/>
          <w:sz w:val="22"/>
        </w:rPr>
        <w:t xml:space="preserve">: "Si </w:t>
      </w:r>
      <w:r>
        <w:rPr>
          <w:rFonts w:ascii="Times New Roman" w:hAnsi="Times New Roman" w:eastAsia="Malgun Gothic"/>
          <w:b/>
          <w:i w:val="0"/>
          <w:sz w:val="22"/>
        </w:rPr>
        <w:t>llego a saber</w:t>
      </w:r>
      <w:r>
        <w:rPr>
          <w:rFonts w:ascii="Times New Roman" w:hAnsi="Times New Roman" w:eastAsia="Malgun Gothic"/>
          <w:b w:val="0"/>
          <w:i w:val="0"/>
          <w:sz w:val="22"/>
        </w:rPr>
        <w:t xml:space="preserve"> esto, no </w:t>
      </w:r>
      <w:r>
        <w:rPr>
          <w:rFonts w:ascii="Times New Roman" w:hAnsi="Times New Roman" w:eastAsia="Malgun Gothic"/>
          <w:b/>
          <w:i w:val="0"/>
          <w:sz w:val="22"/>
        </w:rPr>
        <w:t>vengo</w:t>
      </w:r>
      <w:r>
        <w:rPr>
          <w:rFonts w:ascii="Times New Roman" w:hAnsi="Times New Roman" w:eastAsia="Malgun Gothic"/>
          <w:b w:val="0"/>
          <w:i w:val="0"/>
          <w:sz w:val="22"/>
        </w:rPr>
        <w:t>." = 이럴 줄 알았으면 안 왔지.</w:t>
      </w:r>
    </w:p>
    <w:p>
      <w:pPr>
        <w:keepNext/>
        <w:spacing w:before="280"/>
      </w:pPr>
      <w:r>
        <w:rPr>
          <w:rFonts w:ascii="Times New Roman" w:hAnsi="Times New Roman" w:eastAsia="Malgun Gothic"/>
          <w:b/>
          <w:i w:val="0"/>
          <w:color w:val="1F3864"/>
          <w:sz w:val="30"/>
        </w:rPr>
        <w:t>15.4 si 이외의 조건 표현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표현</w:t>
            </w:r>
          </w:p>
        </w:tc>
        <w:tc>
          <w:tcPr>
            <w:tcW w:type="dxa" w:w="2160"/>
          </w:tcPr>
          <w:p>
            <w:r/>
            <w:r>
              <w:rPr>
                <w:rFonts w:ascii="Times New Roman" w:hAnsi="Times New Roman" w:eastAsia="Malgun Gothic"/>
                <w:b/>
                <w:i w:val="0"/>
                <w:sz w:val="20"/>
              </w:rPr>
              <w:t>법</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뜻</w:t>
            </w:r>
          </w:p>
        </w:tc>
      </w:tr>
      <w:tr>
        <w:tc>
          <w:tcPr>
            <w:tcW w:type="dxa" w:w="2160"/>
          </w:tcPr>
          <w:p>
            <w:r/>
            <w:r>
              <w:rPr>
                <w:rFonts w:ascii="Times New Roman" w:hAnsi="Times New Roman" w:eastAsia="Malgun Gothic"/>
                <w:b w:val="0"/>
                <w:i w:val="0"/>
                <w:sz w:val="20"/>
              </w:rPr>
              <w:t>de + 부정사</w:t>
            </w:r>
          </w:p>
        </w:tc>
        <w:tc>
          <w:tcPr>
            <w:tcW w:type="dxa" w:w="2160"/>
          </w:tcPr>
          <w:p>
            <w:r/>
            <w:r>
              <w:rPr>
                <w:rFonts w:ascii="Times New Roman" w:hAnsi="Times New Roman" w:eastAsia="Malgun Gothic"/>
                <w:b w:val="0"/>
                <w:i w:val="0"/>
                <w:sz w:val="20"/>
              </w:rPr>
              <w:t>(부정사)</w:t>
            </w:r>
          </w:p>
        </w:tc>
        <w:tc>
          <w:tcPr>
            <w:tcW w:type="dxa" w:w="2160"/>
          </w:tcPr>
          <w:p>
            <w:r/>
            <w:r>
              <w:rPr>
                <w:rFonts w:ascii="Times New Roman" w:hAnsi="Times New Roman" w:eastAsia="Malgun Gothic"/>
                <w:b/>
                <w:i w:val="0"/>
                <w:sz w:val="20"/>
              </w:rPr>
              <w:t>De haberlo sabido</w:t>
            </w:r>
            <w:r>
              <w:rPr>
                <w:rFonts w:ascii="Times New Roman" w:hAnsi="Times New Roman" w:eastAsia="Malgun Gothic"/>
                <w:b w:val="0"/>
                <w:i w:val="0"/>
                <w:sz w:val="20"/>
              </w:rPr>
              <w:t xml:space="preserve">, no habría venido. / </w:t>
            </w:r>
            <w:r>
              <w:rPr>
                <w:rFonts w:ascii="Times New Roman" w:hAnsi="Times New Roman" w:eastAsia="Malgun Gothic"/>
                <w:b/>
                <w:i w:val="0"/>
                <w:sz w:val="20"/>
              </w:rPr>
              <w:t>De ser</w:t>
            </w:r>
            <w:r>
              <w:rPr>
                <w:rFonts w:ascii="Times New Roman" w:hAnsi="Times New Roman" w:eastAsia="Malgun Gothic"/>
                <w:b w:val="0"/>
                <w:i w:val="0"/>
                <w:sz w:val="20"/>
              </w:rPr>
              <w:t xml:space="preserve"> así, recurriremos.</w:t>
            </w:r>
          </w:p>
        </w:tc>
        <w:tc>
          <w:tcPr>
            <w:tcW w:type="dxa" w:w="2160"/>
          </w:tcPr>
          <w:p>
            <w:r/>
            <w:r>
              <w:rPr>
                <w:rFonts w:ascii="Times New Roman" w:hAnsi="Times New Roman" w:eastAsia="Malgun Gothic"/>
                <w:b w:val="0"/>
                <w:i w:val="0"/>
                <w:sz w:val="20"/>
              </w:rPr>
              <w:t>알았더라면 안 왔을 텐데. / 그렇다면 항소하겠다.</w:t>
            </w:r>
          </w:p>
        </w:tc>
      </w:tr>
      <w:tr>
        <w:tc>
          <w:tcPr>
            <w:tcW w:type="dxa" w:w="2160"/>
          </w:tcPr>
          <w:p>
            <w:r/>
            <w:r>
              <w:rPr>
                <w:rFonts w:ascii="Times New Roman" w:hAnsi="Times New Roman" w:eastAsia="Malgun Gothic"/>
                <w:b w:val="0"/>
                <w:i w:val="0"/>
                <w:sz w:val="20"/>
              </w:rPr>
              <w:t>como + 접속법 (위협·경고)</w:t>
            </w:r>
          </w:p>
        </w:tc>
        <w:tc>
          <w:tcPr>
            <w:tcW w:type="dxa" w:w="2160"/>
          </w:tcPr>
          <w:p>
            <w:r/>
            <w:r>
              <w:rPr>
                <w:rFonts w:ascii="Times New Roman" w:hAnsi="Times New Roman" w:eastAsia="Malgun Gothic"/>
                <w:b w:val="0"/>
                <w:i w:val="0"/>
                <w:sz w:val="20"/>
              </w:rPr>
              <w:t>접속법</w:t>
            </w:r>
          </w:p>
        </w:tc>
        <w:tc>
          <w:tcPr>
            <w:tcW w:type="dxa" w:w="2160"/>
          </w:tcPr>
          <w:p>
            <w:r/>
            <w:r>
              <w:rPr>
                <w:rFonts w:ascii="Times New Roman" w:hAnsi="Times New Roman" w:eastAsia="Malgun Gothic"/>
                <w:b/>
                <w:i w:val="0"/>
                <w:sz w:val="20"/>
              </w:rPr>
              <w:t>Como</w:t>
            </w:r>
            <w:r>
              <w:rPr>
                <w:rFonts w:ascii="Times New Roman" w:hAnsi="Times New Roman" w:eastAsia="Malgun Gothic"/>
                <w:b w:val="0"/>
                <w:i w:val="0"/>
                <w:sz w:val="20"/>
              </w:rPr>
              <w:t xml:space="preserve"> no </w:t>
            </w:r>
            <w:r>
              <w:rPr>
                <w:rFonts w:ascii="Times New Roman" w:hAnsi="Times New Roman" w:eastAsia="Malgun Gothic"/>
                <w:b/>
                <w:i w:val="0"/>
                <w:sz w:val="20"/>
              </w:rPr>
              <w:t>firmes</w:t>
            </w:r>
            <w:r>
              <w:rPr>
                <w:rFonts w:ascii="Times New Roman" w:hAnsi="Times New Roman" w:eastAsia="Malgun Gothic"/>
                <w:b w:val="0"/>
                <w:i w:val="0"/>
                <w:sz w:val="20"/>
              </w:rPr>
              <w:t>, te quedas sin casa.</w:t>
            </w:r>
          </w:p>
        </w:tc>
        <w:tc>
          <w:tcPr>
            <w:tcW w:type="dxa" w:w="2160"/>
          </w:tcPr>
          <w:p>
            <w:r/>
            <w:r>
              <w:rPr>
                <w:rFonts w:ascii="Times New Roman" w:hAnsi="Times New Roman" w:eastAsia="Malgun Gothic"/>
                <w:b w:val="0"/>
                <w:i w:val="0"/>
                <w:sz w:val="20"/>
              </w:rPr>
              <w:t>서명 안 하면 집을 잃는 거야.</w:t>
            </w:r>
          </w:p>
        </w:tc>
      </w:tr>
      <w:tr>
        <w:tc>
          <w:tcPr>
            <w:tcW w:type="dxa" w:w="2160"/>
          </w:tcPr>
          <w:p>
            <w:r/>
            <w:r>
              <w:rPr>
                <w:rFonts w:ascii="Times New Roman" w:hAnsi="Times New Roman" w:eastAsia="Malgun Gothic"/>
                <w:b w:val="0"/>
                <w:i w:val="0"/>
                <w:sz w:val="20"/>
              </w:rPr>
              <w:t>siempre que / con tal de que</w:t>
            </w:r>
          </w:p>
        </w:tc>
        <w:tc>
          <w:tcPr>
            <w:tcW w:type="dxa" w:w="2160"/>
          </w:tcPr>
          <w:p>
            <w:r/>
            <w:r>
              <w:rPr>
                <w:rFonts w:ascii="Times New Roman" w:hAnsi="Times New Roman" w:eastAsia="Malgun Gothic"/>
                <w:b w:val="0"/>
                <w:i w:val="0"/>
                <w:sz w:val="20"/>
              </w:rPr>
              <w:t>접속법</w:t>
            </w:r>
          </w:p>
        </w:tc>
        <w:tc>
          <w:tcPr>
            <w:tcW w:type="dxa" w:w="2160"/>
          </w:tcPr>
          <w:p>
            <w:r/>
            <w:r>
              <w:rPr>
                <w:rFonts w:ascii="Times New Roman" w:hAnsi="Times New Roman" w:eastAsia="Malgun Gothic"/>
                <w:b w:val="0"/>
                <w:i w:val="0"/>
                <w:sz w:val="20"/>
              </w:rPr>
              <w:t xml:space="preserve">Te ayudo </w:t>
            </w:r>
            <w:r>
              <w:rPr>
                <w:rFonts w:ascii="Times New Roman" w:hAnsi="Times New Roman" w:eastAsia="Malgun Gothic"/>
                <w:b/>
                <w:i w:val="0"/>
                <w:sz w:val="20"/>
              </w:rPr>
              <w:t>siempre que</w:t>
            </w:r>
            <w:r>
              <w:rPr>
                <w:rFonts w:ascii="Times New Roman" w:hAnsi="Times New Roman" w:eastAsia="Malgun Gothic"/>
                <w:b w:val="0"/>
                <w:i w:val="0"/>
                <w:sz w:val="20"/>
              </w:rPr>
              <w:t xml:space="preserve"> me </w:t>
            </w:r>
            <w:r>
              <w:rPr>
                <w:rFonts w:ascii="Times New Roman" w:hAnsi="Times New Roman" w:eastAsia="Malgun Gothic"/>
                <w:b/>
                <w:i w:val="0"/>
                <w:sz w:val="20"/>
              </w:rPr>
              <w:t>digas</w:t>
            </w:r>
            <w:r>
              <w:rPr>
                <w:rFonts w:ascii="Times New Roman" w:hAnsi="Times New Roman" w:eastAsia="Malgun Gothic"/>
                <w:b w:val="0"/>
                <w:i w:val="0"/>
                <w:sz w:val="20"/>
              </w:rPr>
              <w:t xml:space="preserve"> la verdad.</w:t>
            </w:r>
          </w:p>
        </w:tc>
        <w:tc>
          <w:tcPr>
            <w:tcW w:type="dxa" w:w="2160"/>
          </w:tcPr>
          <w:p>
            <w:r/>
            <w:r>
              <w:rPr>
                <w:rFonts w:ascii="Times New Roman" w:hAnsi="Times New Roman" w:eastAsia="Malgun Gothic"/>
                <w:b w:val="0"/>
                <w:i w:val="0"/>
                <w:sz w:val="20"/>
              </w:rPr>
              <w:t>진실을 말해 주기만 하면 도와줄게.</w:t>
            </w:r>
          </w:p>
        </w:tc>
      </w:tr>
      <w:tr>
        <w:tc>
          <w:tcPr>
            <w:tcW w:type="dxa" w:w="2160"/>
          </w:tcPr>
          <w:p>
            <w:r/>
            <w:r>
              <w:rPr>
                <w:rFonts w:ascii="Times New Roman" w:hAnsi="Times New Roman" w:eastAsia="Malgun Gothic"/>
                <w:b w:val="0"/>
                <w:i w:val="0"/>
                <w:sz w:val="20"/>
              </w:rPr>
              <w:t>en caso de que</w:t>
            </w:r>
          </w:p>
        </w:tc>
        <w:tc>
          <w:tcPr>
            <w:tcW w:type="dxa" w:w="2160"/>
          </w:tcPr>
          <w:p>
            <w:r/>
            <w:r>
              <w:rPr>
                <w:rFonts w:ascii="Times New Roman" w:hAnsi="Times New Roman" w:eastAsia="Malgun Gothic"/>
                <w:b w:val="0"/>
                <w:i w:val="0"/>
                <w:sz w:val="20"/>
              </w:rPr>
              <w:t>접속법</w:t>
            </w:r>
          </w:p>
        </w:tc>
        <w:tc>
          <w:tcPr>
            <w:tcW w:type="dxa" w:w="2160"/>
          </w:tcPr>
          <w:p>
            <w:r/>
            <w:r>
              <w:rPr>
                <w:rFonts w:ascii="Times New Roman" w:hAnsi="Times New Roman" w:eastAsia="Malgun Gothic"/>
                <w:b/>
                <w:i w:val="0"/>
                <w:sz w:val="20"/>
              </w:rPr>
              <w:t>En caso de que</w:t>
            </w:r>
            <w:r>
              <w:rPr>
                <w:rFonts w:ascii="Times New Roman" w:hAnsi="Times New Roman" w:eastAsia="Malgun Gothic"/>
                <w:b w:val="0"/>
                <w:i w:val="0"/>
                <w:sz w:val="20"/>
              </w:rPr>
              <w:t xml:space="preserve"> no </w:t>
            </w:r>
            <w:r>
              <w:rPr>
                <w:rFonts w:ascii="Times New Roman" w:hAnsi="Times New Roman" w:eastAsia="Malgun Gothic"/>
                <w:b/>
                <w:i w:val="0"/>
                <w:sz w:val="20"/>
              </w:rPr>
              <w:t>comparezca</w:t>
            </w:r>
            <w:r>
              <w:rPr>
                <w:rFonts w:ascii="Times New Roman" w:hAnsi="Times New Roman" w:eastAsia="Malgun Gothic"/>
                <w:b w:val="0"/>
                <w:i w:val="0"/>
                <w:sz w:val="20"/>
              </w:rPr>
              <w:t>, se le detendrá.</w:t>
            </w:r>
          </w:p>
        </w:tc>
        <w:tc>
          <w:tcPr>
            <w:tcW w:type="dxa" w:w="2160"/>
          </w:tcPr>
          <w:p>
            <w:r/>
            <w:r>
              <w:rPr>
                <w:rFonts w:ascii="Times New Roman" w:hAnsi="Times New Roman" w:eastAsia="Malgun Gothic"/>
                <w:b w:val="0"/>
                <w:i w:val="0"/>
                <w:sz w:val="20"/>
              </w:rPr>
              <w:t>출석하지 않을 경우 체포될 것이다.</w:t>
            </w:r>
          </w:p>
        </w:tc>
      </w:tr>
      <w:tr>
        <w:tc>
          <w:tcPr>
            <w:tcW w:type="dxa" w:w="2160"/>
          </w:tcPr>
          <w:p>
            <w:r/>
            <w:r>
              <w:rPr>
                <w:rFonts w:ascii="Times New Roman" w:hAnsi="Times New Roman" w:eastAsia="Malgun Gothic"/>
                <w:b w:val="0"/>
                <w:i w:val="0"/>
                <w:sz w:val="20"/>
              </w:rPr>
              <w:t>a menos que / salvo que</w:t>
            </w:r>
          </w:p>
        </w:tc>
        <w:tc>
          <w:tcPr>
            <w:tcW w:type="dxa" w:w="2160"/>
          </w:tcPr>
          <w:p>
            <w:r/>
            <w:r>
              <w:rPr>
                <w:rFonts w:ascii="Times New Roman" w:hAnsi="Times New Roman" w:eastAsia="Malgun Gothic"/>
                <w:b w:val="0"/>
                <w:i w:val="0"/>
                <w:sz w:val="20"/>
              </w:rPr>
              <w:t>접속법</w:t>
            </w:r>
          </w:p>
        </w:tc>
        <w:tc>
          <w:tcPr>
            <w:tcW w:type="dxa" w:w="2160"/>
          </w:tcPr>
          <w:p>
            <w:r/>
            <w:r>
              <w:rPr>
                <w:rFonts w:ascii="Times New Roman" w:hAnsi="Times New Roman" w:eastAsia="Malgun Gothic"/>
                <w:b w:val="0"/>
                <w:i w:val="0"/>
                <w:sz w:val="20"/>
              </w:rPr>
              <w:t xml:space="preserve">No hay juicio </w:t>
            </w:r>
            <w:r>
              <w:rPr>
                <w:rFonts w:ascii="Times New Roman" w:hAnsi="Times New Roman" w:eastAsia="Malgun Gothic"/>
                <w:b/>
                <w:i w:val="0"/>
                <w:sz w:val="20"/>
              </w:rPr>
              <w:t>a menos que</w:t>
            </w:r>
            <w:r>
              <w:rPr>
                <w:rFonts w:ascii="Times New Roman" w:hAnsi="Times New Roman" w:eastAsia="Malgun Gothic"/>
                <w:b w:val="0"/>
                <w:i w:val="0"/>
                <w:sz w:val="20"/>
              </w:rPr>
              <w:t xml:space="preserve"> </w:t>
            </w:r>
            <w:r>
              <w:rPr>
                <w:rFonts w:ascii="Times New Roman" w:hAnsi="Times New Roman" w:eastAsia="Malgun Gothic"/>
                <w:b/>
                <w:i w:val="0"/>
                <w:sz w:val="20"/>
              </w:rPr>
              <w:t>aparezca</w:t>
            </w:r>
            <w:r>
              <w:rPr>
                <w:rFonts w:ascii="Times New Roman" w:hAnsi="Times New Roman" w:eastAsia="Malgun Gothic"/>
                <w:b w:val="0"/>
                <w:i w:val="0"/>
                <w:sz w:val="20"/>
              </w:rPr>
              <w:t xml:space="preserve"> un testigo.</w:t>
            </w:r>
          </w:p>
        </w:tc>
        <w:tc>
          <w:tcPr>
            <w:tcW w:type="dxa" w:w="2160"/>
          </w:tcPr>
          <w:p>
            <w:r/>
            <w:r>
              <w:rPr>
                <w:rFonts w:ascii="Times New Roman" w:hAnsi="Times New Roman" w:eastAsia="Malgun Gothic"/>
                <w:b w:val="0"/>
                <w:i w:val="0"/>
                <w:sz w:val="20"/>
              </w:rPr>
              <w:t>증인이 나타나지 않는 한 재판은 없다.</w:t>
            </w:r>
          </w:p>
        </w:tc>
      </w:tr>
      <w:tr>
        <w:tc>
          <w:tcPr>
            <w:tcW w:type="dxa" w:w="2160"/>
          </w:tcPr>
          <w:p>
            <w:r/>
            <w:r>
              <w:rPr>
                <w:rFonts w:ascii="Times New Roman" w:hAnsi="Times New Roman" w:eastAsia="Malgun Gothic"/>
                <w:b w:val="0"/>
                <w:i w:val="0"/>
                <w:sz w:val="20"/>
              </w:rPr>
              <w:t>por si (acaso)</w:t>
            </w:r>
          </w:p>
        </w:tc>
        <w:tc>
          <w:tcPr>
            <w:tcW w:type="dxa" w:w="2160"/>
          </w:tcPr>
          <w:p>
            <w:r/>
            <w:r>
              <w:rPr>
                <w:rFonts w:ascii="Times New Roman" w:hAnsi="Times New Roman" w:eastAsia="Malgun Gothic"/>
                <w:b w:val="0"/>
                <w:i w:val="0"/>
                <w:sz w:val="20"/>
              </w:rPr>
              <w:t>직설법</w:t>
            </w:r>
          </w:p>
        </w:tc>
        <w:tc>
          <w:tcPr>
            <w:tcW w:type="dxa" w:w="2160"/>
          </w:tcPr>
          <w:p>
            <w:r/>
            <w:r>
              <w:rPr>
                <w:rFonts w:ascii="Times New Roman" w:hAnsi="Times New Roman" w:eastAsia="Malgun Gothic"/>
                <w:b w:val="0"/>
                <w:i w:val="0"/>
                <w:sz w:val="20"/>
              </w:rPr>
              <w:t xml:space="preserve">Llévate el paraguas </w:t>
            </w:r>
            <w:r>
              <w:rPr>
                <w:rFonts w:ascii="Times New Roman" w:hAnsi="Times New Roman" w:eastAsia="Malgun Gothic"/>
                <w:b/>
                <w:i w:val="0"/>
                <w:sz w:val="20"/>
              </w:rPr>
              <w:t>por si</w:t>
            </w:r>
            <w:r>
              <w:rPr>
                <w:rFonts w:ascii="Times New Roman" w:hAnsi="Times New Roman" w:eastAsia="Malgun Gothic"/>
                <w:b w:val="0"/>
                <w:i w:val="0"/>
                <w:sz w:val="20"/>
              </w:rPr>
              <w:t xml:space="preserve"> </w:t>
            </w:r>
            <w:r>
              <w:rPr>
                <w:rFonts w:ascii="Times New Roman" w:hAnsi="Times New Roman" w:eastAsia="Malgun Gothic"/>
                <w:b/>
                <w:i w:val="0"/>
                <w:sz w:val="20"/>
              </w:rPr>
              <w:t>llueve</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비가 올지도 모르니 우산 가져가.</w:t>
            </w:r>
          </w:p>
        </w:tc>
      </w:tr>
      <w:tr>
        <w:tc>
          <w:tcPr>
            <w:tcW w:type="dxa" w:w="2160"/>
          </w:tcPr>
          <w:p>
            <w:r/>
            <w:r>
              <w:rPr>
                <w:rFonts w:ascii="Times New Roman" w:hAnsi="Times New Roman" w:eastAsia="Malgun Gothic"/>
                <w:b w:val="0"/>
                <w:i w:val="0"/>
                <w:sz w:val="20"/>
              </w:rPr>
              <w:t>명령 + y</w:t>
            </w:r>
          </w:p>
        </w:tc>
        <w:tc>
          <w:tcPr>
            <w:tcW w:type="dxa" w:w="2160"/>
          </w:tcPr>
          <w:p>
            <w:r/>
            <w:r>
              <w:rPr>
                <w:rFonts w:ascii="Times New Roman" w:hAnsi="Times New Roman" w:eastAsia="Malgun Gothic"/>
                <w:b w:val="0"/>
                <w:i w:val="0"/>
                <w:sz w:val="20"/>
              </w:rPr>
              <w:t>—</w:t>
            </w:r>
          </w:p>
        </w:tc>
        <w:tc>
          <w:tcPr>
            <w:tcW w:type="dxa" w:w="2160"/>
          </w:tcPr>
          <w:p>
            <w:r/>
            <w:r>
              <w:rPr>
                <w:rFonts w:ascii="Times New Roman" w:hAnsi="Times New Roman" w:eastAsia="Malgun Gothic"/>
                <w:b/>
                <w:i w:val="0"/>
                <w:sz w:val="20"/>
              </w:rPr>
              <w:t>Mueve</w:t>
            </w:r>
            <w:r>
              <w:rPr>
                <w:rFonts w:ascii="Times New Roman" w:hAnsi="Times New Roman" w:eastAsia="Malgun Gothic"/>
                <w:b w:val="0"/>
                <w:i w:val="0"/>
                <w:sz w:val="20"/>
              </w:rPr>
              <w:t xml:space="preserve"> un dedo </w:t>
            </w:r>
            <w:r>
              <w:rPr>
                <w:rFonts w:ascii="Times New Roman" w:hAnsi="Times New Roman" w:eastAsia="Malgun Gothic"/>
                <w:b/>
                <w:i w:val="0"/>
                <w:sz w:val="20"/>
              </w:rPr>
              <w:t>y</w:t>
            </w:r>
            <w:r>
              <w:rPr>
                <w:rFonts w:ascii="Times New Roman" w:hAnsi="Times New Roman" w:eastAsia="Malgun Gothic"/>
                <w:b w:val="0"/>
                <w:i w:val="0"/>
                <w:sz w:val="20"/>
              </w:rPr>
              <w:t xml:space="preserve"> te denuncio.</w:t>
            </w:r>
          </w:p>
        </w:tc>
        <w:tc>
          <w:tcPr>
            <w:tcW w:type="dxa" w:w="2160"/>
          </w:tcPr>
          <w:p>
            <w:r/>
            <w:r>
              <w:rPr>
                <w:rFonts w:ascii="Times New Roman" w:hAnsi="Times New Roman" w:eastAsia="Malgun Gothic"/>
                <w:b w:val="0"/>
                <w:i w:val="0"/>
                <w:sz w:val="20"/>
              </w:rPr>
              <w:t>손가락 하나만 까딱해 봐, 고발할 테니.</w:t>
            </w:r>
          </w:p>
        </w:tc>
      </w:tr>
    </w:tbl>
    <w:p/>
    <w:p>
      <w:pPr>
        <w:keepNext/>
        <w:spacing w:before="280"/>
      </w:pPr>
      <w:r>
        <w:rPr>
          <w:rFonts w:ascii="Times New Roman" w:hAnsi="Times New Roman" w:eastAsia="Malgun Gothic"/>
          <w:b/>
          <w:i w:val="0"/>
          <w:color w:val="1F3864"/>
          <w:sz w:val="36"/>
        </w:rPr>
        <w:t>16. 명령법 (imperativo)</w:t>
      </w:r>
    </w:p>
    <w:p>
      <w:pPr>
        <w:keepNext/>
        <w:spacing w:before="280"/>
      </w:pPr>
      <w:r>
        <w:rPr>
          <w:rFonts w:ascii="Times New Roman" w:hAnsi="Times New Roman" w:eastAsia="Malgun Gothic"/>
          <w:b/>
          <w:i w:val="0"/>
          <w:color w:val="1F3864"/>
          <w:sz w:val="30"/>
        </w:rPr>
        <w:t>16.1 긍정 명령의 형태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대상</w:t>
            </w:r>
          </w:p>
        </w:tc>
        <w:tc>
          <w:tcPr>
            <w:tcW w:type="dxa" w:w="1728"/>
          </w:tcPr>
          <w:p>
            <w:r/>
            <w:r>
              <w:rPr>
                <w:rFonts w:ascii="Times New Roman" w:hAnsi="Times New Roman" w:eastAsia="Malgun Gothic"/>
                <w:b/>
                <w:i w:val="0"/>
                <w:sz w:val="20"/>
              </w:rPr>
              <w:t>만드는 법</w:t>
            </w:r>
          </w:p>
        </w:tc>
        <w:tc>
          <w:tcPr>
            <w:tcW w:type="dxa" w:w="1728"/>
          </w:tcPr>
          <w:p>
            <w:r/>
            <w:r>
              <w:rPr>
                <w:rFonts w:ascii="Times New Roman" w:hAnsi="Times New Roman" w:eastAsia="Malgun Gothic"/>
                <w:b/>
                <w:i w:val="0"/>
                <w:sz w:val="20"/>
              </w:rPr>
              <w:t>hablar</w:t>
            </w:r>
          </w:p>
        </w:tc>
        <w:tc>
          <w:tcPr>
            <w:tcW w:type="dxa" w:w="1728"/>
          </w:tcPr>
          <w:p>
            <w:r/>
            <w:r>
              <w:rPr>
                <w:rFonts w:ascii="Times New Roman" w:hAnsi="Times New Roman" w:eastAsia="Malgun Gothic"/>
                <w:b/>
                <w:i w:val="0"/>
                <w:sz w:val="20"/>
              </w:rPr>
              <w:t>comer</w:t>
            </w:r>
          </w:p>
        </w:tc>
        <w:tc>
          <w:tcPr>
            <w:tcW w:type="dxa" w:w="1728"/>
          </w:tcPr>
          <w:p>
            <w:r/>
            <w:r>
              <w:rPr>
                <w:rFonts w:ascii="Times New Roman" w:hAnsi="Times New Roman" w:eastAsia="Malgun Gothic"/>
                <w:b/>
                <w:i w:val="0"/>
                <w:sz w:val="20"/>
              </w:rPr>
              <w:t>escribir</w:t>
            </w:r>
          </w:p>
        </w:tc>
      </w:tr>
      <w:tr>
        <w:tc>
          <w:tcPr>
            <w:tcW w:type="dxa" w:w="1728"/>
          </w:tcPr>
          <w:p>
            <w:r/>
            <w:r>
              <w:rPr>
                <w:rFonts w:ascii="Times New Roman" w:hAnsi="Times New Roman" w:eastAsia="Malgun Gothic"/>
                <w:b/>
                <w:i w:val="0"/>
                <w:sz w:val="20"/>
              </w:rPr>
              <w:t>tú</w:t>
            </w:r>
          </w:p>
        </w:tc>
        <w:tc>
          <w:tcPr>
            <w:tcW w:type="dxa" w:w="1728"/>
          </w:tcPr>
          <w:p>
            <w:r/>
            <w:r>
              <w:rPr>
                <w:rFonts w:ascii="Times New Roman" w:hAnsi="Times New Roman" w:eastAsia="Malgun Gothic"/>
                <w:b w:val="0"/>
                <w:i w:val="0"/>
                <w:sz w:val="20"/>
              </w:rPr>
              <w:t>직설법 현재 3단과 같음</w:t>
            </w:r>
          </w:p>
        </w:tc>
        <w:tc>
          <w:tcPr>
            <w:tcW w:type="dxa" w:w="1728"/>
          </w:tcPr>
          <w:p>
            <w:r/>
            <w:r>
              <w:rPr>
                <w:rFonts w:ascii="Times New Roman" w:hAnsi="Times New Roman" w:eastAsia="Malgun Gothic"/>
                <w:b w:val="0"/>
                <w:i w:val="0"/>
                <w:sz w:val="20"/>
              </w:rPr>
              <w:t>¡habla!</w:t>
            </w:r>
          </w:p>
        </w:tc>
        <w:tc>
          <w:tcPr>
            <w:tcW w:type="dxa" w:w="1728"/>
          </w:tcPr>
          <w:p>
            <w:r/>
            <w:r>
              <w:rPr>
                <w:rFonts w:ascii="Times New Roman" w:hAnsi="Times New Roman" w:eastAsia="Malgun Gothic"/>
                <w:b w:val="0"/>
                <w:i w:val="0"/>
                <w:sz w:val="20"/>
              </w:rPr>
              <w:t>¡come!</w:t>
            </w:r>
          </w:p>
        </w:tc>
        <w:tc>
          <w:tcPr>
            <w:tcW w:type="dxa" w:w="1728"/>
          </w:tcPr>
          <w:p>
            <w:r/>
            <w:r>
              <w:rPr>
                <w:rFonts w:ascii="Times New Roman" w:hAnsi="Times New Roman" w:eastAsia="Malgun Gothic"/>
                <w:b w:val="0"/>
                <w:i w:val="0"/>
                <w:sz w:val="20"/>
              </w:rPr>
              <w:t>¡escribe!</w:t>
            </w:r>
          </w:p>
        </w:tc>
      </w:tr>
      <w:tr>
        <w:tc>
          <w:tcPr>
            <w:tcW w:type="dxa" w:w="1728"/>
          </w:tcPr>
          <w:p>
            <w:r/>
            <w:r>
              <w:rPr>
                <w:rFonts w:ascii="Times New Roman" w:hAnsi="Times New Roman" w:eastAsia="Malgun Gothic"/>
                <w:b/>
                <w:i w:val="0"/>
                <w:sz w:val="20"/>
              </w:rPr>
              <w:t>usted</w:t>
            </w:r>
          </w:p>
        </w:tc>
        <w:tc>
          <w:tcPr>
            <w:tcW w:type="dxa" w:w="1728"/>
          </w:tcPr>
          <w:p>
            <w:r/>
            <w:r>
              <w:rPr>
                <w:rFonts w:ascii="Times New Roman" w:hAnsi="Times New Roman" w:eastAsia="Malgun Gothic"/>
                <w:b w:val="0"/>
                <w:i w:val="0"/>
                <w:sz w:val="20"/>
              </w:rPr>
              <w:t>접속법 현재 3단</w:t>
            </w:r>
          </w:p>
        </w:tc>
        <w:tc>
          <w:tcPr>
            <w:tcW w:type="dxa" w:w="1728"/>
          </w:tcPr>
          <w:p>
            <w:r/>
            <w:r>
              <w:rPr>
                <w:rFonts w:ascii="Times New Roman" w:hAnsi="Times New Roman" w:eastAsia="Malgun Gothic"/>
                <w:b w:val="0"/>
                <w:i w:val="0"/>
                <w:sz w:val="20"/>
              </w:rPr>
              <w:t>¡hable!</w:t>
            </w:r>
          </w:p>
        </w:tc>
        <w:tc>
          <w:tcPr>
            <w:tcW w:type="dxa" w:w="1728"/>
          </w:tcPr>
          <w:p>
            <w:r/>
            <w:r>
              <w:rPr>
                <w:rFonts w:ascii="Times New Roman" w:hAnsi="Times New Roman" w:eastAsia="Malgun Gothic"/>
                <w:b w:val="0"/>
                <w:i w:val="0"/>
                <w:sz w:val="20"/>
              </w:rPr>
              <w:t>¡coma!</w:t>
            </w:r>
          </w:p>
        </w:tc>
        <w:tc>
          <w:tcPr>
            <w:tcW w:type="dxa" w:w="1728"/>
          </w:tcPr>
          <w:p>
            <w:r/>
            <w:r>
              <w:rPr>
                <w:rFonts w:ascii="Times New Roman" w:hAnsi="Times New Roman" w:eastAsia="Malgun Gothic"/>
                <w:b w:val="0"/>
                <w:i w:val="0"/>
                <w:sz w:val="20"/>
              </w:rPr>
              <w:t>¡escriba!</w:t>
            </w:r>
          </w:p>
        </w:tc>
      </w:tr>
      <w:tr>
        <w:tc>
          <w:tcPr>
            <w:tcW w:type="dxa" w:w="1728"/>
          </w:tcPr>
          <w:p>
            <w:r/>
            <w:r>
              <w:rPr>
                <w:rFonts w:ascii="Times New Roman" w:hAnsi="Times New Roman" w:eastAsia="Malgun Gothic"/>
                <w:b/>
                <w:i w:val="0"/>
                <w:sz w:val="20"/>
              </w:rPr>
              <w:t>nosotros</w:t>
            </w:r>
            <w:r>
              <w:rPr>
                <w:rFonts w:ascii="Times New Roman" w:hAnsi="Times New Roman" w:eastAsia="Malgun Gothic"/>
                <w:b w:val="0"/>
                <w:i w:val="0"/>
                <w:sz w:val="20"/>
              </w:rPr>
              <w:t xml:space="preserve"> ("~하자")</w:t>
            </w:r>
          </w:p>
        </w:tc>
        <w:tc>
          <w:tcPr>
            <w:tcW w:type="dxa" w:w="1728"/>
          </w:tcPr>
          <w:p>
            <w:r/>
            <w:r>
              <w:rPr>
                <w:rFonts w:ascii="Times New Roman" w:hAnsi="Times New Roman" w:eastAsia="Malgun Gothic"/>
                <w:b w:val="0"/>
                <w:i w:val="0"/>
                <w:sz w:val="20"/>
              </w:rPr>
              <w:t>접속법 현재 1복</w:t>
            </w:r>
          </w:p>
        </w:tc>
        <w:tc>
          <w:tcPr>
            <w:tcW w:type="dxa" w:w="1728"/>
          </w:tcPr>
          <w:p>
            <w:r/>
            <w:r>
              <w:rPr>
                <w:rFonts w:ascii="Times New Roman" w:hAnsi="Times New Roman" w:eastAsia="Malgun Gothic"/>
                <w:b w:val="0"/>
                <w:i w:val="0"/>
                <w:sz w:val="20"/>
              </w:rPr>
              <w:t>¡hablemos!</w:t>
            </w:r>
          </w:p>
        </w:tc>
        <w:tc>
          <w:tcPr>
            <w:tcW w:type="dxa" w:w="1728"/>
          </w:tcPr>
          <w:p>
            <w:r/>
            <w:r>
              <w:rPr>
                <w:rFonts w:ascii="Times New Roman" w:hAnsi="Times New Roman" w:eastAsia="Malgun Gothic"/>
                <w:b w:val="0"/>
                <w:i w:val="0"/>
                <w:sz w:val="20"/>
              </w:rPr>
              <w:t>¡comamos!</w:t>
            </w:r>
          </w:p>
        </w:tc>
        <w:tc>
          <w:tcPr>
            <w:tcW w:type="dxa" w:w="1728"/>
          </w:tcPr>
          <w:p>
            <w:r/>
            <w:r>
              <w:rPr>
                <w:rFonts w:ascii="Times New Roman" w:hAnsi="Times New Roman" w:eastAsia="Malgun Gothic"/>
                <w:b w:val="0"/>
                <w:i w:val="0"/>
                <w:sz w:val="20"/>
              </w:rPr>
              <w:t>¡escribamos!</w:t>
            </w:r>
          </w:p>
        </w:tc>
      </w:tr>
      <w:tr>
        <w:tc>
          <w:tcPr>
            <w:tcW w:type="dxa" w:w="1728"/>
          </w:tcPr>
          <w:p>
            <w:r/>
            <w:r>
              <w:rPr>
                <w:rFonts w:ascii="Times New Roman" w:hAnsi="Times New Roman" w:eastAsia="Malgun Gothic"/>
                <w:b/>
                <w:i w:val="0"/>
                <w:sz w:val="20"/>
              </w:rPr>
              <w:t>vosotros</w:t>
            </w:r>
          </w:p>
        </w:tc>
        <w:tc>
          <w:tcPr>
            <w:tcW w:type="dxa" w:w="1728"/>
          </w:tcPr>
          <w:p>
            <w:r/>
            <w:r>
              <w:rPr>
                <w:rFonts w:ascii="Times New Roman" w:hAnsi="Times New Roman" w:eastAsia="Malgun Gothic"/>
                <w:b w:val="0"/>
                <w:i w:val="0"/>
                <w:sz w:val="20"/>
              </w:rPr>
              <w:t xml:space="preserve">부정사의 </w:t>
            </w:r>
            <w:r>
              <w:rPr>
                <w:rFonts w:ascii="Times New Roman" w:hAnsi="Times New Roman" w:eastAsia="Malgun Gothic"/>
                <w:b/>
                <w:i w:val="0"/>
                <w:sz w:val="20"/>
              </w:rPr>
              <w:t>-r → -d</w:t>
            </w:r>
          </w:p>
        </w:tc>
        <w:tc>
          <w:tcPr>
            <w:tcW w:type="dxa" w:w="1728"/>
          </w:tcPr>
          <w:p>
            <w:r/>
            <w:r>
              <w:rPr>
                <w:rFonts w:ascii="Times New Roman" w:hAnsi="Times New Roman" w:eastAsia="Malgun Gothic"/>
                <w:b w:val="0"/>
                <w:i w:val="0"/>
                <w:sz w:val="20"/>
              </w:rPr>
              <w:t>¡hablad!</w:t>
            </w:r>
          </w:p>
        </w:tc>
        <w:tc>
          <w:tcPr>
            <w:tcW w:type="dxa" w:w="1728"/>
          </w:tcPr>
          <w:p>
            <w:r/>
            <w:r>
              <w:rPr>
                <w:rFonts w:ascii="Times New Roman" w:hAnsi="Times New Roman" w:eastAsia="Malgun Gothic"/>
                <w:b w:val="0"/>
                <w:i w:val="0"/>
                <w:sz w:val="20"/>
              </w:rPr>
              <w:t>¡comed!</w:t>
            </w:r>
          </w:p>
        </w:tc>
        <w:tc>
          <w:tcPr>
            <w:tcW w:type="dxa" w:w="1728"/>
          </w:tcPr>
          <w:p>
            <w:r/>
            <w:r>
              <w:rPr>
                <w:rFonts w:ascii="Times New Roman" w:hAnsi="Times New Roman" w:eastAsia="Malgun Gothic"/>
                <w:b w:val="0"/>
                <w:i w:val="0"/>
                <w:sz w:val="20"/>
              </w:rPr>
              <w:t>¡escribid!</w:t>
            </w:r>
          </w:p>
        </w:tc>
      </w:tr>
      <w:tr>
        <w:tc>
          <w:tcPr>
            <w:tcW w:type="dxa" w:w="1728"/>
          </w:tcPr>
          <w:p>
            <w:r/>
            <w:r>
              <w:rPr>
                <w:rFonts w:ascii="Times New Roman" w:hAnsi="Times New Roman" w:eastAsia="Malgun Gothic"/>
                <w:b/>
                <w:i w:val="0"/>
                <w:sz w:val="20"/>
              </w:rPr>
              <w:t>ustedes</w:t>
            </w:r>
          </w:p>
        </w:tc>
        <w:tc>
          <w:tcPr>
            <w:tcW w:type="dxa" w:w="1728"/>
          </w:tcPr>
          <w:p>
            <w:r/>
            <w:r>
              <w:rPr>
                <w:rFonts w:ascii="Times New Roman" w:hAnsi="Times New Roman" w:eastAsia="Malgun Gothic"/>
                <w:b w:val="0"/>
                <w:i w:val="0"/>
                <w:sz w:val="20"/>
              </w:rPr>
              <w:t>접속법 현재 3복</w:t>
            </w:r>
          </w:p>
        </w:tc>
        <w:tc>
          <w:tcPr>
            <w:tcW w:type="dxa" w:w="1728"/>
          </w:tcPr>
          <w:p>
            <w:r/>
            <w:r>
              <w:rPr>
                <w:rFonts w:ascii="Times New Roman" w:hAnsi="Times New Roman" w:eastAsia="Malgun Gothic"/>
                <w:b w:val="0"/>
                <w:i w:val="0"/>
                <w:sz w:val="20"/>
              </w:rPr>
              <w:t>¡hablen!</w:t>
            </w:r>
          </w:p>
        </w:tc>
        <w:tc>
          <w:tcPr>
            <w:tcW w:type="dxa" w:w="1728"/>
          </w:tcPr>
          <w:p>
            <w:r/>
            <w:r>
              <w:rPr>
                <w:rFonts w:ascii="Times New Roman" w:hAnsi="Times New Roman" w:eastAsia="Malgun Gothic"/>
                <w:b w:val="0"/>
                <w:i w:val="0"/>
                <w:sz w:val="20"/>
              </w:rPr>
              <w:t>¡coman!</w:t>
            </w:r>
          </w:p>
        </w:tc>
        <w:tc>
          <w:tcPr>
            <w:tcW w:type="dxa" w:w="1728"/>
          </w:tcPr>
          <w:p>
            <w:r/>
            <w:r>
              <w:rPr>
                <w:rFonts w:ascii="Times New Roman" w:hAnsi="Times New Roman" w:eastAsia="Malgun Gothic"/>
                <w:b w:val="0"/>
                <w:i w:val="0"/>
                <w:sz w:val="20"/>
              </w:rPr>
              <w:t>¡escriban!</w:t>
            </w:r>
          </w:p>
        </w:tc>
      </w:tr>
    </w:tbl>
    <w:p/>
    <w:p>
      <w:pPr>
        <w:pStyle w:val="ListBullet"/>
      </w:pPr>
      <w:r>
        <w:rPr>
          <w:rFonts w:ascii="Times New Roman" w:hAnsi="Times New Roman" w:eastAsia="Malgun Gothic"/>
          <w:b w:val="0"/>
          <w:i w:val="0"/>
          <w:sz w:val="22"/>
        </w:rPr>
        <w:t>어간 모음 변화는 그대로 따라갑니다: piensa, vuelve, pide, duerme (tú) / piense, vuelva, pida, duerma (usted) / pensad, volved, pedid, dormid (vosotros, 변화 없음) / pidamos, durmamos (nosotros, -ir 동사 변화).</w:t>
      </w:r>
    </w:p>
    <w:p>
      <w:pPr>
        <w:keepNext/>
        <w:spacing w:before="280"/>
      </w:pPr>
      <w:r>
        <w:rPr>
          <w:rFonts w:ascii="Times New Roman" w:hAnsi="Times New Roman" w:eastAsia="Malgun Gothic"/>
          <w:b/>
          <w:i w:val="0"/>
          <w:color w:val="1F3864"/>
          <w:sz w:val="30"/>
        </w:rPr>
        <w:t>16.2 tú 긍정 명령의 불규칙 8개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부정사</w:t>
            </w:r>
          </w:p>
        </w:tc>
        <w:tc>
          <w:tcPr>
            <w:tcW w:type="dxa" w:w="2880"/>
          </w:tcPr>
          <w:p>
            <w:r/>
            <w:r>
              <w:rPr>
                <w:rFonts w:ascii="Times New Roman" w:hAnsi="Times New Roman" w:eastAsia="Malgun Gothic"/>
                <w:b/>
                <w:i w:val="0"/>
                <w:sz w:val="20"/>
              </w:rPr>
              <w:t>tú 명령</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decir</w:t>
            </w:r>
          </w:p>
        </w:tc>
        <w:tc>
          <w:tcPr>
            <w:tcW w:type="dxa" w:w="2880"/>
          </w:tcPr>
          <w:p>
            <w:r/>
            <w:r>
              <w:rPr>
                <w:rFonts w:ascii="Times New Roman" w:hAnsi="Times New Roman" w:eastAsia="Malgun Gothic"/>
                <w:b/>
                <w:i w:val="0"/>
                <w:sz w:val="20"/>
              </w:rPr>
              <w:t>di</w:t>
            </w:r>
          </w:p>
        </w:tc>
        <w:tc>
          <w:tcPr>
            <w:tcW w:type="dxa" w:w="2880"/>
          </w:tcPr>
          <w:p>
            <w:r/>
            <w:r>
              <w:rPr>
                <w:rFonts w:ascii="Times New Roman" w:hAnsi="Times New Roman" w:eastAsia="Malgun Gothic"/>
                <w:b/>
                <w:i w:val="0"/>
                <w:sz w:val="20"/>
              </w:rPr>
              <w:t>Di</w:t>
            </w:r>
            <w:r>
              <w:rPr>
                <w:rFonts w:ascii="Times New Roman" w:hAnsi="Times New Roman" w:eastAsia="Malgun Gothic"/>
                <w:b w:val="0"/>
                <w:i w:val="0"/>
                <w:sz w:val="20"/>
              </w:rPr>
              <w:t xml:space="preserve"> la verdad. 사실대로 말해.</w:t>
            </w:r>
          </w:p>
        </w:tc>
      </w:tr>
      <w:tr>
        <w:tc>
          <w:tcPr>
            <w:tcW w:type="dxa" w:w="2880"/>
          </w:tcPr>
          <w:p>
            <w:r/>
            <w:r>
              <w:rPr>
                <w:rFonts w:ascii="Times New Roman" w:hAnsi="Times New Roman" w:eastAsia="Malgun Gothic"/>
                <w:b w:val="0"/>
                <w:i w:val="0"/>
                <w:sz w:val="20"/>
              </w:rPr>
              <w:t>hacer</w:t>
            </w:r>
          </w:p>
        </w:tc>
        <w:tc>
          <w:tcPr>
            <w:tcW w:type="dxa" w:w="2880"/>
          </w:tcPr>
          <w:p>
            <w:r/>
            <w:r>
              <w:rPr>
                <w:rFonts w:ascii="Times New Roman" w:hAnsi="Times New Roman" w:eastAsia="Malgun Gothic"/>
                <w:b/>
                <w:i w:val="0"/>
                <w:sz w:val="20"/>
              </w:rPr>
              <w:t>haz</w:t>
            </w:r>
          </w:p>
        </w:tc>
        <w:tc>
          <w:tcPr>
            <w:tcW w:type="dxa" w:w="2880"/>
          </w:tcPr>
          <w:p>
            <w:r/>
            <w:r>
              <w:rPr>
                <w:rFonts w:ascii="Times New Roman" w:hAnsi="Times New Roman" w:eastAsia="Malgun Gothic"/>
                <w:b/>
                <w:i w:val="0"/>
                <w:sz w:val="20"/>
              </w:rPr>
              <w:t>Haz</w:t>
            </w:r>
            <w:r>
              <w:rPr>
                <w:rFonts w:ascii="Times New Roman" w:hAnsi="Times New Roman" w:eastAsia="Malgun Gothic"/>
                <w:b w:val="0"/>
                <w:i w:val="0"/>
                <w:sz w:val="20"/>
              </w:rPr>
              <w:t xml:space="preserve"> lo que te digo. 내가 말하는 대로 해.</w:t>
            </w:r>
          </w:p>
        </w:tc>
      </w:tr>
      <w:tr>
        <w:tc>
          <w:tcPr>
            <w:tcW w:type="dxa" w:w="2880"/>
          </w:tcPr>
          <w:p>
            <w:r/>
            <w:r>
              <w:rPr>
                <w:rFonts w:ascii="Times New Roman" w:hAnsi="Times New Roman" w:eastAsia="Malgun Gothic"/>
                <w:b w:val="0"/>
                <w:i w:val="0"/>
                <w:sz w:val="20"/>
              </w:rPr>
              <w:t>ir</w:t>
            </w:r>
          </w:p>
        </w:tc>
        <w:tc>
          <w:tcPr>
            <w:tcW w:type="dxa" w:w="2880"/>
          </w:tcPr>
          <w:p>
            <w:r/>
            <w:r>
              <w:rPr>
                <w:rFonts w:ascii="Times New Roman" w:hAnsi="Times New Roman" w:eastAsia="Malgun Gothic"/>
                <w:b/>
                <w:i w:val="0"/>
                <w:sz w:val="20"/>
              </w:rPr>
              <w:t>ve</w:t>
            </w:r>
          </w:p>
        </w:tc>
        <w:tc>
          <w:tcPr>
            <w:tcW w:type="dxa" w:w="2880"/>
          </w:tcPr>
          <w:p>
            <w:r/>
            <w:r>
              <w:rPr>
                <w:rFonts w:ascii="Times New Roman" w:hAnsi="Times New Roman" w:eastAsia="Malgun Gothic"/>
                <w:b/>
                <w:i w:val="0"/>
                <w:sz w:val="20"/>
              </w:rPr>
              <w:t>Ve</w:t>
            </w:r>
            <w:r>
              <w:rPr>
                <w:rFonts w:ascii="Times New Roman" w:hAnsi="Times New Roman" w:eastAsia="Malgun Gothic"/>
                <w:b w:val="0"/>
                <w:i w:val="0"/>
                <w:sz w:val="20"/>
              </w:rPr>
              <w:t xml:space="preserve"> al juzgado y espérame. 법원에 가서 날 기다려.</w:t>
            </w:r>
          </w:p>
        </w:tc>
      </w:tr>
      <w:tr>
        <w:tc>
          <w:tcPr>
            <w:tcW w:type="dxa" w:w="2880"/>
          </w:tcPr>
          <w:p>
            <w:r/>
            <w:r>
              <w:rPr>
                <w:rFonts w:ascii="Times New Roman" w:hAnsi="Times New Roman" w:eastAsia="Malgun Gothic"/>
                <w:b w:val="0"/>
                <w:i w:val="0"/>
                <w:sz w:val="20"/>
              </w:rPr>
              <w:t>poner</w:t>
            </w:r>
          </w:p>
        </w:tc>
        <w:tc>
          <w:tcPr>
            <w:tcW w:type="dxa" w:w="2880"/>
          </w:tcPr>
          <w:p>
            <w:r/>
            <w:r>
              <w:rPr>
                <w:rFonts w:ascii="Times New Roman" w:hAnsi="Times New Roman" w:eastAsia="Malgun Gothic"/>
                <w:b/>
                <w:i w:val="0"/>
                <w:sz w:val="20"/>
              </w:rPr>
              <w:t>pon</w:t>
            </w:r>
          </w:p>
        </w:tc>
        <w:tc>
          <w:tcPr>
            <w:tcW w:type="dxa" w:w="2880"/>
          </w:tcPr>
          <w:p>
            <w:r/>
            <w:r>
              <w:rPr>
                <w:rFonts w:ascii="Times New Roman" w:hAnsi="Times New Roman" w:eastAsia="Malgun Gothic"/>
                <w:b/>
                <w:i w:val="0"/>
                <w:sz w:val="20"/>
              </w:rPr>
              <w:t>Pon</w:t>
            </w:r>
            <w:r>
              <w:rPr>
                <w:rFonts w:ascii="Times New Roman" w:hAnsi="Times New Roman" w:eastAsia="Malgun Gothic"/>
                <w:b w:val="0"/>
                <w:i w:val="0"/>
                <w:sz w:val="20"/>
              </w:rPr>
              <w:t xml:space="preserve"> la tele. 텔레비전 켜.</w:t>
            </w:r>
          </w:p>
        </w:tc>
      </w:tr>
      <w:tr>
        <w:tc>
          <w:tcPr>
            <w:tcW w:type="dxa" w:w="2880"/>
          </w:tcPr>
          <w:p>
            <w:r/>
            <w:r>
              <w:rPr>
                <w:rFonts w:ascii="Times New Roman" w:hAnsi="Times New Roman" w:eastAsia="Malgun Gothic"/>
                <w:b w:val="0"/>
                <w:i w:val="0"/>
                <w:sz w:val="20"/>
              </w:rPr>
              <w:t>salir</w:t>
            </w:r>
          </w:p>
        </w:tc>
        <w:tc>
          <w:tcPr>
            <w:tcW w:type="dxa" w:w="2880"/>
          </w:tcPr>
          <w:p>
            <w:r/>
            <w:r>
              <w:rPr>
                <w:rFonts w:ascii="Times New Roman" w:hAnsi="Times New Roman" w:eastAsia="Malgun Gothic"/>
                <w:b/>
                <w:i w:val="0"/>
                <w:sz w:val="20"/>
              </w:rPr>
              <w:t>sal</w:t>
            </w:r>
          </w:p>
        </w:tc>
        <w:tc>
          <w:tcPr>
            <w:tcW w:type="dxa" w:w="2880"/>
          </w:tcPr>
          <w:p>
            <w:r/>
            <w:r>
              <w:rPr>
                <w:rFonts w:ascii="Times New Roman" w:hAnsi="Times New Roman" w:eastAsia="Malgun Gothic"/>
                <w:b/>
                <w:i w:val="0"/>
                <w:sz w:val="20"/>
              </w:rPr>
              <w:t>Sal</w:t>
            </w:r>
            <w:r>
              <w:rPr>
                <w:rFonts w:ascii="Times New Roman" w:hAnsi="Times New Roman" w:eastAsia="Malgun Gothic"/>
                <w:b w:val="0"/>
                <w:i w:val="0"/>
                <w:sz w:val="20"/>
              </w:rPr>
              <w:t xml:space="preserve"> de ahí. 거기서 나와.</w:t>
            </w:r>
          </w:p>
        </w:tc>
      </w:tr>
      <w:tr>
        <w:tc>
          <w:tcPr>
            <w:tcW w:type="dxa" w:w="2880"/>
          </w:tcPr>
          <w:p>
            <w:r/>
            <w:r>
              <w:rPr>
                <w:rFonts w:ascii="Times New Roman" w:hAnsi="Times New Roman" w:eastAsia="Malgun Gothic"/>
                <w:b w:val="0"/>
                <w:i w:val="0"/>
                <w:sz w:val="20"/>
              </w:rPr>
              <w:t>ser</w:t>
            </w:r>
          </w:p>
        </w:tc>
        <w:tc>
          <w:tcPr>
            <w:tcW w:type="dxa" w:w="2880"/>
          </w:tcPr>
          <w:p>
            <w:r/>
            <w:r>
              <w:rPr>
                <w:rFonts w:ascii="Times New Roman" w:hAnsi="Times New Roman" w:eastAsia="Malgun Gothic"/>
                <w:b/>
                <w:i w:val="0"/>
                <w:sz w:val="20"/>
              </w:rPr>
              <w:t>sé</w:t>
            </w:r>
          </w:p>
        </w:tc>
        <w:tc>
          <w:tcPr>
            <w:tcW w:type="dxa" w:w="2880"/>
          </w:tcPr>
          <w:p>
            <w:r/>
            <w:r>
              <w:rPr>
                <w:rFonts w:ascii="Times New Roman" w:hAnsi="Times New Roman" w:eastAsia="Malgun Gothic"/>
                <w:b/>
                <w:i w:val="0"/>
                <w:sz w:val="20"/>
              </w:rPr>
              <w:t>Sé</w:t>
            </w:r>
            <w:r>
              <w:rPr>
                <w:rFonts w:ascii="Times New Roman" w:hAnsi="Times New Roman" w:eastAsia="Malgun Gothic"/>
                <w:b w:val="0"/>
                <w:i w:val="0"/>
                <w:sz w:val="20"/>
              </w:rPr>
              <w:t xml:space="preserve"> prudente. 신중해라.</w:t>
            </w:r>
          </w:p>
        </w:tc>
      </w:tr>
      <w:tr>
        <w:tc>
          <w:tcPr>
            <w:tcW w:type="dxa" w:w="2880"/>
          </w:tcPr>
          <w:p>
            <w:r/>
            <w:r>
              <w:rPr>
                <w:rFonts w:ascii="Times New Roman" w:hAnsi="Times New Roman" w:eastAsia="Malgun Gothic"/>
                <w:b w:val="0"/>
                <w:i w:val="0"/>
                <w:sz w:val="20"/>
              </w:rPr>
              <w:t>tener</w:t>
            </w:r>
          </w:p>
        </w:tc>
        <w:tc>
          <w:tcPr>
            <w:tcW w:type="dxa" w:w="2880"/>
          </w:tcPr>
          <w:p>
            <w:r/>
            <w:r>
              <w:rPr>
                <w:rFonts w:ascii="Times New Roman" w:hAnsi="Times New Roman" w:eastAsia="Malgun Gothic"/>
                <w:b/>
                <w:i w:val="0"/>
                <w:sz w:val="20"/>
              </w:rPr>
              <w:t>ten</w:t>
            </w:r>
          </w:p>
        </w:tc>
        <w:tc>
          <w:tcPr>
            <w:tcW w:type="dxa" w:w="2880"/>
          </w:tcPr>
          <w:p>
            <w:r/>
            <w:r>
              <w:rPr>
                <w:rFonts w:ascii="Times New Roman" w:hAnsi="Times New Roman" w:eastAsia="Malgun Gothic"/>
                <w:b/>
                <w:i w:val="0"/>
                <w:sz w:val="20"/>
              </w:rPr>
              <w:t>Ten</w:t>
            </w:r>
            <w:r>
              <w:rPr>
                <w:rFonts w:ascii="Times New Roman" w:hAnsi="Times New Roman" w:eastAsia="Malgun Gothic"/>
                <w:b w:val="0"/>
                <w:i w:val="0"/>
                <w:sz w:val="20"/>
              </w:rPr>
              <w:t xml:space="preserve"> cuidado. 조심해.</w:t>
            </w:r>
          </w:p>
        </w:tc>
      </w:tr>
      <w:tr>
        <w:tc>
          <w:tcPr>
            <w:tcW w:type="dxa" w:w="2880"/>
          </w:tcPr>
          <w:p>
            <w:r/>
            <w:r>
              <w:rPr>
                <w:rFonts w:ascii="Times New Roman" w:hAnsi="Times New Roman" w:eastAsia="Malgun Gothic"/>
                <w:b w:val="0"/>
                <w:i w:val="0"/>
                <w:sz w:val="20"/>
              </w:rPr>
              <w:t>venir</w:t>
            </w:r>
          </w:p>
        </w:tc>
        <w:tc>
          <w:tcPr>
            <w:tcW w:type="dxa" w:w="2880"/>
          </w:tcPr>
          <w:p>
            <w:r/>
            <w:r>
              <w:rPr>
                <w:rFonts w:ascii="Times New Roman" w:hAnsi="Times New Roman" w:eastAsia="Malgun Gothic"/>
                <w:b/>
                <w:i w:val="0"/>
                <w:sz w:val="20"/>
              </w:rPr>
              <w:t>ven</w:t>
            </w:r>
          </w:p>
        </w:tc>
        <w:tc>
          <w:tcPr>
            <w:tcW w:type="dxa" w:w="2880"/>
          </w:tcPr>
          <w:p>
            <w:r/>
            <w:r>
              <w:rPr>
                <w:rFonts w:ascii="Times New Roman" w:hAnsi="Times New Roman" w:eastAsia="Malgun Gothic"/>
                <w:b/>
                <w:i w:val="0"/>
                <w:sz w:val="20"/>
              </w:rPr>
              <w:t>Ven</w:t>
            </w:r>
            <w:r>
              <w:rPr>
                <w:rFonts w:ascii="Times New Roman" w:hAnsi="Times New Roman" w:eastAsia="Malgun Gothic"/>
                <w:b w:val="0"/>
                <w:i w:val="0"/>
                <w:sz w:val="20"/>
              </w:rPr>
              <w:t xml:space="preserve"> aquí. 이리 와.</w:t>
            </w:r>
          </w:p>
        </w:tc>
      </w:tr>
    </w:tbl>
    <w:p/>
    <w:p>
      <w:pPr>
        <w:pStyle w:val="ListBullet"/>
      </w:pPr>
      <w:r>
        <w:rPr>
          <w:rFonts w:ascii="Times New Roman" w:hAnsi="Times New Roman" w:eastAsia="Malgun Gothic"/>
          <w:b w:val="0"/>
          <w:i w:val="0"/>
          <w:sz w:val="22"/>
        </w:rPr>
        <w:t>암기법: "</w:t>
      </w:r>
      <w:r>
        <w:rPr>
          <w:rFonts w:ascii="Times New Roman" w:hAnsi="Times New Roman" w:eastAsia="Malgun Gothic"/>
          <w:b/>
          <w:i w:val="0"/>
          <w:sz w:val="22"/>
        </w:rPr>
        <w:t>Di, haz, ve, pon, sal, sé, ten, ven</w:t>
      </w:r>
      <w:r>
        <w:rPr>
          <w:rFonts w:ascii="Times New Roman" w:hAnsi="Times New Roman" w:eastAsia="Malgun Gothic"/>
          <w:b w:val="0"/>
          <w:i w:val="0"/>
          <w:sz w:val="22"/>
        </w:rPr>
        <w:t>" — 리듬으로 외우세요.</w:t>
      </w:r>
    </w:p>
    <w:p>
      <w:pPr>
        <w:pStyle w:val="ListBullet"/>
      </w:pPr>
      <w:r>
        <w:rPr>
          <w:rFonts w:ascii="Times New Roman" w:hAnsi="Times New Roman" w:eastAsia="Malgun Gothic"/>
          <w:b w:val="0"/>
          <w:i w:val="0"/>
          <w:sz w:val="22"/>
        </w:rPr>
        <w:t xml:space="preserve">합성 동사: mantener → mantén, detener → detén, obtener → obtén, proponer → propón, suponer → supón, componer → compón, deshacer → deshaz, prevenir → prevén. (단 </w:t>
      </w:r>
      <w:r>
        <w:rPr>
          <w:rFonts w:ascii="Times New Roman" w:hAnsi="Times New Roman" w:eastAsia="Malgun Gothic"/>
          <w:b/>
          <w:i w:val="0"/>
          <w:sz w:val="22"/>
        </w:rPr>
        <w:t>predecir → predice</w:t>
      </w:r>
      <w:r>
        <w:rPr>
          <w:rFonts w:ascii="Times New Roman" w:hAnsi="Times New Roman" w:eastAsia="Malgun Gothic"/>
          <w:b w:val="0"/>
          <w:i w:val="0"/>
          <w:sz w:val="22"/>
        </w:rPr>
        <w:t xml:space="preserve">, </w:t>
      </w:r>
      <w:r>
        <w:rPr>
          <w:rFonts w:ascii="Times New Roman" w:hAnsi="Times New Roman" w:eastAsia="Malgun Gothic"/>
          <w:b/>
          <w:i w:val="0"/>
          <w:sz w:val="22"/>
        </w:rPr>
        <w:t>bendecir → bendice</w:t>
      </w:r>
      <w:r>
        <w:rPr>
          <w:rFonts w:ascii="Times New Roman" w:hAnsi="Times New Roman" w:eastAsia="Malgun Gothic"/>
          <w:b w:val="0"/>
          <w:i w:val="0"/>
          <w:sz w:val="22"/>
        </w:rPr>
        <w:t xml:space="preserve">, </w:t>
      </w:r>
      <w:r>
        <w:rPr>
          <w:rFonts w:ascii="Times New Roman" w:hAnsi="Times New Roman" w:eastAsia="Malgun Gothic"/>
          <w:b/>
          <w:i w:val="0"/>
          <w:sz w:val="22"/>
        </w:rPr>
        <w:t>maldecir → maldice</w:t>
      </w:r>
      <w:r>
        <w:rPr>
          <w:rFonts w:ascii="Times New Roman" w:hAnsi="Times New Roman" w:eastAsia="Malgun Gothic"/>
          <w:b w:val="0"/>
          <w:i w:val="0"/>
          <w:sz w:val="22"/>
        </w:rPr>
        <w:t xml:space="preserve">, </w:t>
      </w:r>
      <w:r>
        <w:rPr>
          <w:rFonts w:ascii="Times New Roman" w:hAnsi="Times New Roman" w:eastAsia="Malgun Gothic"/>
          <w:b/>
          <w:i w:val="0"/>
          <w:sz w:val="22"/>
        </w:rPr>
        <w:t>contradecir → contradice</w:t>
      </w:r>
      <w:r>
        <w:rPr>
          <w:rFonts w:ascii="Times New Roman" w:hAnsi="Times New Roman" w:eastAsia="Malgun Gothic"/>
          <w:b w:val="0"/>
          <w:i w:val="0"/>
          <w:sz w:val="22"/>
        </w:rPr>
        <w:t>는 규칙형.)</w:t>
      </w:r>
    </w:p>
    <w:p>
      <w:pPr>
        <w:pStyle w:val="ListBullet"/>
      </w:pPr>
      <w:r>
        <w:rPr>
          <w:rFonts w:ascii="Times New Roman" w:hAnsi="Times New Roman" w:eastAsia="Malgun Gothic"/>
          <w:b/>
          <w:i w:val="0"/>
          <w:sz w:val="22"/>
        </w:rPr>
        <w:t>ve</w:t>
      </w:r>
      <w:r>
        <w:rPr>
          <w:rFonts w:ascii="Times New Roman" w:hAnsi="Times New Roman" w:eastAsia="Malgun Gothic"/>
          <w:b w:val="0"/>
          <w:i w:val="0"/>
          <w:sz w:val="22"/>
        </w:rPr>
        <w:t xml:space="preserve">(ir 명령)와 </w:t>
      </w:r>
      <w:r>
        <w:rPr>
          <w:rFonts w:ascii="Times New Roman" w:hAnsi="Times New Roman" w:eastAsia="Malgun Gothic"/>
          <w:b/>
          <w:i w:val="0"/>
          <w:sz w:val="22"/>
        </w:rPr>
        <w:t>ve</w:t>
      </w:r>
      <w:r>
        <w:rPr>
          <w:rFonts w:ascii="Times New Roman" w:hAnsi="Times New Roman" w:eastAsia="Malgun Gothic"/>
          <w:b w:val="0"/>
          <w:i w:val="0"/>
          <w:sz w:val="22"/>
        </w:rPr>
        <w:t xml:space="preserve">(ver 현재 3단 "본다")는 형태가 같습니다. </w:t>
      </w:r>
      <w:r>
        <w:rPr>
          <w:rFonts w:ascii="Times New Roman" w:hAnsi="Times New Roman" w:eastAsia="Malgun Gothic"/>
          <w:b/>
          <w:i w:val="0"/>
          <w:sz w:val="22"/>
        </w:rPr>
        <w:t>sé</w:t>
      </w:r>
      <w:r>
        <w:rPr>
          <w:rFonts w:ascii="Times New Roman" w:hAnsi="Times New Roman" w:eastAsia="Malgun Gothic"/>
          <w:b w:val="0"/>
          <w:i w:val="0"/>
          <w:sz w:val="22"/>
        </w:rPr>
        <w:t>(ser 명령, 나는 안다 saber)도 같은 모양입니다. 문맥으로 구별합니다.</w:t>
      </w:r>
    </w:p>
    <w:p>
      <w:pPr>
        <w:pStyle w:val="ListBullet"/>
      </w:pPr>
      <w:r>
        <w:rPr>
          <w:rFonts w:ascii="Times New Roman" w:hAnsi="Times New Roman" w:eastAsia="Malgun Gothic"/>
          <w:b w:val="0"/>
          <w:i w:val="0"/>
          <w:sz w:val="22"/>
        </w:rPr>
        <w:t>vosotros 명령은 예외 없이 -d: decid, haced, id, poned, salid, sed, tened, venid.</w:t>
      </w:r>
    </w:p>
    <w:p>
      <w:pPr>
        <w:keepNext/>
        <w:spacing w:before="280"/>
      </w:pPr>
      <w:r>
        <w:rPr>
          <w:rFonts w:ascii="Times New Roman" w:hAnsi="Times New Roman" w:eastAsia="Malgun Gothic"/>
          <w:b/>
          <w:i w:val="0"/>
          <w:color w:val="1F3864"/>
          <w:sz w:val="30"/>
        </w:rPr>
        <w:t>16.3 부정 명령: 모두 접속법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대상</w:t>
            </w:r>
          </w:p>
        </w:tc>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tú</w:t>
            </w:r>
          </w:p>
        </w:tc>
        <w:tc>
          <w:tcPr>
            <w:tcW w:type="dxa" w:w="2880"/>
          </w:tcPr>
          <w:p>
            <w:r/>
            <w:r>
              <w:rPr>
                <w:rFonts w:ascii="Times New Roman" w:hAnsi="Times New Roman" w:eastAsia="Malgun Gothic"/>
                <w:b w:val="0"/>
                <w:i w:val="0"/>
                <w:sz w:val="20"/>
              </w:rPr>
              <w:t>no + 접속법 2단</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No hables</w:t>
            </w:r>
            <w:r>
              <w:rPr>
                <w:rFonts w:ascii="Times New Roman" w:hAnsi="Times New Roman" w:eastAsia="Malgun Gothic"/>
                <w:b w:val="0"/>
                <w:i w:val="0"/>
                <w:sz w:val="20"/>
              </w:rPr>
              <w:t>! / ¡</w:t>
            </w:r>
            <w:r>
              <w:rPr>
                <w:rFonts w:ascii="Times New Roman" w:hAnsi="Times New Roman" w:eastAsia="Malgun Gothic"/>
                <w:b/>
                <w:i w:val="0"/>
                <w:sz w:val="20"/>
              </w:rPr>
              <w:t>No digas</w:t>
            </w:r>
            <w:r>
              <w:rPr>
                <w:rFonts w:ascii="Times New Roman" w:hAnsi="Times New Roman" w:eastAsia="Malgun Gothic"/>
                <w:b w:val="0"/>
                <w:i w:val="0"/>
                <w:sz w:val="20"/>
              </w:rPr>
              <w:t xml:space="preserve"> nada! / ¡</w:t>
            </w:r>
            <w:r>
              <w:rPr>
                <w:rFonts w:ascii="Times New Roman" w:hAnsi="Times New Roman" w:eastAsia="Malgun Gothic"/>
                <w:b/>
                <w:i w:val="0"/>
                <w:sz w:val="20"/>
              </w:rPr>
              <w:t>No vayas</w:t>
            </w:r>
            <w:r>
              <w:rPr>
                <w:rFonts w:ascii="Times New Roman" w:hAnsi="Times New Roman" w:eastAsia="Malgun Gothic"/>
                <w:b w:val="0"/>
                <w:i w:val="0"/>
                <w:sz w:val="20"/>
              </w:rPr>
              <w:t>! / ¡</w:t>
            </w:r>
            <w:r>
              <w:rPr>
                <w:rFonts w:ascii="Times New Roman" w:hAnsi="Times New Roman" w:eastAsia="Malgun Gothic"/>
                <w:b/>
                <w:i w:val="0"/>
                <w:sz w:val="20"/>
              </w:rPr>
              <w:t>No te vayas</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usted</w:t>
            </w:r>
          </w:p>
        </w:tc>
        <w:tc>
          <w:tcPr>
            <w:tcW w:type="dxa" w:w="2880"/>
          </w:tcPr>
          <w:p>
            <w:r/>
            <w:r>
              <w:rPr>
                <w:rFonts w:ascii="Times New Roman" w:hAnsi="Times New Roman" w:eastAsia="Malgun Gothic"/>
                <w:b w:val="0"/>
                <w:i w:val="0"/>
                <w:sz w:val="20"/>
              </w:rPr>
              <w:t>no + 접속법 3단</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No firme</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nosotros</w:t>
            </w:r>
          </w:p>
        </w:tc>
        <w:tc>
          <w:tcPr>
            <w:tcW w:type="dxa" w:w="2880"/>
          </w:tcPr>
          <w:p>
            <w:r/>
            <w:r>
              <w:rPr>
                <w:rFonts w:ascii="Times New Roman" w:hAnsi="Times New Roman" w:eastAsia="Malgun Gothic"/>
                <w:b w:val="0"/>
                <w:i w:val="0"/>
                <w:sz w:val="20"/>
              </w:rPr>
              <w:t>no + 접속법 1복</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No perdamos</w:t>
            </w:r>
            <w:r>
              <w:rPr>
                <w:rFonts w:ascii="Times New Roman" w:hAnsi="Times New Roman" w:eastAsia="Malgun Gothic"/>
                <w:b w:val="0"/>
                <w:i w:val="0"/>
                <w:sz w:val="20"/>
              </w:rPr>
              <w:t xml:space="preserve"> tiempo!</w:t>
            </w:r>
          </w:p>
        </w:tc>
      </w:tr>
      <w:tr>
        <w:tc>
          <w:tcPr>
            <w:tcW w:type="dxa" w:w="2880"/>
          </w:tcPr>
          <w:p>
            <w:r/>
            <w:r>
              <w:rPr>
                <w:rFonts w:ascii="Times New Roman" w:hAnsi="Times New Roman" w:eastAsia="Malgun Gothic"/>
                <w:b w:val="0"/>
                <w:i w:val="0"/>
                <w:sz w:val="20"/>
              </w:rPr>
              <w:t>vosotros</w:t>
            </w:r>
          </w:p>
        </w:tc>
        <w:tc>
          <w:tcPr>
            <w:tcW w:type="dxa" w:w="2880"/>
          </w:tcPr>
          <w:p>
            <w:r/>
            <w:r>
              <w:rPr>
                <w:rFonts w:ascii="Times New Roman" w:hAnsi="Times New Roman" w:eastAsia="Malgun Gothic"/>
                <w:b w:val="0"/>
                <w:i w:val="0"/>
                <w:sz w:val="20"/>
              </w:rPr>
              <w:t>no + 접속법 2복</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No habléis</w:t>
            </w:r>
            <w:r>
              <w:rPr>
                <w:rFonts w:ascii="Times New Roman" w:hAnsi="Times New Roman" w:eastAsia="Malgun Gothic"/>
                <w:b w:val="0"/>
                <w:i w:val="0"/>
                <w:sz w:val="20"/>
              </w:rPr>
              <w:t>! / ¡</w:t>
            </w:r>
            <w:r>
              <w:rPr>
                <w:rFonts w:ascii="Times New Roman" w:hAnsi="Times New Roman" w:eastAsia="Malgun Gothic"/>
                <w:b/>
                <w:i w:val="0"/>
                <w:sz w:val="20"/>
              </w:rPr>
              <w:t>No os vayáis</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ustedes</w:t>
            </w:r>
          </w:p>
        </w:tc>
        <w:tc>
          <w:tcPr>
            <w:tcW w:type="dxa" w:w="2880"/>
          </w:tcPr>
          <w:p>
            <w:r/>
            <w:r>
              <w:rPr>
                <w:rFonts w:ascii="Times New Roman" w:hAnsi="Times New Roman" w:eastAsia="Malgun Gothic"/>
                <w:b w:val="0"/>
                <w:i w:val="0"/>
                <w:sz w:val="20"/>
              </w:rPr>
              <w:t>no + 접속법 3복</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No se muevan</w:t>
            </w:r>
            <w:r>
              <w:rPr>
                <w:rFonts w:ascii="Times New Roman" w:hAnsi="Times New Roman" w:eastAsia="Malgun Gothic"/>
                <w:b w:val="0"/>
                <w:i w:val="0"/>
                <w:sz w:val="20"/>
              </w:rPr>
              <w:t>!</w:t>
            </w:r>
          </w:p>
        </w:tc>
      </w:tr>
    </w:tbl>
    <w:p/>
    <w:p>
      <w:pPr>
        <w:pStyle w:val="ListBullet"/>
      </w:pPr>
      <w:r>
        <w:rPr>
          <w:rFonts w:ascii="Times New Roman" w:hAnsi="Times New Roman" w:eastAsia="Malgun Gothic"/>
          <w:b w:val="0"/>
          <w:i w:val="0"/>
          <w:sz w:val="22"/>
        </w:rPr>
        <w:t xml:space="preserve">tú 긍정과 부정의 형태가 전혀 다릅니다: </w:t>
      </w:r>
      <w:r>
        <w:rPr>
          <w:rFonts w:ascii="Times New Roman" w:hAnsi="Times New Roman" w:eastAsia="Malgun Gothic"/>
          <w:b/>
          <w:i w:val="0"/>
          <w:sz w:val="22"/>
        </w:rPr>
        <w:t>habla</w:t>
      </w:r>
      <w:r>
        <w:rPr>
          <w:rFonts w:ascii="Times New Roman" w:hAnsi="Times New Roman" w:eastAsia="Malgun Gothic"/>
          <w:b w:val="0"/>
          <w:i w:val="0"/>
          <w:sz w:val="22"/>
        </w:rPr>
        <w:t xml:space="preserve"> ↔ </w:t>
      </w:r>
      <w:r>
        <w:rPr>
          <w:rFonts w:ascii="Times New Roman" w:hAnsi="Times New Roman" w:eastAsia="Malgun Gothic"/>
          <w:b/>
          <w:i w:val="0"/>
          <w:sz w:val="22"/>
        </w:rPr>
        <w:t>no hables</w:t>
      </w:r>
      <w:r>
        <w:rPr>
          <w:rFonts w:ascii="Times New Roman" w:hAnsi="Times New Roman" w:eastAsia="Malgun Gothic"/>
          <w:b w:val="0"/>
          <w:i w:val="0"/>
          <w:sz w:val="22"/>
        </w:rPr>
        <w:t xml:space="preserve">, </w:t>
      </w:r>
      <w:r>
        <w:rPr>
          <w:rFonts w:ascii="Times New Roman" w:hAnsi="Times New Roman" w:eastAsia="Malgun Gothic"/>
          <w:b/>
          <w:i w:val="0"/>
          <w:sz w:val="22"/>
        </w:rPr>
        <w:t>di</w:t>
      </w:r>
      <w:r>
        <w:rPr>
          <w:rFonts w:ascii="Times New Roman" w:hAnsi="Times New Roman" w:eastAsia="Malgun Gothic"/>
          <w:b w:val="0"/>
          <w:i w:val="0"/>
          <w:sz w:val="22"/>
        </w:rPr>
        <w:t xml:space="preserve"> ↔ </w:t>
      </w:r>
      <w:r>
        <w:rPr>
          <w:rFonts w:ascii="Times New Roman" w:hAnsi="Times New Roman" w:eastAsia="Malgun Gothic"/>
          <w:b/>
          <w:i w:val="0"/>
          <w:sz w:val="22"/>
        </w:rPr>
        <w:t>no digas</w:t>
      </w:r>
      <w:r>
        <w:rPr>
          <w:rFonts w:ascii="Times New Roman" w:hAnsi="Times New Roman" w:eastAsia="Malgun Gothic"/>
          <w:b w:val="0"/>
          <w:i w:val="0"/>
          <w:sz w:val="22"/>
        </w:rPr>
        <w:t xml:space="preserve">, </w:t>
      </w:r>
      <w:r>
        <w:rPr>
          <w:rFonts w:ascii="Times New Roman" w:hAnsi="Times New Roman" w:eastAsia="Malgun Gothic"/>
          <w:b/>
          <w:i w:val="0"/>
          <w:sz w:val="22"/>
        </w:rPr>
        <w:t>ve</w:t>
      </w:r>
      <w:r>
        <w:rPr>
          <w:rFonts w:ascii="Times New Roman" w:hAnsi="Times New Roman" w:eastAsia="Malgun Gothic"/>
          <w:b w:val="0"/>
          <w:i w:val="0"/>
          <w:sz w:val="22"/>
        </w:rPr>
        <w:t xml:space="preserve"> ↔ </w:t>
      </w:r>
      <w:r>
        <w:rPr>
          <w:rFonts w:ascii="Times New Roman" w:hAnsi="Times New Roman" w:eastAsia="Malgun Gothic"/>
          <w:b/>
          <w:i w:val="0"/>
          <w:sz w:val="22"/>
        </w:rPr>
        <w:t>no vayas</w:t>
      </w:r>
      <w:r>
        <w:rPr>
          <w:rFonts w:ascii="Times New Roman" w:hAnsi="Times New Roman" w:eastAsia="Malgun Gothic"/>
          <w:b w:val="0"/>
          <w:i w:val="0"/>
          <w:sz w:val="22"/>
        </w:rPr>
        <w:t xml:space="preserve">, </w:t>
      </w:r>
      <w:r>
        <w:rPr>
          <w:rFonts w:ascii="Times New Roman" w:hAnsi="Times New Roman" w:eastAsia="Malgun Gothic"/>
          <w:b/>
          <w:i w:val="0"/>
          <w:sz w:val="22"/>
        </w:rPr>
        <w:t>haz</w:t>
      </w:r>
      <w:r>
        <w:rPr>
          <w:rFonts w:ascii="Times New Roman" w:hAnsi="Times New Roman" w:eastAsia="Malgun Gothic"/>
          <w:b w:val="0"/>
          <w:i w:val="0"/>
          <w:sz w:val="22"/>
        </w:rPr>
        <w:t xml:space="preserve"> ↔ </w:t>
      </w:r>
      <w:r>
        <w:rPr>
          <w:rFonts w:ascii="Times New Roman" w:hAnsi="Times New Roman" w:eastAsia="Malgun Gothic"/>
          <w:b/>
          <w:i w:val="0"/>
          <w:sz w:val="22"/>
        </w:rPr>
        <w:t>no hagas</w:t>
      </w:r>
      <w:r>
        <w:rPr>
          <w:rFonts w:ascii="Times New Roman" w:hAnsi="Times New Roman" w:eastAsia="Malgun Gothic"/>
          <w:b w:val="0"/>
          <w:i w:val="0"/>
          <w:sz w:val="22"/>
        </w:rPr>
        <w:t xml:space="preserve">, </w:t>
      </w:r>
      <w:r>
        <w:rPr>
          <w:rFonts w:ascii="Times New Roman" w:hAnsi="Times New Roman" w:eastAsia="Malgun Gothic"/>
          <w:b/>
          <w:i w:val="0"/>
          <w:sz w:val="22"/>
        </w:rPr>
        <w:t>sal</w:t>
      </w:r>
      <w:r>
        <w:rPr>
          <w:rFonts w:ascii="Times New Roman" w:hAnsi="Times New Roman" w:eastAsia="Malgun Gothic"/>
          <w:b w:val="0"/>
          <w:i w:val="0"/>
          <w:sz w:val="22"/>
        </w:rPr>
        <w:t xml:space="preserve"> ↔ </w:t>
      </w:r>
      <w:r>
        <w:rPr>
          <w:rFonts w:ascii="Times New Roman" w:hAnsi="Times New Roman" w:eastAsia="Malgun Gothic"/>
          <w:b/>
          <w:i w:val="0"/>
          <w:sz w:val="22"/>
        </w:rPr>
        <w:t>no salgas</w:t>
      </w:r>
      <w:r>
        <w:rPr>
          <w:rFonts w:ascii="Times New Roman" w:hAnsi="Times New Roman" w:eastAsia="Malgun Gothic"/>
          <w:b w:val="0"/>
          <w:i w:val="0"/>
          <w:sz w:val="22"/>
        </w:rPr>
        <w:t xml:space="preserve">, </w:t>
      </w:r>
      <w:r>
        <w:rPr>
          <w:rFonts w:ascii="Times New Roman" w:hAnsi="Times New Roman" w:eastAsia="Malgun Gothic"/>
          <w:b/>
          <w:i w:val="0"/>
          <w:sz w:val="22"/>
        </w:rPr>
        <w:t>ten</w:t>
      </w:r>
      <w:r>
        <w:rPr>
          <w:rFonts w:ascii="Times New Roman" w:hAnsi="Times New Roman" w:eastAsia="Malgun Gothic"/>
          <w:b w:val="0"/>
          <w:i w:val="0"/>
          <w:sz w:val="22"/>
        </w:rPr>
        <w:t xml:space="preserve"> ↔ </w:t>
      </w:r>
      <w:r>
        <w:rPr>
          <w:rFonts w:ascii="Times New Roman" w:hAnsi="Times New Roman" w:eastAsia="Malgun Gothic"/>
          <w:b/>
          <w:i w:val="0"/>
          <w:sz w:val="22"/>
        </w:rPr>
        <w:t>no tengas</w:t>
      </w:r>
      <w:r>
        <w:rPr>
          <w:rFonts w:ascii="Times New Roman" w:hAnsi="Times New Roman" w:eastAsia="Malgun Gothic"/>
          <w:b w:val="0"/>
          <w:i w:val="0"/>
          <w:sz w:val="22"/>
        </w:rPr>
        <w:t xml:space="preserve">, </w:t>
      </w:r>
      <w:r>
        <w:rPr>
          <w:rFonts w:ascii="Times New Roman" w:hAnsi="Times New Roman" w:eastAsia="Malgun Gothic"/>
          <w:b/>
          <w:i w:val="0"/>
          <w:sz w:val="22"/>
        </w:rPr>
        <w:t>ven</w:t>
      </w:r>
      <w:r>
        <w:rPr>
          <w:rFonts w:ascii="Times New Roman" w:hAnsi="Times New Roman" w:eastAsia="Malgun Gothic"/>
          <w:b w:val="0"/>
          <w:i w:val="0"/>
          <w:sz w:val="22"/>
        </w:rPr>
        <w:t xml:space="preserve"> ↔ </w:t>
      </w:r>
      <w:r>
        <w:rPr>
          <w:rFonts w:ascii="Times New Roman" w:hAnsi="Times New Roman" w:eastAsia="Malgun Gothic"/>
          <w:b/>
          <w:i w:val="0"/>
          <w:sz w:val="22"/>
        </w:rPr>
        <w:t>no vengas</w:t>
      </w:r>
      <w:r>
        <w:rPr>
          <w:rFonts w:ascii="Times New Roman" w:hAnsi="Times New Roman" w:eastAsia="Malgun Gothic"/>
          <w:b w:val="0"/>
          <w:i w:val="0"/>
          <w:sz w:val="22"/>
        </w:rPr>
        <w:t xml:space="preserve">, </w:t>
      </w:r>
      <w:r>
        <w:rPr>
          <w:rFonts w:ascii="Times New Roman" w:hAnsi="Times New Roman" w:eastAsia="Malgun Gothic"/>
          <w:b/>
          <w:i w:val="0"/>
          <w:sz w:val="22"/>
        </w:rPr>
        <w:t>sé</w:t>
      </w:r>
      <w:r>
        <w:rPr>
          <w:rFonts w:ascii="Times New Roman" w:hAnsi="Times New Roman" w:eastAsia="Malgun Gothic"/>
          <w:b w:val="0"/>
          <w:i w:val="0"/>
          <w:sz w:val="22"/>
        </w:rPr>
        <w:t xml:space="preserve"> ↔ </w:t>
      </w:r>
      <w:r>
        <w:rPr>
          <w:rFonts w:ascii="Times New Roman" w:hAnsi="Times New Roman" w:eastAsia="Malgun Gothic"/>
          <w:b/>
          <w:i w:val="0"/>
          <w:sz w:val="22"/>
        </w:rPr>
        <w:t>no seas</w:t>
      </w:r>
      <w:r>
        <w:rPr>
          <w:rFonts w:ascii="Times New Roman" w:hAnsi="Times New Roman" w:eastAsia="Malgun Gothic"/>
          <w:b w:val="0"/>
          <w:i w:val="0"/>
          <w:sz w:val="22"/>
        </w:rPr>
        <w:t xml:space="preserve">, </w:t>
      </w:r>
      <w:r>
        <w:rPr>
          <w:rFonts w:ascii="Times New Roman" w:hAnsi="Times New Roman" w:eastAsia="Malgun Gothic"/>
          <w:b/>
          <w:i w:val="0"/>
          <w:sz w:val="22"/>
        </w:rPr>
        <w:t>pon</w:t>
      </w:r>
      <w:r>
        <w:rPr>
          <w:rFonts w:ascii="Times New Roman" w:hAnsi="Times New Roman" w:eastAsia="Malgun Gothic"/>
          <w:b w:val="0"/>
          <w:i w:val="0"/>
          <w:sz w:val="22"/>
        </w:rPr>
        <w:t xml:space="preserve"> ↔ </w:t>
      </w:r>
      <w:r>
        <w:rPr>
          <w:rFonts w:ascii="Times New Roman" w:hAnsi="Times New Roman" w:eastAsia="Malgun Gothic"/>
          <w:b/>
          <w:i w:val="0"/>
          <w:sz w:val="22"/>
        </w:rPr>
        <w:t>no pongas</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vosotros도 마찬가지: </w:t>
      </w:r>
      <w:r>
        <w:rPr>
          <w:rFonts w:ascii="Times New Roman" w:hAnsi="Times New Roman" w:eastAsia="Malgun Gothic"/>
          <w:b/>
          <w:i w:val="0"/>
          <w:sz w:val="22"/>
        </w:rPr>
        <w:t>hablad</w:t>
      </w:r>
      <w:r>
        <w:rPr>
          <w:rFonts w:ascii="Times New Roman" w:hAnsi="Times New Roman" w:eastAsia="Malgun Gothic"/>
          <w:b w:val="0"/>
          <w:i w:val="0"/>
          <w:sz w:val="22"/>
        </w:rPr>
        <w:t xml:space="preserve"> ↔ </w:t>
      </w:r>
      <w:r>
        <w:rPr>
          <w:rFonts w:ascii="Times New Roman" w:hAnsi="Times New Roman" w:eastAsia="Malgun Gothic"/>
          <w:b/>
          <w:i w:val="0"/>
          <w:sz w:val="22"/>
        </w:rPr>
        <w:t>no habléis</w:t>
      </w:r>
      <w:r>
        <w:rPr>
          <w:rFonts w:ascii="Times New Roman" w:hAnsi="Times New Roman" w:eastAsia="Malgun Gothic"/>
          <w:b w:val="0"/>
          <w:i w:val="0"/>
          <w:sz w:val="22"/>
        </w:rPr>
        <w:t xml:space="preserve">, </w:t>
      </w:r>
      <w:r>
        <w:rPr>
          <w:rFonts w:ascii="Times New Roman" w:hAnsi="Times New Roman" w:eastAsia="Malgun Gothic"/>
          <w:b/>
          <w:i w:val="0"/>
          <w:sz w:val="22"/>
        </w:rPr>
        <w:t>id</w:t>
      </w:r>
      <w:r>
        <w:rPr>
          <w:rFonts w:ascii="Times New Roman" w:hAnsi="Times New Roman" w:eastAsia="Malgun Gothic"/>
          <w:b w:val="0"/>
          <w:i w:val="0"/>
          <w:sz w:val="22"/>
        </w:rPr>
        <w:t xml:space="preserve"> ↔ </w:t>
      </w:r>
      <w:r>
        <w:rPr>
          <w:rFonts w:ascii="Times New Roman" w:hAnsi="Times New Roman" w:eastAsia="Malgun Gothic"/>
          <w:b/>
          <w:i w:val="0"/>
          <w:sz w:val="22"/>
        </w:rPr>
        <w:t>no vayáis</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No digas</w:t>
      </w:r>
      <w:r>
        <w:rPr>
          <w:rFonts w:ascii="Times New Roman" w:hAnsi="Times New Roman" w:eastAsia="Malgun Gothic"/>
          <w:b w:val="0"/>
          <w:i w:val="0"/>
          <w:sz w:val="22"/>
        </w:rPr>
        <w:t xml:space="preserve"> nada hasta que llegue yo. Nada, ¿me oyes?» — 내가 갈 때까지 아무 말도 하지 마. 아무것도, 알겠어? (마누 → 체포된 로시오, 전화)</w:t>
      </w:r>
    </w:p>
    <w:p>
      <w:pPr>
        <w:keepNext/>
        <w:spacing w:before="280"/>
      </w:pPr>
      <w:r>
        <w:rPr>
          <w:rFonts w:ascii="Times New Roman" w:hAnsi="Times New Roman" w:eastAsia="Malgun Gothic"/>
          <w:b/>
          <w:i w:val="0"/>
          <w:color w:val="1F3864"/>
          <w:sz w:val="30"/>
        </w:rPr>
        <w:t>16.4 nosotros 명령의 특수형</w:t>
      </w:r>
    </w:p>
    <w:p>
      <w:pPr>
        <w:pStyle w:val="ListBullet"/>
      </w:pPr>
      <w:r>
        <w:rPr>
          <w:rFonts w:ascii="Times New Roman" w:hAnsi="Times New Roman" w:eastAsia="Malgun Gothic"/>
          <w:b/>
          <w:i w:val="0"/>
          <w:sz w:val="22"/>
        </w:rPr>
        <w:t>ir</w:t>
      </w:r>
      <w:r>
        <w:rPr>
          <w:rFonts w:ascii="Times New Roman" w:hAnsi="Times New Roman" w:eastAsia="Malgun Gothic"/>
          <w:b w:val="0"/>
          <w:i w:val="0"/>
          <w:sz w:val="22"/>
        </w:rPr>
        <w:t xml:space="preserve">: 긍정은 </w:t>
      </w:r>
      <w:r>
        <w:rPr>
          <w:rFonts w:ascii="Times New Roman" w:hAnsi="Times New Roman" w:eastAsia="Malgun Gothic"/>
          <w:b/>
          <w:i w:val="0"/>
          <w:sz w:val="22"/>
        </w:rPr>
        <w:t>vamos</w:t>
      </w:r>
      <w:r>
        <w:rPr>
          <w:rFonts w:ascii="Times New Roman" w:hAnsi="Times New Roman" w:eastAsia="Malgun Gothic"/>
          <w:b w:val="0"/>
          <w:i w:val="0"/>
          <w:sz w:val="22"/>
        </w:rPr>
        <w:t>(가자) — "¡</w:t>
      </w:r>
      <w:r>
        <w:rPr>
          <w:rFonts w:ascii="Times New Roman" w:hAnsi="Times New Roman" w:eastAsia="Malgun Gothic"/>
          <w:b/>
          <w:i w:val="0"/>
          <w:sz w:val="22"/>
        </w:rPr>
        <w:t>Vamos</w:t>
      </w:r>
      <w:r>
        <w:rPr>
          <w:rFonts w:ascii="Times New Roman" w:hAnsi="Times New Roman" w:eastAsia="Malgun Gothic"/>
          <w:b w:val="0"/>
          <w:i w:val="0"/>
          <w:sz w:val="22"/>
        </w:rPr>
        <w:t xml:space="preserve">!"; 재귀형 </w:t>
      </w:r>
      <w:r>
        <w:rPr>
          <w:rFonts w:ascii="Times New Roman" w:hAnsi="Times New Roman" w:eastAsia="Malgun Gothic"/>
          <w:b/>
          <w:i w:val="0"/>
          <w:sz w:val="22"/>
        </w:rPr>
        <w:t>vámonos</w:t>
      </w:r>
      <w:r>
        <w:rPr>
          <w:rFonts w:ascii="Times New Roman" w:hAnsi="Times New Roman" w:eastAsia="Malgun Gothic"/>
          <w:b w:val="0"/>
          <w:i w:val="0"/>
          <w:sz w:val="22"/>
        </w:rPr>
        <w:t>(가자, 떠나자). 부정은 no vayamos.</w:t>
      </w:r>
    </w:p>
    <w:p>
      <w:pPr>
        <w:pStyle w:val="ListBullet"/>
      </w:pPr>
      <w:r>
        <w:rPr>
          <w:rFonts w:ascii="Times New Roman" w:hAnsi="Times New Roman" w:eastAsia="Malgun Gothic"/>
          <w:b/>
          <w:i w:val="0"/>
          <w:sz w:val="22"/>
        </w:rPr>
        <w:t>재귀 nos가 붙으면 -s 탈락</w:t>
      </w:r>
      <w:r>
        <w:rPr>
          <w:rFonts w:ascii="Times New Roman" w:hAnsi="Times New Roman" w:eastAsia="Malgun Gothic"/>
          <w:b w:val="0"/>
          <w:i w:val="0"/>
          <w:sz w:val="22"/>
        </w:rPr>
        <w:t xml:space="preserve">: sentemos + nos → </w:t>
      </w:r>
      <w:r>
        <w:rPr>
          <w:rFonts w:ascii="Times New Roman" w:hAnsi="Times New Roman" w:eastAsia="Malgun Gothic"/>
          <w:b/>
          <w:i w:val="0"/>
          <w:sz w:val="22"/>
        </w:rPr>
        <w:t>sentémonos</w:t>
      </w:r>
      <w:r>
        <w:rPr>
          <w:rFonts w:ascii="Times New Roman" w:hAnsi="Times New Roman" w:eastAsia="Malgun Gothic"/>
          <w:b w:val="0"/>
          <w:i w:val="0"/>
          <w:sz w:val="22"/>
        </w:rPr>
        <w:t xml:space="preserve"> (✕ sentémosnos), vayamos + nos → </w:t>
      </w:r>
      <w:r>
        <w:rPr>
          <w:rFonts w:ascii="Times New Roman" w:hAnsi="Times New Roman" w:eastAsia="Malgun Gothic"/>
          <w:b/>
          <w:i w:val="0"/>
          <w:sz w:val="22"/>
        </w:rPr>
        <w:t>vámonos</w:t>
      </w:r>
      <w:r>
        <w:rPr>
          <w:rFonts w:ascii="Times New Roman" w:hAnsi="Times New Roman" w:eastAsia="Malgun Gothic"/>
          <w:b w:val="0"/>
          <w:i w:val="0"/>
          <w:sz w:val="22"/>
        </w:rPr>
        <w:t>, levantemos + nos → levantémonos.</w:t>
      </w:r>
    </w:p>
    <w:p>
      <w:pPr>
        <w:pStyle w:val="ListBullet"/>
      </w:pPr>
      <w:r>
        <w:rPr>
          <w:rFonts w:ascii="Times New Roman" w:hAnsi="Times New Roman" w:eastAsia="Malgun Gothic"/>
          <w:b/>
          <w:i w:val="0"/>
          <w:sz w:val="22"/>
        </w:rPr>
        <w:t>se가 붙어도 -s 하나 탈락</w:t>
      </w:r>
      <w:r>
        <w:rPr>
          <w:rFonts w:ascii="Times New Roman" w:hAnsi="Times New Roman" w:eastAsia="Malgun Gothic"/>
          <w:b w:val="0"/>
          <w:i w:val="0"/>
          <w:sz w:val="22"/>
        </w:rPr>
        <w:t xml:space="preserve">: digamos + se + lo → </w:t>
      </w:r>
      <w:r>
        <w:rPr>
          <w:rFonts w:ascii="Times New Roman" w:hAnsi="Times New Roman" w:eastAsia="Malgun Gothic"/>
          <w:b/>
          <w:i w:val="0"/>
          <w:sz w:val="22"/>
        </w:rPr>
        <w:t>digámoselo</w:t>
      </w:r>
      <w:r>
        <w:rPr>
          <w:rFonts w:ascii="Times New Roman" w:hAnsi="Times New Roman" w:eastAsia="Malgun Gothic"/>
          <w:b w:val="0"/>
          <w:i w:val="0"/>
          <w:sz w:val="22"/>
        </w:rPr>
        <w:t xml:space="preserve"> (✕ digámosselo).</w:t>
      </w:r>
    </w:p>
    <w:p>
      <w:pPr>
        <w:pStyle w:val="ListBullet"/>
      </w:pPr>
      <w:r>
        <w:rPr>
          <w:rFonts w:ascii="Times New Roman" w:hAnsi="Times New Roman" w:eastAsia="Malgun Gothic"/>
          <w:b w:val="0"/>
          <w:i w:val="0"/>
          <w:sz w:val="22"/>
        </w:rPr>
        <w:t>구어에서는 "</w:t>
      </w:r>
      <w:r>
        <w:rPr>
          <w:rFonts w:ascii="Times New Roman" w:hAnsi="Times New Roman" w:eastAsia="Malgun Gothic"/>
          <w:b/>
          <w:i w:val="0"/>
          <w:sz w:val="22"/>
        </w:rPr>
        <w:t>Vamos a</w:t>
      </w:r>
      <w:r>
        <w:rPr>
          <w:rFonts w:ascii="Times New Roman" w:hAnsi="Times New Roman" w:eastAsia="Malgun Gothic"/>
          <w:b w:val="0"/>
          <w:i w:val="0"/>
          <w:sz w:val="22"/>
        </w:rPr>
        <w:t xml:space="preserve"> + 부정사"로 "~하자"를 말하는 일이 더 흔합니다: "</w:t>
      </w:r>
      <w:r>
        <w:rPr>
          <w:rFonts w:ascii="Times New Roman" w:hAnsi="Times New Roman" w:eastAsia="Malgun Gothic"/>
          <w:b/>
          <w:i w:val="0"/>
          <w:sz w:val="22"/>
        </w:rPr>
        <w:t>Vamos a</w:t>
      </w:r>
      <w:r>
        <w:rPr>
          <w:rFonts w:ascii="Times New Roman" w:hAnsi="Times New Roman" w:eastAsia="Malgun Gothic"/>
          <w:b w:val="0"/>
          <w:i w:val="0"/>
          <w:sz w:val="22"/>
        </w:rPr>
        <w:t xml:space="preserve"> pensarlo con calma."(차분히 생각해 보자).</w:t>
      </w:r>
    </w:p>
    <w:p>
      <w:pPr>
        <w:keepNext/>
        <w:spacing w:before="280"/>
      </w:pPr>
      <w:r>
        <w:rPr>
          <w:rFonts w:ascii="Times New Roman" w:hAnsi="Times New Roman" w:eastAsia="Malgun Gothic"/>
          <w:b/>
          <w:i w:val="0"/>
          <w:color w:val="1F3864"/>
          <w:sz w:val="30"/>
        </w:rPr>
        <w:t>16.5 vosotros 명령과 재귀대명사 os</w:t>
      </w:r>
    </w:p>
    <w:p>
      <w:pPr>
        <w:pStyle w:val="ListBullet"/>
      </w:pPr>
      <w:r>
        <w:rPr>
          <w:rFonts w:ascii="Times New Roman" w:hAnsi="Times New Roman" w:eastAsia="Malgun Gothic"/>
          <w:b w:val="0"/>
          <w:i w:val="0"/>
          <w:sz w:val="22"/>
        </w:rPr>
        <w:t xml:space="preserve">재귀동사의 vosotros 긍정 명령은 </w:t>
      </w:r>
      <w:r>
        <w:rPr>
          <w:rFonts w:ascii="Times New Roman" w:hAnsi="Times New Roman" w:eastAsia="Malgun Gothic"/>
          <w:b/>
          <w:i w:val="0"/>
          <w:sz w:val="22"/>
        </w:rPr>
        <w:t>-d를 떼고 os</w:t>
      </w:r>
      <w:r>
        <w:rPr>
          <w:rFonts w:ascii="Times New Roman" w:hAnsi="Times New Roman" w:eastAsia="Malgun Gothic"/>
          <w:b w:val="0"/>
          <w:i w:val="0"/>
          <w:sz w:val="22"/>
        </w:rPr>
        <w:t xml:space="preserve">를 붙입니다: sentad + os → </w:t>
      </w:r>
      <w:r>
        <w:rPr>
          <w:rFonts w:ascii="Times New Roman" w:hAnsi="Times New Roman" w:eastAsia="Malgun Gothic"/>
          <w:b/>
          <w:i w:val="0"/>
          <w:sz w:val="22"/>
        </w:rPr>
        <w:t>sentaos</w:t>
      </w:r>
      <w:r>
        <w:rPr>
          <w:rFonts w:ascii="Times New Roman" w:hAnsi="Times New Roman" w:eastAsia="Malgun Gothic"/>
          <w:b w:val="0"/>
          <w:i w:val="0"/>
          <w:sz w:val="22"/>
        </w:rPr>
        <w:t xml:space="preserve">, callad + os → </w:t>
      </w:r>
      <w:r>
        <w:rPr>
          <w:rFonts w:ascii="Times New Roman" w:hAnsi="Times New Roman" w:eastAsia="Malgun Gothic"/>
          <w:b/>
          <w:i w:val="0"/>
          <w:sz w:val="22"/>
        </w:rPr>
        <w:t>callaos</w:t>
      </w:r>
      <w:r>
        <w:rPr>
          <w:rFonts w:ascii="Times New Roman" w:hAnsi="Times New Roman" w:eastAsia="Malgun Gothic"/>
          <w:b w:val="0"/>
          <w:i w:val="0"/>
          <w:sz w:val="22"/>
        </w:rPr>
        <w:t xml:space="preserve">, levantad + os → </w:t>
      </w:r>
      <w:r>
        <w:rPr>
          <w:rFonts w:ascii="Times New Roman" w:hAnsi="Times New Roman" w:eastAsia="Malgun Gothic"/>
          <w:b/>
          <w:i w:val="0"/>
          <w:sz w:val="22"/>
        </w:rPr>
        <w:t>levantaos</w:t>
      </w:r>
      <w:r>
        <w:rPr>
          <w:rFonts w:ascii="Times New Roman" w:hAnsi="Times New Roman" w:eastAsia="Malgun Gothic"/>
          <w:b w:val="0"/>
          <w:i w:val="0"/>
          <w:sz w:val="22"/>
        </w:rPr>
        <w:t xml:space="preserve">, poned + os → </w:t>
      </w:r>
      <w:r>
        <w:rPr>
          <w:rFonts w:ascii="Times New Roman" w:hAnsi="Times New Roman" w:eastAsia="Malgun Gothic"/>
          <w:b/>
          <w:i w:val="0"/>
          <w:sz w:val="22"/>
        </w:rPr>
        <w:t>poneos</w:t>
      </w:r>
      <w:r>
        <w:rPr>
          <w:rFonts w:ascii="Times New Roman" w:hAnsi="Times New Roman" w:eastAsia="Malgun Gothic"/>
          <w:b w:val="0"/>
          <w:i w:val="0"/>
          <w:sz w:val="22"/>
        </w:rPr>
        <w:t xml:space="preserve">, vestid + os → </w:t>
      </w:r>
      <w:r>
        <w:rPr>
          <w:rFonts w:ascii="Times New Roman" w:hAnsi="Times New Roman" w:eastAsia="Malgun Gothic"/>
          <w:b/>
          <w:i w:val="0"/>
          <w:sz w:val="22"/>
        </w:rPr>
        <w:t>vestíos</w:t>
      </w:r>
      <w:r>
        <w:rPr>
          <w:rFonts w:ascii="Times New Roman" w:hAnsi="Times New Roman" w:eastAsia="Malgun Gothic"/>
          <w:b w:val="0"/>
          <w:i w:val="0"/>
          <w:sz w:val="22"/>
        </w:rPr>
        <w:t xml:space="preserve"> (i에 강세 부호).</w:t>
      </w:r>
    </w:p>
    <w:p>
      <w:pPr>
        <w:pStyle w:val="ListBullet"/>
      </w:pPr>
      <w:r>
        <w:rPr>
          <w:rFonts w:ascii="Times New Roman" w:hAnsi="Times New Roman" w:eastAsia="Malgun Gothic"/>
          <w:b w:val="0"/>
          <w:i w:val="0"/>
          <w:sz w:val="22"/>
        </w:rPr>
        <w:t xml:space="preserve">유일한 예외: </w:t>
      </w:r>
      <w:r>
        <w:rPr>
          <w:rFonts w:ascii="Times New Roman" w:hAnsi="Times New Roman" w:eastAsia="Malgun Gothic"/>
          <w:b/>
          <w:i w:val="0"/>
          <w:sz w:val="22"/>
        </w:rPr>
        <w:t>id + os → idos</w:t>
      </w:r>
      <w:r>
        <w:rPr>
          <w:rFonts w:ascii="Times New Roman" w:hAnsi="Times New Roman" w:eastAsia="Malgun Gothic"/>
          <w:b w:val="0"/>
          <w:i w:val="0"/>
          <w:sz w:val="22"/>
        </w:rPr>
        <w:t xml:space="preserve"> (가 버려라). 구어에서는 </w:t>
      </w:r>
      <w:r>
        <w:rPr>
          <w:rFonts w:ascii="Times New Roman" w:hAnsi="Times New Roman" w:eastAsia="Malgun Gothic"/>
          <w:b/>
          <w:i w:val="0"/>
          <w:sz w:val="22"/>
        </w:rPr>
        <w:t>iros</w:t>
      </w:r>
      <w:r>
        <w:rPr>
          <w:rFonts w:ascii="Times New Roman" w:hAnsi="Times New Roman" w:eastAsia="Malgun Gothic"/>
          <w:b w:val="0"/>
          <w:i w:val="0"/>
          <w:sz w:val="22"/>
        </w:rPr>
        <w:t>도 흔히 쓰이고 RAE도 2014년 이후 허용합니다.</w:t>
      </w:r>
    </w:p>
    <w:p>
      <w:pPr>
        <w:pStyle w:val="ListBullet"/>
      </w:pPr>
      <w:r>
        <w:rPr>
          <w:rFonts w:ascii="Times New Roman" w:hAnsi="Times New Roman" w:eastAsia="Malgun Gothic"/>
          <w:b/>
          <w:i w:val="0"/>
          <w:sz w:val="22"/>
        </w:rPr>
        <w:t>구어의 부정사 명령</w:t>
      </w:r>
      <w:r>
        <w:rPr>
          <w:rFonts w:ascii="Times New Roman" w:hAnsi="Times New Roman" w:eastAsia="Malgun Gothic"/>
          <w:b w:val="0"/>
          <w:i w:val="0"/>
          <w:sz w:val="22"/>
        </w:rPr>
        <w:t>: 스페인 본토 구어에서는 "¡</w:t>
      </w:r>
      <w:r>
        <w:rPr>
          <w:rFonts w:ascii="Times New Roman" w:hAnsi="Times New Roman" w:eastAsia="Malgun Gothic"/>
          <w:b/>
          <w:i w:val="0"/>
          <w:sz w:val="22"/>
        </w:rPr>
        <w:t>Sentaros</w:t>
      </w:r>
      <w:r>
        <w:rPr>
          <w:rFonts w:ascii="Times New Roman" w:hAnsi="Times New Roman" w:eastAsia="Malgun Gothic"/>
          <w:b w:val="0"/>
          <w:i w:val="0"/>
          <w:sz w:val="22"/>
        </w:rPr>
        <w:t>!", "¡</w:t>
      </w:r>
      <w:r>
        <w:rPr>
          <w:rFonts w:ascii="Times New Roman" w:hAnsi="Times New Roman" w:eastAsia="Malgun Gothic"/>
          <w:b/>
          <w:i w:val="0"/>
          <w:sz w:val="22"/>
        </w:rPr>
        <w:t>Callaros</w:t>
      </w:r>
      <w:r>
        <w:rPr>
          <w:rFonts w:ascii="Times New Roman" w:hAnsi="Times New Roman" w:eastAsia="Malgun Gothic"/>
          <w:b w:val="0"/>
          <w:i w:val="0"/>
          <w:sz w:val="22"/>
        </w:rPr>
        <w:t>!", "¡</w:t>
      </w:r>
      <w:r>
        <w:rPr>
          <w:rFonts w:ascii="Times New Roman" w:hAnsi="Times New Roman" w:eastAsia="Malgun Gothic"/>
          <w:b/>
          <w:i w:val="0"/>
          <w:sz w:val="22"/>
        </w:rPr>
        <w:t>Venir</w:t>
      </w:r>
      <w:r>
        <w:rPr>
          <w:rFonts w:ascii="Times New Roman" w:hAnsi="Times New Roman" w:eastAsia="Malgun Gothic"/>
          <w:b w:val="0"/>
          <w:i w:val="0"/>
          <w:sz w:val="22"/>
        </w:rPr>
        <w:t xml:space="preserve"> aquí!"처럼 부정사로 명령하는 일이 아주 흔합니다. 규범상 틀렸다고 하지만, 가족·친구 장면의 대사라면 자연스러운 말투로 받아들이세요.</w:t>
      </w:r>
    </w:p>
    <w:p>
      <w:pPr>
        <w:pStyle w:val="ListBullet"/>
      </w:pPr>
      <w:r>
        <w:rPr>
          <w:rFonts w:ascii="Times New Roman" w:hAnsi="Times New Roman" w:eastAsia="Malgun Gothic"/>
          <w:b w:val="0"/>
          <w:i w:val="0"/>
          <w:sz w:val="22"/>
        </w:rPr>
        <w:t xml:space="preserve">일반 지시·공고의 부정사 명령은 표준입니다: "No </w:t>
      </w:r>
      <w:r>
        <w:rPr>
          <w:rFonts w:ascii="Times New Roman" w:hAnsi="Times New Roman" w:eastAsia="Malgun Gothic"/>
          <w:b/>
          <w:i w:val="0"/>
          <w:sz w:val="22"/>
        </w:rPr>
        <w:t>fumar</w:t>
      </w:r>
      <w:r>
        <w:rPr>
          <w:rFonts w:ascii="Times New Roman" w:hAnsi="Times New Roman" w:eastAsia="Malgun Gothic"/>
          <w:b w:val="0"/>
          <w:i w:val="0"/>
          <w:sz w:val="22"/>
        </w:rPr>
        <w:t>."(금연), "</w:t>
      </w:r>
      <w:r>
        <w:rPr>
          <w:rFonts w:ascii="Times New Roman" w:hAnsi="Times New Roman" w:eastAsia="Malgun Gothic"/>
          <w:b/>
          <w:i w:val="0"/>
          <w:sz w:val="22"/>
        </w:rPr>
        <w:t>Rellenar</w:t>
      </w:r>
      <w:r>
        <w:rPr>
          <w:rFonts w:ascii="Times New Roman" w:hAnsi="Times New Roman" w:eastAsia="Malgun Gothic"/>
          <w:b w:val="0"/>
          <w:i w:val="0"/>
          <w:sz w:val="22"/>
        </w:rPr>
        <w:t xml:space="preserve"> en mayúsculas."(대문자로 기입할 것), "¡</w:t>
      </w:r>
      <w:r>
        <w:rPr>
          <w:rFonts w:ascii="Times New Roman" w:hAnsi="Times New Roman" w:eastAsia="Malgun Gothic"/>
          <w:b/>
          <w:i w:val="0"/>
          <w:sz w:val="22"/>
        </w:rPr>
        <w:t>A trabajar</w:t>
      </w:r>
      <w:r>
        <w:rPr>
          <w:rFonts w:ascii="Times New Roman" w:hAnsi="Times New Roman" w:eastAsia="Malgun Gothic"/>
          <w:b w:val="0"/>
          <w:i w:val="0"/>
          <w:sz w:val="22"/>
        </w:rPr>
        <w:t>!"(자, 일하자!).</w:t>
      </w:r>
    </w:p>
    <w:p>
      <w:pPr>
        <w:ind w:left="360"/>
      </w:pPr>
      <w:r>
        <w:rPr>
          <w:rFonts w:ascii="Times New Roman" w:hAnsi="Times New Roman" w:eastAsia="Malgun Gothic"/>
          <w:b w:val="0"/>
          <w:i w:val="0"/>
          <w:color w:val="444444"/>
          <w:sz w:val="22"/>
        </w:rPr>
        <w:t>(카르멘, 저녁 식탁) ¡</w:t>
      </w:r>
      <w:r>
        <w:rPr>
          <w:rFonts w:ascii="Times New Roman" w:hAnsi="Times New Roman" w:eastAsia="Malgun Gothic"/>
          <w:b/>
          <w:i w:val="0"/>
          <w:color w:val="444444"/>
          <w:sz w:val="22"/>
        </w:rPr>
        <w:t>Sentaos</w:t>
      </w:r>
      <w:r>
        <w:rPr>
          <w:rFonts w:ascii="Times New Roman" w:hAnsi="Times New Roman" w:eastAsia="Malgun Gothic"/>
          <w:b w:val="0"/>
          <w:i w:val="0"/>
          <w:color w:val="444444"/>
          <w:sz w:val="22"/>
        </w:rPr>
        <w:t xml:space="preserve"> ya, que se enfría! Manu, </w:t>
      </w:r>
      <w:r>
        <w:rPr>
          <w:rFonts w:ascii="Times New Roman" w:hAnsi="Times New Roman" w:eastAsia="Malgun Gothic"/>
          <w:b/>
          <w:i w:val="0"/>
          <w:color w:val="444444"/>
          <w:sz w:val="22"/>
        </w:rPr>
        <w:t>deja</w:t>
      </w:r>
      <w:r>
        <w:rPr>
          <w:rFonts w:ascii="Times New Roman" w:hAnsi="Times New Roman" w:eastAsia="Malgun Gothic"/>
          <w:b w:val="0"/>
          <w:i w:val="0"/>
          <w:color w:val="444444"/>
          <w:sz w:val="22"/>
        </w:rPr>
        <w:t xml:space="preserve"> el móvil. Y tú, Tomás, </w:t>
      </w:r>
      <w:r>
        <w:rPr>
          <w:rFonts w:ascii="Times New Roman" w:hAnsi="Times New Roman" w:eastAsia="Malgun Gothic"/>
          <w:b/>
          <w:i w:val="0"/>
          <w:color w:val="444444"/>
          <w:sz w:val="22"/>
        </w:rPr>
        <w:t>no empieces</w:t>
      </w:r>
      <w:r>
        <w:rPr>
          <w:rFonts w:ascii="Times New Roman" w:hAnsi="Times New Roman" w:eastAsia="Malgun Gothic"/>
          <w:b w:val="0"/>
          <w:i w:val="0"/>
          <w:color w:val="444444"/>
          <w:sz w:val="22"/>
        </w:rPr>
        <w:t xml:space="preserve"> con la política.</w:t>
      </w:r>
    </w:p>
    <w:p>
      <w:r>
        <w:rPr>
          <w:rFonts w:ascii="Times New Roman" w:hAnsi="Times New Roman" w:eastAsia="Malgun Gothic"/>
          <w:b w:val="0"/>
          <w:i w:val="0"/>
          <w:sz w:val="22"/>
        </w:rPr>
        <w:t>&gt;</w:t>
      </w:r>
    </w:p>
    <w:p>
      <w:pPr>
        <w:ind w:left="360"/>
      </w:pPr>
      <w:r>
        <w:rPr>
          <w:rFonts w:ascii="Times New Roman" w:hAnsi="Times New Roman" w:eastAsia="Malgun Gothic"/>
          <w:b w:val="0"/>
          <w:i w:val="0"/>
          <w:color w:val="444444"/>
          <w:sz w:val="22"/>
        </w:rPr>
        <w:t>어서들 앉아, 식겠다! 마누, 휴대폰 내려놔. 그리고 당신, 토마스, 정치 얘기 시작하지 마.</w:t>
      </w:r>
    </w:p>
    <w:p>
      <w:pPr>
        <w:keepNext/>
        <w:spacing w:before="280"/>
      </w:pPr>
      <w:r>
        <w:rPr>
          <w:rFonts w:ascii="Times New Roman" w:hAnsi="Times New Roman" w:eastAsia="Malgun Gothic"/>
          <w:b/>
          <w:i w:val="0"/>
          <w:color w:val="1F3864"/>
          <w:sz w:val="30"/>
        </w:rPr>
        <w:t>16.6 명령과 대명사의 위치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명령 종류</w:t>
            </w:r>
          </w:p>
        </w:tc>
        <w:tc>
          <w:tcPr>
            <w:tcW w:type="dxa" w:w="2880"/>
          </w:tcPr>
          <w:p>
            <w:r/>
            <w:r>
              <w:rPr>
                <w:rFonts w:ascii="Times New Roman" w:hAnsi="Times New Roman" w:eastAsia="Malgun Gothic"/>
                <w:b/>
                <w:i w:val="0"/>
                <w:sz w:val="20"/>
              </w:rPr>
              <w:t>대명사 위치</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긍정</w:t>
            </w:r>
            <w:r>
              <w:rPr>
                <w:rFonts w:ascii="Times New Roman" w:hAnsi="Times New Roman" w:eastAsia="Malgun Gothic"/>
                <w:b w:val="0"/>
                <w:i w:val="0"/>
                <w:sz w:val="20"/>
              </w:rPr>
              <w:t xml:space="preserve"> 명령</w:t>
            </w:r>
          </w:p>
        </w:tc>
        <w:tc>
          <w:tcPr>
            <w:tcW w:type="dxa" w:w="2880"/>
          </w:tcPr>
          <w:p>
            <w:r/>
            <w:r>
              <w:rPr>
                <w:rFonts w:ascii="Times New Roman" w:hAnsi="Times New Roman" w:eastAsia="Malgun Gothic"/>
                <w:b w:val="0"/>
                <w:i w:val="0"/>
                <w:sz w:val="20"/>
              </w:rPr>
              <w:t xml:space="preserve">동사 </w:t>
            </w:r>
            <w:r>
              <w:rPr>
                <w:rFonts w:ascii="Times New Roman" w:hAnsi="Times New Roman" w:eastAsia="Malgun Gothic"/>
                <w:b/>
                <w:i w:val="0"/>
                <w:sz w:val="20"/>
              </w:rPr>
              <w:t>뒤에 붙임</w:t>
            </w:r>
            <w:r>
              <w:rPr>
                <w:rFonts w:ascii="Times New Roman" w:hAnsi="Times New Roman" w:eastAsia="Malgun Gothic"/>
                <w:b w:val="0"/>
                <w:i w:val="0"/>
                <w:sz w:val="20"/>
              </w:rPr>
              <w:t xml:space="preserve"> (한 단어)</w:t>
            </w:r>
          </w:p>
        </w:tc>
        <w:tc>
          <w:tcPr>
            <w:tcW w:type="dxa" w:w="2880"/>
          </w:tcPr>
          <w:p>
            <w:r/>
            <w:r>
              <w:rPr>
                <w:rFonts w:ascii="Times New Roman" w:hAnsi="Times New Roman" w:eastAsia="Malgun Gothic"/>
                <w:b/>
                <w:i w:val="0"/>
                <w:sz w:val="20"/>
              </w:rPr>
              <w:t>Dímelo</w:t>
            </w:r>
            <w:r>
              <w:rPr>
                <w:rFonts w:ascii="Times New Roman" w:hAnsi="Times New Roman" w:eastAsia="Malgun Gothic"/>
                <w:b w:val="0"/>
                <w:i w:val="0"/>
                <w:sz w:val="20"/>
              </w:rPr>
              <w:t xml:space="preserve">. / </w:t>
            </w:r>
            <w:r>
              <w:rPr>
                <w:rFonts w:ascii="Times New Roman" w:hAnsi="Times New Roman" w:eastAsia="Malgun Gothic"/>
                <w:b/>
                <w:i w:val="0"/>
                <w:sz w:val="20"/>
              </w:rPr>
              <w:t>Siéntese</w:t>
            </w:r>
            <w:r>
              <w:rPr>
                <w:rFonts w:ascii="Times New Roman" w:hAnsi="Times New Roman" w:eastAsia="Malgun Gothic"/>
                <w:b w:val="0"/>
                <w:i w:val="0"/>
                <w:sz w:val="20"/>
              </w:rPr>
              <w:t xml:space="preserve">. / </w:t>
            </w:r>
            <w:r>
              <w:rPr>
                <w:rFonts w:ascii="Times New Roman" w:hAnsi="Times New Roman" w:eastAsia="Malgun Gothic"/>
                <w:b/>
                <w:i w:val="0"/>
                <w:sz w:val="20"/>
              </w:rPr>
              <w:t>Dáselo</w:t>
            </w:r>
            <w:r>
              <w:rPr>
                <w:rFonts w:ascii="Times New Roman" w:hAnsi="Times New Roman" w:eastAsia="Malgun Gothic"/>
                <w:b w:val="0"/>
                <w:i w:val="0"/>
                <w:sz w:val="20"/>
              </w:rPr>
              <w:t xml:space="preserve">. / </w:t>
            </w:r>
            <w:r>
              <w:rPr>
                <w:rFonts w:ascii="Times New Roman" w:hAnsi="Times New Roman" w:eastAsia="Malgun Gothic"/>
                <w:b/>
                <w:i w:val="0"/>
                <w:sz w:val="20"/>
              </w:rPr>
              <w:t>Explícanoslo</w:t>
            </w:r>
            <w:r>
              <w:rPr>
                <w:rFonts w:ascii="Times New Roman" w:hAnsi="Times New Roman" w:eastAsia="Malgun Gothic"/>
                <w:b w:val="0"/>
                <w:i w:val="0"/>
                <w:sz w:val="20"/>
              </w:rPr>
              <w:t>.</w:t>
            </w:r>
          </w:p>
        </w:tc>
      </w:tr>
      <w:tr>
        <w:tc>
          <w:tcPr>
            <w:tcW w:type="dxa" w:w="2880"/>
          </w:tcPr>
          <w:p>
            <w:r/>
            <w:r>
              <w:rPr>
                <w:rFonts w:ascii="Times New Roman" w:hAnsi="Times New Roman" w:eastAsia="Malgun Gothic"/>
                <w:b/>
                <w:i w:val="0"/>
                <w:sz w:val="20"/>
              </w:rPr>
              <w:t>부정</w:t>
            </w:r>
            <w:r>
              <w:rPr>
                <w:rFonts w:ascii="Times New Roman" w:hAnsi="Times New Roman" w:eastAsia="Malgun Gothic"/>
                <w:b w:val="0"/>
                <w:i w:val="0"/>
                <w:sz w:val="20"/>
              </w:rPr>
              <w:t xml:space="preserve"> 명령</w:t>
            </w:r>
          </w:p>
        </w:tc>
        <w:tc>
          <w:tcPr>
            <w:tcW w:type="dxa" w:w="2880"/>
          </w:tcPr>
          <w:p>
            <w:r/>
            <w:r>
              <w:rPr>
                <w:rFonts w:ascii="Times New Roman" w:hAnsi="Times New Roman" w:eastAsia="Malgun Gothic"/>
                <w:b w:val="0"/>
                <w:i w:val="0"/>
                <w:sz w:val="20"/>
              </w:rPr>
              <w:t xml:space="preserve">동사 </w:t>
            </w:r>
            <w:r>
              <w:rPr>
                <w:rFonts w:ascii="Times New Roman" w:hAnsi="Times New Roman" w:eastAsia="Malgun Gothic"/>
                <w:b/>
                <w:i w:val="0"/>
                <w:sz w:val="20"/>
              </w:rPr>
              <w:t>앞에 띄어 씀</w:t>
            </w:r>
          </w:p>
        </w:tc>
        <w:tc>
          <w:tcPr>
            <w:tcW w:type="dxa" w:w="2880"/>
          </w:tcPr>
          <w:p>
            <w:r/>
            <w:r>
              <w:rPr>
                <w:rFonts w:ascii="Times New Roman" w:hAnsi="Times New Roman" w:eastAsia="Malgun Gothic"/>
                <w:b/>
                <w:i w:val="0"/>
                <w:sz w:val="20"/>
              </w:rPr>
              <w:t>No me lo digas</w:t>
            </w:r>
            <w:r>
              <w:rPr>
                <w:rFonts w:ascii="Times New Roman" w:hAnsi="Times New Roman" w:eastAsia="Malgun Gothic"/>
                <w:b w:val="0"/>
                <w:i w:val="0"/>
                <w:sz w:val="20"/>
              </w:rPr>
              <w:t xml:space="preserve">. / </w:t>
            </w:r>
            <w:r>
              <w:rPr>
                <w:rFonts w:ascii="Times New Roman" w:hAnsi="Times New Roman" w:eastAsia="Malgun Gothic"/>
                <w:b/>
                <w:i w:val="0"/>
                <w:sz w:val="20"/>
              </w:rPr>
              <w:t>No se siente</w:t>
            </w:r>
            <w:r>
              <w:rPr>
                <w:rFonts w:ascii="Times New Roman" w:hAnsi="Times New Roman" w:eastAsia="Malgun Gothic"/>
                <w:b w:val="0"/>
                <w:i w:val="0"/>
                <w:sz w:val="20"/>
              </w:rPr>
              <w:t xml:space="preserve">. / </w:t>
            </w:r>
            <w:r>
              <w:rPr>
                <w:rFonts w:ascii="Times New Roman" w:hAnsi="Times New Roman" w:eastAsia="Malgun Gothic"/>
                <w:b/>
                <w:i w:val="0"/>
                <w:sz w:val="20"/>
              </w:rPr>
              <w:t>No se lo des</w:t>
            </w:r>
            <w:r>
              <w:rPr>
                <w:rFonts w:ascii="Times New Roman" w:hAnsi="Times New Roman" w:eastAsia="Malgun Gothic"/>
                <w:b w:val="0"/>
                <w:i w:val="0"/>
                <w:sz w:val="20"/>
              </w:rPr>
              <w:t>.</w:t>
            </w:r>
          </w:p>
        </w:tc>
      </w:tr>
    </w:tbl>
    <w:p/>
    <w:p>
      <w:pPr>
        <w:pStyle w:val="ListBullet"/>
      </w:pPr>
      <w:r>
        <w:rPr>
          <w:rFonts w:ascii="Times New Roman" w:hAnsi="Times New Roman" w:eastAsia="Malgun Gothic"/>
          <w:b w:val="0"/>
          <w:i w:val="0"/>
          <w:sz w:val="22"/>
        </w:rPr>
        <w:t xml:space="preserve">순서는 언제나 </w:t>
      </w:r>
      <w:r>
        <w:rPr>
          <w:rFonts w:ascii="Times New Roman" w:hAnsi="Times New Roman" w:eastAsia="Malgun Gothic"/>
          <w:b/>
          <w:i w:val="0"/>
          <w:sz w:val="22"/>
        </w:rPr>
        <w:t>간접목적어(사람) → 직접목적어(사물)</w:t>
      </w:r>
      <w:r>
        <w:rPr>
          <w:rFonts w:ascii="Times New Roman" w:hAnsi="Times New Roman" w:eastAsia="Malgun Gothic"/>
          <w:b w:val="0"/>
          <w:i w:val="0"/>
          <w:sz w:val="22"/>
        </w:rPr>
        <w:t>: me lo, te la, nos los, os las. 재귀 se는 맨 앞: se me, se te.</w:t>
      </w:r>
    </w:p>
    <w:p>
      <w:pPr>
        <w:pStyle w:val="ListBullet"/>
      </w:pPr>
      <w:r>
        <w:rPr>
          <w:rFonts w:ascii="Times New Roman" w:hAnsi="Times New Roman" w:eastAsia="Malgun Gothic"/>
          <w:b/>
          <w:i w:val="0"/>
          <w:sz w:val="22"/>
        </w:rPr>
        <w:t>le/les + lo/la/los/las → se lo</w:t>
      </w:r>
      <w:r>
        <w:rPr>
          <w:rFonts w:ascii="Times New Roman" w:hAnsi="Times New Roman" w:eastAsia="Malgun Gothic"/>
          <w:b w:val="0"/>
          <w:i w:val="0"/>
          <w:sz w:val="22"/>
        </w:rPr>
        <w:t xml:space="preserve">: ✕ le lo → ○ </w:t>
      </w:r>
      <w:r>
        <w:rPr>
          <w:rFonts w:ascii="Times New Roman" w:hAnsi="Times New Roman" w:eastAsia="Malgun Gothic"/>
          <w:b/>
          <w:i w:val="0"/>
          <w:sz w:val="22"/>
        </w:rPr>
        <w:t>se lo</w:t>
      </w:r>
      <w:r>
        <w:rPr>
          <w:rFonts w:ascii="Times New Roman" w:hAnsi="Times New Roman" w:eastAsia="Malgun Gothic"/>
          <w:b w:val="0"/>
          <w:i w:val="0"/>
          <w:sz w:val="22"/>
        </w:rPr>
        <w:t xml:space="preserve">. "Dale el informe al juez → </w:t>
      </w:r>
      <w:r>
        <w:rPr>
          <w:rFonts w:ascii="Times New Roman" w:hAnsi="Times New Roman" w:eastAsia="Malgun Gothic"/>
          <w:b/>
          <w:i w:val="0"/>
          <w:sz w:val="22"/>
        </w:rPr>
        <w:t>Dáselo</w:t>
      </w:r>
      <w:r>
        <w:rPr>
          <w:rFonts w:ascii="Times New Roman" w:hAnsi="Times New Roman" w:eastAsia="Malgun Gothic"/>
          <w:b w:val="0"/>
          <w:i w:val="0"/>
          <w:sz w:val="22"/>
        </w:rPr>
        <w:t>."(그걸 판사에게 줘라).</w:t>
      </w:r>
    </w:p>
    <w:p>
      <w:pPr>
        <w:pStyle w:val="ListBullet"/>
      </w:pPr>
      <w:r>
        <w:rPr>
          <w:rFonts w:ascii="Times New Roman" w:hAnsi="Times New Roman" w:eastAsia="Malgun Gothic"/>
          <w:b/>
          <w:i w:val="0"/>
          <w:sz w:val="22"/>
        </w:rPr>
        <w:t>강세 부호 추가</w:t>
      </w:r>
      <w:r>
        <w:rPr>
          <w:rFonts w:ascii="Times New Roman" w:hAnsi="Times New Roman" w:eastAsia="Malgun Gothic"/>
          <w:b w:val="0"/>
          <w:i w:val="0"/>
          <w:sz w:val="22"/>
        </w:rPr>
        <w:t xml:space="preserve">: 대명사가 붙어 음절이 늘면 원래 강세를 지키기 위해 부호를 붙입니다. di → </w:t>
      </w:r>
      <w:r>
        <w:rPr>
          <w:rFonts w:ascii="Times New Roman" w:hAnsi="Times New Roman" w:eastAsia="Malgun Gothic"/>
          <w:b/>
          <w:i w:val="0"/>
          <w:sz w:val="22"/>
        </w:rPr>
        <w:t>dímelo</w:t>
      </w:r>
      <w:r>
        <w:rPr>
          <w:rFonts w:ascii="Times New Roman" w:hAnsi="Times New Roman" w:eastAsia="Malgun Gothic"/>
          <w:b w:val="0"/>
          <w:i w:val="0"/>
          <w:sz w:val="22"/>
        </w:rPr>
        <w:t xml:space="preserve">, explica → </w:t>
      </w:r>
      <w:r>
        <w:rPr>
          <w:rFonts w:ascii="Times New Roman" w:hAnsi="Times New Roman" w:eastAsia="Malgun Gothic"/>
          <w:b/>
          <w:i w:val="0"/>
          <w:sz w:val="22"/>
        </w:rPr>
        <w:t>explícamelo</w:t>
      </w:r>
      <w:r>
        <w:rPr>
          <w:rFonts w:ascii="Times New Roman" w:hAnsi="Times New Roman" w:eastAsia="Malgun Gothic"/>
          <w:b w:val="0"/>
          <w:i w:val="0"/>
          <w:sz w:val="22"/>
        </w:rPr>
        <w:t xml:space="preserve">, siente → </w:t>
      </w:r>
      <w:r>
        <w:rPr>
          <w:rFonts w:ascii="Times New Roman" w:hAnsi="Times New Roman" w:eastAsia="Malgun Gothic"/>
          <w:b/>
          <w:i w:val="0"/>
          <w:sz w:val="22"/>
        </w:rPr>
        <w:t>siéntese</w:t>
      </w:r>
      <w:r>
        <w:rPr>
          <w:rFonts w:ascii="Times New Roman" w:hAnsi="Times New Roman" w:eastAsia="Malgun Gothic"/>
          <w:b w:val="0"/>
          <w:i w:val="0"/>
          <w:sz w:val="22"/>
        </w:rPr>
        <w:t xml:space="preserve">(usted), da → </w:t>
      </w:r>
      <w:r>
        <w:rPr>
          <w:rFonts w:ascii="Times New Roman" w:hAnsi="Times New Roman" w:eastAsia="Malgun Gothic"/>
          <w:b/>
          <w:i w:val="0"/>
          <w:sz w:val="22"/>
        </w:rPr>
        <w:t>dale</w:t>
      </w:r>
      <w:r>
        <w:rPr>
          <w:rFonts w:ascii="Times New Roman" w:hAnsi="Times New Roman" w:eastAsia="Malgun Gothic"/>
          <w:b w:val="0"/>
          <w:i w:val="0"/>
          <w:sz w:val="22"/>
        </w:rPr>
        <w:t xml:space="preserve">(2음절이면 부호 없음), da + me + lo → </w:t>
      </w:r>
      <w:r>
        <w:rPr>
          <w:rFonts w:ascii="Times New Roman" w:hAnsi="Times New Roman" w:eastAsia="Malgun Gothic"/>
          <w:b/>
          <w:i w:val="0"/>
          <w:sz w:val="22"/>
        </w:rPr>
        <w:t>dámelo</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원형</w:t>
            </w:r>
          </w:p>
        </w:tc>
        <w:tc>
          <w:tcPr>
            <w:tcW w:type="dxa" w:w="2160"/>
          </w:tcPr>
          <w:p>
            <w:r/>
            <w:r>
              <w:rPr>
                <w:rFonts w:ascii="Times New Roman" w:hAnsi="Times New Roman" w:eastAsia="Malgun Gothic"/>
                <w:b/>
                <w:i w:val="0"/>
                <w:sz w:val="20"/>
              </w:rPr>
              <w:t>대명사 하나</w:t>
            </w:r>
          </w:p>
        </w:tc>
        <w:tc>
          <w:tcPr>
            <w:tcW w:type="dxa" w:w="2160"/>
          </w:tcPr>
          <w:p>
            <w:r/>
            <w:r>
              <w:rPr>
                <w:rFonts w:ascii="Times New Roman" w:hAnsi="Times New Roman" w:eastAsia="Malgun Gothic"/>
                <w:b/>
                <w:i w:val="0"/>
                <w:sz w:val="20"/>
              </w:rPr>
              <w:t>대명사 둘</w:t>
            </w:r>
          </w:p>
        </w:tc>
        <w:tc>
          <w:tcPr>
            <w:tcW w:type="dxa" w:w="2160"/>
          </w:tcPr>
          <w:p>
            <w:r/>
            <w:r>
              <w:rPr>
                <w:rFonts w:ascii="Times New Roman" w:hAnsi="Times New Roman" w:eastAsia="Malgun Gothic"/>
                <w:b/>
                <w:i w:val="0"/>
                <w:sz w:val="20"/>
              </w:rPr>
              <w:t>부정</w:t>
            </w:r>
          </w:p>
        </w:tc>
      </w:tr>
      <w:tr>
        <w:tc>
          <w:tcPr>
            <w:tcW w:type="dxa" w:w="2160"/>
          </w:tcPr>
          <w:p>
            <w:r/>
            <w:r>
              <w:rPr>
                <w:rFonts w:ascii="Times New Roman" w:hAnsi="Times New Roman" w:eastAsia="Malgun Gothic"/>
                <w:b w:val="0"/>
                <w:i w:val="0"/>
                <w:sz w:val="20"/>
              </w:rPr>
              <w:t>di (tú)</w:t>
            </w:r>
          </w:p>
        </w:tc>
        <w:tc>
          <w:tcPr>
            <w:tcW w:type="dxa" w:w="2160"/>
          </w:tcPr>
          <w:p>
            <w:r/>
            <w:r>
              <w:rPr>
                <w:rFonts w:ascii="Times New Roman" w:hAnsi="Times New Roman" w:eastAsia="Malgun Gothic"/>
                <w:b/>
                <w:i w:val="0"/>
                <w:sz w:val="20"/>
              </w:rPr>
              <w:t>dime</w:t>
            </w:r>
          </w:p>
        </w:tc>
        <w:tc>
          <w:tcPr>
            <w:tcW w:type="dxa" w:w="2160"/>
          </w:tcPr>
          <w:p>
            <w:r/>
            <w:r>
              <w:rPr>
                <w:rFonts w:ascii="Times New Roman" w:hAnsi="Times New Roman" w:eastAsia="Malgun Gothic"/>
                <w:b/>
                <w:i w:val="0"/>
                <w:sz w:val="20"/>
              </w:rPr>
              <w:t>dímelo</w:t>
            </w:r>
          </w:p>
        </w:tc>
        <w:tc>
          <w:tcPr>
            <w:tcW w:type="dxa" w:w="2160"/>
          </w:tcPr>
          <w:p>
            <w:r/>
            <w:r>
              <w:rPr>
                <w:rFonts w:ascii="Times New Roman" w:hAnsi="Times New Roman" w:eastAsia="Malgun Gothic"/>
                <w:b w:val="0"/>
                <w:i w:val="0"/>
                <w:sz w:val="20"/>
              </w:rPr>
              <w:t>no me lo digas</w:t>
            </w:r>
          </w:p>
        </w:tc>
      </w:tr>
      <w:tr>
        <w:tc>
          <w:tcPr>
            <w:tcW w:type="dxa" w:w="2160"/>
          </w:tcPr>
          <w:p>
            <w:r/>
            <w:r>
              <w:rPr>
                <w:rFonts w:ascii="Times New Roman" w:hAnsi="Times New Roman" w:eastAsia="Malgun Gothic"/>
                <w:b w:val="0"/>
                <w:i w:val="0"/>
                <w:sz w:val="20"/>
              </w:rPr>
              <w:t>diga (usted)</w:t>
            </w:r>
          </w:p>
        </w:tc>
        <w:tc>
          <w:tcPr>
            <w:tcW w:type="dxa" w:w="2160"/>
          </w:tcPr>
          <w:p>
            <w:r/>
            <w:r>
              <w:rPr>
                <w:rFonts w:ascii="Times New Roman" w:hAnsi="Times New Roman" w:eastAsia="Malgun Gothic"/>
                <w:b/>
                <w:i w:val="0"/>
                <w:sz w:val="20"/>
              </w:rPr>
              <w:t>dígame</w:t>
            </w:r>
          </w:p>
        </w:tc>
        <w:tc>
          <w:tcPr>
            <w:tcW w:type="dxa" w:w="2160"/>
          </w:tcPr>
          <w:p>
            <w:r/>
            <w:r>
              <w:rPr>
                <w:rFonts w:ascii="Times New Roman" w:hAnsi="Times New Roman" w:eastAsia="Malgun Gothic"/>
                <w:b/>
                <w:i w:val="0"/>
                <w:sz w:val="20"/>
              </w:rPr>
              <w:t>dígamelo</w:t>
            </w:r>
          </w:p>
        </w:tc>
        <w:tc>
          <w:tcPr>
            <w:tcW w:type="dxa" w:w="2160"/>
          </w:tcPr>
          <w:p>
            <w:r/>
            <w:r>
              <w:rPr>
                <w:rFonts w:ascii="Times New Roman" w:hAnsi="Times New Roman" w:eastAsia="Malgun Gothic"/>
                <w:b w:val="0"/>
                <w:i w:val="0"/>
                <w:sz w:val="20"/>
              </w:rPr>
              <w:t>no me lo diga</w:t>
            </w:r>
          </w:p>
        </w:tc>
      </w:tr>
      <w:tr>
        <w:tc>
          <w:tcPr>
            <w:tcW w:type="dxa" w:w="2160"/>
          </w:tcPr>
          <w:p>
            <w:r/>
            <w:r>
              <w:rPr>
                <w:rFonts w:ascii="Times New Roman" w:hAnsi="Times New Roman" w:eastAsia="Malgun Gothic"/>
                <w:b w:val="0"/>
                <w:i w:val="0"/>
                <w:sz w:val="20"/>
              </w:rPr>
              <w:t>decid (vosotros)</w:t>
            </w:r>
          </w:p>
        </w:tc>
        <w:tc>
          <w:tcPr>
            <w:tcW w:type="dxa" w:w="2160"/>
          </w:tcPr>
          <w:p>
            <w:r/>
            <w:r>
              <w:rPr>
                <w:rFonts w:ascii="Times New Roman" w:hAnsi="Times New Roman" w:eastAsia="Malgun Gothic"/>
                <w:b/>
                <w:i w:val="0"/>
                <w:sz w:val="20"/>
              </w:rPr>
              <w:t>decidme</w:t>
            </w:r>
          </w:p>
        </w:tc>
        <w:tc>
          <w:tcPr>
            <w:tcW w:type="dxa" w:w="2160"/>
          </w:tcPr>
          <w:p>
            <w:r/>
            <w:r>
              <w:rPr>
                <w:rFonts w:ascii="Times New Roman" w:hAnsi="Times New Roman" w:eastAsia="Malgun Gothic"/>
                <w:b/>
                <w:i w:val="0"/>
                <w:sz w:val="20"/>
              </w:rPr>
              <w:t>decídmelo</w:t>
            </w:r>
          </w:p>
        </w:tc>
        <w:tc>
          <w:tcPr>
            <w:tcW w:type="dxa" w:w="2160"/>
          </w:tcPr>
          <w:p>
            <w:r/>
            <w:r>
              <w:rPr>
                <w:rFonts w:ascii="Times New Roman" w:hAnsi="Times New Roman" w:eastAsia="Malgun Gothic"/>
                <w:b w:val="0"/>
                <w:i w:val="0"/>
                <w:sz w:val="20"/>
              </w:rPr>
              <w:t>no me lo digáis</w:t>
            </w:r>
          </w:p>
        </w:tc>
      </w:tr>
      <w:tr>
        <w:tc>
          <w:tcPr>
            <w:tcW w:type="dxa" w:w="2160"/>
          </w:tcPr>
          <w:p>
            <w:r/>
            <w:r>
              <w:rPr>
                <w:rFonts w:ascii="Times New Roman" w:hAnsi="Times New Roman" w:eastAsia="Malgun Gothic"/>
                <w:b w:val="0"/>
                <w:i w:val="0"/>
                <w:sz w:val="20"/>
              </w:rPr>
              <w:t>digan (ustedes)</w:t>
            </w:r>
          </w:p>
        </w:tc>
        <w:tc>
          <w:tcPr>
            <w:tcW w:type="dxa" w:w="2160"/>
          </w:tcPr>
          <w:p>
            <w:r/>
            <w:r>
              <w:rPr>
                <w:rFonts w:ascii="Times New Roman" w:hAnsi="Times New Roman" w:eastAsia="Malgun Gothic"/>
                <w:b/>
                <w:i w:val="0"/>
                <w:sz w:val="20"/>
              </w:rPr>
              <w:t>díganme</w:t>
            </w:r>
          </w:p>
        </w:tc>
        <w:tc>
          <w:tcPr>
            <w:tcW w:type="dxa" w:w="2160"/>
          </w:tcPr>
          <w:p>
            <w:r/>
            <w:r>
              <w:rPr>
                <w:rFonts w:ascii="Times New Roman" w:hAnsi="Times New Roman" w:eastAsia="Malgun Gothic"/>
                <w:b/>
                <w:i w:val="0"/>
                <w:sz w:val="20"/>
              </w:rPr>
              <w:t>díganmelo</w:t>
            </w:r>
          </w:p>
        </w:tc>
        <w:tc>
          <w:tcPr>
            <w:tcW w:type="dxa" w:w="2160"/>
          </w:tcPr>
          <w:p>
            <w:r/>
            <w:r>
              <w:rPr>
                <w:rFonts w:ascii="Times New Roman" w:hAnsi="Times New Roman" w:eastAsia="Malgun Gothic"/>
                <w:b w:val="0"/>
                <w:i w:val="0"/>
                <w:sz w:val="20"/>
              </w:rPr>
              <w:t>no me lo digan</w:t>
            </w:r>
          </w:p>
        </w:tc>
      </w:tr>
      <w:tr>
        <w:tc>
          <w:tcPr>
            <w:tcW w:type="dxa" w:w="2160"/>
          </w:tcPr>
          <w:p>
            <w:r/>
            <w:r>
              <w:rPr>
                <w:rFonts w:ascii="Times New Roman" w:hAnsi="Times New Roman" w:eastAsia="Malgun Gothic"/>
                <w:b w:val="0"/>
                <w:i w:val="0"/>
                <w:sz w:val="20"/>
              </w:rPr>
              <w:t>da (tú)</w:t>
            </w:r>
          </w:p>
        </w:tc>
        <w:tc>
          <w:tcPr>
            <w:tcW w:type="dxa" w:w="2160"/>
          </w:tcPr>
          <w:p>
            <w:r/>
            <w:r>
              <w:rPr>
                <w:rFonts w:ascii="Times New Roman" w:hAnsi="Times New Roman" w:eastAsia="Malgun Gothic"/>
                <w:b/>
                <w:i w:val="0"/>
                <w:sz w:val="20"/>
              </w:rPr>
              <w:t>dale</w:t>
            </w:r>
          </w:p>
        </w:tc>
        <w:tc>
          <w:tcPr>
            <w:tcW w:type="dxa" w:w="2160"/>
          </w:tcPr>
          <w:p>
            <w:r/>
            <w:r>
              <w:rPr>
                <w:rFonts w:ascii="Times New Roman" w:hAnsi="Times New Roman" w:eastAsia="Malgun Gothic"/>
                <w:b/>
                <w:i w:val="0"/>
                <w:sz w:val="20"/>
              </w:rPr>
              <w:t>dáselo</w:t>
            </w:r>
          </w:p>
        </w:tc>
        <w:tc>
          <w:tcPr>
            <w:tcW w:type="dxa" w:w="2160"/>
          </w:tcPr>
          <w:p>
            <w:r/>
            <w:r>
              <w:rPr>
                <w:rFonts w:ascii="Times New Roman" w:hAnsi="Times New Roman" w:eastAsia="Malgun Gothic"/>
                <w:b w:val="0"/>
                <w:i w:val="0"/>
                <w:sz w:val="20"/>
              </w:rPr>
              <w:t>no se lo des</w:t>
            </w:r>
          </w:p>
        </w:tc>
      </w:tr>
      <w:tr>
        <w:tc>
          <w:tcPr>
            <w:tcW w:type="dxa" w:w="2160"/>
          </w:tcPr>
          <w:p>
            <w:r/>
            <w:r>
              <w:rPr>
                <w:rFonts w:ascii="Times New Roman" w:hAnsi="Times New Roman" w:eastAsia="Malgun Gothic"/>
                <w:b w:val="0"/>
                <w:i w:val="0"/>
                <w:sz w:val="20"/>
              </w:rPr>
              <w:t>siéntate (tú, sentarse)</w:t>
            </w:r>
          </w:p>
        </w:tc>
        <w:tc>
          <w:tcPr>
            <w:tcW w:type="dxa" w:w="2160"/>
          </w:tcPr>
          <w:p>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no te sientes</w:t>
            </w:r>
          </w:p>
        </w:tc>
      </w:tr>
      <w:tr>
        <w:tc>
          <w:tcPr>
            <w:tcW w:type="dxa" w:w="2160"/>
          </w:tcPr>
          <w:p>
            <w:r/>
            <w:r>
              <w:rPr>
                <w:rFonts w:ascii="Times New Roman" w:hAnsi="Times New Roman" w:eastAsia="Malgun Gothic"/>
                <w:b w:val="0"/>
                <w:i w:val="0"/>
                <w:sz w:val="20"/>
              </w:rPr>
              <w:t>cállate (tú, callarse)</w:t>
            </w:r>
          </w:p>
        </w:tc>
        <w:tc>
          <w:tcPr>
            <w:tcW w:type="dxa" w:w="2160"/>
          </w:tcPr>
          <w:p>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no te calles</w:t>
            </w:r>
          </w:p>
        </w:tc>
      </w:tr>
      <w:tr>
        <w:tc>
          <w:tcPr>
            <w:tcW w:type="dxa" w:w="2160"/>
          </w:tcPr>
          <w:p>
            <w:r/>
            <w:r>
              <w:rPr>
                <w:rFonts w:ascii="Times New Roman" w:hAnsi="Times New Roman" w:eastAsia="Malgun Gothic"/>
                <w:b w:val="0"/>
                <w:i w:val="0"/>
                <w:sz w:val="20"/>
              </w:rPr>
              <w:t>vete (tú, irse)</w:t>
            </w:r>
          </w:p>
        </w:tc>
        <w:tc>
          <w:tcPr>
            <w:tcW w:type="dxa" w:w="2160"/>
          </w:tcPr>
          <w:p>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no te vayas</w:t>
            </w:r>
          </w:p>
        </w:tc>
      </w:tr>
    </w:tbl>
    <w:p/>
    <w:p>
      <w:pPr>
        <w:pStyle w:val="ListBullet"/>
      </w:pPr>
      <w:r>
        <w:rPr>
          <w:rFonts w:ascii="Times New Roman" w:hAnsi="Times New Roman" w:eastAsia="Malgun Gothic"/>
          <w:b w:val="0"/>
          <w:i w:val="0"/>
          <w:sz w:val="22"/>
        </w:rPr>
        <w:t>«</w:t>
      </w:r>
      <w:r>
        <w:rPr>
          <w:rFonts w:ascii="Times New Roman" w:hAnsi="Times New Roman" w:eastAsia="Malgun Gothic"/>
          <w:b/>
          <w:i w:val="0"/>
          <w:sz w:val="22"/>
        </w:rPr>
        <w:t>Dígame</w:t>
      </w:r>
      <w:r>
        <w:rPr>
          <w:rFonts w:ascii="Times New Roman" w:hAnsi="Times New Roman" w:eastAsia="Malgun Gothic"/>
          <w:b w:val="0"/>
          <w:i w:val="0"/>
          <w:sz w:val="22"/>
        </w:rPr>
        <w:t xml:space="preserve"> una cosa, agente: ¿quién le </w:t>
      </w:r>
      <w:r>
        <w:rPr>
          <w:rFonts w:ascii="Times New Roman" w:hAnsi="Times New Roman" w:eastAsia="Malgun Gothic"/>
          <w:b/>
          <w:i w:val="0"/>
          <w:sz w:val="22"/>
        </w:rPr>
        <w:t>dio</w:t>
      </w:r>
      <w:r>
        <w:rPr>
          <w:rFonts w:ascii="Times New Roman" w:hAnsi="Times New Roman" w:eastAsia="Malgun Gothic"/>
          <w:b w:val="0"/>
          <w:i w:val="0"/>
          <w:sz w:val="22"/>
        </w:rPr>
        <w:t xml:space="preserve"> la orden?» — 하나만 말씀해 보시죠, 경관님. 누가 당신에게 그 명령을 내렸습니까? (마누, 반대신문)</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Dámelo</w:t>
      </w:r>
      <w:r>
        <w:rPr>
          <w:rFonts w:ascii="Times New Roman" w:hAnsi="Times New Roman" w:eastAsia="Malgun Gothic"/>
          <w:b w:val="0"/>
          <w:i w:val="0"/>
          <w:sz w:val="22"/>
        </w:rPr>
        <w:t xml:space="preserve">. No, </w:t>
      </w:r>
      <w:r>
        <w:rPr>
          <w:rFonts w:ascii="Times New Roman" w:hAnsi="Times New Roman" w:eastAsia="Malgun Gothic"/>
          <w:b/>
          <w:i w:val="0"/>
          <w:sz w:val="22"/>
        </w:rPr>
        <w:t>no me lo des</w:t>
      </w:r>
      <w:r>
        <w:rPr>
          <w:rFonts w:ascii="Times New Roman" w:hAnsi="Times New Roman" w:eastAsia="Malgun Gothic"/>
          <w:b w:val="0"/>
          <w:i w:val="0"/>
          <w:sz w:val="22"/>
        </w:rPr>
        <w:t xml:space="preserve"> aquí. En el despacho.» — 그거 줘. 아니, 여기서 주지 말고. 사무실에서.</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Vete</w:t>
      </w:r>
      <w:r>
        <w:rPr>
          <w:rFonts w:ascii="Times New Roman" w:hAnsi="Times New Roman" w:eastAsia="Malgun Gothic"/>
          <w:b w:val="0"/>
          <w:i w:val="0"/>
          <w:sz w:val="22"/>
        </w:rPr>
        <w:t xml:space="preserve"> a casa, Irene. </w:t>
      </w:r>
      <w:r>
        <w:rPr>
          <w:rFonts w:ascii="Times New Roman" w:hAnsi="Times New Roman" w:eastAsia="Malgun Gothic"/>
          <w:b/>
          <w:i w:val="0"/>
          <w:sz w:val="22"/>
        </w:rPr>
        <w:t>Descansa</w:t>
      </w:r>
      <w:r>
        <w:rPr>
          <w:rFonts w:ascii="Times New Roman" w:hAnsi="Times New Roman" w:eastAsia="Malgun Gothic"/>
          <w:b w:val="0"/>
          <w:i w:val="0"/>
          <w:sz w:val="22"/>
        </w:rPr>
        <w:t>.» — 집에 가, 이레네. 좀 쉬어.</w:t>
      </w:r>
    </w:p>
    <w:p>
      <w:pPr>
        <w:keepNext/>
        <w:spacing w:before="280"/>
      </w:pPr>
      <w:r>
        <w:rPr>
          <w:rFonts w:ascii="Times New Roman" w:hAnsi="Times New Roman" w:eastAsia="Malgun Gothic"/>
          <w:b/>
          <w:i w:val="0"/>
          <w:color w:val="1F3864"/>
          <w:sz w:val="30"/>
        </w:rPr>
        <w:t>16.7 명령을 부드럽게 하는 다른 방법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표현</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공손 정도</w:t>
            </w:r>
          </w:p>
        </w:tc>
      </w:tr>
      <w:tr>
        <w:tc>
          <w:tcPr>
            <w:tcW w:type="dxa" w:w="2880"/>
          </w:tcPr>
          <w:p>
            <w:r/>
            <w:r>
              <w:rPr>
                <w:rFonts w:ascii="Times New Roman" w:hAnsi="Times New Roman" w:eastAsia="Malgun Gothic"/>
                <w:b w:val="0"/>
                <w:i w:val="0"/>
                <w:sz w:val="20"/>
              </w:rPr>
              <w:t>직설법 현재 의문</w:t>
            </w:r>
          </w:p>
        </w:tc>
        <w:tc>
          <w:tcPr>
            <w:tcW w:type="dxa" w:w="2880"/>
          </w:tcPr>
          <w:p>
            <w:r/>
            <w:r>
              <w:rPr>
                <w:rFonts w:ascii="Times New Roman" w:hAnsi="Times New Roman" w:eastAsia="Malgun Gothic"/>
                <w:b w:val="0"/>
                <w:i w:val="0"/>
                <w:sz w:val="20"/>
              </w:rPr>
              <w:t xml:space="preserve">¿Me </w:t>
            </w:r>
            <w:r>
              <w:rPr>
                <w:rFonts w:ascii="Times New Roman" w:hAnsi="Times New Roman" w:eastAsia="Malgun Gothic"/>
                <w:b/>
                <w:i w:val="0"/>
                <w:sz w:val="20"/>
              </w:rPr>
              <w:t>pasas</w:t>
            </w:r>
            <w:r>
              <w:rPr>
                <w:rFonts w:ascii="Times New Roman" w:hAnsi="Times New Roman" w:eastAsia="Malgun Gothic"/>
                <w:b w:val="0"/>
                <w:i w:val="0"/>
                <w:sz w:val="20"/>
              </w:rPr>
              <w:t xml:space="preserve"> la sal? / ¿Me </w:t>
            </w:r>
            <w:r>
              <w:rPr>
                <w:rFonts w:ascii="Times New Roman" w:hAnsi="Times New Roman" w:eastAsia="Malgun Gothic"/>
                <w:b/>
                <w:i w:val="0"/>
                <w:sz w:val="20"/>
              </w:rPr>
              <w:t>pones</w:t>
            </w:r>
            <w:r>
              <w:rPr>
                <w:rFonts w:ascii="Times New Roman" w:hAnsi="Times New Roman" w:eastAsia="Malgun Gothic"/>
                <w:b w:val="0"/>
                <w:i w:val="0"/>
                <w:sz w:val="20"/>
              </w:rPr>
              <w:t xml:space="preserve"> un café?</w:t>
            </w:r>
          </w:p>
        </w:tc>
        <w:tc>
          <w:tcPr>
            <w:tcW w:type="dxa" w:w="2880"/>
          </w:tcPr>
          <w:p>
            <w:r/>
            <w:r>
              <w:rPr>
                <w:rFonts w:ascii="Times New Roman" w:hAnsi="Times New Roman" w:eastAsia="Malgun Gothic"/>
                <w:b w:val="0"/>
                <w:i w:val="0"/>
                <w:sz w:val="20"/>
              </w:rPr>
              <w:t>친근하고 자연스러움 (바·가정)</w:t>
            </w:r>
          </w:p>
        </w:tc>
      </w:tr>
      <w:tr>
        <w:tc>
          <w:tcPr>
            <w:tcW w:type="dxa" w:w="2880"/>
          </w:tcPr>
          <w:p>
            <w:r/>
            <w:r>
              <w:rPr>
                <w:rFonts w:ascii="Times New Roman" w:hAnsi="Times New Roman" w:eastAsia="Malgun Gothic"/>
                <w:b w:val="0"/>
                <w:i w:val="0"/>
                <w:sz w:val="20"/>
              </w:rPr>
              <w:t>poder 의문</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Puedes</w:t>
            </w:r>
            <w:r>
              <w:rPr>
                <w:rFonts w:ascii="Times New Roman" w:hAnsi="Times New Roman" w:eastAsia="Malgun Gothic"/>
                <w:b w:val="0"/>
                <w:i w:val="0"/>
                <w:sz w:val="20"/>
              </w:rPr>
              <w:t xml:space="preserve"> cerrar la puerta? / ¿</w:t>
            </w:r>
            <w:r>
              <w:rPr>
                <w:rFonts w:ascii="Times New Roman" w:hAnsi="Times New Roman" w:eastAsia="Malgun Gothic"/>
                <w:b/>
                <w:i w:val="0"/>
                <w:sz w:val="20"/>
              </w:rPr>
              <w:t>Podría</w:t>
            </w:r>
            <w:r>
              <w:rPr>
                <w:rFonts w:ascii="Times New Roman" w:hAnsi="Times New Roman" w:eastAsia="Malgun Gothic"/>
                <w:b w:val="0"/>
                <w:i w:val="0"/>
                <w:sz w:val="20"/>
              </w:rPr>
              <w:t xml:space="preserve"> esperar fuera?</w:t>
            </w:r>
          </w:p>
        </w:tc>
        <w:tc>
          <w:tcPr>
            <w:tcW w:type="dxa" w:w="2880"/>
          </w:tcPr>
          <w:p>
            <w:r/>
            <w:r>
              <w:rPr>
                <w:rFonts w:ascii="Times New Roman" w:hAnsi="Times New Roman" w:eastAsia="Malgun Gothic"/>
                <w:b w:val="0"/>
                <w:i w:val="0"/>
                <w:sz w:val="20"/>
              </w:rPr>
              <w:t>정중 (조건법이면 더 정중)</w:t>
            </w:r>
          </w:p>
        </w:tc>
      </w:tr>
      <w:tr>
        <w:tc>
          <w:tcPr>
            <w:tcW w:type="dxa" w:w="2880"/>
          </w:tcPr>
          <w:p>
            <w:r/>
            <w:r>
              <w:rPr>
                <w:rFonts w:ascii="Times New Roman" w:hAnsi="Times New Roman" w:eastAsia="Malgun Gothic"/>
                <w:b w:val="0"/>
                <w:i w:val="0"/>
                <w:sz w:val="20"/>
              </w:rPr>
              <w:t>¿Te/Le importa + 부정사?</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Le importa</w:t>
            </w:r>
            <w:r>
              <w:rPr>
                <w:rFonts w:ascii="Times New Roman" w:hAnsi="Times New Roman" w:eastAsia="Malgun Gothic"/>
                <w:b w:val="0"/>
                <w:i w:val="0"/>
                <w:sz w:val="20"/>
              </w:rPr>
              <w:t xml:space="preserve"> apagar el móvil?</w:t>
            </w:r>
          </w:p>
        </w:tc>
        <w:tc>
          <w:tcPr>
            <w:tcW w:type="dxa" w:w="2880"/>
          </w:tcPr>
          <w:p>
            <w:r/>
            <w:r>
              <w:rPr>
                <w:rFonts w:ascii="Times New Roman" w:hAnsi="Times New Roman" w:eastAsia="Malgun Gothic"/>
                <w:b w:val="0"/>
                <w:i w:val="0"/>
                <w:sz w:val="20"/>
              </w:rPr>
              <w:t>매우 정중</w:t>
            </w:r>
          </w:p>
        </w:tc>
      </w:tr>
      <w:tr>
        <w:tc>
          <w:tcPr>
            <w:tcW w:type="dxa" w:w="2880"/>
          </w:tcPr>
          <w:p>
            <w:r/>
            <w:r>
              <w:rPr>
                <w:rFonts w:ascii="Times New Roman" w:hAnsi="Times New Roman" w:eastAsia="Malgun Gothic"/>
                <w:b w:val="0"/>
                <w:i w:val="0"/>
                <w:sz w:val="20"/>
              </w:rPr>
              <w:t>haz el favor de / hágame el favor de</w:t>
            </w:r>
          </w:p>
        </w:tc>
        <w:tc>
          <w:tcPr>
            <w:tcW w:type="dxa" w:w="2880"/>
          </w:tcPr>
          <w:p>
            <w:r/>
            <w:r>
              <w:rPr>
                <w:rFonts w:ascii="Times New Roman" w:hAnsi="Times New Roman" w:eastAsia="Malgun Gothic"/>
                <w:b/>
                <w:i w:val="0"/>
                <w:sz w:val="20"/>
              </w:rPr>
              <w:t>Haga el favor de</w:t>
            </w:r>
            <w:r>
              <w:rPr>
                <w:rFonts w:ascii="Times New Roman" w:hAnsi="Times New Roman" w:eastAsia="Malgun Gothic"/>
                <w:b w:val="0"/>
                <w:i w:val="0"/>
                <w:sz w:val="20"/>
              </w:rPr>
              <w:t xml:space="preserve"> responder a la pregunta.</w:t>
            </w:r>
          </w:p>
        </w:tc>
        <w:tc>
          <w:tcPr>
            <w:tcW w:type="dxa" w:w="2880"/>
          </w:tcPr>
          <w:p>
            <w:r/>
            <w:r>
              <w:rPr>
                <w:rFonts w:ascii="Times New Roman" w:hAnsi="Times New Roman" w:eastAsia="Malgun Gothic"/>
                <w:b w:val="0"/>
                <w:i w:val="0"/>
                <w:sz w:val="20"/>
              </w:rPr>
              <w:t>표면은 정중, 실제로는 짜증 (판사의 경고)</w:t>
            </w:r>
          </w:p>
        </w:tc>
      </w:tr>
      <w:tr>
        <w:tc>
          <w:tcPr>
            <w:tcW w:type="dxa" w:w="2880"/>
          </w:tcPr>
          <w:p>
            <w:r/>
            <w:r>
              <w:rPr>
                <w:rFonts w:ascii="Times New Roman" w:hAnsi="Times New Roman" w:eastAsia="Malgun Gothic"/>
                <w:b w:val="0"/>
                <w:i w:val="0"/>
                <w:sz w:val="20"/>
              </w:rPr>
              <w:t>미래형</w:t>
            </w:r>
          </w:p>
        </w:tc>
        <w:tc>
          <w:tcPr>
            <w:tcW w:type="dxa" w:w="2880"/>
          </w:tcPr>
          <w:p>
            <w:r/>
            <w:r>
              <w:rPr>
                <w:rFonts w:ascii="Times New Roman" w:hAnsi="Times New Roman" w:eastAsia="Malgun Gothic"/>
                <w:b w:val="0"/>
                <w:i w:val="0"/>
                <w:sz w:val="20"/>
              </w:rPr>
              <w:t xml:space="preserve">Usted </w:t>
            </w:r>
            <w:r>
              <w:rPr>
                <w:rFonts w:ascii="Times New Roman" w:hAnsi="Times New Roman" w:eastAsia="Malgun Gothic"/>
                <w:b/>
                <w:i w:val="0"/>
                <w:sz w:val="20"/>
              </w:rPr>
              <w:t>contestará</w:t>
            </w:r>
            <w:r>
              <w:rPr>
                <w:rFonts w:ascii="Times New Roman" w:hAnsi="Times New Roman" w:eastAsia="Malgun Gothic"/>
                <w:b w:val="0"/>
                <w:i w:val="0"/>
                <w:sz w:val="20"/>
              </w:rPr>
              <w:t xml:space="preserve"> solo lo que se le pregunte.</w:t>
            </w:r>
          </w:p>
        </w:tc>
        <w:tc>
          <w:tcPr>
            <w:tcW w:type="dxa" w:w="2880"/>
          </w:tcPr>
          <w:p>
            <w:r/>
            <w:r>
              <w:rPr>
                <w:rFonts w:ascii="Times New Roman" w:hAnsi="Times New Roman" w:eastAsia="Malgun Gothic"/>
                <w:b w:val="0"/>
                <w:i w:val="0"/>
                <w:sz w:val="20"/>
              </w:rPr>
              <w:t>공식적·단호함</w:t>
            </w:r>
          </w:p>
        </w:tc>
      </w:tr>
      <w:tr>
        <w:tc>
          <w:tcPr>
            <w:tcW w:type="dxa" w:w="2880"/>
          </w:tcPr>
          <w:p>
            <w:r/>
            <w:r>
              <w:rPr>
                <w:rFonts w:ascii="Times New Roman" w:hAnsi="Times New Roman" w:eastAsia="Malgun Gothic"/>
                <w:b w:val="0"/>
                <w:i w:val="0"/>
                <w:sz w:val="20"/>
              </w:rPr>
              <w:t>이유 que</w:t>
            </w:r>
          </w:p>
        </w:tc>
        <w:tc>
          <w:tcPr>
            <w:tcW w:type="dxa" w:w="2880"/>
          </w:tcPr>
          <w:p>
            <w:r/>
            <w:r>
              <w:rPr>
                <w:rFonts w:ascii="Times New Roman" w:hAnsi="Times New Roman" w:eastAsia="Malgun Gothic"/>
                <w:b w:val="0"/>
                <w:i w:val="0"/>
                <w:sz w:val="20"/>
              </w:rPr>
              <w:t xml:space="preserve">Ven, </w:t>
            </w:r>
            <w:r>
              <w:rPr>
                <w:rFonts w:ascii="Times New Roman" w:hAnsi="Times New Roman" w:eastAsia="Malgun Gothic"/>
                <w:b/>
                <w:i w:val="0"/>
                <w:sz w:val="20"/>
              </w:rPr>
              <w:t>que</w:t>
            </w:r>
            <w:r>
              <w:rPr>
                <w:rFonts w:ascii="Times New Roman" w:hAnsi="Times New Roman" w:eastAsia="Malgun Gothic"/>
                <w:b w:val="0"/>
                <w:i w:val="0"/>
                <w:sz w:val="20"/>
              </w:rPr>
              <w:t xml:space="preserve"> te lo explico.</w:t>
            </w:r>
          </w:p>
        </w:tc>
        <w:tc>
          <w:tcPr>
            <w:tcW w:type="dxa" w:w="2880"/>
          </w:tcPr>
          <w:p>
            <w:r/>
            <w:r>
              <w:rPr>
                <w:rFonts w:ascii="Times New Roman" w:hAnsi="Times New Roman" w:eastAsia="Malgun Gothic"/>
                <w:b w:val="0"/>
                <w:i w:val="0"/>
                <w:sz w:val="20"/>
              </w:rPr>
              <w:t>구어: "와 봐, 설명해 줄 테니"</w:t>
            </w:r>
          </w:p>
        </w:tc>
      </w:tr>
    </w:tbl>
    <w:p/>
    <w:p>
      <w:pPr>
        <w:pStyle w:val="ListBullet"/>
      </w:pPr>
      <w:r>
        <w:rPr>
          <w:rFonts w:ascii="Times New Roman" w:hAnsi="Times New Roman" w:eastAsia="Malgun Gothic"/>
          <w:b w:val="0"/>
          <w:i w:val="0"/>
          <w:sz w:val="22"/>
        </w:rPr>
        <w:t xml:space="preserve">스페인 본토 바에서는 </w:t>
      </w:r>
      <w:r>
        <w:rPr>
          <w:rFonts w:ascii="Times New Roman" w:hAnsi="Times New Roman" w:eastAsia="Malgun Gothic"/>
          <w:b/>
          <w:i w:val="0"/>
          <w:sz w:val="22"/>
        </w:rPr>
        <w:t>"Ponme un café"</w:t>
      </w:r>
      <w:r>
        <w:rPr>
          <w:rFonts w:ascii="Times New Roman" w:hAnsi="Times New Roman" w:eastAsia="Malgun Gothic"/>
          <w:b w:val="0"/>
          <w:i w:val="0"/>
          <w:sz w:val="22"/>
        </w:rPr>
        <w:t xml:space="preserve">(커피 한 잔 줘), </w:t>
      </w:r>
      <w:r>
        <w:rPr>
          <w:rFonts w:ascii="Times New Roman" w:hAnsi="Times New Roman" w:eastAsia="Malgun Gothic"/>
          <w:b/>
          <w:i w:val="0"/>
          <w:sz w:val="22"/>
        </w:rPr>
        <w:t>"¿Me cobras?"</w:t>
      </w:r>
      <w:r>
        <w:rPr>
          <w:rFonts w:ascii="Times New Roman" w:hAnsi="Times New Roman" w:eastAsia="Malgun Gothic"/>
          <w:b w:val="0"/>
          <w:i w:val="0"/>
          <w:sz w:val="22"/>
        </w:rPr>
        <w:t>(계산해 줄래?)처럼 명령형·직설법을 아주 직접적으로 씁니다. 무례한 것이 아니라 스페인식 친근함입니다. 한국어로 옮길 때 "주세요" 정도의 공손함으로 이해하세요.</w:t>
      </w:r>
    </w:p>
    <w:p>
      <w:pPr>
        <w:keepNext/>
        <w:spacing w:before="280"/>
      </w:pPr>
      <w:r>
        <w:rPr>
          <w:rFonts w:ascii="Times New Roman" w:hAnsi="Times New Roman" w:eastAsia="Malgun Gothic"/>
          <w:b/>
          <w:i w:val="0"/>
          <w:color w:val="1F3864"/>
          <w:sz w:val="36"/>
        </w:rPr>
        <w:t>17. 비인칭형: 부정사, 제룬디오, 과거분사</w:t>
      </w:r>
    </w:p>
    <w:p>
      <w:pPr>
        <w:keepNext/>
        <w:spacing w:before="280"/>
      </w:pPr>
      <w:r>
        <w:rPr>
          <w:rFonts w:ascii="Times New Roman" w:hAnsi="Times New Roman" w:eastAsia="Malgun Gothic"/>
          <w:b/>
          <w:i w:val="0"/>
          <w:color w:val="1F3864"/>
          <w:sz w:val="30"/>
        </w:rPr>
        <w:t>17.1 부정사 (infinitivo)</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명사처럼 (주어·목적어)</w:t>
            </w:r>
          </w:p>
        </w:tc>
        <w:tc>
          <w:tcPr>
            <w:tcW w:type="dxa" w:w="2880"/>
          </w:tcPr>
          <w:p>
            <w:r/>
            <w:r>
              <w:rPr>
                <w:rFonts w:ascii="Times New Roman" w:hAnsi="Times New Roman" w:eastAsia="Malgun Gothic"/>
                <w:b/>
                <w:i w:val="0"/>
                <w:sz w:val="20"/>
              </w:rPr>
              <w:t>Mentir</w:t>
            </w:r>
            <w:r>
              <w:rPr>
                <w:rFonts w:ascii="Times New Roman" w:hAnsi="Times New Roman" w:eastAsia="Malgun Gothic"/>
                <w:b w:val="0"/>
                <w:i w:val="0"/>
                <w:sz w:val="20"/>
              </w:rPr>
              <w:t xml:space="preserve"> bajo juramento es delito. / Me gusta </w:t>
            </w:r>
            <w:r>
              <w:rPr>
                <w:rFonts w:ascii="Times New Roman" w:hAnsi="Times New Roman" w:eastAsia="Malgun Gothic"/>
                <w:b/>
                <w:i w:val="0"/>
                <w:sz w:val="20"/>
              </w:rPr>
              <w:t>leer</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선서하고 거짓말하는 것은 범죄다. / 나는 읽는 걸 좋아한다.</w:t>
            </w:r>
          </w:p>
        </w:tc>
      </w:tr>
      <w:tr>
        <w:tc>
          <w:tcPr>
            <w:tcW w:type="dxa" w:w="2880"/>
          </w:tcPr>
          <w:p>
            <w:r/>
            <w:r>
              <w:rPr>
                <w:rFonts w:ascii="Times New Roman" w:hAnsi="Times New Roman" w:eastAsia="Malgun Gothic"/>
                <w:b w:val="0"/>
                <w:i w:val="0"/>
                <w:sz w:val="20"/>
              </w:rPr>
              <w:t>el + 부정사 (격식·추상)</w:t>
            </w:r>
          </w:p>
        </w:tc>
        <w:tc>
          <w:tcPr>
            <w:tcW w:type="dxa" w:w="2880"/>
          </w:tcPr>
          <w:p>
            <w:r/>
            <w:r>
              <w:rPr>
                <w:rFonts w:ascii="Times New Roman" w:hAnsi="Times New Roman" w:eastAsia="Malgun Gothic"/>
                <w:b/>
                <w:i w:val="0"/>
                <w:sz w:val="20"/>
              </w:rPr>
              <w:t>El no haber declarado</w:t>
            </w:r>
            <w:r>
              <w:rPr>
                <w:rFonts w:ascii="Times New Roman" w:hAnsi="Times New Roman" w:eastAsia="Malgun Gothic"/>
                <w:b w:val="0"/>
                <w:i w:val="0"/>
                <w:sz w:val="20"/>
              </w:rPr>
              <w:t xml:space="preserve"> le perjudica.</w:t>
            </w:r>
          </w:p>
        </w:tc>
        <w:tc>
          <w:tcPr>
            <w:tcW w:type="dxa" w:w="2880"/>
          </w:tcPr>
          <w:p>
            <w:r/>
            <w:r>
              <w:rPr>
                <w:rFonts w:ascii="Times New Roman" w:hAnsi="Times New Roman" w:eastAsia="Malgun Gothic"/>
                <w:b w:val="0"/>
                <w:i w:val="0"/>
                <w:sz w:val="20"/>
              </w:rPr>
              <w:t>진술하지 않은 것이 그에게 불리하다.</w:t>
            </w:r>
          </w:p>
        </w:tc>
      </w:tr>
      <w:tr>
        <w:tc>
          <w:tcPr>
            <w:tcW w:type="dxa" w:w="2880"/>
          </w:tcPr>
          <w:p>
            <w:r/>
            <w:r>
              <w:rPr>
                <w:rFonts w:ascii="Times New Roman" w:hAnsi="Times New Roman" w:eastAsia="Malgun Gothic"/>
                <w:b w:val="0"/>
                <w:i w:val="0"/>
                <w:sz w:val="20"/>
              </w:rPr>
              <w:t>전치사 뒤 (항상 부정사)</w:t>
            </w:r>
          </w:p>
        </w:tc>
        <w:tc>
          <w:tcPr>
            <w:tcW w:type="dxa" w:w="2880"/>
          </w:tcPr>
          <w:p>
            <w:r/>
            <w:r>
              <w:rPr>
                <w:rFonts w:ascii="Times New Roman" w:hAnsi="Times New Roman" w:eastAsia="Malgun Gothic"/>
                <w:b w:val="0"/>
                <w:i w:val="0"/>
                <w:sz w:val="20"/>
              </w:rPr>
              <w:t xml:space="preserve">antes de </w:t>
            </w:r>
            <w:r>
              <w:rPr>
                <w:rFonts w:ascii="Times New Roman" w:hAnsi="Times New Roman" w:eastAsia="Malgun Gothic"/>
                <w:b/>
                <w:i w:val="0"/>
                <w:sz w:val="20"/>
              </w:rPr>
              <w:t>firmar</w:t>
            </w:r>
            <w:r>
              <w:rPr>
                <w:rFonts w:ascii="Times New Roman" w:hAnsi="Times New Roman" w:eastAsia="Malgun Gothic"/>
                <w:b w:val="0"/>
                <w:i w:val="0"/>
                <w:sz w:val="20"/>
              </w:rPr>
              <w:t xml:space="preserve">, después de </w:t>
            </w:r>
            <w:r>
              <w:rPr>
                <w:rFonts w:ascii="Times New Roman" w:hAnsi="Times New Roman" w:eastAsia="Malgun Gothic"/>
                <w:b/>
                <w:i w:val="0"/>
                <w:sz w:val="20"/>
              </w:rPr>
              <w:t>comer</w:t>
            </w:r>
            <w:r>
              <w:rPr>
                <w:rFonts w:ascii="Times New Roman" w:hAnsi="Times New Roman" w:eastAsia="Malgun Gothic"/>
                <w:b w:val="0"/>
                <w:i w:val="0"/>
                <w:sz w:val="20"/>
              </w:rPr>
              <w:t xml:space="preserve">, sin </w:t>
            </w:r>
            <w:r>
              <w:rPr>
                <w:rFonts w:ascii="Times New Roman" w:hAnsi="Times New Roman" w:eastAsia="Malgun Gothic"/>
                <w:b/>
                <w:i w:val="0"/>
                <w:sz w:val="20"/>
              </w:rPr>
              <w:t>decir</w:t>
            </w:r>
            <w:r>
              <w:rPr>
                <w:rFonts w:ascii="Times New Roman" w:hAnsi="Times New Roman" w:eastAsia="Malgun Gothic"/>
                <w:b w:val="0"/>
                <w:i w:val="0"/>
                <w:sz w:val="20"/>
              </w:rPr>
              <w:t xml:space="preserve"> nada, para </w:t>
            </w:r>
            <w:r>
              <w:rPr>
                <w:rFonts w:ascii="Times New Roman" w:hAnsi="Times New Roman" w:eastAsia="Malgun Gothic"/>
                <w:b/>
                <w:i w:val="0"/>
                <w:sz w:val="20"/>
              </w:rPr>
              <w:t>ganar</w:t>
            </w:r>
            <w:r>
              <w:rPr>
                <w:rFonts w:ascii="Times New Roman" w:hAnsi="Times New Roman" w:eastAsia="Malgun Gothic"/>
                <w:b w:val="0"/>
                <w:i w:val="0"/>
                <w:sz w:val="20"/>
              </w:rPr>
              <w:t xml:space="preserve">, por </w:t>
            </w:r>
            <w:r>
              <w:rPr>
                <w:rFonts w:ascii="Times New Roman" w:hAnsi="Times New Roman" w:eastAsia="Malgun Gothic"/>
                <w:b/>
                <w:i w:val="0"/>
                <w:sz w:val="20"/>
              </w:rPr>
              <w:t>llegar</w:t>
            </w:r>
            <w:r>
              <w:rPr>
                <w:rFonts w:ascii="Times New Roman" w:hAnsi="Times New Roman" w:eastAsia="Malgun Gothic"/>
                <w:b w:val="0"/>
                <w:i w:val="0"/>
                <w:sz w:val="20"/>
              </w:rPr>
              <w:t xml:space="preserve"> tarde</w:t>
            </w:r>
          </w:p>
        </w:tc>
        <w:tc>
          <w:tcPr>
            <w:tcW w:type="dxa" w:w="2880"/>
          </w:tcPr>
          <w:p>
            <w:r/>
            <w:r>
              <w:rPr>
                <w:rFonts w:ascii="Times New Roman" w:hAnsi="Times New Roman" w:eastAsia="Malgun Gothic"/>
                <w:b w:val="0"/>
                <w:i w:val="0"/>
                <w:sz w:val="20"/>
              </w:rPr>
              <w:t>서명하기 전에, 먹은 뒤에, 아무 말 없이, 이기기 위해, 늦게 와서</w:t>
            </w:r>
          </w:p>
        </w:tc>
      </w:tr>
      <w:tr>
        <w:tc>
          <w:tcPr>
            <w:tcW w:type="dxa" w:w="2880"/>
          </w:tcPr>
          <w:p>
            <w:r/>
            <w:r>
              <w:rPr>
                <w:rFonts w:ascii="Times New Roman" w:hAnsi="Times New Roman" w:eastAsia="Malgun Gothic"/>
                <w:b/>
                <w:i w:val="0"/>
                <w:sz w:val="20"/>
              </w:rPr>
              <w:t>al + 부정사</w:t>
            </w:r>
            <w:r>
              <w:rPr>
                <w:rFonts w:ascii="Times New Roman" w:hAnsi="Times New Roman" w:eastAsia="Malgun Gothic"/>
                <w:b w:val="0"/>
                <w:i w:val="0"/>
                <w:sz w:val="20"/>
              </w:rPr>
              <w:t xml:space="preserve"> = cuando</w:t>
            </w:r>
          </w:p>
        </w:tc>
        <w:tc>
          <w:tcPr>
            <w:tcW w:type="dxa" w:w="2880"/>
          </w:tcPr>
          <w:p>
            <w:r/>
            <w:r>
              <w:rPr>
                <w:rFonts w:ascii="Times New Roman" w:hAnsi="Times New Roman" w:eastAsia="Malgun Gothic"/>
                <w:b/>
                <w:i w:val="0"/>
                <w:sz w:val="20"/>
              </w:rPr>
              <w:t>Al salir</w:t>
            </w:r>
            <w:r>
              <w:rPr>
                <w:rFonts w:ascii="Times New Roman" w:hAnsi="Times New Roman" w:eastAsia="Malgun Gothic"/>
                <w:b w:val="0"/>
                <w:i w:val="0"/>
                <w:sz w:val="20"/>
              </w:rPr>
              <w:t xml:space="preserve"> del juzgado, la vi.</w:t>
            </w:r>
          </w:p>
        </w:tc>
        <w:tc>
          <w:tcPr>
            <w:tcW w:type="dxa" w:w="2880"/>
          </w:tcPr>
          <w:p>
            <w:r/>
            <w:r>
              <w:rPr>
                <w:rFonts w:ascii="Times New Roman" w:hAnsi="Times New Roman" w:eastAsia="Malgun Gothic"/>
                <w:b w:val="0"/>
                <w:i w:val="0"/>
                <w:sz w:val="20"/>
              </w:rPr>
              <w:t>법원을 나서는데 그녀를 봤다.</w:t>
            </w:r>
          </w:p>
        </w:tc>
      </w:tr>
      <w:tr>
        <w:tc>
          <w:tcPr>
            <w:tcW w:type="dxa" w:w="2880"/>
          </w:tcPr>
          <w:p>
            <w:r/>
            <w:r>
              <w:rPr>
                <w:rFonts w:ascii="Times New Roman" w:hAnsi="Times New Roman" w:eastAsia="Malgun Gothic"/>
                <w:b w:val="0"/>
                <w:i w:val="0"/>
                <w:sz w:val="20"/>
              </w:rPr>
              <w:t>지각 동사 + 부정사</w:t>
            </w:r>
          </w:p>
        </w:tc>
        <w:tc>
          <w:tcPr>
            <w:tcW w:type="dxa" w:w="2880"/>
          </w:tcPr>
          <w:p>
            <w:r/>
            <w:r>
              <w:rPr>
                <w:rFonts w:ascii="Times New Roman" w:hAnsi="Times New Roman" w:eastAsia="Malgun Gothic"/>
                <w:b w:val="0"/>
                <w:i w:val="0"/>
                <w:sz w:val="20"/>
              </w:rPr>
              <w:t xml:space="preserve">Lo </w:t>
            </w:r>
            <w:r>
              <w:rPr>
                <w:rFonts w:ascii="Times New Roman" w:hAnsi="Times New Roman" w:eastAsia="Malgun Gothic"/>
                <w:b/>
                <w:i w:val="0"/>
                <w:sz w:val="20"/>
              </w:rPr>
              <w:t>vi salir</w:t>
            </w:r>
            <w:r>
              <w:rPr>
                <w:rFonts w:ascii="Times New Roman" w:hAnsi="Times New Roman" w:eastAsia="Malgun Gothic"/>
                <w:b w:val="0"/>
                <w:i w:val="0"/>
                <w:sz w:val="20"/>
              </w:rPr>
              <w:t xml:space="preserve">. / Te </w:t>
            </w:r>
            <w:r>
              <w:rPr>
                <w:rFonts w:ascii="Times New Roman" w:hAnsi="Times New Roman" w:eastAsia="Malgun Gothic"/>
                <w:b/>
                <w:i w:val="0"/>
                <w:sz w:val="20"/>
              </w:rPr>
              <w:t>oí llegar</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그가 나가는 걸 봤다. / 네가 오는 소리를 들었다.</w:t>
            </w:r>
          </w:p>
        </w:tc>
      </w:tr>
      <w:tr>
        <w:tc>
          <w:tcPr>
            <w:tcW w:type="dxa" w:w="2880"/>
          </w:tcPr>
          <w:p>
            <w:r/>
            <w:r>
              <w:rPr>
                <w:rFonts w:ascii="Times New Roman" w:hAnsi="Times New Roman" w:eastAsia="Malgun Gothic"/>
                <w:b w:val="0"/>
                <w:i w:val="0"/>
                <w:sz w:val="20"/>
              </w:rPr>
              <w:t>사역: hacer / dejar + 부정사</w:t>
            </w:r>
          </w:p>
        </w:tc>
        <w:tc>
          <w:tcPr>
            <w:tcW w:type="dxa" w:w="2880"/>
          </w:tcPr>
          <w:p>
            <w:r/>
            <w:r>
              <w:rPr>
                <w:rFonts w:ascii="Times New Roman" w:hAnsi="Times New Roman" w:eastAsia="Malgun Gothic"/>
                <w:b w:val="0"/>
                <w:i w:val="0"/>
                <w:sz w:val="20"/>
              </w:rPr>
              <w:t xml:space="preserve">Me </w:t>
            </w:r>
            <w:r>
              <w:rPr>
                <w:rFonts w:ascii="Times New Roman" w:hAnsi="Times New Roman" w:eastAsia="Malgun Gothic"/>
                <w:b/>
                <w:i w:val="0"/>
                <w:sz w:val="20"/>
              </w:rPr>
              <w:t>hizo esperar</w:t>
            </w:r>
            <w:r>
              <w:rPr>
                <w:rFonts w:ascii="Times New Roman" w:hAnsi="Times New Roman" w:eastAsia="Malgun Gothic"/>
                <w:b w:val="0"/>
                <w:i w:val="0"/>
                <w:sz w:val="20"/>
              </w:rPr>
              <w:t xml:space="preserve"> dos horas. / </w:t>
            </w:r>
            <w:r>
              <w:rPr>
                <w:rFonts w:ascii="Times New Roman" w:hAnsi="Times New Roman" w:eastAsia="Malgun Gothic"/>
                <w:b/>
                <w:i w:val="0"/>
                <w:sz w:val="20"/>
              </w:rPr>
              <w:t>Déjame hablar</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날 두 시간이나 기다리게 했다. / 내가 말하게 해 줘.</w:t>
            </w:r>
          </w:p>
        </w:tc>
      </w:tr>
      <w:tr>
        <w:tc>
          <w:tcPr>
            <w:tcW w:type="dxa" w:w="2880"/>
          </w:tcPr>
          <w:p>
            <w:r/>
            <w:r>
              <w:rPr>
                <w:rFonts w:ascii="Times New Roman" w:hAnsi="Times New Roman" w:eastAsia="Malgun Gothic"/>
                <w:b w:val="0"/>
                <w:i w:val="0"/>
                <w:sz w:val="20"/>
              </w:rPr>
              <w:t>완료 부정사: haber + 분사</w:t>
            </w:r>
          </w:p>
        </w:tc>
        <w:tc>
          <w:tcPr>
            <w:tcW w:type="dxa" w:w="2880"/>
          </w:tcPr>
          <w:p>
            <w:r/>
            <w:r>
              <w:rPr>
                <w:rFonts w:ascii="Times New Roman" w:hAnsi="Times New Roman" w:eastAsia="Malgun Gothic"/>
                <w:b w:val="0"/>
                <w:i w:val="0"/>
                <w:sz w:val="20"/>
              </w:rPr>
              <w:t xml:space="preserve">Siento </w:t>
            </w:r>
            <w:r>
              <w:rPr>
                <w:rFonts w:ascii="Times New Roman" w:hAnsi="Times New Roman" w:eastAsia="Malgun Gothic"/>
                <w:b/>
                <w:i w:val="0"/>
                <w:sz w:val="20"/>
              </w:rPr>
              <w:t>haberte mentido</w:t>
            </w:r>
            <w:r>
              <w:rPr>
                <w:rFonts w:ascii="Times New Roman" w:hAnsi="Times New Roman" w:eastAsia="Malgun Gothic"/>
                <w:b w:val="0"/>
                <w:i w:val="0"/>
                <w:sz w:val="20"/>
              </w:rPr>
              <w:t xml:space="preserve">. / Lo acusan de </w:t>
            </w:r>
            <w:r>
              <w:rPr>
                <w:rFonts w:ascii="Times New Roman" w:hAnsi="Times New Roman" w:eastAsia="Malgun Gothic"/>
                <w:b/>
                <w:i w:val="0"/>
                <w:sz w:val="20"/>
              </w:rPr>
              <w:t>haber falsificado</w:t>
            </w:r>
            <w:r>
              <w:rPr>
                <w:rFonts w:ascii="Times New Roman" w:hAnsi="Times New Roman" w:eastAsia="Malgun Gothic"/>
                <w:b w:val="0"/>
                <w:i w:val="0"/>
                <w:sz w:val="20"/>
              </w:rPr>
              <w:t xml:space="preserve"> el informe.</w:t>
            </w:r>
          </w:p>
        </w:tc>
        <w:tc>
          <w:tcPr>
            <w:tcW w:type="dxa" w:w="2880"/>
          </w:tcPr>
          <w:p>
            <w:r/>
            <w:r>
              <w:rPr>
                <w:rFonts w:ascii="Times New Roman" w:hAnsi="Times New Roman" w:eastAsia="Malgun Gothic"/>
                <w:b w:val="0"/>
                <w:i w:val="0"/>
                <w:sz w:val="20"/>
              </w:rPr>
              <w:t>너에게 거짓말해서 미안해. / 그는 보고서를 위조한 혐의를 받고 있다.</w:t>
            </w:r>
          </w:p>
        </w:tc>
      </w:tr>
      <w:tr>
        <w:tc>
          <w:tcPr>
            <w:tcW w:type="dxa" w:w="2880"/>
          </w:tcPr>
          <w:p>
            <w:r/>
            <w:r>
              <w:rPr>
                <w:rFonts w:ascii="Times New Roman" w:hAnsi="Times New Roman" w:eastAsia="Malgun Gothic"/>
                <w:b w:val="0"/>
                <w:i w:val="0"/>
                <w:sz w:val="20"/>
              </w:rPr>
              <w:t>의문사 + 부정사</w:t>
            </w:r>
          </w:p>
        </w:tc>
        <w:tc>
          <w:tcPr>
            <w:tcW w:type="dxa" w:w="2880"/>
          </w:tcPr>
          <w:p>
            <w:r/>
            <w:r>
              <w:rPr>
                <w:rFonts w:ascii="Times New Roman" w:hAnsi="Times New Roman" w:eastAsia="Malgun Gothic"/>
                <w:b w:val="0"/>
                <w:i w:val="0"/>
                <w:sz w:val="20"/>
              </w:rPr>
              <w:t xml:space="preserve">No sé </w:t>
            </w:r>
            <w:r>
              <w:rPr>
                <w:rFonts w:ascii="Times New Roman" w:hAnsi="Times New Roman" w:eastAsia="Malgun Gothic"/>
                <w:b/>
                <w:i w:val="0"/>
                <w:sz w:val="20"/>
              </w:rPr>
              <w:t>qué hacer</w:t>
            </w:r>
            <w:r>
              <w:rPr>
                <w:rFonts w:ascii="Times New Roman" w:hAnsi="Times New Roman" w:eastAsia="Malgun Gothic"/>
                <w:b w:val="0"/>
                <w:i w:val="0"/>
                <w:sz w:val="20"/>
              </w:rPr>
              <w:t>. / ¿</w:t>
            </w:r>
            <w:r>
              <w:rPr>
                <w:rFonts w:ascii="Times New Roman" w:hAnsi="Times New Roman" w:eastAsia="Malgun Gothic"/>
                <w:b/>
                <w:i w:val="0"/>
                <w:sz w:val="20"/>
              </w:rPr>
              <w:t>A quién llamar</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뭘 해야 할지 모르겠다. / 누구에게 전화하지?</w:t>
            </w:r>
          </w:p>
        </w:tc>
      </w:tr>
      <w:tr>
        <w:tc>
          <w:tcPr>
            <w:tcW w:type="dxa" w:w="2880"/>
          </w:tcPr>
          <w:p>
            <w:r/>
            <w:r>
              <w:rPr>
                <w:rFonts w:ascii="Times New Roman" w:hAnsi="Times New Roman" w:eastAsia="Malgun Gothic"/>
                <w:b w:val="0"/>
                <w:i w:val="0"/>
                <w:sz w:val="20"/>
              </w:rPr>
              <w:t>지시·공고</w:t>
            </w:r>
          </w:p>
        </w:tc>
        <w:tc>
          <w:tcPr>
            <w:tcW w:type="dxa" w:w="2880"/>
          </w:tcPr>
          <w:p>
            <w:r/>
            <w:r>
              <w:rPr>
                <w:rFonts w:ascii="Times New Roman" w:hAnsi="Times New Roman" w:eastAsia="Malgun Gothic"/>
                <w:b w:val="0"/>
                <w:i w:val="0"/>
                <w:sz w:val="20"/>
              </w:rPr>
              <w:t xml:space="preserve">No </w:t>
            </w:r>
            <w:r>
              <w:rPr>
                <w:rFonts w:ascii="Times New Roman" w:hAnsi="Times New Roman" w:eastAsia="Malgun Gothic"/>
                <w:b/>
                <w:i w:val="0"/>
                <w:sz w:val="20"/>
              </w:rPr>
              <w:t>fumar</w:t>
            </w:r>
            <w:r>
              <w:rPr>
                <w:rFonts w:ascii="Times New Roman" w:hAnsi="Times New Roman" w:eastAsia="Malgun Gothic"/>
                <w:b w:val="0"/>
                <w:i w:val="0"/>
                <w:sz w:val="20"/>
              </w:rPr>
              <w:t xml:space="preserve">. / </w:t>
            </w:r>
            <w:r>
              <w:rPr>
                <w:rFonts w:ascii="Times New Roman" w:hAnsi="Times New Roman" w:eastAsia="Malgun Gothic"/>
                <w:b/>
                <w:i w:val="0"/>
                <w:sz w:val="20"/>
              </w:rPr>
              <w:t>Pulsar</w:t>
            </w:r>
            <w:r>
              <w:rPr>
                <w:rFonts w:ascii="Times New Roman" w:hAnsi="Times New Roman" w:eastAsia="Malgun Gothic"/>
                <w:b w:val="0"/>
                <w:i w:val="0"/>
                <w:sz w:val="20"/>
              </w:rPr>
              <w:t xml:space="preserve"> aquí.</w:t>
            </w:r>
          </w:p>
        </w:tc>
        <w:tc>
          <w:tcPr>
            <w:tcW w:type="dxa" w:w="2880"/>
          </w:tcPr>
          <w:p>
            <w:r/>
            <w:r>
              <w:rPr>
                <w:rFonts w:ascii="Times New Roman" w:hAnsi="Times New Roman" w:eastAsia="Malgun Gothic"/>
                <w:b w:val="0"/>
                <w:i w:val="0"/>
                <w:sz w:val="20"/>
              </w:rPr>
              <w:t>금연. / 여기를 누를 것.</w:t>
            </w:r>
          </w:p>
        </w:tc>
      </w:tr>
    </w:tbl>
    <w:p/>
    <w:p>
      <w:pPr>
        <w:pStyle w:val="ListBullet"/>
      </w:pPr>
      <w:r>
        <w:rPr>
          <w:rFonts w:ascii="Times New Roman" w:hAnsi="Times New Roman" w:eastAsia="Malgun Gothic"/>
          <w:b w:val="0"/>
          <w:i w:val="0"/>
          <w:sz w:val="22"/>
        </w:rPr>
        <w:t xml:space="preserve">대명사는 부정사 끝에 붙이거나, 앞의 활용 동사 앞에 둡니다: "Quiero </w:t>
      </w:r>
      <w:r>
        <w:rPr>
          <w:rFonts w:ascii="Times New Roman" w:hAnsi="Times New Roman" w:eastAsia="Malgun Gothic"/>
          <w:b/>
          <w:i w:val="0"/>
          <w:sz w:val="22"/>
        </w:rPr>
        <w:t>verlo</w:t>
      </w:r>
      <w:r>
        <w:rPr>
          <w:rFonts w:ascii="Times New Roman" w:hAnsi="Times New Roman" w:eastAsia="Malgun Gothic"/>
          <w:b w:val="0"/>
          <w:i w:val="0"/>
          <w:sz w:val="22"/>
        </w:rPr>
        <w:t>." = "</w:t>
      </w:r>
      <w:r>
        <w:rPr>
          <w:rFonts w:ascii="Times New Roman" w:hAnsi="Times New Roman" w:eastAsia="Malgun Gothic"/>
          <w:b/>
          <w:i w:val="0"/>
          <w:sz w:val="22"/>
        </w:rPr>
        <w:t>Lo</w:t>
      </w:r>
      <w:r>
        <w:rPr>
          <w:rFonts w:ascii="Times New Roman" w:hAnsi="Times New Roman" w:eastAsia="Malgun Gothic"/>
          <w:b w:val="0"/>
          <w:i w:val="0"/>
          <w:sz w:val="22"/>
        </w:rPr>
        <w:t xml:space="preserve"> quiero ver." / "Voy a </w:t>
      </w:r>
      <w:r>
        <w:rPr>
          <w:rFonts w:ascii="Times New Roman" w:hAnsi="Times New Roman" w:eastAsia="Malgun Gothic"/>
          <w:b/>
          <w:i w:val="0"/>
          <w:sz w:val="22"/>
        </w:rPr>
        <w:t>decírselo</w:t>
      </w:r>
      <w:r>
        <w:rPr>
          <w:rFonts w:ascii="Times New Roman" w:hAnsi="Times New Roman" w:eastAsia="Malgun Gothic"/>
          <w:b w:val="0"/>
          <w:i w:val="0"/>
          <w:sz w:val="22"/>
        </w:rPr>
        <w:t>." = "</w:t>
      </w:r>
      <w:r>
        <w:rPr>
          <w:rFonts w:ascii="Times New Roman" w:hAnsi="Times New Roman" w:eastAsia="Malgun Gothic"/>
          <w:b/>
          <w:i w:val="0"/>
          <w:sz w:val="22"/>
        </w:rPr>
        <w:t>Se lo</w:t>
      </w:r>
      <w:r>
        <w:rPr>
          <w:rFonts w:ascii="Times New Roman" w:hAnsi="Times New Roman" w:eastAsia="Malgun Gothic"/>
          <w:b w:val="0"/>
          <w:i w:val="0"/>
          <w:sz w:val="22"/>
        </w:rPr>
        <w:t xml:space="preserve"> voy a decir." 두 위치 모두 표준입니다.</w:t>
      </w:r>
    </w:p>
    <w:p>
      <w:pPr>
        <w:keepNext/>
        <w:spacing w:before="280"/>
      </w:pPr>
      <w:r>
        <w:rPr>
          <w:rFonts w:ascii="Times New Roman" w:hAnsi="Times New Roman" w:eastAsia="Malgun Gothic"/>
          <w:b/>
          <w:i w:val="0"/>
          <w:color w:val="1F3864"/>
          <w:sz w:val="30"/>
        </w:rPr>
        <w:t>17.2 제룬디오 (gerundio): 형태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활용</w:t>
            </w:r>
          </w:p>
        </w:tc>
        <w:tc>
          <w:tcPr>
            <w:tcW w:type="dxa" w:w="2880"/>
          </w:tcPr>
          <w:p>
            <w:r/>
            <w:r>
              <w:rPr>
                <w:rFonts w:ascii="Times New Roman" w:hAnsi="Times New Roman" w:eastAsia="Malgun Gothic"/>
                <w:b/>
                <w:i w:val="0"/>
                <w:sz w:val="20"/>
              </w:rPr>
              <w:t>어미</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-ar</w:t>
            </w:r>
          </w:p>
        </w:tc>
        <w:tc>
          <w:tcPr>
            <w:tcW w:type="dxa" w:w="2880"/>
          </w:tcPr>
          <w:p>
            <w:r/>
            <w:r>
              <w:rPr>
                <w:rFonts w:ascii="Times New Roman" w:hAnsi="Times New Roman" w:eastAsia="Malgun Gothic"/>
                <w:b/>
                <w:i w:val="0"/>
                <w:sz w:val="20"/>
              </w:rPr>
              <w:t>-ando</w:t>
            </w:r>
          </w:p>
        </w:tc>
        <w:tc>
          <w:tcPr>
            <w:tcW w:type="dxa" w:w="2880"/>
          </w:tcPr>
          <w:p>
            <w:r/>
            <w:r>
              <w:rPr>
                <w:rFonts w:ascii="Times New Roman" w:hAnsi="Times New Roman" w:eastAsia="Malgun Gothic"/>
                <w:b w:val="0"/>
                <w:i w:val="0"/>
                <w:sz w:val="20"/>
              </w:rPr>
              <w:t>hablando, firmando, esperando</w:t>
            </w:r>
          </w:p>
        </w:tc>
      </w:tr>
      <w:tr>
        <w:tc>
          <w:tcPr>
            <w:tcW w:type="dxa" w:w="2880"/>
          </w:tcPr>
          <w:p>
            <w:r/>
            <w:r>
              <w:rPr>
                <w:rFonts w:ascii="Times New Roman" w:hAnsi="Times New Roman" w:eastAsia="Malgun Gothic"/>
                <w:b w:val="0"/>
                <w:i w:val="0"/>
                <w:sz w:val="20"/>
              </w:rPr>
              <w:t>-er, -ir</w:t>
            </w:r>
          </w:p>
        </w:tc>
        <w:tc>
          <w:tcPr>
            <w:tcW w:type="dxa" w:w="2880"/>
          </w:tcPr>
          <w:p>
            <w:r/>
            <w:r>
              <w:rPr>
                <w:rFonts w:ascii="Times New Roman" w:hAnsi="Times New Roman" w:eastAsia="Malgun Gothic"/>
                <w:b/>
                <w:i w:val="0"/>
                <w:sz w:val="20"/>
              </w:rPr>
              <w:t>-iendo</w:t>
            </w:r>
          </w:p>
        </w:tc>
        <w:tc>
          <w:tcPr>
            <w:tcW w:type="dxa" w:w="2880"/>
          </w:tcPr>
          <w:p>
            <w:r/>
            <w:r>
              <w:rPr>
                <w:rFonts w:ascii="Times New Roman" w:hAnsi="Times New Roman" w:eastAsia="Malgun Gothic"/>
                <w:b w:val="0"/>
                <w:i w:val="0"/>
                <w:sz w:val="20"/>
              </w:rPr>
              <w:t>comiendo, viviendo, escribiendo</w:t>
            </w:r>
          </w:p>
        </w:tc>
      </w:tr>
      <w:tr>
        <w:tc>
          <w:tcPr>
            <w:tcW w:type="dxa" w:w="2880"/>
          </w:tcPr>
          <w:p>
            <w:r/>
            <w:r>
              <w:rPr>
                <w:rFonts w:ascii="Times New Roman" w:hAnsi="Times New Roman" w:eastAsia="Malgun Gothic"/>
                <w:b w:val="0"/>
                <w:i w:val="0"/>
                <w:sz w:val="20"/>
              </w:rPr>
              <w:t>모음 + -er/-ir</w:t>
            </w:r>
          </w:p>
        </w:tc>
        <w:tc>
          <w:tcPr>
            <w:tcW w:type="dxa" w:w="2880"/>
          </w:tcPr>
          <w:p>
            <w:r/>
            <w:r>
              <w:rPr>
                <w:rFonts w:ascii="Times New Roman" w:hAnsi="Times New Roman" w:eastAsia="Malgun Gothic"/>
                <w:b/>
                <w:i w:val="0"/>
                <w:sz w:val="20"/>
              </w:rPr>
              <w:t>-yendo</w:t>
            </w:r>
          </w:p>
        </w:tc>
        <w:tc>
          <w:tcPr>
            <w:tcW w:type="dxa" w:w="2880"/>
          </w:tcPr>
          <w:p>
            <w:r/>
            <w:r>
              <w:rPr>
                <w:rFonts w:ascii="Times New Roman" w:hAnsi="Times New Roman" w:eastAsia="Malgun Gothic"/>
                <w:b w:val="0"/>
                <w:i w:val="0"/>
                <w:sz w:val="20"/>
              </w:rPr>
              <w:t xml:space="preserve">leer → </w:t>
            </w:r>
            <w:r>
              <w:rPr>
                <w:rFonts w:ascii="Times New Roman" w:hAnsi="Times New Roman" w:eastAsia="Malgun Gothic"/>
                <w:b/>
                <w:i w:val="0"/>
                <w:sz w:val="20"/>
              </w:rPr>
              <w:t>leyendo</w:t>
            </w:r>
            <w:r>
              <w:rPr>
                <w:rFonts w:ascii="Times New Roman" w:hAnsi="Times New Roman" w:eastAsia="Malgun Gothic"/>
                <w:b w:val="0"/>
                <w:i w:val="0"/>
                <w:sz w:val="20"/>
              </w:rPr>
              <w:t xml:space="preserve">, creer → creyendo, traer → </w:t>
            </w:r>
            <w:r>
              <w:rPr>
                <w:rFonts w:ascii="Times New Roman" w:hAnsi="Times New Roman" w:eastAsia="Malgun Gothic"/>
                <w:b/>
                <w:i w:val="0"/>
                <w:sz w:val="20"/>
              </w:rPr>
              <w:t>trayendo</w:t>
            </w:r>
            <w:r>
              <w:rPr>
                <w:rFonts w:ascii="Times New Roman" w:hAnsi="Times New Roman" w:eastAsia="Malgun Gothic"/>
                <w:b w:val="0"/>
                <w:i w:val="0"/>
                <w:sz w:val="20"/>
              </w:rPr>
              <w:t xml:space="preserve">, caer → cayendo, oír → </w:t>
            </w:r>
            <w:r>
              <w:rPr>
                <w:rFonts w:ascii="Times New Roman" w:hAnsi="Times New Roman" w:eastAsia="Malgun Gothic"/>
                <w:b/>
                <w:i w:val="0"/>
                <w:sz w:val="20"/>
              </w:rPr>
              <w:t>oyendo</w:t>
            </w:r>
            <w:r>
              <w:rPr>
                <w:rFonts w:ascii="Times New Roman" w:hAnsi="Times New Roman" w:eastAsia="Malgun Gothic"/>
                <w:b w:val="0"/>
                <w:i w:val="0"/>
                <w:sz w:val="20"/>
              </w:rPr>
              <w:t xml:space="preserve">, construir → construyendo, huir → huyendo, </w:t>
            </w:r>
            <w:r>
              <w:rPr>
                <w:rFonts w:ascii="Times New Roman" w:hAnsi="Times New Roman" w:eastAsia="Malgun Gothic"/>
                <w:b/>
                <w:i w:val="0"/>
                <w:sz w:val="20"/>
              </w:rPr>
              <w:t>ir → yendo</w:t>
            </w:r>
          </w:p>
        </w:tc>
      </w:tr>
      <w:tr>
        <w:tc>
          <w:tcPr>
            <w:tcW w:type="dxa" w:w="2880"/>
          </w:tcPr>
          <w:p>
            <w:r/>
            <w:r>
              <w:rPr>
                <w:rFonts w:ascii="Times New Roman" w:hAnsi="Times New Roman" w:eastAsia="Malgun Gothic"/>
                <w:b w:val="0"/>
                <w:i w:val="0"/>
                <w:sz w:val="20"/>
              </w:rPr>
              <w:t>-ir 어간 모음 변화</w:t>
            </w:r>
          </w:p>
        </w:tc>
        <w:tc>
          <w:tcPr>
            <w:tcW w:type="dxa" w:w="2880"/>
          </w:tcPr>
          <w:p>
            <w:r/>
            <w:r>
              <w:rPr>
                <w:rFonts w:ascii="Times New Roman" w:hAnsi="Times New Roman" w:eastAsia="Malgun Gothic"/>
                <w:b w:val="0"/>
                <w:i w:val="0"/>
                <w:sz w:val="20"/>
              </w:rPr>
              <w:t>e → i, o → u</w:t>
            </w:r>
          </w:p>
        </w:tc>
        <w:tc>
          <w:tcPr>
            <w:tcW w:type="dxa" w:w="2880"/>
          </w:tcPr>
          <w:p>
            <w:r/>
            <w:r>
              <w:rPr>
                <w:rFonts w:ascii="Times New Roman" w:hAnsi="Times New Roman" w:eastAsia="Malgun Gothic"/>
                <w:b w:val="0"/>
                <w:i w:val="0"/>
                <w:sz w:val="20"/>
              </w:rPr>
              <w:t xml:space="preserve">pedir → </w:t>
            </w:r>
            <w:r>
              <w:rPr>
                <w:rFonts w:ascii="Times New Roman" w:hAnsi="Times New Roman" w:eastAsia="Malgun Gothic"/>
                <w:b/>
                <w:i w:val="0"/>
                <w:sz w:val="20"/>
              </w:rPr>
              <w:t>pidiendo</w:t>
            </w:r>
            <w:r>
              <w:rPr>
                <w:rFonts w:ascii="Times New Roman" w:hAnsi="Times New Roman" w:eastAsia="Malgun Gothic"/>
                <w:b w:val="0"/>
                <w:i w:val="0"/>
                <w:sz w:val="20"/>
              </w:rPr>
              <w:t xml:space="preserve">, decir → </w:t>
            </w:r>
            <w:r>
              <w:rPr>
                <w:rFonts w:ascii="Times New Roman" w:hAnsi="Times New Roman" w:eastAsia="Malgun Gothic"/>
                <w:b/>
                <w:i w:val="0"/>
                <w:sz w:val="20"/>
              </w:rPr>
              <w:t>diciendo</w:t>
            </w:r>
            <w:r>
              <w:rPr>
                <w:rFonts w:ascii="Times New Roman" w:hAnsi="Times New Roman" w:eastAsia="Malgun Gothic"/>
                <w:b w:val="0"/>
                <w:i w:val="0"/>
                <w:sz w:val="20"/>
              </w:rPr>
              <w:t xml:space="preserve">, venir → </w:t>
            </w:r>
            <w:r>
              <w:rPr>
                <w:rFonts w:ascii="Times New Roman" w:hAnsi="Times New Roman" w:eastAsia="Malgun Gothic"/>
                <w:b/>
                <w:i w:val="0"/>
                <w:sz w:val="20"/>
              </w:rPr>
              <w:t>viniendo</w:t>
            </w:r>
            <w:r>
              <w:rPr>
                <w:rFonts w:ascii="Times New Roman" w:hAnsi="Times New Roman" w:eastAsia="Malgun Gothic"/>
                <w:b w:val="0"/>
                <w:i w:val="0"/>
                <w:sz w:val="20"/>
              </w:rPr>
              <w:t xml:space="preserve">, seguir → siguiendo, sentir → </w:t>
            </w:r>
            <w:r>
              <w:rPr>
                <w:rFonts w:ascii="Times New Roman" w:hAnsi="Times New Roman" w:eastAsia="Malgun Gothic"/>
                <w:b/>
                <w:i w:val="0"/>
                <w:sz w:val="20"/>
              </w:rPr>
              <w:t>sintiendo</w:t>
            </w:r>
            <w:r>
              <w:rPr>
                <w:rFonts w:ascii="Times New Roman" w:hAnsi="Times New Roman" w:eastAsia="Malgun Gothic"/>
                <w:b w:val="0"/>
                <w:i w:val="0"/>
                <w:sz w:val="20"/>
              </w:rPr>
              <w:t xml:space="preserve">, mentir → mintiendo, repetir → repitiendo, servir → sirviendo, elegir → eligiendo, dormir → </w:t>
            </w:r>
            <w:r>
              <w:rPr>
                <w:rFonts w:ascii="Times New Roman" w:hAnsi="Times New Roman" w:eastAsia="Malgun Gothic"/>
                <w:b/>
                <w:i w:val="0"/>
                <w:sz w:val="20"/>
              </w:rPr>
              <w:t>durmiendo</w:t>
            </w:r>
            <w:r>
              <w:rPr>
                <w:rFonts w:ascii="Times New Roman" w:hAnsi="Times New Roman" w:eastAsia="Malgun Gothic"/>
                <w:b w:val="0"/>
                <w:i w:val="0"/>
                <w:sz w:val="20"/>
              </w:rPr>
              <w:t xml:space="preserve">, morir → </w:t>
            </w:r>
            <w:r>
              <w:rPr>
                <w:rFonts w:ascii="Times New Roman" w:hAnsi="Times New Roman" w:eastAsia="Malgun Gothic"/>
                <w:b/>
                <w:i w:val="0"/>
                <w:sz w:val="20"/>
              </w:rPr>
              <w:t>muriendo</w:t>
            </w:r>
          </w:p>
        </w:tc>
      </w:tr>
      <w:tr>
        <w:tc>
          <w:tcPr>
            <w:tcW w:type="dxa" w:w="2880"/>
          </w:tcPr>
          <w:p>
            <w:r/>
            <w:r>
              <w:rPr>
                <w:rFonts w:ascii="Times New Roman" w:hAnsi="Times New Roman" w:eastAsia="Malgun Gothic"/>
                <w:b w:val="0"/>
                <w:i w:val="0"/>
                <w:sz w:val="20"/>
              </w:rPr>
              <w:t>기타</w:t>
            </w:r>
          </w:p>
        </w:tc>
        <w:tc>
          <w:tcPr>
            <w:tcW w:type="dxa" w:w="2880"/>
          </w:tcPr>
          <w:p>
            <w:r/>
          </w:p>
        </w:tc>
        <w:tc>
          <w:tcPr>
            <w:tcW w:type="dxa" w:w="2880"/>
          </w:tcPr>
          <w:p>
            <w:r/>
            <w:r>
              <w:rPr>
                <w:rFonts w:ascii="Times New Roman" w:hAnsi="Times New Roman" w:eastAsia="Malgun Gothic"/>
                <w:b w:val="0"/>
                <w:i w:val="0"/>
                <w:sz w:val="20"/>
              </w:rPr>
              <w:t xml:space="preserve">poder → </w:t>
            </w:r>
            <w:r>
              <w:rPr>
                <w:rFonts w:ascii="Times New Roman" w:hAnsi="Times New Roman" w:eastAsia="Malgun Gothic"/>
                <w:b/>
                <w:i w:val="0"/>
                <w:sz w:val="20"/>
              </w:rPr>
              <w:t>pudiendo</w:t>
            </w:r>
            <w:r>
              <w:rPr>
                <w:rFonts w:ascii="Times New Roman" w:hAnsi="Times New Roman" w:eastAsia="Malgun Gothic"/>
                <w:b w:val="0"/>
                <w:i w:val="0"/>
                <w:sz w:val="20"/>
              </w:rPr>
              <w:t xml:space="preserve">, reír → </w:t>
            </w:r>
            <w:r>
              <w:rPr>
                <w:rFonts w:ascii="Times New Roman" w:hAnsi="Times New Roman" w:eastAsia="Malgun Gothic"/>
                <w:b/>
                <w:i w:val="0"/>
                <w:sz w:val="20"/>
              </w:rPr>
              <w:t>riendo</w:t>
            </w:r>
          </w:p>
        </w:tc>
      </w:tr>
    </w:tbl>
    <w:p/>
    <w:p>
      <w:pPr>
        <w:pStyle w:val="ListBullet"/>
      </w:pPr>
      <w:r>
        <w:rPr>
          <w:rFonts w:ascii="Times New Roman" w:hAnsi="Times New Roman" w:eastAsia="Malgun Gothic"/>
          <w:b w:val="0"/>
          <w:i w:val="0"/>
          <w:sz w:val="22"/>
        </w:rPr>
        <w:t xml:space="preserve">대명사는 제룬디오 끝에 붙이고 강세 부호를 찍습니다: diciendo + me + lo → </w:t>
      </w:r>
      <w:r>
        <w:rPr>
          <w:rFonts w:ascii="Times New Roman" w:hAnsi="Times New Roman" w:eastAsia="Malgun Gothic"/>
          <w:b/>
          <w:i w:val="0"/>
          <w:sz w:val="22"/>
        </w:rPr>
        <w:t>diciéndomelo</w:t>
      </w:r>
      <w:r>
        <w:rPr>
          <w:rFonts w:ascii="Times New Roman" w:hAnsi="Times New Roman" w:eastAsia="Malgun Gothic"/>
          <w:b w:val="0"/>
          <w:i w:val="0"/>
          <w:sz w:val="22"/>
        </w:rPr>
        <w:t xml:space="preserve">, leyendo + lo → </w:t>
      </w:r>
      <w:r>
        <w:rPr>
          <w:rFonts w:ascii="Times New Roman" w:hAnsi="Times New Roman" w:eastAsia="Malgun Gothic"/>
          <w:b/>
          <w:i w:val="0"/>
          <w:sz w:val="22"/>
        </w:rPr>
        <w:t>leyéndolo</w:t>
      </w:r>
      <w:r>
        <w:rPr>
          <w:rFonts w:ascii="Times New Roman" w:hAnsi="Times New Roman" w:eastAsia="Malgun Gothic"/>
          <w:b w:val="0"/>
          <w:i w:val="0"/>
          <w:sz w:val="22"/>
        </w:rPr>
        <w:t>. 또는 활용 동사 앞: "Te lo estoy diciendo." = "Estoy diciéndotelo."</w:t>
      </w:r>
    </w:p>
    <w:p>
      <w:pPr>
        <w:keepNext/>
        <w:spacing w:before="280"/>
      </w:pPr>
      <w:r>
        <w:rPr>
          <w:rFonts w:ascii="Times New Roman" w:hAnsi="Times New Roman" w:eastAsia="Malgun Gothic"/>
          <w:b/>
          <w:i w:val="0"/>
          <w:color w:val="1F3864"/>
          <w:sz w:val="30"/>
        </w:rPr>
        <w:t>17.3 estar + 제룬디오 (진행형)</w:t>
      </w:r>
    </w:p>
    <w:p>
      <w:r>
        <w:rPr>
          <w:rFonts w:ascii="Times New Roman" w:hAnsi="Times New Roman" w:eastAsia="Malgun Gothic"/>
          <w:b w:val="0"/>
          <w:i w:val="0"/>
          <w:sz w:val="22"/>
        </w:rPr>
        <w:t>estar의 모든 시제 + 제룬디오로 "~하고 있다/있었다/있을 것이다"를 나타냅니다.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시제</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현재</w:t>
            </w:r>
          </w:p>
        </w:tc>
        <w:tc>
          <w:tcPr>
            <w:tcW w:type="dxa" w:w="2880"/>
          </w:tcPr>
          <w:p>
            <w:r/>
            <w:r>
              <w:rPr>
                <w:rFonts w:ascii="Times New Roman" w:hAnsi="Times New Roman" w:eastAsia="Malgun Gothic"/>
                <w:b/>
                <w:i w:val="0"/>
                <w:sz w:val="20"/>
              </w:rPr>
              <w:t>Estoy preparando</w:t>
            </w:r>
            <w:r>
              <w:rPr>
                <w:rFonts w:ascii="Times New Roman" w:hAnsi="Times New Roman" w:eastAsia="Malgun Gothic"/>
                <w:b w:val="0"/>
                <w:i w:val="0"/>
                <w:sz w:val="20"/>
              </w:rPr>
              <w:t xml:space="preserve"> el recurso.</w:t>
            </w:r>
          </w:p>
        </w:tc>
        <w:tc>
          <w:tcPr>
            <w:tcW w:type="dxa" w:w="2880"/>
          </w:tcPr>
          <w:p>
            <w:r/>
            <w:r>
              <w:rPr>
                <w:rFonts w:ascii="Times New Roman" w:hAnsi="Times New Roman" w:eastAsia="Malgun Gothic"/>
                <w:b w:val="0"/>
                <w:i w:val="0"/>
                <w:sz w:val="20"/>
              </w:rPr>
              <w:t>항소장을 준비하고 있어.</w:t>
            </w:r>
          </w:p>
        </w:tc>
      </w:tr>
      <w:tr>
        <w:tc>
          <w:tcPr>
            <w:tcW w:type="dxa" w:w="2880"/>
          </w:tcPr>
          <w:p>
            <w:r/>
            <w:r>
              <w:rPr>
                <w:rFonts w:ascii="Times New Roman" w:hAnsi="Times New Roman" w:eastAsia="Malgun Gothic"/>
                <w:b w:val="0"/>
                <w:i w:val="0"/>
                <w:sz w:val="20"/>
              </w:rPr>
              <w:t>imperfecto</w:t>
            </w:r>
          </w:p>
        </w:tc>
        <w:tc>
          <w:tcPr>
            <w:tcW w:type="dxa" w:w="2880"/>
          </w:tcPr>
          <w:p>
            <w:r/>
            <w:r>
              <w:rPr>
                <w:rFonts w:ascii="Times New Roman" w:hAnsi="Times New Roman" w:eastAsia="Malgun Gothic"/>
                <w:b/>
                <w:i w:val="0"/>
                <w:sz w:val="20"/>
              </w:rPr>
              <w:t>Estaba hablando</w:t>
            </w:r>
            <w:r>
              <w:rPr>
                <w:rFonts w:ascii="Times New Roman" w:hAnsi="Times New Roman" w:eastAsia="Malgun Gothic"/>
                <w:b w:val="0"/>
                <w:i w:val="0"/>
                <w:sz w:val="20"/>
              </w:rPr>
              <w:t xml:space="preserve"> con Elena cuando llamaste.</w:t>
            </w:r>
          </w:p>
        </w:tc>
        <w:tc>
          <w:tcPr>
            <w:tcW w:type="dxa" w:w="2880"/>
          </w:tcPr>
          <w:p>
            <w:r/>
            <w:r>
              <w:rPr>
                <w:rFonts w:ascii="Times New Roman" w:hAnsi="Times New Roman" w:eastAsia="Malgun Gothic"/>
                <w:b w:val="0"/>
                <w:i w:val="0"/>
                <w:sz w:val="20"/>
              </w:rPr>
              <w:t>네가 전화했을 때 엘레나와 이야기하고 있었어.</w:t>
            </w:r>
          </w:p>
        </w:tc>
      </w:tr>
      <w:tr>
        <w:tc>
          <w:tcPr>
            <w:tcW w:type="dxa" w:w="2880"/>
          </w:tcPr>
          <w:p>
            <w:r/>
            <w:r>
              <w:rPr>
                <w:rFonts w:ascii="Times New Roman" w:hAnsi="Times New Roman" w:eastAsia="Malgun Gothic"/>
                <w:b w:val="0"/>
                <w:i w:val="0"/>
                <w:sz w:val="20"/>
              </w:rPr>
              <w:t>indefinido (닫힌 기간)</w:t>
            </w:r>
          </w:p>
        </w:tc>
        <w:tc>
          <w:tcPr>
            <w:tcW w:type="dxa" w:w="2880"/>
          </w:tcPr>
          <w:p>
            <w:r/>
            <w:r>
              <w:rPr>
                <w:rFonts w:ascii="Times New Roman" w:hAnsi="Times New Roman" w:eastAsia="Malgun Gothic"/>
                <w:b/>
                <w:i w:val="0"/>
                <w:sz w:val="20"/>
              </w:rPr>
              <w:t>Estuvimos esperando</w:t>
            </w:r>
            <w:r>
              <w:rPr>
                <w:rFonts w:ascii="Times New Roman" w:hAnsi="Times New Roman" w:eastAsia="Malgun Gothic"/>
                <w:b w:val="0"/>
                <w:i w:val="0"/>
                <w:sz w:val="20"/>
              </w:rPr>
              <w:t xml:space="preserve"> tres horas.</w:t>
            </w:r>
          </w:p>
        </w:tc>
        <w:tc>
          <w:tcPr>
            <w:tcW w:type="dxa" w:w="2880"/>
          </w:tcPr>
          <w:p>
            <w:r/>
            <w:r>
              <w:rPr>
                <w:rFonts w:ascii="Times New Roman" w:hAnsi="Times New Roman" w:eastAsia="Malgun Gothic"/>
                <w:b w:val="0"/>
                <w:i w:val="0"/>
                <w:sz w:val="20"/>
              </w:rPr>
              <w:t>세 시간 동안 기다렸다.</w:t>
            </w:r>
          </w:p>
        </w:tc>
      </w:tr>
      <w:tr>
        <w:tc>
          <w:tcPr>
            <w:tcW w:type="dxa" w:w="2880"/>
          </w:tcPr>
          <w:p>
            <w:r/>
            <w:r>
              <w:rPr>
                <w:rFonts w:ascii="Times New Roman" w:hAnsi="Times New Roman" w:eastAsia="Malgun Gothic"/>
                <w:b w:val="0"/>
                <w:i w:val="0"/>
                <w:sz w:val="20"/>
              </w:rPr>
              <w:t>현재완료</w:t>
            </w:r>
          </w:p>
        </w:tc>
        <w:tc>
          <w:tcPr>
            <w:tcW w:type="dxa" w:w="2880"/>
          </w:tcPr>
          <w:p>
            <w:r/>
            <w:r>
              <w:rPr>
                <w:rFonts w:ascii="Times New Roman" w:hAnsi="Times New Roman" w:eastAsia="Malgun Gothic"/>
                <w:b/>
                <w:i w:val="0"/>
                <w:sz w:val="20"/>
              </w:rPr>
              <w:t>He estado trabajando</w:t>
            </w:r>
            <w:r>
              <w:rPr>
                <w:rFonts w:ascii="Times New Roman" w:hAnsi="Times New Roman" w:eastAsia="Malgun Gothic"/>
                <w:b w:val="0"/>
                <w:i w:val="0"/>
                <w:sz w:val="20"/>
              </w:rPr>
              <w:t xml:space="preserve"> todo el día.</w:t>
            </w:r>
          </w:p>
        </w:tc>
        <w:tc>
          <w:tcPr>
            <w:tcW w:type="dxa" w:w="2880"/>
          </w:tcPr>
          <w:p>
            <w:r/>
            <w:r>
              <w:rPr>
                <w:rFonts w:ascii="Times New Roman" w:hAnsi="Times New Roman" w:eastAsia="Malgun Gothic"/>
                <w:b w:val="0"/>
                <w:i w:val="0"/>
                <w:sz w:val="20"/>
              </w:rPr>
              <w:t>하루 종일 일하고 있었어.</w:t>
            </w:r>
          </w:p>
        </w:tc>
      </w:tr>
      <w:tr>
        <w:tc>
          <w:tcPr>
            <w:tcW w:type="dxa" w:w="2880"/>
          </w:tcPr>
          <w:p>
            <w:r/>
            <w:r>
              <w:rPr>
                <w:rFonts w:ascii="Times New Roman" w:hAnsi="Times New Roman" w:eastAsia="Malgun Gothic"/>
                <w:b w:val="0"/>
                <w:i w:val="0"/>
                <w:sz w:val="20"/>
              </w:rPr>
              <w:t>미래 (추측)</w:t>
            </w:r>
          </w:p>
        </w:tc>
        <w:tc>
          <w:tcPr>
            <w:tcW w:type="dxa" w:w="2880"/>
          </w:tcPr>
          <w:p>
            <w:r/>
            <w:r>
              <w:rPr>
                <w:rFonts w:ascii="Times New Roman" w:hAnsi="Times New Roman" w:eastAsia="Malgun Gothic"/>
                <w:b/>
                <w:i w:val="0"/>
                <w:sz w:val="20"/>
              </w:rPr>
              <w:t>Estará durmiendo</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자고 있겠지.</w:t>
            </w:r>
          </w:p>
        </w:tc>
      </w:tr>
      <w:tr>
        <w:tc>
          <w:tcPr>
            <w:tcW w:type="dxa" w:w="2880"/>
          </w:tcPr>
          <w:p>
            <w:r/>
            <w:r>
              <w:rPr>
                <w:rFonts w:ascii="Times New Roman" w:hAnsi="Times New Roman" w:eastAsia="Malgun Gothic"/>
                <w:b w:val="0"/>
                <w:i w:val="0"/>
                <w:sz w:val="20"/>
              </w:rPr>
              <w:t>접속법</w:t>
            </w:r>
          </w:p>
        </w:tc>
        <w:tc>
          <w:tcPr>
            <w:tcW w:type="dxa" w:w="2880"/>
          </w:tcPr>
          <w:p>
            <w:r/>
            <w:r>
              <w:rPr>
                <w:rFonts w:ascii="Times New Roman" w:hAnsi="Times New Roman" w:eastAsia="Malgun Gothic"/>
                <w:b w:val="0"/>
                <w:i w:val="0"/>
                <w:sz w:val="20"/>
              </w:rPr>
              <w:t xml:space="preserve">No creo que </w:t>
            </w:r>
            <w:r>
              <w:rPr>
                <w:rFonts w:ascii="Times New Roman" w:hAnsi="Times New Roman" w:eastAsia="Malgun Gothic"/>
                <w:b/>
                <w:i w:val="0"/>
                <w:sz w:val="20"/>
              </w:rPr>
              <w:t>esté mintiendo</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그가 거짓말하고 있다고는 생각하지 않아.</w:t>
            </w:r>
          </w:p>
        </w:tc>
      </w:tr>
    </w:tbl>
    <w:p/>
    <w:p>
      <w:pPr>
        <w:pStyle w:val="ListBullet"/>
      </w:pPr>
      <w:r>
        <w:rPr>
          <w:rFonts w:ascii="Times New Roman" w:hAnsi="Times New Roman" w:eastAsia="Malgun Gothic"/>
          <w:b/>
          <w:i w:val="0"/>
          <w:sz w:val="22"/>
        </w:rPr>
        <w:t>쓰지 않는 경우</w:t>
      </w:r>
      <w:r>
        <w:rPr>
          <w:rFonts w:ascii="Times New Roman" w:hAnsi="Times New Roman" w:eastAsia="Malgun Gothic"/>
          <w:b w:val="0"/>
          <w:i w:val="0"/>
          <w:sz w:val="22"/>
        </w:rPr>
        <w:t>: ① 미래 계획에는 쓰지 않음 — 영어 "I'm leaving tomorrow"를 ✕ "Estoy saliendo mañana"로 하지 말고 ○ "</w:t>
      </w:r>
      <w:r>
        <w:rPr>
          <w:rFonts w:ascii="Times New Roman" w:hAnsi="Times New Roman" w:eastAsia="Malgun Gothic"/>
          <w:b/>
          <w:i w:val="0"/>
          <w:sz w:val="22"/>
        </w:rPr>
        <w:t>Salgo</w:t>
      </w:r>
      <w:r>
        <w:rPr>
          <w:rFonts w:ascii="Times New Roman" w:hAnsi="Times New Roman" w:eastAsia="Malgun Gothic"/>
          <w:b w:val="0"/>
          <w:i w:val="0"/>
          <w:sz w:val="22"/>
        </w:rPr>
        <w:t xml:space="preserve"> mañana" / "</w:t>
      </w:r>
      <w:r>
        <w:rPr>
          <w:rFonts w:ascii="Times New Roman" w:hAnsi="Times New Roman" w:eastAsia="Malgun Gothic"/>
          <w:b/>
          <w:i w:val="0"/>
          <w:sz w:val="22"/>
        </w:rPr>
        <w:t>Voy a salir</w:t>
      </w:r>
      <w:r>
        <w:rPr>
          <w:rFonts w:ascii="Times New Roman" w:hAnsi="Times New Roman" w:eastAsia="Malgun Gothic"/>
          <w:b w:val="0"/>
          <w:i w:val="0"/>
          <w:sz w:val="22"/>
        </w:rPr>
        <w:t xml:space="preserve"> mañana". ② 상태 동사(ser, tener, saber, conocer, querer)는 보통 진행형으로 쓰지 않음 — ✕ Estoy teniendo un coche. ③ ir, venir도 진행형을 드물게 씀 — "</w:t>
      </w:r>
      <w:r>
        <w:rPr>
          <w:rFonts w:ascii="Times New Roman" w:hAnsi="Times New Roman" w:eastAsia="Malgun Gothic"/>
          <w:b/>
          <w:i w:val="0"/>
          <w:sz w:val="22"/>
        </w:rPr>
        <w:t>Voy</w:t>
      </w:r>
      <w:r>
        <w:rPr>
          <w:rFonts w:ascii="Times New Roman" w:hAnsi="Times New Roman" w:eastAsia="Malgun Gothic"/>
          <w:b w:val="0"/>
          <w:i w:val="0"/>
          <w:sz w:val="22"/>
        </w:rPr>
        <w:t xml:space="preserve"> para allá"(그쪽으로 가는 중이야)가 자연스럽습니다.</w:t>
      </w:r>
    </w:p>
    <w:p>
      <w:pPr>
        <w:pStyle w:val="ListBullet"/>
      </w:pPr>
      <w:r>
        <w:rPr>
          <w:rFonts w:ascii="Times New Roman" w:hAnsi="Times New Roman" w:eastAsia="Malgun Gothic"/>
          <w:b/>
          <w:i w:val="0"/>
          <w:sz w:val="22"/>
        </w:rPr>
        <w:t>진행형이 주는 뉘앙스</w:t>
      </w:r>
      <w:r>
        <w:rPr>
          <w:rFonts w:ascii="Times New Roman" w:hAnsi="Times New Roman" w:eastAsia="Malgun Gothic"/>
          <w:b w:val="0"/>
          <w:i w:val="0"/>
          <w:sz w:val="22"/>
        </w:rPr>
        <w:t>: 지금 이 순간 / 일시적인 상황 / 짜증("¡</w:t>
      </w:r>
      <w:r>
        <w:rPr>
          <w:rFonts w:ascii="Times New Roman" w:hAnsi="Times New Roman" w:eastAsia="Malgun Gothic"/>
          <w:b/>
          <w:i w:val="0"/>
          <w:sz w:val="22"/>
        </w:rPr>
        <w:t>Estás</w:t>
      </w:r>
      <w:r>
        <w:rPr>
          <w:rFonts w:ascii="Times New Roman" w:hAnsi="Times New Roman" w:eastAsia="Malgun Gothic"/>
          <w:b w:val="0"/>
          <w:i w:val="0"/>
          <w:sz w:val="22"/>
        </w:rPr>
        <w:t xml:space="preserve"> siempre </w:t>
      </w:r>
      <w:r>
        <w:rPr>
          <w:rFonts w:ascii="Times New Roman" w:hAnsi="Times New Roman" w:eastAsia="Malgun Gothic"/>
          <w:b/>
          <w:i w:val="0"/>
          <w:sz w:val="22"/>
        </w:rPr>
        <w:t>quejándote</w:t>
      </w:r>
      <w:r>
        <w:rPr>
          <w:rFonts w:ascii="Times New Roman" w:hAnsi="Times New Roman" w:eastAsia="Malgun Gothic"/>
          <w:b w:val="0"/>
          <w:i w:val="0"/>
          <w:sz w:val="22"/>
        </w:rPr>
        <w:t>!" 넌 맨날 불평만 하고 있어!)</w:t>
      </w:r>
    </w:p>
    <w:p>
      <w:pPr>
        <w:keepNext/>
        <w:spacing w:before="280"/>
      </w:pPr>
      <w:r>
        <w:rPr>
          <w:rFonts w:ascii="Times New Roman" w:hAnsi="Times New Roman" w:eastAsia="Malgun Gothic"/>
          <w:b/>
          <w:i w:val="0"/>
          <w:color w:val="1F3864"/>
          <w:sz w:val="30"/>
        </w:rPr>
        <w:t>17.4 그 밖의 제룬디오 구문과 단독 용법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구문</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llevar</w:t>
            </w:r>
            <w:r>
              <w:rPr>
                <w:rFonts w:ascii="Times New Roman" w:hAnsi="Times New Roman" w:eastAsia="Malgun Gothic"/>
                <w:b w:val="0"/>
                <w:i w:val="0"/>
                <w:sz w:val="20"/>
              </w:rPr>
              <w:t xml:space="preserve"> + 기간 + 제룬디오</w:t>
            </w:r>
          </w:p>
        </w:tc>
        <w:tc>
          <w:tcPr>
            <w:tcW w:type="dxa" w:w="2880"/>
          </w:tcPr>
          <w:p>
            <w:r/>
            <w:r>
              <w:rPr>
                <w:rFonts w:ascii="Times New Roman" w:hAnsi="Times New Roman" w:eastAsia="Malgun Gothic"/>
                <w:b w:val="0"/>
                <w:i w:val="0"/>
                <w:sz w:val="20"/>
              </w:rPr>
              <w:t>~째 ~하고 있다</w:t>
            </w:r>
          </w:p>
        </w:tc>
        <w:tc>
          <w:tcPr>
            <w:tcW w:type="dxa" w:w="2880"/>
          </w:tcPr>
          <w:p>
            <w:r/>
            <w:r>
              <w:rPr>
                <w:rFonts w:ascii="Times New Roman" w:hAnsi="Times New Roman" w:eastAsia="Malgun Gothic"/>
                <w:b/>
                <w:i w:val="0"/>
                <w:sz w:val="20"/>
              </w:rPr>
              <w:t>Llevo</w:t>
            </w:r>
            <w:r>
              <w:rPr>
                <w:rFonts w:ascii="Times New Roman" w:hAnsi="Times New Roman" w:eastAsia="Malgun Gothic"/>
                <w:b w:val="0"/>
                <w:i w:val="0"/>
                <w:sz w:val="20"/>
              </w:rPr>
              <w:t xml:space="preserve"> quince años </w:t>
            </w:r>
            <w:r>
              <w:rPr>
                <w:rFonts w:ascii="Times New Roman" w:hAnsi="Times New Roman" w:eastAsia="Malgun Gothic"/>
                <w:b/>
                <w:i w:val="0"/>
                <w:sz w:val="20"/>
              </w:rPr>
              <w:t>buscando</w:t>
            </w:r>
            <w:r>
              <w:rPr>
                <w:rFonts w:ascii="Times New Roman" w:hAnsi="Times New Roman" w:eastAsia="Malgun Gothic"/>
                <w:b w:val="0"/>
                <w:i w:val="0"/>
                <w:sz w:val="20"/>
              </w:rPr>
              <w:t xml:space="preserve"> a los que lo mataron. 그를 죽인 자들을 15년째 찾고 있다.</w:t>
            </w:r>
          </w:p>
        </w:tc>
      </w:tr>
      <w:tr>
        <w:tc>
          <w:tcPr>
            <w:tcW w:type="dxa" w:w="2880"/>
          </w:tcPr>
          <w:p>
            <w:r/>
            <w:r>
              <w:rPr>
                <w:rFonts w:ascii="Times New Roman" w:hAnsi="Times New Roman" w:eastAsia="Malgun Gothic"/>
                <w:b w:val="0"/>
                <w:i w:val="0"/>
                <w:sz w:val="20"/>
              </w:rPr>
              <w:t>llevar + 기간 + sin + 부정사</w:t>
            </w:r>
          </w:p>
        </w:tc>
        <w:tc>
          <w:tcPr>
            <w:tcW w:type="dxa" w:w="2880"/>
          </w:tcPr>
          <w:p>
            <w:r/>
            <w:r>
              <w:rPr>
                <w:rFonts w:ascii="Times New Roman" w:hAnsi="Times New Roman" w:eastAsia="Malgun Gothic"/>
                <w:b w:val="0"/>
                <w:i w:val="0"/>
                <w:sz w:val="20"/>
              </w:rPr>
              <w:t>~째 ~하지 않고 있다</w:t>
            </w:r>
          </w:p>
        </w:tc>
        <w:tc>
          <w:tcPr>
            <w:tcW w:type="dxa" w:w="2880"/>
          </w:tcPr>
          <w:p>
            <w:r/>
            <w:r>
              <w:rPr>
                <w:rFonts w:ascii="Times New Roman" w:hAnsi="Times New Roman" w:eastAsia="Malgun Gothic"/>
                <w:b/>
                <w:i w:val="0"/>
                <w:sz w:val="20"/>
              </w:rPr>
              <w:t>Lleva</w:t>
            </w:r>
            <w:r>
              <w:rPr>
                <w:rFonts w:ascii="Times New Roman" w:hAnsi="Times New Roman" w:eastAsia="Malgun Gothic"/>
                <w:b w:val="0"/>
                <w:i w:val="0"/>
                <w:sz w:val="20"/>
              </w:rPr>
              <w:t xml:space="preserve"> dos días </w:t>
            </w:r>
            <w:r>
              <w:rPr>
                <w:rFonts w:ascii="Times New Roman" w:hAnsi="Times New Roman" w:eastAsia="Malgun Gothic"/>
                <w:b/>
                <w:i w:val="0"/>
                <w:sz w:val="20"/>
              </w:rPr>
              <w:t>sin dormir</w:t>
            </w:r>
            <w:r>
              <w:rPr>
                <w:rFonts w:ascii="Times New Roman" w:hAnsi="Times New Roman" w:eastAsia="Malgun Gothic"/>
                <w:b w:val="0"/>
                <w:i w:val="0"/>
                <w:sz w:val="20"/>
              </w:rPr>
              <w:t>. 이틀째 못 자고 있다.</w:t>
            </w:r>
          </w:p>
        </w:tc>
      </w:tr>
      <w:tr>
        <w:tc>
          <w:tcPr>
            <w:tcW w:type="dxa" w:w="2880"/>
          </w:tcPr>
          <w:p>
            <w:r/>
            <w:r>
              <w:rPr>
                <w:rFonts w:ascii="Times New Roman" w:hAnsi="Times New Roman" w:eastAsia="Malgun Gothic"/>
                <w:b/>
                <w:i w:val="0"/>
                <w:sz w:val="20"/>
              </w:rPr>
              <w:t>seguir / continuar</w:t>
            </w:r>
            <w:r>
              <w:rPr>
                <w:rFonts w:ascii="Times New Roman" w:hAnsi="Times New Roman" w:eastAsia="Malgun Gothic"/>
                <w:b w:val="0"/>
                <w:i w:val="0"/>
                <w:sz w:val="20"/>
              </w:rPr>
              <w:t xml:space="preserve"> + 제룬디오</w:t>
            </w:r>
          </w:p>
        </w:tc>
        <w:tc>
          <w:tcPr>
            <w:tcW w:type="dxa" w:w="2880"/>
          </w:tcPr>
          <w:p>
            <w:r/>
            <w:r>
              <w:rPr>
                <w:rFonts w:ascii="Times New Roman" w:hAnsi="Times New Roman" w:eastAsia="Malgun Gothic"/>
                <w:b w:val="0"/>
                <w:i w:val="0"/>
                <w:sz w:val="20"/>
              </w:rPr>
              <w:t>계속 ~하다</w:t>
            </w:r>
          </w:p>
        </w:tc>
        <w:tc>
          <w:tcPr>
            <w:tcW w:type="dxa" w:w="2880"/>
          </w:tcPr>
          <w:p>
            <w:r/>
            <w:r>
              <w:rPr>
                <w:rFonts w:ascii="Times New Roman" w:hAnsi="Times New Roman" w:eastAsia="Malgun Gothic"/>
                <w:b/>
                <w:i w:val="0"/>
                <w:sz w:val="20"/>
              </w:rPr>
              <w:t>Sigo pensando</w:t>
            </w:r>
            <w:r>
              <w:rPr>
                <w:rFonts w:ascii="Times New Roman" w:hAnsi="Times New Roman" w:eastAsia="Malgun Gothic"/>
                <w:b w:val="0"/>
                <w:i w:val="0"/>
                <w:sz w:val="20"/>
              </w:rPr>
              <w:t xml:space="preserve"> que es inocente. 나는 여전히 그가 무죄라고 생각한다. (✕ seguir a + 부정사)</w:t>
            </w:r>
          </w:p>
        </w:tc>
      </w:tr>
      <w:tr>
        <w:tc>
          <w:tcPr>
            <w:tcW w:type="dxa" w:w="2880"/>
          </w:tcPr>
          <w:p>
            <w:r/>
            <w:r>
              <w:rPr>
                <w:rFonts w:ascii="Times New Roman" w:hAnsi="Times New Roman" w:eastAsia="Malgun Gothic"/>
                <w:b w:val="0"/>
                <w:i w:val="0"/>
                <w:sz w:val="20"/>
              </w:rPr>
              <w:t>seguir sin + 부정사</w:t>
            </w:r>
          </w:p>
        </w:tc>
        <w:tc>
          <w:tcPr>
            <w:tcW w:type="dxa" w:w="2880"/>
          </w:tcPr>
          <w:p>
            <w:r/>
            <w:r>
              <w:rPr>
                <w:rFonts w:ascii="Times New Roman" w:hAnsi="Times New Roman" w:eastAsia="Malgun Gothic"/>
                <w:b w:val="0"/>
                <w:i w:val="0"/>
                <w:sz w:val="20"/>
              </w:rPr>
              <w:t>여전히 ~하지 않다</w:t>
            </w:r>
          </w:p>
        </w:tc>
        <w:tc>
          <w:tcPr>
            <w:tcW w:type="dxa" w:w="2880"/>
          </w:tcPr>
          <w:p>
            <w:r/>
            <w:r>
              <w:rPr>
                <w:rFonts w:ascii="Times New Roman" w:hAnsi="Times New Roman" w:eastAsia="Malgun Gothic"/>
                <w:b/>
                <w:i w:val="0"/>
                <w:sz w:val="20"/>
              </w:rPr>
              <w:t>Sigue sin contestar</w:t>
            </w:r>
            <w:r>
              <w:rPr>
                <w:rFonts w:ascii="Times New Roman" w:hAnsi="Times New Roman" w:eastAsia="Malgun Gothic"/>
                <w:b w:val="0"/>
                <w:i w:val="0"/>
                <w:sz w:val="20"/>
              </w:rPr>
              <w:t>. 여전히 답이 없다.</w:t>
            </w:r>
          </w:p>
        </w:tc>
      </w:tr>
      <w:tr>
        <w:tc>
          <w:tcPr>
            <w:tcW w:type="dxa" w:w="2880"/>
          </w:tcPr>
          <w:p>
            <w:r/>
            <w:r>
              <w:rPr>
                <w:rFonts w:ascii="Times New Roman" w:hAnsi="Times New Roman" w:eastAsia="Malgun Gothic"/>
                <w:b/>
                <w:i w:val="0"/>
                <w:sz w:val="20"/>
              </w:rPr>
              <w:t>ir</w:t>
            </w:r>
            <w:r>
              <w:rPr>
                <w:rFonts w:ascii="Times New Roman" w:hAnsi="Times New Roman" w:eastAsia="Malgun Gothic"/>
                <w:b w:val="0"/>
                <w:i w:val="0"/>
                <w:sz w:val="20"/>
              </w:rPr>
              <w:t xml:space="preserve"> + 제룬디오</w:t>
            </w:r>
          </w:p>
        </w:tc>
        <w:tc>
          <w:tcPr>
            <w:tcW w:type="dxa" w:w="2880"/>
          </w:tcPr>
          <w:p>
            <w:r/>
            <w:r>
              <w:rPr>
                <w:rFonts w:ascii="Times New Roman" w:hAnsi="Times New Roman" w:eastAsia="Malgun Gothic"/>
                <w:b w:val="0"/>
                <w:i w:val="0"/>
                <w:sz w:val="20"/>
              </w:rPr>
              <w:t>점점 ~해 가다</w:t>
            </w:r>
          </w:p>
        </w:tc>
        <w:tc>
          <w:tcPr>
            <w:tcW w:type="dxa" w:w="2880"/>
          </w:tcPr>
          <w:p>
            <w:r/>
            <w:r>
              <w:rPr>
                <w:rFonts w:ascii="Times New Roman" w:hAnsi="Times New Roman" w:eastAsia="Malgun Gothic"/>
                <w:b w:val="0"/>
                <w:i w:val="0"/>
                <w:sz w:val="20"/>
              </w:rPr>
              <w:t xml:space="preserve">La verdad </w:t>
            </w:r>
            <w:r>
              <w:rPr>
                <w:rFonts w:ascii="Times New Roman" w:hAnsi="Times New Roman" w:eastAsia="Malgun Gothic"/>
                <w:b/>
                <w:i w:val="0"/>
                <w:sz w:val="20"/>
              </w:rPr>
              <w:t>va saliendo</w:t>
            </w:r>
            <w:r>
              <w:rPr>
                <w:rFonts w:ascii="Times New Roman" w:hAnsi="Times New Roman" w:eastAsia="Malgun Gothic"/>
                <w:b w:val="0"/>
                <w:i w:val="0"/>
                <w:sz w:val="20"/>
              </w:rPr>
              <w:t>, poco a poco. 진실이 조금씩 드러나고 있다.</w:t>
            </w:r>
          </w:p>
        </w:tc>
      </w:tr>
      <w:tr>
        <w:tc>
          <w:tcPr>
            <w:tcW w:type="dxa" w:w="2880"/>
          </w:tcPr>
          <w:p>
            <w:r/>
            <w:r>
              <w:rPr>
                <w:rFonts w:ascii="Times New Roman" w:hAnsi="Times New Roman" w:eastAsia="Malgun Gothic"/>
                <w:b/>
                <w:i w:val="0"/>
                <w:sz w:val="20"/>
              </w:rPr>
              <w:t>venir</w:t>
            </w:r>
            <w:r>
              <w:rPr>
                <w:rFonts w:ascii="Times New Roman" w:hAnsi="Times New Roman" w:eastAsia="Malgun Gothic"/>
                <w:b w:val="0"/>
                <w:i w:val="0"/>
                <w:sz w:val="20"/>
              </w:rPr>
              <w:t xml:space="preserve"> + 제룬디오</w:t>
            </w:r>
          </w:p>
        </w:tc>
        <w:tc>
          <w:tcPr>
            <w:tcW w:type="dxa" w:w="2880"/>
          </w:tcPr>
          <w:p>
            <w:r/>
            <w:r>
              <w:rPr>
                <w:rFonts w:ascii="Times New Roman" w:hAnsi="Times New Roman" w:eastAsia="Malgun Gothic"/>
                <w:b w:val="0"/>
                <w:i w:val="0"/>
                <w:sz w:val="20"/>
              </w:rPr>
              <w:t>(예전부터) 계속 ~해 오다</w:t>
            </w:r>
          </w:p>
        </w:tc>
        <w:tc>
          <w:tcPr>
            <w:tcW w:type="dxa" w:w="2880"/>
          </w:tcPr>
          <w:p>
            <w:r/>
            <w:r>
              <w:rPr>
                <w:rFonts w:ascii="Times New Roman" w:hAnsi="Times New Roman" w:eastAsia="Malgun Gothic"/>
                <w:b w:val="0"/>
                <w:i w:val="0"/>
                <w:sz w:val="20"/>
              </w:rPr>
              <w:t xml:space="preserve">Te lo </w:t>
            </w:r>
            <w:r>
              <w:rPr>
                <w:rFonts w:ascii="Times New Roman" w:hAnsi="Times New Roman" w:eastAsia="Malgun Gothic"/>
                <w:b/>
                <w:i w:val="0"/>
                <w:sz w:val="20"/>
              </w:rPr>
              <w:t>vengo diciendo</w:t>
            </w:r>
            <w:r>
              <w:rPr>
                <w:rFonts w:ascii="Times New Roman" w:hAnsi="Times New Roman" w:eastAsia="Malgun Gothic"/>
                <w:b w:val="0"/>
                <w:i w:val="0"/>
                <w:sz w:val="20"/>
              </w:rPr>
              <w:t xml:space="preserve"> desde hace meses. 몇 달째 너한테 그 말을 해 왔잖아.</w:t>
            </w:r>
          </w:p>
        </w:tc>
      </w:tr>
      <w:tr>
        <w:tc>
          <w:tcPr>
            <w:tcW w:type="dxa" w:w="2880"/>
          </w:tcPr>
          <w:p>
            <w:r/>
            <w:r>
              <w:rPr>
                <w:rFonts w:ascii="Times New Roman" w:hAnsi="Times New Roman" w:eastAsia="Malgun Gothic"/>
                <w:b/>
                <w:i w:val="0"/>
                <w:sz w:val="20"/>
              </w:rPr>
              <w:t>andar</w:t>
            </w:r>
            <w:r>
              <w:rPr>
                <w:rFonts w:ascii="Times New Roman" w:hAnsi="Times New Roman" w:eastAsia="Malgun Gothic"/>
                <w:b w:val="0"/>
                <w:i w:val="0"/>
                <w:sz w:val="20"/>
              </w:rPr>
              <w:t xml:space="preserve"> + 제룬디오</w:t>
            </w:r>
          </w:p>
        </w:tc>
        <w:tc>
          <w:tcPr>
            <w:tcW w:type="dxa" w:w="2880"/>
          </w:tcPr>
          <w:p>
            <w:r/>
            <w:r>
              <w:rPr>
                <w:rFonts w:ascii="Times New Roman" w:hAnsi="Times New Roman" w:eastAsia="Malgun Gothic"/>
                <w:b w:val="0"/>
                <w:i w:val="0"/>
                <w:sz w:val="20"/>
              </w:rPr>
              <w:t>여기저기 ~하고 다니다 (흔히 부정적)</w:t>
            </w:r>
          </w:p>
        </w:tc>
        <w:tc>
          <w:tcPr>
            <w:tcW w:type="dxa" w:w="2880"/>
          </w:tcPr>
          <w:p>
            <w:r/>
            <w:r>
              <w:rPr>
                <w:rFonts w:ascii="Times New Roman" w:hAnsi="Times New Roman" w:eastAsia="Malgun Gothic"/>
                <w:b/>
                <w:i w:val="0"/>
                <w:sz w:val="20"/>
              </w:rPr>
              <w:t>Anda diciendo</w:t>
            </w:r>
            <w:r>
              <w:rPr>
                <w:rFonts w:ascii="Times New Roman" w:hAnsi="Times New Roman" w:eastAsia="Malgun Gothic"/>
                <w:b w:val="0"/>
                <w:i w:val="0"/>
                <w:sz w:val="20"/>
              </w:rPr>
              <w:t xml:space="preserve"> que lo traicioné. 내가 자기를 배신했다고 떠들고 다닌다.</w:t>
            </w:r>
          </w:p>
        </w:tc>
      </w:tr>
      <w:tr>
        <w:tc>
          <w:tcPr>
            <w:tcW w:type="dxa" w:w="2880"/>
          </w:tcPr>
          <w:p>
            <w:r/>
            <w:r>
              <w:rPr>
                <w:rFonts w:ascii="Times New Roman" w:hAnsi="Times New Roman" w:eastAsia="Malgun Gothic"/>
                <w:b/>
                <w:i w:val="0"/>
                <w:sz w:val="20"/>
              </w:rPr>
              <w:t>acabar / terminar</w:t>
            </w:r>
            <w:r>
              <w:rPr>
                <w:rFonts w:ascii="Times New Roman" w:hAnsi="Times New Roman" w:eastAsia="Malgun Gothic"/>
                <w:b w:val="0"/>
                <w:i w:val="0"/>
                <w:sz w:val="20"/>
              </w:rPr>
              <w:t xml:space="preserve"> + 제룬디오</w:t>
            </w:r>
          </w:p>
        </w:tc>
        <w:tc>
          <w:tcPr>
            <w:tcW w:type="dxa" w:w="2880"/>
          </w:tcPr>
          <w:p>
            <w:r/>
            <w:r>
              <w:rPr>
                <w:rFonts w:ascii="Times New Roman" w:hAnsi="Times New Roman" w:eastAsia="Malgun Gothic"/>
                <w:b w:val="0"/>
                <w:i w:val="0"/>
                <w:sz w:val="20"/>
              </w:rPr>
              <w:t>결국 ~하게 되다</w:t>
            </w:r>
          </w:p>
        </w:tc>
        <w:tc>
          <w:tcPr>
            <w:tcW w:type="dxa" w:w="2880"/>
          </w:tcPr>
          <w:p>
            <w:r/>
            <w:r>
              <w:rPr>
                <w:rFonts w:ascii="Times New Roman" w:hAnsi="Times New Roman" w:eastAsia="Malgun Gothic"/>
                <w:b/>
                <w:i w:val="0"/>
                <w:sz w:val="20"/>
              </w:rPr>
              <w:t>Acabó confesando</w:t>
            </w:r>
            <w:r>
              <w:rPr>
                <w:rFonts w:ascii="Times New Roman" w:hAnsi="Times New Roman" w:eastAsia="Malgun Gothic"/>
                <w:b w:val="0"/>
                <w:i w:val="0"/>
                <w:sz w:val="20"/>
              </w:rPr>
              <w:t>. 그는 결국 자백했다.</w:t>
            </w:r>
          </w:p>
        </w:tc>
      </w:tr>
      <w:tr>
        <w:tc>
          <w:tcPr>
            <w:tcW w:type="dxa" w:w="2880"/>
          </w:tcPr>
          <w:p>
            <w:r/>
            <w:r>
              <w:rPr>
                <w:rFonts w:ascii="Times New Roman" w:hAnsi="Times New Roman" w:eastAsia="Malgun Gothic"/>
                <w:b w:val="0"/>
                <w:i w:val="0"/>
                <w:sz w:val="20"/>
              </w:rPr>
              <w:t>제룬디오 단독: 방법</w:t>
            </w:r>
          </w:p>
        </w:tc>
        <w:tc>
          <w:tcPr>
            <w:tcW w:type="dxa" w:w="2880"/>
          </w:tcPr>
          <w:p>
            <w:r/>
            <w:r>
              <w:rPr>
                <w:rFonts w:ascii="Times New Roman" w:hAnsi="Times New Roman" w:eastAsia="Malgun Gothic"/>
                <w:b w:val="0"/>
                <w:i w:val="0"/>
                <w:sz w:val="20"/>
              </w:rPr>
              <w:t>~하면서, ~함으로써</w:t>
            </w:r>
          </w:p>
        </w:tc>
        <w:tc>
          <w:tcPr>
            <w:tcW w:type="dxa" w:w="2880"/>
          </w:tcPr>
          <w:p>
            <w:r/>
            <w:r>
              <w:rPr>
                <w:rFonts w:ascii="Times New Roman" w:hAnsi="Times New Roman" w:eastAsia="Malgun Gothic"/>
                <w:b w:val="0"/>
                <w:i w:val="0"/>
                <w:sz w:val="20"/>
              </w:rPr>
              <w:t xml:space="preserve">Se gana </w:t>
            </w:r>
            <w:r>
              <w:rPr>
                <w:rFonts w:ascii="Times New Roman" w:hAnsi="Times New Roman" w:eastAsia="Malgun Gothic"/>
                <w:b/>
                <w:i w:val="0"/>
                <w:sz w:val="20"/>
              </w:rPr>
              <w:t>trabajando</w:t>
            </w:r>
            <w:r>
              <w:rPr>
                <w:rFonts w:ascii="Times New Roman" w:hAnsi="Times New Roman" w:eastAsia="Malgun Gothic"/>
                <w:b w:val="0"/>
                <w:i w:val="0"/>
                <w:sz w:val="20"/>
              </w:rPr>
              <w:t xml:space="preserve">, no </w:t>
            </w:r>
            <w:r>
              <w:rPr>
                <w:rFonts w:ascii="Times New Roman" w:hAnsi="Times New Roman" w:eastAsia="Malgun Gothic"/>
                <w:b/>
                <w:i w:val="0"/>
                <w:sz w:val="20"/>
              </w:rPr>
              <w:t>llorando</w:t>
            </w:r>
            <w:r>
              <w:rPr>
                <w:rFonts w:ascii="Times New Roman" w:hAnsi="Times New Roman" w:eastAsia="Malgun Gothic"/>
                <w:b w:val="0"/>
                <w:i w:val="0"/>
                <w:sz w:val="20"/>
              </w:rPr>
              <w:t>. 이기는 건 일해서지 울어서가 아니야.</w:t>
            </w:r>
          </w:p>
        </w:tc>
      </w:tr>
      <w:tr>
        <w:tc>
          <w:tcPr>
            <w:tcW w:type="dxa" w:w="2880"/>
          </w:tcPr>
          <w:p>
            <w:r/>
            <w:r>
              <w:rPr>
                <w:rFonts w:ascii="Times New Roman" w:hAnsi="Times New Roman" w:eastAsia="Malgun Gothic"/>
                <w:b w:val="0"/>
                <w:i w:val="0"/>
                <w:sz w:val="20"/>
              </w:rPr>
              <w:t>제룬디오 단독: 이유·조건</w:t>
            </w:r>
          </w:p>
        </w:tc>
        <w:tc>
          <w:tcPr>
            <w:tcW w:type="dxa" w:w="2880"/>
          </w:tcPr>
          <w:p>
            <w:r/>
            <w:r>
              <w:rPr>
                <w:rFonts w:ascii="Times New Roman" w:hAnsi="Times New Roman" w:eastAsia="Malgun Gothic"/>
                <w:b w:val="0"/>
                <w:i w:val="0"/>
                <w:sz w:val="20"/>
              </w:rPr>
              <w:t>~이므로, ~이면</w:t>
            </w:r>
          </w:p>
        </w:tc>
        <w:tc>
          <w:tcPr>
            <w:tcW w:type="dxa" w:w="2880"/>
          </w:tcPr>
          <w:p>
            <w:r/>
            <w:r>
              <w:rPr>
                <w:rFonts w:ascii="Times New Roman" w:hAnsi="Times New Roman" w:eastAsia="Malgun Gothic"/>
                <w:b/>
                <w:i w:val="0"/>
                <w:sz w:val="20"/>
              </w:rPr>
              <w:t>Siendo</w:t>
            </w:r>
            <w:r>
              <w:rPr>
                <w:rFonts w:ascii="Times New Roman" w:hAnsi="Times New Roman" w:eastAsia="Malgun Gothic"/>
                <w:b w:val="0"/>
                <w:i w:val="0"/>
                <w:sz w:val="20"/>
              </w:rPr>
              <w:t xml:space="preserve"> así, retiro la pregunta. 그렇다면 질문을 철회하겠습니다.</w:t>
            </w:r>
          </w:p>
        </w:tc>
      </w:tr>
      <w:tr>
        <w:tc>
          <w:tcPr>
            <w:tcW w:type="dxa" w:w="2880"/>
          </w:tcPr>
          <w:p>
            <w:r/>
            <w:r>
              <w:rPr>
                <w:rFonts w:ascii="Times New Roman" w:hAnsi="Times New Roman" w:eastAsia="Malgun Gothic"/>
                <w:b w:val="0"/>
                <w:i w:val="0"/>
                <w:sz w:val="20"/>
              </w:rPr>
              <w:t>완료 제룬디오</w:t>
            </w:r>
          </w:p>
        </w:tc>
        <w:tc>
          <w:tcPr>
            <w:tcW w:type="dxa" w:w="2880"/>
          </w:tcPr>
          <w:p>
            <w:r/>
            <w:r>
              <w:rPr>
                <w:rFonts w:ascii="Times New Roman" w:hAnsi="Times New Roman" w:eastAsia="Malgun Gothic"/>
                <w:b w:val="0"/>
                <w:i w:val="0"/>
                <w:sz w:val="20"/>
              </w:rPr>
              <w:t>~하고 나서 (격식)</w:t>
            </w:r>
          </w:p>
        </w:tc>
        <w:tc>
          <w:tcPr>
            <w:tcW w:type="dxa" w:w="2880"/>
          </w:tcPr>
          <w:p>
            <w:r/>
            <w:r>
              <w:rPr>
                <w:rFonts w:ascii="Times New Roman" w:hAnsi="Times New Roman" w:eastAsia="Malgun Gothic"/>
                <w:b/>
                <w:i w:val="0"/>
                <w:sz w:val="20"/>
              </w:rPr>
              <w:t>Habiendo oído</w:t>
            </w:r>
            <w:r>
              <w:rPr>
                <w:rFonts w:ascii="Times New Roman" w:hAnsi="Times New Roman" w:eastAsia="Malgun Gothic"/>
                <w:b w:val="0"/>
                <w:i w:val="0"/>
                <w:sz w:val="20"/>
              </w:rPr>
              <w:t xml:space="preserve"> a las partes, el tribunal decide… 양측의 말을 들은 뒤 재판부는…</w:t>
            </w:r>
          </w:p>
        </w:tc>
      </w:tr>
    </w:tbl>
    <w:p/>
    <w:p>
      <w:pPr>
        <w:pStyle w:val="ListBullet"/>
      </w:pPr>
      <w:r>
        <w:rPr>
          <w:rFonts w:ascii="Times New Roman" w:hAnsi="Times New Roman" w:eastAsia="Malgun Gothic"/>
          <w:b/>
          <w:i w:val="0"/>
          <w:sz w:val="22"/>
        </w:rPr>
        <w:t>제룬디오를 이후의 사건에 쓰지 말 것</w:t>
      </w:r>
      <w:r>
        <w:rPr>
          <w:rFonts w:ascii="Times New Roman" w:hAnsi="Times New Roman" w:eastAsia="Malgun Gothic"/>
          <w:b w:val="0"/>
          <w:i w:val="0"/>
          <w:sz w:val="22"/>
        </w:rPr>
        <w:t xml:space="preserve">(규범): ✕ "Chocó con el coche, </w:t>
      </w:r>
      <w:r>
        <w:rPr>
          <w:rFonts w:ascii="Times New Roman" w:hAnsi="Times New Roman" w:eastAsia="Malgun Gothic"/>
          <w:b/>
          <w:i w:val="0"/>
          <w:sz w:val="22"/>
        </w:rPr>
        <w:t>muriendo</w:t>
      </w:r>
      <w:r>
        <w:rPr>
          <w:rFonts w:ascii="Times New Roman" w:hAnsi="Times New Roman" w:eastAsia="Malgun Gothic"/>
          <w:b w:val="0"/>
          <w:i w:val="0"/>
          <w:sz w:val="22"/>
        </w:rPr>
        <w:t xml:space="preserve"> horas después." → ○ "…y </w:t>
      </w:r>
      <w:r>
        <w:rPr>
          <w:rFonts w:ascii="Times New Roman" w:hAnsi="Times New Roman" w:eastAsia="Malgun Gothic"/>
          <w:b/>
          <w:i w:val="0"/>
          <w:sz w:val="22"/>
        </w:rPr>
        <w:t>murió</w:t>
      </w:r>
      <w:r>
        <w:rPr>
          <w:rFonts w:ascii="Times New Roman" w:hAnsi="Times New Roman" w:eastAsia="Malgun Gothic"/>
          <w:b w:val="0"/>
          <w:i w:val="0"/>
          <w:sz w:val="22"/>
        </w:rPr>
        <w:t xml:space="preserve"> horas después." 뉴스 원고에서 흔한 오류로 지적됩니다.</w:t>
      </w:r>
    </w:p>
    <w:p>
      <w:pPr>
        <w:pStyle w:val="ListBullet"/>
      </w:pPr>
      <w:r>
        <w:rPr>
          <w:rFonts w:ascii="Times New Roman" w:hAnsi="Times New Roman" w:eastAsia="Malgun Gothic"/>
          <w:b/>
          <w:i w:val="0"/>
          <w:sz w:val="22"/>
        </w:rPr>
        <w:t>제룬디오는 형용사가 아니다</w:t>
      </w:r>
      <w:r>
        <w:rPr>
          <w:rFonts w:ascii="Times New Roman" w:hAnsi="Times New Roman" w:eastAsia="Malgun Gothic"/>
          <w:b w:val="0"/>
          <w:i w:val="0"/>
          <w:sz w:val="22"/>
        </w:rPr>
        <w:t xml:space="preserve">: ✕ "una caja </w:t>
      </w:r>
      <w:r>
        <w:rPr>
          <w:rFonts w:ascii="Times New Roman" w:hAnsi="Times New Roman" w:eastAsia="Malgun Gothic"/>
          <w:b/>
          <w:i w:val="0"/>
          <w:sz w:val="22"/>
        </w:rPr>
        <w:t>conteniendo</w:t>
      </w:r>
      <w:r>
        <w:rPr>
          <w:rFonts w:ascii="Times New Roman" w:hAnsi="Times New Roman" w:eastAsia="Malgun Gothic"/>
          <w:b w:val="0"/>
          <w:i w:val="0"/>
          <w:sz w:val="22"/>
        </w:rPr>
        <w:t xml:space="preserve"> documentos" → ○ "una caja </w:t>
      </w:r>
      <w:r>
        <w:rPr>
          <w:rFonts w:ascii="Times New Roman" w:hAnsi="Times New Roman" w:eastAsia="Malgun Gothic"/>
          <w:b/>
          <w:i w:val="0"/>
          <w:sz w:val="22"/>
        </w:rPr>
        <w:t>que contiene</w:t>
      </w:r>
      <w:r>
        <w:rPr>
          <w:rFonts w:ascii="Times New Roman" w:hAnsi="Times New Roman" w:eastAsia="Malgun Gothic"/>
          <w:b w:val="0"/>
          <w:i w:val="0"/>
          <w:sz w:val="22"/>
        </w:rPr>
        <w:t xml:space="preserve"> documentos". 다만 그림·사진 설명("Evaristo </w:t>
      </w:r>
      <w:r>
        <w:rPr>
          <w:rFonts w:ascii="Times New Roman" w:hAnsi="Times New Roman" w:eastAsia="Malgun Gothic"/>
          <w:b/>
          <w:i w:val="0"/>
          <w:sz w:val="22"/>
        </w:rPr>
        <w:t>saliendo</w:t>
      </w:r>
      <w:r>
        <w:rPr>
          <w:rFonts w:ascii="Times New Roman" w:hAnsi="Times New Roman" w:eastAsia="Malgun Gothic"/>
          <w:b w:val="0"/>
          <w:i w:val="0"/>
          <w:sz w:val="22"/>
        </w:rPr>
        <w:t xml:space="preserve"> del juzgado, 1978")은 허용됩니다.</w:t>
      </w:r>
    </w:p>
    <w:p>
      <w:pPr>
        <w:keepNext/>
        <w:spacing w:before="280"/>
      </w:pPr>
      <w:r>
        <w:rPr>
          <w:rFonts w:ascii="Times New Roman" w:hAnsi="Times New Roman" w:eastAsia="Malgun Gothic"/>
          <w:b/>
          <w:i w:val="0"/>
          <w:color w:val="1F3864"/>
          <w:sz w:val="30"/>
        </w:rPr>
        <w:t>17.5 과거분사 (participio): 형태와 불규칙</w:t>
      </w:r>
    </w:p>
    <w:p>
      <w:r>
        <w:rPr>
          <w:rFonts w:ascii="Times New Roman" w:hAnsi="Times New Roman" w:eastAsia="Malgun Gothic"/>
          <w:b w:val="0"/>
          <w:i w:val="0"/>
          <w:sz w:val="22"/>
        </w:rPr>
        <w:t xml:space="preserve">규칙: -ar → </w:t>
      </w:r>
      <w:r>
        <w:rPr>
          <w:rFonts w:ascii="Times New Roman" w:hAnsi="Times New Roman" w:eastAsia="Malgun Gothic"/>
          <w:b/>
          <w:i w:val="0"/>
          <w:sz w:val="22"/>
        </w:rPr>
        <w:t>-ado</w:t>
      </w:r>
      <w:r>
        <w:rPr>
          <w:rFonts w:ascii="Times New Roman" w:hAnsi="Times New Roman" w:eastAsia="Malgun Gothic"/>
          <w:b w:val="0"/>
          <w:i w:val="0"/>
          <w:sz w:val="22"/>
        </w:rPr>
        <w:t xml:space="preserve">, -er·-ir → </w:t>
      </w:r>
      <w:r>
        <w:rPr>
          <w:rFonts w:ascii="Times New Roman" w:hAnsi="Times New Roman" w:eastAsia="Malgun Gothic"/>
          <w:b/>
          <w:i w:val="0"/>
          <w:sz w:val="22"/>
        </w:rPr>
        <w:t>-ido</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부정사</w:t>
            </w:r>
          </w:p>
        </w:tc>
        <w:tc>
          <w:tcPr>
            <w:tcW w:type="dxa" w:w="2880"/>
          </w:tcPr>
          <w:p>
            <w:r/>
            <w:r>
              <w:rPr>
                <w:rFonts w:ascii="Times New Roman" w:hAnsi="Times New Roman" w:eastAsia="Malgun Gothic"/>
                <w:b/>
                <w:i w:val="0"/>
                <w:sz w:val="20"/>
              </w:rPr>
              <w:t>과거분사</w:t>
            </w:r>
          </w:p>
        </w:tc>
        <w:tc>
          <w:tcPr>
            <w:tcW w:type="dxa" w:w="2880"/>
          </w:tcPr>
          <w:p>
            <w:r/>
            <w:r>
              <w:rPr>
                <w:rFonts w:ascii="Times New Roman" w:hAnsi="Times New Roman" w:eastAsia="Malgun Gothic"/>
                <w:b/>
                <w:i w:val="0"/>
                <w:sz w:val="20"/>
              </w:rPr>
              <w:t>같은 꼴의 합성 동사</w:t>
            </w:r>
          </w:p>
        </w:tc>
      </w:tr>
      <w:tr>
        <w:tc>
          <w:tcPr>
            <w:tcW w:type="dxa" w:w="2880"/>
          </w:tcPr>
          <w:p>
            <w:r/>
            <w:r>
              <w:rPr>
                <w:rFonts w:ascii="Times New Roman" w:hAnsi="Times New Roman" w:eastAsia="Malgun Gothic"/>
                <w:b w:val="0"/>
                <w:i w:val="0"/>
                <w:sz w:val="20"/>
              </w:rPr>
              <w:t>abrir 열다</w:t>
            </w:r>
          </w:p>
        </w:tc>
        <w:tc>
          <w:tcPr>
            <w:tcW w:type="dxa" w:w="2880"/>
          </w:tcPr>
          <w:p>
            <w:r/>
            <w:r>
              <w:rPr>
                <w:rFonts w:ascii="Times New Roman" w:hAnsi="Times New Roman" w:eastAsia="Malgun Gothic"/>
                <w:b/>
                <w:i w:val="0"/>
                <w:sz w:val="20"/>
              </w:rPr>
              <w:t>abierto</w:t>
            </w:r>
          </w:p>
        </w:tc>
        <w:tc>
          <w:tcPr>
            <w:tcW w:type="dxa" w:w="2880"/>
          </w:tcPr>
          <w:p>
            <w:r/>
            <w:r>
              <w:rPr>
                <w:rFonts w:ascii="Times New Roman" w:hAnsi="Times New Roman" w:eastAsia="Malgun Gothic"/>
                <w:b w:val="0"/>
                <w:i w:val="0"/>
                <w:sz w:val="20"/>
              </w:rPr>
              <w:t>entreabrir → entreabierto</w:t>
            </w:r>
          </w:p>
        </w:tc>
      </w:tr>
      <w:tr>
        <w:tc>
          <w:tcPr>
            <w:tcW w:type="dxa" w:w="2880"/>
          </w:tcPr>
          <w:p>
            <w:r/>
            <w:r>
              <w:rPr>
                <w:rFonts w:ascii="Times New Roman" w:hAnsi="Times New Roman" w:eastAsia="Malgun Gothic"/>
                <w:b w:val="0"/>
                <w:i w:val="0"/>
                <w:sz w:val="20"/>
              </w:rPr>
              <w:t>cubrir 덮다</w:t>
            </w:r>
          </w:p>
        </w:tc>
        <w:tc>
          <w:tcPr>
            <w:tcW w:type="dxa" w:w="2880"/>
          </w:tcPr>
          <w:p>
            <w:r/>
            <w:r>
              <w:rPr>
                <w:rFonts w:ascii="Times New Roman" w:hAnsi="Times New Roman" w:eastAsia="Malgun Gothic"/>
                <w:b/>
                <w:i w:val="0"/>
                <w:sz w:val="20"/>
              </w:rPr>
              <w:t>cubierto</w:t>
            </w:r>
          </w:p>
        </w:tc>
        <w:tc>
          <w:tcPr>
            <w:tcW w:type="dxa" w:w="2880"/>
          </w:tcPr>
          <w:p>
            <w:r/>
            <w:r>
              <w:rPr>
                <w:rFonts w:ascii="Times New Roman" w:hAnsi="Times New Roman" w:eastAsia="Malgun Gothic"/>
                <w:b w:val="0"/>
                <w:i w:val="0"/>
                <w:sz w:val="20"/>
              </w:rPr>
              <w:t xml:space="preserve">descubrir → </w:t>
            </w:r>
            <w:r>
              <w:rPr>
                <w:rFonts w:ascii="Times New Roman" w:hAnsi="Times New Roman" w:eastAsia="Malgun Gothic"/>
                <w:b/>
                <w:i w:val="0"/>
                <w:sz w:val="20"/>
              </w:rPr>
              <w:t>descubierto</w:t>
            </w:r>
            <w:r>
              <w:rPr>
                <w:rFonts w:ascii="Times New Roman" w:hAnsi="Times New Roman" w:eastAsia="Malgun Gothic"/>
                <w:b w:val="0"/>
                <w:i w:val="0"/>
                <w:sz w:val="20"/>
              </w:rPr>
              <w:t>, encubrir → encubierto(은폐된)</w:t>
            </w:r>
          </w:p>
        </w:tc>
      </w:tr>
      <w:tr>
        <w:tc>
          <w:tcPr>
            <w:tcW w:type="dxa" w:w="2880"/>
          </w:tcPr>
          <w:p>
            <w:r/>
            <w:r>
              <w:rPr>
                <w:rFonts w:ascii="Times New Roman" w:hAnsi="Times New Roman" w:eastAsia="Malgun Gothic"/>
                <w:b w:val="0"/>
                <w:i w:val="0"/>
                <w:sz w:val="20"/>
              </w:rPr>
              <w:t>decir 말하다</w:t>
            </w:r>
          </w:p>
        </w:tc>
        <w:tc>
          <w:tcPr>
            <w:tcW w:type="dxa" w:w="2880"/>
          </w:tcPr>
          <w:p>
            <w:r/>
            <w:r>
              <w:rPr>
                <w:rFonts w:ascii="Times New Roman" w:hAnsi="Times New Roman" w:eastAsia="Malgun Gothic"/>
                <w:b/>
                <w:i w:val="0"/>
                <w:sz w:val="20"/>
              </w:rPr>
              <w:t>dicho</w:t>
            </w:r>
          </w:p>
        </w:tc>
        <w:tc>
          <w:tcPr>
            <w:tcW w:type="dxa" w:w="2880"/>
          </w:tcPr>
          <w:p>
            <w:r/>
            <w:r>
              <w:rPr>
                <w:rFonts w:ascii="Times New Roman" w:hAnsi="Times New Roman" w:eastAsia="Malgun Gothic"/>
                <w:b w:val="0"/>
                <w:i w:val="0"/>
                <w:sz w:val="20"/>
              </w:rPr>
              <w:t>contradecir → contradicho, predecir → predicho (bendecir → bendecido, maldecir → maldecido)</w:t>
            </w:r>
          </w:p>
        </w:tc>
      </w:tr>
      <w:tr>
        <w:tc>
          <w:tcPr>
            <w:tcW w:type="dxa" w:w="2880"/>
          </w:tcPr>
          <w:p>
            <w:r/>
            <w:r>
              <w:rPr>
                <w:rFonts w:ascii="Times New Roman" w:hAnsi="Times New Roman" w:eastAsia="Malgun Gothic"/>
                <w:b w:val="0"/>
                <w:i w:val="0"/>
                <w:sz w:val="20"/>
              </w:rPr>
              <w:t>escribir 쓰다</w:t>
            </w:r>
          </w:p>
        </w:tc>
        <w:tc>
          <w:tcPr>
            <w:tcW w:type="dxa" w:w="2880"/>
          </w:tcPr>
          <w:p>
            <w:r/>
            <w:r>
              <w:rPr>
                <w:rFonts w:ascii="Times New Roman" w:hAnsi="Times New Roman" w:eastAsia="Malgun Gothic"/>
                <w:b/>
                <w:i w:val="0"/>
                <w:sz w:val="20"/>
              </w:rPr>
              <w:t>escrito</w:t>
            </w:r>
          </w:p>
        </w:tc>
        <w:tc>
          <w:tcPr>
            <w:tcW w:type="dxa" w:w="2880"/>
          </w:tcPr>
          <w:p>
            <w:r/>
            <w:r>
              <w:rPr>
                <w:rFonts w:ascii="Times New Roman" w:hAnsi="Times New Roman" w:eastAsia="Malgun Gothic"/>
                <w:b w:val="0"/>
                <w:i w:val="0"/>
                <w:sz w:val="20"/>
              </w:rPr>
              <w:t xml:space="preserve">describir → </w:t>
            </w:r>
            <w:r>
              <w:rPr>
                <w:rFonts w:ascii="Times New Roman" w:hAnsi="Times New Roman" w:eastAsia="Malgun Gothic"/>
                <w:b/>
                <w:i w:val="0"/>
                <w:sz w:val="20"/>
              </w:rPr>
              <w:t>descrito</w:t>
            </w:r>
            <w:r>
              <w:rPr>
                <w:rFonts w:ascii="Times New Roman" w:hAnsi="Times New Roman" w:eastAsia="Malgun Gothic"/>
                <w:b w:val="0"/>
                <w:i w:val="0"/>
                <w:sz w:val="20"/>
              </w:rPr>
              <w:t>, inscribir → inscrito, suscribir → suscrito, prescribir → prescrito</w:t>
            </w:r>
          </w:p>
        </w:tc>
      </w:tr>
      <w:tr>
        <w:tc>
          <w:tcPr>
            <w:tcW w:type="dxa" w:w="2880"/>
          </w:tcPr>
          <w:p>
            <w:r/>
            <w:r>
              <w:rPr>
                <w:rFonts w:ascii="Times New Roman" w:hAnsi="Times New Roman" w:eastAsia="Malgun Gothic"/>
                <w:b w:val="0"/>
                <w:i w:val="0"/>
                <w:sz w:val="20"/>
              </w:rPr>
              <w:t>hacer 하다</w:t>
            </w:r>
          </w:p>
        </w:tc>
        <w:tc>
          <w:tcPr>
            <w:tcW w:type="dxa" w:w="2880"/>
          </w:tcPr>
          <w:p>
            <w:r/>
            <w:r>
              <w:rPr>
                <w:rFonts w:ascii="Times New Roman" w:hAnsi="Times New Roman" w:eastAsia="Malgun Gothic"/>
                <w:b/>
                <w:i w:val="0"/>
                <w:sz w:val="20"/>
              </w:rPr>
              <w:t>hecho</w:t>
            </w:r>
          </w:p>
        </w:tc>
        <w:tc>
          <w:tcPr>
            <w:tcW w:type="dxa" w:w="2880"/>
          </w:tcPr>
          <w:p>
            <w:r/>
            <w:r>
              <w:rPr>
                <w:rFonts w:ascii="Times New Roman" w:hAnsi="Times New Roman" w:eastAsia="Malgun Gothic"/>
                <w:b w:val="0"/>
                <w:i w:val="0"/>
                <w:sz w:val="20"/>
              </w:rPr>
              <w:t xml:space="preserve">deshacer → deshecho, rehacer → rehecho, satisfacer → </w:t>
            </w:r>
            <w:r>
              <w:rPr>
                <w:rFonts w:ascii="Times New Roman" w:hAnsi="Times New Roman" w:eastAsia="Malgun Gothic"/>
                <w:b/>
                <w:i w:val="0"/>
                <w:sz w:val="20"/>
              </w:rPr>
              <w:t>satisfecho</w:t>
            </w:r>
          </w:p>
        </w:tc>
      </w:tr>
      <w:tr>
        <w:tc>
          <w:tcPr>
            <w:tcW w:type="dxa" w:w="2880"/>
          </w:tcPr>
          <w:p>
            <w:r/>
            <w:r>
              <w:rPr>
                <w:rFonts w:ascii="Times New Roman" w:hAnsi="Times New Roman" w:eastAsia="Malgun Gothic"/>
                <w:b w:val="0"/>
                <w:i w:val="0"/>
                <w:sz w:val="20"/>
              </w:rPr>
              <w:t>morir 죽다</w:t>
            </w:r>
          </w:p>
        </w:tc>
        <w:tc>
          <w:tcPr>
            <w:tcW w:type="dxa" w:w="2880"/>
          </w:tcPr>
          <w:p>
            <w:r/>
            <w:r>
              <w:rPr>
                <w:rFonts w:ascii="Times New Roman" w:hAnsi="Times New Roman" w:eastAsia="Malgun Gothic"/>
                <w:b/>
                <w:i w:val="0"/>
                <w:sz w:val="20"/>
              </w:rPr>
              <w:t>muerto</w:t>
            </w:r>
          </w:p>
        </w:tc>
        <w:tc>
          <w:tcPr>
            <w:tcW w:type="dxa" w:w="2880"/>
          </w:tcPr>
          <w:p>
            <w:r/>
          </w:p>
        </w:tc>
      </w:tr>
      <w:tr>
        <w:tc>
          <w:tcPr>
            <w:tcW w:type="dxa" w:w="2880"/>
          </w:tcPr>
          <w:p>
            <w:r/>
            <w:r>
              <w:rPr>
                <w:rFonts w:ascii="Times New Roman" w:hAnsi="Times New Roman" w:eastAsia="Malgun Gothic"/>
                <w:b w:val="0"/>
                <w:i w:val="0"/>
                <w:sz w:val="20"/>
              </w:rPr>
              <w:t>poner 놓다</w:t>
            </w:r>
          </w:p>
        </w:tc>
        <w:tc>
          <w:tcPr>
            <w:tcW w:type="dxa" w:w="2880"/>
          </w:tcPr>
          <w:p>
            <w:r/>
            <w:r>
              <w:rPr>
                <w:rFonts w:ascii="Times New Roman" w:hAnsi="Times New Roman" w:eastAsia="Malgun Gothic"/>
                <w:b/>
                <w:i w:val="0"/>
                <w:sz w:val="20"/>
              </w:rPr>
              <w:t>puesto</w:t>
            </w:r>
          </w:p>
        </w:tc>
        <w:tc>
          <w:tcPr>
            <w:tcW w:type="dxa" w:w="2880"/>
          </w:tcPr>
          <w:p>
            <w:r/>
            <w:r>
              <w:rPr>
                <w:rFonts w:ascii="Times New Roman" w:hAnsi="Times New Roman" w:eastAsia="Malgun Gothic"/>
                <w:b w:val="0"/>
                <w:i w:val="0"/>
                <w:sz w:val="20"/>
              </w:rPr>
              <w:t xml:space="preserve">componer → compuesto, disponer → dispuesto, imponer → impuesto, proponer → </w:t>
            </w:r>
            <w:r>
              <w:rPr>
                <w:rFonts w:ascii="Times New Roman" w:hAnsi="Times New Roman" w:eastAsia="Malgun Gothic"/>
                <w:b/>
                <w:i w:val="0"/>
                <w:sz w:val="20"/>
              </w:rPr>
              <w:t>propuesto</w:t>
            </w:r>
            <w:r>
              <w:rPr>
                <w:rFonts w:ascii="Times New Roman" w:hAnsi="Times New Roman" w:eastAsia="Malgun Gothic"/>
                <w:b w:val="0"/>
                <w:i w:val="0"/>
                <w:sz w:val="20"/>
              </w:rPr>
              <w:t>, suponer → supuesto, oponer → opuesto, exponer → expuesto, reponer → repuesto</w:t>
            </w:r>
          </w:p>
        </w:tc>
      </w:tr>
      <w:tr>
        <w:tc>
          <w:tcPr>
            <w:tcW w:type="dxa" w:w="2880"/>
          </w:tcPr>
          <w:p>
            <w:r/>
            <w:r>
              <w:rPr>
                <w:rFonts w:ascii="Times New Roman" w:hAnsi="Times New Roman" w:eastAsia="Malgun Gothic"/>
                <w:b w:val="0"/>
                <w:i w:val="0"/>
                <w:sz w:val="20"/>
              </w:rPr>
              <w:t>resolver 해결하다</w:t>
            </w:r>
          </w:p>
        </w:tc>
        <w:tc>
          <w:tcPr>
            <w:tcW w:type="dxa" w:w="2880"/>
          </w:tcPr>
          <w:p>
            <w:r/>
            <w:r>
              <w:rPr>
                <w:rFonts w:ascii="Times New Roman" w:hAnsi="Times New Roman" w:eastAsia="Malgun Gothic"/>
                <w:b/>
                <w:i w:val="0"/>
                <w:sz w:val="20"/>
              </w:rPr>
              <w:t>resuelto</w:t>
            </w:r>
          </w:p>
        </w:tc>
        <w:tc>
          <w:tcPr>
            <w:tcW w:type="dxa" w:w="2880"/>
          </w:tcPr>
          <w:p>
            <w:r/>
            <w:r>
              <w:rPr>
                <w:rFonts w:ascii="Times New Roman" w:hAnsi="Times New Roman" w:eastAsia="Malgun Gothic"/>
                <w:b w:val="0"/>
                <w:i w:val="0"/>
                <w:sz w:val="20"/>
              </w:rPr>
              <w:t xml:space="preserve">disolver → </w:t>
            </w:r>
            <w:r>
              <w:rPr>
                <w:rFonts w:ascii="Times New Roman" w:hAnsi="Times New Roman" w:eastAsia="Malgun Gothic"/>
                <w:b/>
                <w:i w:val="0"/>
                <w:sz w:val="20"/>
              </w:rPr>
              <w:t>disuelto</w:t>
            </w:r>
            <w:r>
              <w:rPr>
                <w:rFonts w:ascii="Times New Roman" w:hAnsi="Times New Roman" w:eastAsia="Malgun Gothic"/>
                <w:b w:val="0"/>
                <w:i w:val="0"/>
                <w:sz w:val="20"/>
              </w:rPr>
              <w:t xml:space="preserve">, absolver → </w:t>
            </w:r>
            <w:r>
              <w:rPr>
                <w:rFonts w:ascii="Times New Roman" w:hAnsi="Times New Roman" w:eastAsia="Malgun Gothic"/>
                <w:b/>
                <w:i w:val="0"/>
                <w:sz w:val="20"/>
              </w:rPr>
              <w:t>absuelto</w:t>
            </w:r>
            <w:r>
              <w:rPr>
                <w:rFonts w:ascii="Times New Roman" w:hAnsi="Times New Roman" w:eastAsia="Malgun Gothic"/>
                <w:b w:val="0"/>
                <w:i w:val="0"/>
                <w:sz w:val="20"/>
              </w:rPr>
              <w:t>(무죄 선고된)</w:t>
            </w:r>
          </w:p>
        </w:tc>
      </w:tr>
      <w:tr>
        <w:tc>
          <w:tcPr>
            <w:tcW w:type="dxa" w:w="2880"/>
          </w:tcPr>
          <w:p>
            <w:r/>
            <w:r>
              <w:rPr>
                <w:rFonts w:ascii="Times New Roman" w:hAnsi="Times New Roman" w:eastAsia="Malgun Gothic"/>
                <w:b w:val="0"/>
                <w:i w:val="0"/>
                <w:sz w:val="20"/>
              </w:rPr>
              <w:t>romper 깨다</w:t>
            </w:r>
          </w:p>
        </w:tc>
        <w:tc>
          <w:tcPr>
            <w:tcW w:type="dxa" w:w="2880"/>
          </w:tcPr>
          <w:p>
            <w:r/>
            <w:r>
              <w:rPr>
                <w:rFonts w:ascii="Times New Roman" w:hAnsi="Times New Roman" w:eastAsia="Malgun Gothic"/>
                <w:b/>
                <w:i w:val="0"/>
                <w:sz w:val="20"/>
              </w:rPr>
              <w:t>roto</w:t>
            </w:r>
          </w:p>
        </w:tc>
        <w:tc>
          <w:tcPr>
            <w:tcW w:type="dxa" w:w="2880"/>
          </w:tcPr>
          <w:p>
            <w:r/>
          </w:p>
        </w:tc>
      </w:tr>
      <w:tr>
        <w:tc>
          <w:tcPr>
            <w:tcW w:type="dxa" w:w="2880"/>
          </w:tcPr>
          <w:p>
            <w:r/>
            <w:r>
              <w:rPr>
                <w:rFonts w:ascii="Times New Roman" w:hAnsi="Times New Roman" w:eastAsia="Malgun Gothic"/>
                <w:b w:val="0"/>
                <w:i w:val="0"/>
                <w:sz w:val="20"/>
              </w:rPr>
              <w:t>ver 보다</w:t>
            </w:r>
          </w:p>
        </w:tc>
        <w:tc>
          <w:tcPr>
            <w:tcW w:type="dxa" w:w="2880"/>
          </w:tcPr>
          <w:p>
            <w:r/>
            <w:r>
              <w:rPr>
                <w:rFonts w:ascii="Times New Roman" w:hAnsi="Times New Roman" w:eastAsia="Malgun Gothic"/>
                <w:b/>
                <w:i w:val="0"/>
                <w:sz w:val="20"/>
              </w:rPr>
              <w:t>visto</w:t>
            </w:r>
          </w:p>
        </w:tc>
        <w:tc>
          <w:tcPr>
            <w:tcW w:type="dxa" w:w="2880"/>
          </w:tcPr>
          <w:p>
            <w:r/>
            <w:r>
              <w:rPr>
                <w:rFonts w:ascii="Times New Roman" w:hAnsi="Times New Roman" w:eastAsia="Malgun Gothic"/>
                <w:b w:val="0"/>
                <w:i w:val="0"/>
                <w:sz w:val="20"/>
              </w:rPr>
              <w:t>prever → previsto (단 revisar는 별개의 규칙 동사: revisado)</w:t>
            </w:r>
          </w:p>
        </w:tc>
      </w:tr>
      <w:tr>
        <w:tc>
          <w:tcPr>
            <w:tcW w:type="dxa" w:w="2880"/>
          </w:tcPr>
          <w:p>
            <w:r/>
            <w:r>
              <w:rPr>
                <w:rFonts w:ascii="Times New Roman" w:hAnsi="Times New Roman" w:eastAsia="Malgun Gothic"/>
                <w:b w:val="0"/>
                <w:i w:val="0"/>
                <w:sz w:val="20"/>
              </w:rPr>
              <w:t>volver 돌아오다</w:t>
            </w:r>
          </w:p>
        </w:tc>
        <w:tc>
          <w:tcPr>
            <w:tcW w:type="dxa" w:w="2880"/>
          </w:tcPr>
          <w:p>
            <w:r/>
            <w:r>
              <w:rPr>
                <w:rFonts w:ascii="Times New Roman" w:hAnsi="Times New Roman" w:eastAsia="Malgun Gothic"/>
                <w:b/>
                <w:i w:val="0"/>
                <w:sz w:val="20"/>
              </w:rPr>
              <w:t>vuelto</w:t>
            </w:r>
          </w:p>
        </w:tc>
        <w:tc>
          <w:tcPr>
            <w:tcW w:type="dxa" w:w="2880"/>
          </w:tcPr>
          <w:p>
            <w:r/>
            <w:r>
              <w:rPr>
                <w:rFonts w:ascii="Times New Roman" w:hAnsi="Times New Roman" w:eastAsia="Malgun Gothic"/>
                <w:b w:val="0"/>
                <w:i w:val="0"/>
                <w:sz w:val="20"/>
              </w:rPr>
              <w:t xml:space="preserve">devolver → </w:t>
            </w:r>
            <w:r>
              <w:rPr>
                <w:rFonts w:ascii="Times New Roman" w:hAnsi="Times New Roman" w:eastAsia="Malgun Gothic"/>
                <w:b/>
                <w:i w:val="0"/>
                <w:sz w:val="20"/>
              </w:rPr>
              <w:t>devuelto</w:t>
            </w:r>
            <w:r>
              <w:rPr>
                <w:rFonts w:ascii="Times New Roman" w:hAnsi="Times New Roman" w:eastAsia="Malgun Gothic"/>
                <w:b w:val="0"/>
                <w:i w:val="0"/>
                <w:sz w:val="20"/>
              </w:rPr>
              <w:t>, envolver → envuelto, revolver → revuelto</w:t>
            </w:r>
          </w:p>
        </w:tc>
      </w:tr>
      <w:tr>
        <w:tc>
          <w:tcPr>
            <w:tcW w:type="dxa" w:w="2880"/>
          </w:tcPr>
          <w:p>
            <w:r/>
            <w:r>
              <w:rPr>
                <w:rFonts w:ascii="Times New Roman" w:hAnsi="Times New Roman" w:eastAsia="Malgun Gothic"/>
                <w:b w:val="0"/>
                <w:i w:val="0"/>
                <w:sz w:val="20"/>
              </w:rPr>
              <w:t>이중 분사</w:t>
            </w:r>
          </w:p>
        </w:tc>
        <w:tc>
          <w:tcPr>
            <w:tcW w:type="dxa" w:w="2880"/>
          </w:tcPr>
          <w:p>
            <w:r/>
          </w:p>
        </w:tc>
        <w:tc>
          <w:tcPr>
            <w:tcW w:type="dxa" w:w="2880"/>
          </w:tcPr>
          <w:p>
            <w:r/>
            <w:r>
              <w:rPr>
                <w:rFonts w:ascii="Times New Roman" w:hAnsi="Times New Roman" w:eastAsia="Malgun Gothic"/>
                <w:b w:val="0"/>
                <w:i w:val="0"/>
                <w:sz w:val="20"/>
              </w:rPr>
              <w:t>imprimir → impreso / imprimido, freír → frito / freído, proveer → provisto / proveído</w:t>
            </w:r>
          </w:p>
        </w:tc>
      </w:tr>
      <w:tr>
        <w:tc>
          <w:tcPr>
            <w:tcW w:type="dxa" w:w="2880"/>
          </w:tcPr>
          <w:p>
            <w:r/>
            <w:r>
              <w:rPr>
                <w:rFonts w:ascii="Times New Roman" w:hAnsi="Times New Roman" w:eastAsia="Malgun Gothic"/>
                <w:b w:val="0"/>
                <w:i w:val="0"/>
                <w:sz w:val="20"/>
              </w:rPr>
              <w:t>모음 + -ído</w:t>
            </w:r>
          </w:p>
        </w:tc>
        <w:tc>
          <w:tcPr>
            <w:tcW w:type="dxa" w:w="2880"/>
          </w:tcPr>
          <w:p>
            <w:r/>
          </w:p>
        </w:tc>
        <w:tc>
          <w:tcPr>
            <w:tcW w:type="dxa" w:w="2880"/>
          </w:tcPr>
          <w:p>
            <w:r/>
            <w:r>
              <w:rPr>
                <w:rFonts w:ascii="Times New Roman" w:hAnsi="Times New Roman" w:eastAsia="Malgun Gothic"/>
                <w:b w:val="0"/>
                <w:i w:val="0"/>
                <w:sz w:val="20"/>
              </w:rPr>
              <w:t>leído, creído, traído, caído, oído, reído, poseído (-uir은 부호 없음: construido, incluido, huido)</w:t>
            </w:r>
          </w:p>
        </w:tc>
      </w:tr>
    </w:tbl>
    <w:p/>
    <w:p>
      <w:pPr>
        <w:pStyle w:val="ListBullet"/>
      </w:pPr>
      <w:r>
        <w:rPr>
          <w:rFonts w:ascii="Times New Roman" w:hAnsi="Times New Roman" w:eastAsia="Malgun Gothic"/>
          <w:b/>
          <w:i w:val="0"/>
          <w:sz w:val="22"/>
        </w:rPr>
        <w:t>absuelto</w:t>
      </w:r>
      <w:r>
        <w:rPr>
          <w:rFonts w:ascii="Times New Roman" w:hAnsi="Times New Roman" w:eastAsia="Malgun Gothic"/>
          <w:b w:val="0"/>
          <w:i w:val="0"/>
          <w:sz w:val="22"/>
        </w:rPr>
        <w:t xml:space="preserve">(무죄 선고된), </w:t>
      </w:r>
      <w:r>
        <w:rPr>
          <w:rFonts w:ascii="Times New Roman" w:hAnsi="Times New Roman" w:eastAsia="Malgun Gothic"/>
          <w:b/>
          <w:i w:val="0"/>
          <w:sz w:val="22"/>
        </w:rPr>
        <w:t>puesto en libertad</w:t>
      </w:r>
      <w:r>
        <w:rPr>
          <w:rFonts w:ascii="Times New Roman" w:hAnsi="Times New Roman" w:eastAsia="Malgun Gothic"/>
          <w:b w:val="0"/>
          <w:i w:val="0"/>
          <w:sz w:val="22"/>
        </w:rPr>
        <w:t xml:space="preserve">(석방된), </w:t>
      </w:r>
      <w:r>
        <w:rPr>
          <w:rFonts w:ascii="Times New Roman" w:hAnsi="Times New Roman" w:eastAsia="Malgun Gothic"/>
          <w:b/>
          <w:i w:val="0"/>
          <w:sz w:val="22"/>
        </w:rPr>
        <w:t>dispuesto a</w:t>
      </w:r>
      <w:r>
        <w:rPr>
          <w:rFonts w:ascii="Times New Roman" w:hAnsi="Times New Roman" w:eastAsia="Malgun Gothic"/>
          <w:b w:val="0"/>
          <w:i w:val="0"/>
          <w:sz w:val="22"/>
        </w:rPr>
        <w:t xml:space="preserve">(~할 각오가 된), </w:t>
      </w:r>
      <w:r>
        <w:rPr>
          <w:rFonts w:ascii="Times New Roman" w:hAnsi="Times New Roman" w:eastAsia="Malgun Gothic"/>
          <w:b/>
          <w:i w:val="0"/>
          <w:sz w:val="22"/>
        </w:rPr>
        <w:t>satisfecho</w:t>
      </w:r>
      <w:r>
        <w:rPr>
          <w:rFonts w:ascii="Times New Roman" w:hAnsi="Times New Roman" w:eastAsia="Malgun Gothic"/>
          <w:b w:val="0"/>
          <w:i w:val="0"/>
          <w:sz w:val="22"/>
        </w:rPr>
        <w:t xml:space="preserve">(만족한), </w:t>
      </w:r>
      <w:r>
        <w:rPr>
          <w:rFonts w:ascii="Times New Roman" w:hAnsi="Times New Roman" w:eastAsia="Malgun Gothic"/>
          <w:b/>
          <w:i w:val="0"/>
          <w:sz w:val="22"/>
        </w:rPr>
        <w:t>descubierto</w:t>
      </w:r>
      <w:r>
        <w:rPr>
          <w:rFonts w:ascii="Times New Roman" w:hAnsi="Times New Roman" w:eastAsia="Malgun Gothic"/>
          <w:b w:val="0"/>
          <w:i w:val="0"/>
          <w:sz w:val="22"/>
        </w:rPr>
        <w:t xml:space="preserve">(발각된), </w:t>
      </w:r>
      <w:r>
        <w:rPr>
          <w:rFonts w:ascii="Times New Roman" w:hAnsi="Times New Roman" w:eastAsia="Malgun Gothic"/>
          <w:b/>
          <w:i w:val="0"/>
          <w:sz w:val="22"/>
        </w:rPr>
        <w:t>impuesto</w:t>
      </w:r>
      <w:r>
        <w:rPr>
          <w:rFonts w:ascii="Times New Roman" w:hAnsi="Times New Roman" w:eastAsia="Malgun Gothic"/>
          <w:b w:val="0"/>
          <w:i w:val="0"/>
          <w:sz w:val="22"/>
        </w:rPr>
        <w:t>(부과된; 명사 = 세금) — 법정·정치 장면에 자주 나옵니다.</w:t>
      </w:r>
    </w:p>
    <w:p>
      <w:pPr>
        <w:pStyle w:val="ListBullet"/>
      </w:pPr>
      <w:r>
        <w:rPr>
          <w:rFonts w:ascii="Times New Roman" w:hAnsi="Times New Roman" w:eastAsia="Malgun Gothic"/>
          <w:b w:val="0"/>
          <w:i w:val="0"/>
          <w:sz w:val="22"/>
        </w:rPr>
        <w:t xml:space="preserve">형용사로만 쓰이는 단축형: despierto(깨어 있는; 분사는 despertado), suelto(풀린; 분사는 soltado), preso(수감된; 분사는 prendido), electo(당선된·미취임; 분사는 elegido), corrupto(부패한; 분사는 corrompido), harto(질린; 분사는 hartado). 예: "el presidente </w:t>
      </w:r>
      <w:r>
        <w:rPr>
          <w:rFonts w:ascii="Times New Roman" w:hAnsi="Times New Roman" w:eastAsia="Malgun Gothic"/>
          <w:b/>
          <w:i w:val="0"/>
          <w:sz w:val="22"/>
        </w:rPr>
        <w:t>electo</w:t>
      </w:r>
      <w:r>
        <w:rPr>
          <w:rFonts w:ascii="Times New Roman" w:hAnsi="Times New Roman" w:eastAsia="Malgun Gothic"/>
          <w:b w:val="0"/>
          <w:i w:val="0"/>
          <w:sz w:val="22"/>
        </w:rPr>
        <w:t xml:space="preserve">"(당선인), "Lo han </w:t>
      </w:r>
      <w:r>
        <w:rPr>
          <w:rFonts w:ascii="Times New Roman" w:hAnsi="Times New Roman" w:eastAsia="Malgun Gothic"/>
          <w:b/>
          <w:i w:val="0"/>
          <w:sz w:val="22"/>
        </w:rPr>
        <w:t>elegido</w:t>
      </w:r>
      <w:r>
        <w:rPr>
          <w:rFonts w:ascii="Times New Roman" w:hAnsi="Times New Roman" w:eastAsia="Malgun Gothic"/>
          <w:b w:val="0"/>
          <w:i w:val="0"/>
          <w:sz w:val="22"/>
        </w:rPr>
        <w:t xml:space="preserve"> presidente."(그를 대통령으로 뽑았다).</w:t>
      </w:r>
    </w:p>
    <w:p>
      <w:pPr>
        <w:keepNext/>
        <w:spacing w:before="280"/>
      </w:pPr>
      <w:r>
        <w:rPr>
          <w:rFonts w:ascii="Times New Roman" w:hAnsi="Times New Roman" w:eastAsia="Malgun Gothic"/>
          <w:b/>
          <w:i w:val="0"/>
          <w:color w:val="1F3864"/>
          <w:sz w:val="30"/>
        </w:rPr>
        <w:t>17.6 과거분사의 쓰임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용법</w:t>
            </w:r>
          </w:p>
        </w:tc>
        <w:tc>
          <w:tcPr>
            <w:tcW w:type="dxa" w:w="2880"/>
          </w:tcPr>
          <w:p>
            <w:r/>
            <w:r>
              <w:rPr>
                <w:rFonts w:ascii="Times New Roman" w:hAnsi="Times New Roman" w:eastAsia="Malgun Gothic"/>
                <w:b/>
                <w:i w:val="0"/>
                <w:sz w:val="20"/>
              </w:rPr>
              <w:t>일치</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haber + 분사 (복합 시제)</w:t>
            </w:r>
          </w:p>
        </w:tc>
        <w:tc>
          <w:tcPr>
            <w:tcW w:type="dxa" w:w="2880"/>
          </w:tcPr>
          <w:p>
            <w:r/>
            <w:r>
              <w:rPr>
                <w:rFonts w:ascii="Times New Roman" w:hAnsi="Times New Roman" w:eastAsia="Malgun Gothic"/>
                <w:b/>
                <w:i w:val="0"/>
                <w:sz w:val="20"/>
              </w:rPr>
              <w:t>불변</w:t>
            </w:r>
          </w:p>
        </w:tc>
        <w:tc>
          <w:tcPr>
            <w:tcW w:type="dxa" w:w="2880"/>
          </w:tcPr>
          <w:p>
            <w:r/>
            <w:r>
              <w:rPr>
                <w:rFonts w:ascii="Times New Roman" w:hAnsi="Times New Roman" w:eastAsia="Malgun Gothic"/>
                <w:b w:val="0"/>
                <w:i w:val="0"/>
                <w:sz w:val="20"/>
              </w:rPr>
              <w:t xml:space="preserve">Las cartas las </w:t>
            </w:r>
            <w:r>
              <w:rPr>
                <w:rFonts w:ascii="Times New Roman" w:hAnsi="Times New Roman" w:eastAsia="Malgun Gothic"/>
                <w:b/>
                <w:i w:val="0"/>
                <w:sz w:val="20"/>
              </w:rPr>
              <w:t>he escrito</w:t>
            </w:r>
            <w:r>
              <w:rPr>
                <w:rFonts w:ascii="Times New Roman" w:hAnsi="Times New Roman" w:eastAsia="Malgun Gothic"/>
                <w:b w:val="0"/>
                <w:i w:val="0"/>
                <w:sz w:val="20"/>
              </w:rPr>
              <w:t xml:space="preserve"> yo.</w:t>
            </w:r>
          </w:p>
        </w:tc>
      </w:tr>
      <w:tr>
        <w:tc>
          <w:tcPr>
            <w:tcW w:type="dxa" w:w="2880"/>
          </w:tcPr>
          <w:p>
            <w:r/>
            <w:r>
              <w:rPr>
                <w:rFonts w:ascii="Times New Roman" w:hAnsi="Times New Roman" w:eastAsia="Malgun Gothic"/>
                <w:b w:val="0"/>
                <w:i w:val="0"/>
                <w:sz w:val="20"/>
              </w:rPr>
              <w:t>ser + 분사 (수동태)</w:t>
            </w:r>
          </w:p>
        </w:tc>
        <w:tc>
          <w:tcPr>
            <w:tcW w:type="dxa" w:w="2880"/>
          </w:tcPr>
          <w:p>
            <w:r/>
            <w:r>
              <w:rPr>
                <w:rFonts w:ascii="Times New Roman" w:hAnsi="Times New Roman" w:eastAsia="Malgun Gothic"/>
                <w:b w:val="0"/>
                <w:i w:val="0"/>
                <w:sz w:val="20"/>
              </w:rPr>
              <w:t>주어와 일치</w:t>
            </w:r>
          </w:p>
        </w:tc>
        <w:tc>
          <w:tcPr>
            <w:tcW w:type="dxa" w:w="2880"/>
          </w:tcPr>
          <w:p>
            <w:r/>
            <w:r>
              <w:rPr>
                <w:rFonts w:ascii="Times New Roman" w:hAnsi="Times New Roman" w:eastAsia="Malgun Gothic"/>
                <w:b w:val="0"/>
                <w:i w:val="0"/>
                <w:sz w:val="20"/>
              </w:rPr>
              <w:t xml:space="preserve">Las cartas </w:t>
            </w:r>
            <w:r>
              <w:rPr>
                <w:rFonts w:ascii="Times New Roman" w:hAnsi="Times New Roman" w:eastAsia="Malgun Gothic"/>
                <w:b/>
                <w:i w:val="0"/>
                <w:sz w:val="20"/>
              </w:rPr>
              <w:t>fueron escritas</w:t>
            </w:r>
            <w:r>
              <w:rPr>
                <w:rFonts w:ascii="Times New Roman" w:hAnsi="Times New Roman" w:eastAsia="Malgun Gothic"/>
                <w:b w:val="0"/>
                <w:i w:val="0"/>
                <w:sz w:val="20"/>
              </w:rPr>
              <w:t xml:space="preserve"> en 1977.</w:t>
            </w:r>
          </w:p>
        </w:tc>
      </w:tr>
      <w:tr>
        <w:tc>
          <w:tcPr>
            <w:tcW w:type="dxa" w:w="2880"/>
          </w:tcPr>
          <w:p>
            <w:r/>
            <w:r>
              <w:rPr>
                <w:rFonts w:ascii="Times New Roman" w:hAnsi="Times New Roman" w:eastAsia="Malgun Gothic"/>
                <w:b w:val="0"/>
                <w:i w:val="0"/>
                <w:sz w:val="20"/>
              </w:rPr>
              <w:t>estar + 분사 (결과 상태)</w:t>
            </w:r>
          </w:p>
        </w:tc>
        <w:tc>
          <w:tcPr>
            <w:tcW w:type="dxa" w:w="2880"/>
          </w:tcPr>
          <w:p>
            <w:r/>
            <w:r>
              <w:rPr>
                <w:rFonts w:ascii="Times New Roman" w:hAnsi="Times New Roman" w:eastAsia="Malgun Gothic"/>
                <w:b w:val="0"/>
                <w:i w:val="0"/>
                <w:sz w:val="20"/>
              </w:rPr>
              <w:t>주어와 일치</w:t>
            </w:r>
          </w:p>
        </w:tc>
        <w:tc>
          <w:tcPr>
            <w:tcW w:type="dxa" w:w="2880"/>
          </w:tcPr>
          <w:p>
            <w:r/>
            <w:r>
              <w:rPr>
                <w:rFonts w:ascii="Times New Roman" w:hAnsi="Times New Roman" w:eastAsia="Malgun Gothic"/>
                <w:b w:val="0"/>
                <w:i w:val="0"/>
                <w:sz w:val="20"/>
              </w:rPr>
              <w:t xml:space="preserve">La puerta </w:t>
            </w:r>
            <w:r>
              <w:rPr>
                <w:rFonts w:ascii="Times New Roman" w:hAnsi="Times New Roman" w:eastAsia="Malgun Gothic"/>
                <w:b/>
                <w:i w:val="0"/>
                <w:sz w:val="20"/>
              </w:rPr>
              <w:t>está abierta</w:t>
            </w:r>
            <w:r>
              <w:rPr>
                <w:rFonts w:ascii="Times New Roman" w:hAnsi="Times New Roman" w:eastAsia="Malgun Gothic"/>
                <w:b w:val="0"/>
                <w:i w:val="0"/>
                <w:sz w:val="20"/>
              </w:rPr>
              <w:t xml:space="preserve">. / Los acusados </w:t>
            </w:r>
            <w:r>
              <w:rPr>
                <w:rFonts w:ascii="Times New Roman" w:hAnsi="Times New Roman" w:eastAsia="Malgun Gothic"/>
                <w:b/>
                <w:i w:val="0"/>
                <w:sz w:val="20"/>
              </w:rPr>
              <w:t>están detenidos</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형용사</w:t>
            </w:r>
          </w:p>
        </w:tc>
        <w:tc>
          <w:tcPr>
            <w:tcW w:type="dxa" w:w="2880"/>
          </w:tcPr>
          <w:p>
            <w:r/>
            <w:r>
              <w:rPr>
                <w:rFonts w:ascii="Times New Roman" w:hAnsi="Times New Roman" w:eastAsia="Malgun Gothic"/>
                <w:b w:val="0"/>
                <w:i w:val="0"/>
                <w:sz w:val="20"/>
              </w:rPr>
              <w:t>명사와 일치</w:t>
            </w:r>
          </w:p>
        </w:tc>
        <w:tc>
          <w:tcPr>
            <w:tcW w:type="dxa" w:w="2880"/>
          </w:tcPr>
          <w:p>
            <w:r/>
            <w:r>
              <w:rPr>
                <w:rFonts w:ascii="Times New Roman" w:hAnsi="Times New Roman" w:eastAsia="Malgun Gothic"/>
                <w:b w:val="0"/>
                <w:i w:val="0"/>
                <w:sz w:val="20"/>
              </w:rPr>
              <w:t xml:space="preserve">una sentencia </w:t>
            </w:r>
            <w:r>
              <w:rPr>
                <w:rFonts w:ascii="Times New Roman" w:hAnsi="Times New Roman" w:eastAsia="Malgun Gothic"/>
                <w:b/>
                <w:i w:val="0"/>
                <w:sz w:val="20"/>
              </w:rPr>
              <w:t>firmada</w:t>
            </w:r>
            <w:r>
              <w:rPr>
                <w:rFonts w:ascii="Times New Roman" w:hAnsi="Times New Roman" w:eastAsia="Malgun Gothic"/>
                <w:b w:val="0"/>
                <w:i w:val="0"/>
                <w:sz w:val="20"/>
              </w:rPr>
              <w:t xml:space="preserve">, los papeles </w:t>
            </w:r>
            <w:r>
              <w:rPr>
                <w:rFonts w:ascii="Times New Roman" w:hAnsi="Times New Roman" w:eastAsia="Malgun Gothic"/>
                <w:b/>
                <w:i w:val="0"/>
                <w:sz w:val="20"/>
              </w:rPr>
              <w:t>perdidos</w:t>
            </w:r>
          </w:p>
        </w:tc>
      </w:tr>
      <w:tr>
        <w:tc>
          <w:tcPr>
            <w:tcW w:type="dxa" w:w="2880"/>
          </w:tcPr>
          <w:p>
            <w:r/>
            <w:r>
              <w:rPr>
                <w:rFonts w:ascii="Times New Roman" w:hAnsi="Times New Roman" w:eastAsia="Malgun Gothic"/>
                <w:b w:val="0"/>
                <w:i w:val="0"/>
                <w:sz w:val="20"/>
              </w:rPr>
              <w:t>tener + 분사 (축적·완료된 결과, 구어)</w:t>
            </w:r>
          </w:p>
        </w:tc>
        <w:tc>
          <w:tcPr>
            <w:tcW w:type="dxa" w:w="2880"/>
          </w:tcPr>
          <w:p>
            <w:r/>
            <w:r>
              <w:rPr>
                <w:rFonts w:ascii="Times New Roman" w:hAnsi="Times New Roman" w:eastAsia="Malgun Gothic"/>
                <w:b w:val="0"/>
                <w:i w:val="0"/>
                <w:sz w:val="20"/>
              </w:rPr>
              <w:t>목적어와 일치</w:t>
            </w:r>
          </w:p>
        </w:tc>
        <w:tc>
          <w:tcPr>
            <w:tcW w:type="dxa" w:w="2880"/>
          </w:tcPr>
          <w:p>
            <w:r/>
            <w:r>
              <w:rPr>
                <w:rFonts w:ascii="Times New Roman" w:hAnsi="Times New Roman" w:eastAsia="Malgun Gothic"/>
                <w:b/>
                <w:i w:val="0"/>
                <w:sz w:val="20"/>
              </w:rPr>
              <w:t>Tengo escritas</w:t>
            </w:r>
            <w:r>
              <w:rPr>
                <w:rFonts w:ascii="Times New Roman" w:hAnsi="Times New Roman" w:eastAsia="Malgun Gothic"/>
                <w:b w:val="0"/>
                <w:i w:val="0"/>
                <w:sz w:val="20"/>
              </w:rPr>
              <w:t xml:space="preserve"> tres páginas. 세 페이지 써 놨다. / Te lo </w:t>
            </w:r>
            <w:r>
              <w:rPr>
                <w:rFonts w:ascii="Times New Roman" w:hAnsi="Times New Roman" w:eastAsia="Malgun Gothic"/>
                <w:b/>
                <w:i w:val="0"/>
                <w:sz w:val="20"/>
              </w:rPr>
              <w:t>tengo dicho</w:t>
            </w:r>
            <w:r>
              <w:rPr>
                <w:rFonts w:ascii="Times New Roman" w:hAnsi="Times New Roman" w:eastAsia="Malgun Gothic"/>
                <w:b w:val="0"/>
                <w:i w:val="0"/>
                <w:sz w:val="20"/>
              </w:rPr>
              <w:t>. 내가 그렇게 말해 뒀잖아.</w:t>
            </w:r>
          </w:p>
        </w:tc>
      </w:tr>
      <w:tr>
        <w:tc>
          <w:tcPr>
            <w:tcW w:type="dxa" w:w="2880"/>
          </w:tcPr>
          <w:p>
            <w:r/>
            <w:r>
              <w:rPr>
                <w:rFonts w:ascii="Times New Roman" w:hAnsi="Times New Roman" w:eastAsia="Malgun Gothic"/>
                <w:b w:val="0"/>
                <w:i w:val="0"/>
                <w:sz w:val="20"/>
              </w:rPr>
              <w:t>분사 구문 (절대 구문)</w:t>
            </w:r>
          </w:p>
        </w:tc>
        <w:tc>
          <w:tcPr>
            <w:tcW w:type="dxa" w:w="2880"/>
          </w:tcPr>
          <w:p>
            <w:r/>
            <w:r>
              <w:rPr>
                <w:rFonts w:ascii="Times New Roman" w:hAnsi="Times New Roman" w:eastAsia="Malgun Gothic"/>
                <w:b w:val="0"/>
                <w:i w:val="0"/>
                <w:sz w:val="20"/>
              </w:rPr>
              <w:t>일치</w:t>
            </w:r>
          </w:p>
        </w:tc>
        <w:tc>
          <w:tcPr>
            <w:tcW w:type="dxa" w:w="2880"/>
          </w:tcPr>
          <w:p>
            <w:r/>
            <w:r>
              <w:rPr>
                <w:rFonts w:ascii="Times New Roman" w:hAnsi="Times New Roman" w:eastAsia="Malgun Gothic"/>
                <w:b/>
                <w:i w:val="0"/>
                <w:sz w:val="20"/>
              </w:rPr>
              <w:t>Terminada</w:t>
            </w:r>
            <w:r>
              <w:rPr>
                <w:rFonts w:ascii="Times New Roman" w:hAnsi="Times New Roman" w:eastAsia="Malgun Gothic"/>
                <w:b w:val="0"/>
                <w:i w:val="0"/>
                <w:sz w:val="20"/>
              </w:rPr>
              <w:t xml:space="preserve"> la vista, el juez se retiró. 공판이 끝나자 판사는 물러갔다. / </w:t>
            </w:r>
            <w:r>
              <w:rPr>
                <w:rFonts w:ascii="Times New Roman" w:hAnsi="Times New Roman" w:eastAsia="Malgun Gothic"/>
                <w:b/>
                <w:i w:val="0"/>
                <w:sz w:val="20"/>
              </w:rPr>
              <w:t>Visto</w:t>
            </w:r>
            <w:r>
              <w:rPr>
                <w:rFonts w:ascii="Times New Roman" w:hAnsi="Times New Roman" w:eastAsia="Malgun Gothic"/>
                <w:b w:val="0"/>
                <w:i w:val="0"/>
                <w:sz w:val="20"/>
              </w:rPr>
              <w:t xml:space="preserve"> lo </w:t>
            </w:r>
            <w:r>
              <w:rPr>
                <w:rFonts w:ascii="Times New Roman" w:hAnsi="Times New Roman" w:eastAsia="Malgun Gothic"/>
                <w:b/>
                <w:i w:val="0"/>
                <w:sz w:val="20"/>
              </w:rPr>
              <w:t>visto</w:t>
            </w:r>
            <w:r>
              <w:rPr>
                <w:rFonts w:ascii="Times New Roman" w:hAnsi="Times New Roman" w:eastAsia="Malgun Gothic"/>
                <w:b w:val="0"/>
                <w:i w:val="0"/>
                <w:sz w:val="20"/>
              </w:rPr>
              <w:t>, … 이 지경이니…</w:t>
            </w:r>
          </w:p>
        </w:tc>
      </w:tr>
      <w:tr>
        <w:tc>
          <w:tcPr>
            <w:tcW w:type="dxa" w:w="2880"/>
          </w:tcPr>
          <w:p>
            <w:r/>
            <w:r>
              <w:rPr>
                <w:rFonts w:ascii="Times New Roman" w:hAnsi="Times New Roman" w:eastAsia="Malgun Gothic"/>
                <w:b w:val="0"/>
                <w:i w:val="0"/>
                <w:sz w:val="20"/>
              </w:rPr>
              <w:t>dar por + 분사</w:t>
            </w:r>
          </w:p>
        </w:tc>
        <w:tc>
          <w:tcPr>
            <w:tcW w:type="dxa" w:w="2880"/>
          </w:tcPr>
          <w:p>
            <w:r/>
            <w:r>
              <w:rPr>
                <w:rFonts w:ascii="Times New Roman" w:hAnsi="Times New Roman" w:eastAsia="Malgun Gothic"/>
                <w:b w:val="0"/>
                <w:i w:val="0"/>
                <w:sz w:val="20"/>
              </w:rPr>
              <w:t>일치</w:t>
            </w:r>
          </w:p>
        </w:tc>
        <w:tc>
          <w:tcPr>
            <w:tcW w:type="dxa" w:w="2880"/>
          </w:tcPr>
          <w:p>
            <w:r/>
            <w:r>
              <w:rPr>
                <w:rFonts w:ascii="Times New Roman" w:hAnsi="Times New Roman" w:eastAsia="Malgun Gothic"/>
                <w:b/>
                <w:i w:val="0"/>
                <w:sz w:val="20"/>
              </w:rPr>
              <w:t>Doy por terminada</w:t>
            </w:r>
            <w:r>
              <w:rPr>
                <w:rFonts w:ascii="Times New Roman" w:hAnsi="Times New Roman" w:eastAsia="Malgun Gothic"/>
                <w:b w:val="0"/>
                <w:i w:val="0"/>
                <w:sz w:val="20"/>
              </w:rPr>
              <w:t xml:space="preserve"> la sesión. 회의를 마치겠습니다. / Lo </w:t>
            </w:r>
            <w:r>
              <w:rPr>
                <w:rFonts w:ascii="Times New Roman" w:hAnsi="Times New Roman" w:eastAsia="Malgun Gothic"/>
                <w:b/>
                <w:i w:val="0"/>
                <w:sz w:val="20"/>
              </w:rPr>
              <w:t>dieron por muerto</w:t>
            </w:r>
            <w:r>
              <w:rPr>
                <w:rFonts w:ascii="Times New Roman" w:hAnsi="Times New Roman" w:eastAsia="Malgun Gothic"/>
                <w:b w:val="0"/>
                <w:i w:val="0"/>
                <w:sz w:val="20"/>
              </w:rPr>
              <w:t>. 그가 죽은 것으로 간주했다.</w:t>
            </w:r>
          </w:p>
        </w:tc>
      </w:tr>
    </w:tbl>
    <w:p/>
    <w:p>
      <w:pPr>
        <w:pStyle w:val="ListBullet"/>
      </w:pPr>
      <w:r>
        <w:rPr>
          <w:rFonts w:ascii="Times New Roman" w:hAnsi="Times New Roman" w:eastAsia="Malgun Gothic"/>
          <w:b w:val="0"/>
          <w:i w:val="0"/>
          <w:sz w:val="22"/>
        </w:rPr>
        <w:t xml:space="preserve">법정 고지의 고정 문구 </w:t>
      </w:r>
      <w:r>
        <w:rPr>
          <w:rFonts w:ascii="Times New Roman" w:hAnsi="Times New Roman" w:eastAsia="Malgun Gothic"/>
          <w:b/>
          <w:i w:val="0"/>
          <w:sz w:val="22"/>
        </w:rPr>
        <w:t>"Visto para sentencia."</w:t>
      </w:r>
      <w:r>
        <w:rPr>
          <w:rFonts w:ascii="Times New Roman" w:hAnsi="Times New Roman" w:eastAsia="Malgun Gothic"/>
          <w:b w:val="0"/>
          <w:i w:val="0"/>
          <w:sz w:val="22"/>
        </w:rPr>
        <w:t xml:space="preserve"> = "판결을 위해 심리를 종결함(결심)." 재판장이 공판 마지막에 말합니다. visto는 ver의 분사.</w:t>
      </w:r>
    </w:p>
    <w:p>
      <w:pPr>
        <w:keepNext/>
        <w:spacing w:before="280"/>
      </w:pPr>
      <w:r>
        <w:rPr>
          <w:rFonts w:ascii="Times New Roman" w:hAnsi="Times New Roman" w:eastAsia="Malgun Gothic"/>
          <w:b/>
          <w:i w:val="0"/>
          <w:color w:val="1F3864"/>
          <w:sz w:val="36"/>
        </w:rPr>
        <w:t>18. 동사 우언법 (perífrasis verbales)</w:t>
      </w:r>
    </w:p>
    <w:p>
      <w:r>
        <w:rPr>
          <w:rFonts w:ascii="Times New Roman" w:hAnsi="Times New Roman" w:eastAsia="Malgun Gothic"/>
          <w:b w:val="0"/>
          <w:i w:val="0"/>
          <w:sz w:val="22"/>
        </w:rPr>
        <w:t>활용 동사 + (전치사/que) + 부정사·제룬디오·분사로 시간·양태를 나타내는 구문입니다. 대사에서 단순 시제만큼 자주 나옵니다.</w:t>
      </w:r>
    </w:p>
    <w:p>
      <w:pPr>
        <w:keepNext/>
        <w:spacing w:before="280"/>
      </w:pPr>
      <w:r>
        <w:rPr>
          <w:rFonts w:ascii="Times New Roman" w:hAnsi="Times New Roman" w:eastAsia="Malgun Gothic"/>
          <w:b/>
          <w:i w:val="0"/>
          <w:color w:val="1F3864"/>
          <w:sz w:val="30"/>
        </w:rPr>
        <w:t>18.1 부정사와 결합하는 우언법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구문</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i w:val="0"/>
                <w:sz w:val="20"/>
              </w:rPr>
              <w:t>ir a</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~할 것이다 (가까운 미래·의도)</w:t>
            </w:r>
          </w:p>
        </w:tc>
        <w:tc>
          <w:tcPr>
            <w:tcW w:type="dxa" w:w="2160"/>
          </w:tcPr>
          <w:p>
            <w:r/>
            <w:r>
              <w:rPr>
                <w:rFonts w:ascii="Times New Roman" w:hAnsi="Times New Roman" w:eastAsia="Malgun Gothic"/>
                <w:b/>
                <w:i w:val="0"/>
                <w:sz w:val="20"/>
              </w:rPr>
              <w:t>Voy a recurrir</w:t>
            </w:r>
            <w:r>
              <w:rPr>
                <w:rFonts w:ascii="Times New Roman" w:hAnsi="Times New Roman" w:eastAsia="Malgun Gothic"/>
                <w:b w:val="0"/>
                <w:i w:val="0"/>
                <w:sz w:val="20"/>
              </w:rPr>
              <w:t xml:space="preserve">. / </w:t>
            </w:r>
            <w:r>
              <w:rPr>
                <w:rFonts w:ascii="Times New Roman" w:hAnsi="Times New Roman" w:eastAsia="Malgun Gothic"/>
                <w:b/>
                <w:i w:val="0"/>
                <w:sz w:val="20"/>
              </w:rPr>
              <w:t>Iba a llamarte</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항소할 거야. / 너한테 전화하려던 참이었어.</w:t>
            </w:r>
          </w:p>
        </w:tc>
      </w:tr>
      <w:tr>
        <w:tc>
          <w:tcPr>
            <w:tcW w:type="dxa" w:w="2160"/>
          </w:tcPr>
          <w:p>
            <w:r/>
            <w:r>
              <w:rPr>
                <w:rFonts w:ascii="Times New Roman" w:hAnsi="Times New Roman" w:eastAsia="Malgun Gothic"/>
                <w:b/>
                <w:i w:val="0"/>
                <w:sz w:val="20"/>
              </w:rPr>
              <w:t>acabar de</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막 ~했다</w:t>
            </w:r>
          </w:p>
        </w:tc>
        <w:tc>
          <w:tcPr>
            <w:tcW w:type="dxa" w:w="2160"/>
          </w:tcPr>
          <w:p>
            <w:r/>
            <w:r>
              <w:rPr>
                <w:rFonts w:ascii="Times New Roman" w:hAnsi="Times New Roman" w:eastAsia="Malgun Gothic"/>
                <w:b/>
                <w:i w:val="0"/>
                <w:sz w:val="20"/>
              </w:rPr>
              <w:t>Acabo de hablar</w:t>
            </w:r>
            <w:r>
              <w:rPr>
                <w:rFonts w:ascii="Times New Roman" w:hAnsi="Times New Roman" w:eastAsia="Malgun Gothic"/>
                <w:b w:val="0"/>
                <w:i w:val="0"/>
                <w:sz w:val="20"/>
              </w:rPr>
              <w:t xml:space="preserve"> con el fiscal. / </w:t>
            </w:r>
            <w:r>
              <w:rPr>
                <w:rFonts w:ascii="Times New Roman" w:hAnsi="Times New Roman" w:eastAsia="Malgun Gothic"/>
                <w:b/>
                <w:i w:val="0"/>
                <w:sz w:val="20"/>
              </w:rPr>
              <w:t>Acababa de salir</w:t>
            </w:r>
            <w:r>
              <w:rPr>
                <w:rFonts w:ascii="Times New Roman" w:hAnsi="Times New Roman" w:eastAsia="Malgun Gothic"/>
                <w:b w:val="0"/>
                <w:i w:val="0"/>
                <w:sz w:val="20"/>
              </w:rPr>
              <w:t xml:space="preserve"> cuando llegó.</w:t>
            </w:r>
          </w:p>
        </w:tc>
        <w:tc>
          <w:tcPr>
            <w:tcW w:type="dxa" w:w="2160"/>
          </w:tcPr>
          <w:p>
            <w:r/>
            <w:r>
              <w:rPr>
                <w:rFonts w:ascii="Times New Roman" w:hAnsi="Times New Roman" w:eastAsia="Malgun Gothic"/>
                <w:b w:val="0"/>
                <w:i w:val="0"/>
                <w:sz w:val="20"/>
              </w:rPr>
              <w:t>방금 검사와 이야기했어. / 그가 왔을 때 막 나간 참이었다.</w:t>
            </w:r>
          </w:p>
        </w:tc>
      </w:tr>
      <w:tr>
        <w:tc>
          <w:tcPr>
            <w:tcW w:type="dxa" w:w="2160"/>
          </w:tcPr>
          <w:p>
            <w:r/>
            <w:r>
              <w:rPr>
                <w:rFonts w:ascii="Times New Roman" w:hAnsi="Times New Roman" w:eastAsia="Malgun Gothic"/>
                <w:b/>
                <w:i w:val="0"/>
                <w:sz w:val="20"/>
              </w:rPr>
              <w:t>volver a</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다시 ~하다</w:t>
            </w:r>
          </w:p>
        </w:tc>
        <w:tc>
          <w:tcPr>
            <w:tcW w:type="dxa" w:w="2160"/>
          </w:tcPr>
          <w:p>
            <w:r/>
            <w:r>
              <w:rPr>
                <w:rFonts w:ascii="Times New Roman" w:hAnsi="Times New Roman" w:eastAsia="Malgun Gothic"/>
                <w:b w:val="0"/>
                <w:i w:val="0"/>
                <w:sz w:val="20"/>
              </w:rPr>
              <w:t xml:space="preserve">No </w:t>
            </w:r>
            <w:r>
              <w:rPr>
                <w:rFonts w:ascii="Times New Roman" w:hAnsi="Times New Roman" w:eastAsia="Malgun Gothic"/>
                <w:b/>
                <w:i w:val="0"/>
                <w:sz w:val="20"/>
              </w:rPr>
              <w:t>vuelvas a mentirme</w:t>
            </w:r>
            <w:r>
              <w:rPr>
                <w:rFonts w:ascii="Times New Roman" w:hAnsi="Times New Roman" w:eastAsia="Malgun Gothic"/>
                <w:b w:val="0"/>
                <w:i w:val="0"/>
                <w:sz w:val="20"/>
              </w:rPr>
              <w:t xml:space="preserve">. / </w:t>
            </w:r>
            <w:r>
              <w:rPr>
                <w:rFonts w:ascii="Times New Roman" w:hAnsi="Times New Roman" w:eastAsia="Malgun Gothic"/>
                <w:b/>
                <w:i w:val="0"/>
                <w:sz w:val="20"/>
              </w:rPr>
              <w:t>Volvió a llamar</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다시는 나한테 거짓말하지 마. / 그가 또 전화했다.</w:t>
            </w:r>
          </w:p>
        </w:tc>
      </w:tr>
      <w:tr>
        <w:tc>
          <w:tcPr>
            <w:tcW w:type="dxa" w:w="2160"/>
          </w:tcPr>
          <w:p>
            <w:r/>
            <w:r>
              <w:rPr>
                <w:rFonts w:ascii="Times New Roman" w:hAnsi="Times New Roman" w:eastAsia="Malgun Gothic"/>
                <w:b/>
                <w:i w:val="0"/>
                <w:sz w:val="20"/>
              </w:rPr>
              <w:t>tener que</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~해야 한다 (개인적 의무·필요)</w:t>
            </w:r>
          </w:p>
        </w:tc>
        <w:tc>
          <w:tcPr>
            <w:tcW w:type="dxa" w:w="2160"/>
          </w:tcPr>
          <w:p>
            <w:r/>
            <w:r>
              <w:rPr>
                <w:rFonts w:ascii="Times New Roman" w:hAnsi="Times New Roman" w:eastAsia="Malgun Gothic"/>
                <w:b/>
                <w:i w:val="0"/>
                <w:sz w:val="20"/>
              </w:rPr>
              <w:t>Tengo que hablar</w:t>
            </w:r>
            <w:r>
              <w:rPr>
                <w:rFonts w:ascii="Times New Roman" w:hAnsi="Times New Roman" w:eastAsia="Malgun Gothic"/>
                <w:b w:val="0"/>
                <w:i w:val="0"/>
                <w:sz w:val="20"/>
              </w:rPr>
              <w:t xml:space="preserve"> contigo.</w:t>
            </w:r>
          </w:p>
        </w:tc>
        <w:tc>
          <w:tcPr>
            <w:tcW w:type="dxa" w:w="2160"/>
          </w:tcPr>
          <w:p>
            <w:r/>
            <w:r>
              <w:rPr>
                <w:rFonts w:ascii="Times New Roman" w:hAnsi="Times New Roman" w:eastAsia="Malgun Gothic"/>
                <w:b w:val="0"/>
                <w:i w:val="0"/>
                <w:sz w:val="20"/>
              </w:rPr>
              <w:t>너랑 얘기 좀 해야겠어.</w:t>
            </w:r>
          </w:p>
        </w:tc>
      </w:tr>
      <w:tr>
        <w:tc>
          <w:tcPr>
            <w:tcW w:type="dxa" w:w="2160"/>
          </w:tcPr>
          <w:p>
            <w:r/>
            <w:r>
              <w:rPr>
                <w:rFonts w:ascii="Times New Roman" w:hAnsi="Times New Roman" w:eastAsia="Malgun Gothic"/>
                <w:b/>
                <w:i w:val="0"/>
                <w:sz w:val="20"/>
              </w:rPr>
              <w:t>hay que</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(누구든) ~해야 한다 (비인칭)</w:t>
            </w:r>
          </w:p>
        </w:tc>
        <w:tc>
          <w:tcPr>
            <w:tcW w:type="dxa" w:w="2160"/>
          </w:tcPr>
          <w:p>
            <w:r/>
            <w:r>
              <w:rPr>
                <w:rFonts w:ascii="Times New Roman" w:hAnsi="Times New Roman" w:eastAsia="Malgun Gothic"/>
                <w:b/>
                <w:i w:val="0"/>
                <w:sz w:val="20"/>
              </w:rPr>
              <w:t>Hay que presentar</w:t>
            </w:r>
            <w:r>
              <w:rPr>
                <w:rFonts w:ascii="Times New Roman" w:hAnsi="Times New Roman" w:eastAsia="Malgun Gothic"/>
                <w:b w:val="0"/>
                <w:i w:val="0"/>
                <w:sz w:val="20"/>
              </w:rPr>
              <w:t xml:space="preserve"> el recurso antes del viernes.</w:t>
            </w:r>
          </w:p>
        </w:tc>
        <w:tc>
          <w:tcPr>
            <w:tcW w:type="dxa" w:w="2160"/>
          </w:tcPr>
          <w:p>
            <w:r/>
            <w:r>
              <w:rPr>
                <w:rFonts w:ascii="Times New Roman" w:hAnsi="Times New Roman" w:eastAsia="Malgun Gothic"/>
                <w:b w:val="0"/>
                <w:i w:val="0"/>
                <w:sz w:val="20"/>
              </w:rPr>
              <w:t>금요일 전에 항소장을 내야 한다.</w:t>
            </w:r>
          </w:p>
        </w:tc>
      </w:tr>
      <w:tr>
        <w:tc>
          <w:tcPr>
            <w:tcW w:type="dxa" w:w="2160"/>
          </w:tcPr>
          <w:p>
            <w:r/>
            <w:r>
              <w:rPr>
                <w:rFonts w:ascii="Times New Roman" w:hAnsi="Times New Roman" w:eastAsia="Malgun Gothic"/>
                <w:b/>
                <w:i w:val="0"/>
                <w:sz w:val="20"/>
              </w:rPr>
              <w:t>deber</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~해야 한다 (도덕적 의무)</w:t>
            </w:r>
          </w:p>
        </w:tc>
        <w:tc>
          <w:tcPr>
            <w:tcW w:type="dxa" w:w="2160"/>
          </w:tcPr>
          <w:p>
            <w:r/>
            <w:r>
              <w:rPr>
                <w:rFonts w:ascii="Times New Roman" w:hAnsi="Times New Roman" w:eastAsia="Malgun Gothic"/>
                <w:b w:val="0"/>
                <w:i w:val="0"/>
                <w:sz w:val="20"/>
              </w:rPr>
              <w:t xml:space="preserve">Un abogado </w:t>
            </w:r>
            <w:r>
              <w:rPr>
                <w:rFonts w:ascii="Times New Roman" w:hAnsi="Times New Roman" w:eastAsia="Malgun Gothic"/>
                <w:b/>
                <w:i w:val="0"/>
                <w:sz w:val="20"/>
              </w:rPr>
              <w:t>debe defender</w:t>
            </w:r>
            <w:r>
              <w:rPr>
                <w:rFonts w:ascii="Times New Roman" w:hAnsi="Times New Roman" w:eastAsia="Malgun Gothic"/>
                <w:b w:val="0"/>
                <w:i w:val="0"/>
                <w:sz w:val="20"/>
              </w:rPr>
              <w:t xml:space="preserve"> a su cliente. / </w:t>
            </w:r>
            <w:r>
              <w:rPr>
                <w:rFonts w:ascii="Times New Roman" w:hAnsi="Times New Roman" w:eastAsia="Malgun Gothic"/>
                <w:b/>
                <w:i w:val="0"/>
                <w:sz w:val="20"/>
              </w:rPr>
              <w:t>Deberías dormir</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변호사는 의뢰인을 변호해야 한다. / 너 좀 자야 해.</w:t>
            </w:r>
          </w:p>
        </w:tc>
      </w:tr>
      <w:tr>
        <w:tc>
          <w:tcPr>
            <w:tcW w:type="dxa" w:w="2160"/>
          </w:tcPr>
          <w:p>
            <w:r/>
            <w:r>
              <w:rPr>
                <w:rFonts w:ascii="Times New Roman" w:hAnsi="Times New Roman" w:eastAsia="Malgun Gothic"/>
                <w:b/>
                <w:i w:val="0"/>
                <w:sz w:val="20"/>
              </w:rPr>
              <w:t>deber de</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~임에 틀림없다, ~일 것이다 (추측)</w:t>
            </w:r>
          </w:p>
        </w:tc>
        <w:tc>
          <w:tcPr>
            <w:tcW w:type="dxa" w:w="2160"/>
          </w:tcPr>
          <w:p>
            <w:r/>
            <w:r>
              <w:rPr>
                <w:rFonts w:ascii="Times New Roman" w:hAnsi="Times New Roman" w:eastAsia="Malgun Gothic"/>
                <w:b/>
                <w:i w:val="0"/>
                <w:sz w:val="20"/>
              </w:rPr>
              <w:t>Debe de ser</w:t>
            </w:r>
            <w:r>
              <w:rPr>
                <w:rFonts w:ascii="Times New Roman" w:hAnsi="Times New Roman" w:eastAsia="Malgun Gothic"/>
                <w:b w:val="0"/>
                <w:i w:val="0"/>
                <w:sz w:val="20"/>
              </w:rPr>
              <w:t xml:space="preserve"> Elena. / </w:t>
            </w:r>
            <w:r>
              <w:rPr>
                <w:rFonts w:ascii="Times New Roman" w:hAnsi="Times New Roman" w:eastAsia="Malgun Gothic"/>
                <w:b/>
                <w:i w:val="0"/>
                <w:sz w:val="20"/>
              </w:rPr>
              <w:t>Debía de tener</w:t>
            </w:r>
            <w:r>
              <w:rPr>
                <w:rFonts w:ascii="Times New Roman" w:hAnsi="Times New Roman" w:eastAsia="Malgun Gothic"/>
                <w:b w:val="0"/>
                <w:i w:val="0"/>
                <w:sz w:val="20"/>
              </w:rPr>
              <w:t xml:space="preserve"> sesenta años.</w:t>
            </w:r>
          </w:p>
        </w:tc>
        <w:tc>
          <w:tcPr>
            <w:tcW w:type="dxa" w:w="2160"/>
          </w:tcPr>
          <w:p>
            <w:r/>
            <w:r>
              <w:rPr>
                <w:rFonts w:ascii="Times New Roman" w:hAnsi="Times New Roman" w:eastAsia="Malgun Gothic"/>
                <w:b w:val="0"/>
                <w:i w:val="0"/>
                <w:sz w:val="20"/>
              </w:rPr>
              <w:t>엘레나인 게 틀림없어. / 예순쯤이었을 거야.</w:t>
            </w:r>
          </w:p>
        </w:tc>
      </w:tr>
      <w:tr>
        <w:tc>
          <w:tcPr>
            <w:tcW w:type="dxa" w:w="2160"/>
          </w:tcPr>
          <w:p>
            <w:r/>
            <w:r>
              <w:rPr>
                <w:rFonts w:ascii="Times New Roman" w:hAnsi="Times New Roman" w:eastAsia="Malgun Gothic"/>
                <w:b/>
                <w:i w:val="0"/>
                <w:sz w:val="20"/>
              </w:rPr>
              <w:t>soler</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~하곤 한다, 보통 ~한다 (현재·imperfecto만)</w:t>
            </w:r>
          </w:p>
        </w:tc>
        <w:tc>
          <w:tcPr>
            <w:tcW w:type="dxa" w:w="2160"/>
          </w:tcPr>
          <w:p>
            <w:r/>
            <w:r>
              <w:rPr>
                <w:rFonts w:ascii="Times New Roman" w:hAnsi="Times New Roman" w:eastAsia="Malgun Gothic"/>
                <w:b/>
                <w:i w:val="0"/>
                <w:sz w:val="20"/>
              </w:rPr>
              <w:t>Suelo llegar</w:t>
            </w:r>
            <w:r>
              <w:rPr>
                <w:rFonts w:ascii="Times New Roman" w:hAnsi="Times New Roman" w:eastAsia="Malgun Gothic"/>
                <w:b w:val="0"/>
                <w:i w:val="0"/>
                <w:sz w:val="20"/>
              </w:rPr>
              <w:t xml:space="preserve"> a las ocho. / Evaristo </w:t>
            </w:r>
            <w:r>
              <w:rPr>
                <w:rFonts w:ascii="Times New Roman" w:hAnsi="Times New Roman" w:eastAsia="Malgun Gothic"/>
                <w:b/>
                <w:i w:val="0"/>
                <w:sz w:val="20"/>
              </w:rPr>
              <w:t>solía decir</w:t>
            </w:r>
            <w:r>
              <w:rPr>
                <w:rFonts w:ascii="Times New Roman" w:hAnsi="Times New Roman" w:eastAsia="Malgun Gothic"/>
                <w:b w:val="0"/>
                <w:i w:val="0"/>
                <w:sz w:val="20"/>
              </w:rPr>
              <w:t xml:space="preserve"> que…</w:t>
            </w:r>
          </w:p>
        </w:tc>
        <w:tc>
          <w:tcPr>
            <w:tcW w:type="dxa" w:w="2160"/>
          </w:tcPr>
          <w:p>
            <w:r/>
            <w:r>
              <w:rPr>
                <w:rFonts w:ascii="Times New Roman" w:hAnsi="Times New Roman" w:eastAsia="Malgun Gothic"/>
                <w:b w:val="0"/>
                <w:i w:val="0"/>
                <w:sz w:val="20"/>
              </w:rPr>
              <w:t>보통 여덟 시에 와. / 에바리스토는 ~라고 말하곤 했다.</w:t>
            </w:r>
          </w:p>
        </w:tc>
      </w:tr>
      <w:tr>
        <w:tc>
          <w:tcPr>
            <w:tcW w:type="dxa" w:w="2160"/>
          </w:tcPr>
          <w:p>
            <w:r/>
            <w:r>
              <w:rPr>
                <w:rFonts w:ascii="Times New Roman" w:hAnsi="Times New Roman" w:eastAsia="Malgun Gothic"/>
                <w:b/>
                <w:i w:val="0"/>
                <w:sz w:val="20"/>
              </w:rPr>
              <w:t>empezar / comenzar a</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~하기 시작하다</w:t>
            </w:r>
          </w:p>
        </w:tc>
        <w:tc>
          <w:tcPr>
            <w:tcW w:type="dxa" w:w="2160"/>
          </w:tcPr>
          <w:p>
            <w:r/>
            <w:r>
              <w:rPr>
                <w:rFonts w:ascii="Times New Roman" w:hAnsi="Times New Roman" w:eastAsia="Malgun Gothic"/>
                <w:b/>
                <w:i w:val="0"/>
                <w:sz w:val="20"/>
              </w:rPr>
              <w:t>Empezó a llover</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비가 내리기 시작했다.</w:t>
            </w:r>
          </w:p>
        </w:tc>
      </w:tr>
      <w:tr>
        <w:tc>
          <w:tcPr>
            <w:tcW w:type="dxa" w:w="2160"/>
          </w:tcPr>
          <w:p>
            <w:r/>
            <w:r>
              <w:rPr>
                <w:rFonts w:ascii="Times New Roman" w:hAnsi="Times New Roman" w:eastAsia="Malgun Gothic"/>
                <w:b/>
                <w:i w:val="0"/>
                <w:sz w:val="20"/>
              </w:rPr>
              <w:t>ponerse a</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(갑자기) ~하기 시작하다</w:t>
            </w:r>
          </w:p>
        </w:tc>
        <w:tc>
          <w:tcPr>
            <w:tcW w:type="dxa" w:w="2160"/>
          </w:tcPr>
          <w:p>
            <w:r/>
            <w:r>
              <w:rPr>
                <w:rFonts w:ascii="Times New Roman" w:hAnsi="Times New Roman" w:eastAsia="Malgun Gothic"/>
                <w:b w:val="0"/>
                <w:i w:val="0"/>
                <w:sz w:val="20"/>
              </w:rPr>
              <w:t xml:space="preserve">Se </w:t>
            </w:r>
            <w:r>
              <w:rPr>
                <w:rFonts w:ascii="Times New Roman" w:hAnsi="Times New Roman" w:eastAsia="Malgun Gothic"/>
                <w:b/>
                <w:i w:val="0"/>
                <w:sz w:val="20"/>
              </w:rPr>
              <w:t>puso a llorar</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그녀는 울기 시작했다.</w:t>
            </w:r>
          </w:p>
        </w:tc>
      </w:tr>
      <w:tr>
        <w:tc>
          <w:tcPr>
            <w:tcW w:type="dxa" w:w="2160"/>
          </w:tcPr>
          <w:p>
            <w:r/>
            <w:r>
              <w:rPr>
                <w:rFonts w:ascii="Times New Roman" w:hAnsi="Times New Roman" w:eastAsia="Malgun Gothic"/>
                <w:b/>
                <w:i w:val="0"/>
                <w:sz w:val="20"/>
              </w:rPr>
              <w:t>echarse a</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확 ~하기 시작하다 (reír, llorar, correr)</w:t>
            </w:r>
          </w:p>
        </w:tc>
        <w:tc>
          <w:tcPr>
            <w:tcW w:type="dxa" w:w="2160"/>
          </w:tcPr>
          <w:p>
            <w:r/>
            <w:r>
              <w:rPr>
                <w:rFonts w:ascii="Times New Roman" w:hAnsi="Times New Roman" w:eastAsia="Malgun Gothic"/>
                <w:b w:val="0"/>
                <w:i w:val="0"/>
                <w:sz w:val="20"/>
              </w:rPr>
              <w:t xml:space="preserve">Se </w:t>
            </w:r>
            <w:r>
              <w:rPr>
                <w:rFonts w:ascii="Times New Roman" w:hAnsi="Times New Roman" w:eastAsia="Malgun Gothic"/>
                <w:b/>
                <w:i w:val="0"/>
                <w:sz w:val="20"/>
              </w:rPr>
              <w:t>echó a correr</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그는 냅다 뛰기 시작했다.</w:t>
            </w:r>
          </w:p>
        </w:tc>
      </w:tr>
      <w:tr>
        <w:tc>
          <w:tcPr>
            <w:tcW w:type="dxa" w:w="2160"/>
          </w:tcPr>
          <w:p>
            <w:r/>
            <w:r>
              <w:rPr>
                <w:rFonts w:ascii="Times New Roman" w:hAnsi="Times New Roman" w:eastAsia="Malgun Gothic"/>
                <w:b/>
                <w:i w:val="0"/>
                <w:sz w:val="20"/>
              </w:rPr>
              <w:t>dejar de</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~하기를 그만두다</w:t>
            </w:r>
          </w:p>
        </w:tc>
        <w:tc>
          <w:tcPr>
            <w:tcW w:type="dxa" w:w="2160"/>
          </w:tcPr>
          <w:p>
            <w:r/>
            <w:r>
              <w:rPr>
                <w:rFonts w:ascii="Times New Roman" w:hAnsi="Times New Roman" w:eastAsia="Malgun Gothic"/>
                <w:b/>
                <w:i w:val="0"/>
                <w:sz w:val="20"/>
              </w:rPr>
              <w:t>Deja de culparte</w:t>
            </w:r>
            <w:r>
              <w:rPr>
                <w:rFonts w:ascii="Times New Roman" w:hAnsi="Times New Roman" w:eastAsia="Malgun Gothic"/>
                <w:b w:val="0"/>
                <w:i w:val="0"/>
                <w:sz w:val="20"/>
              </w:rPr>
              <w:t xml:space="preserve">. / No </w:t>
            </w:r>
            <w:r>
              <w:rPr>
                <w:rFonts w:ascii="Times New Roman" w:hAnsi="Times New Roman" w:eastAsia="Malgun Gothic"/>
                <w:b/>
                <w:i w:val="0"/>
                <w:sz w:val="20"/>
              </w:rPr>
              <w:t>dejes de llamarme</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그만 자책해. / 꼭 전화해(전화하는 걸 빠뜨리지 마).</w:t>
            </w:r>
          </w:p>
        </w:tc>
      </w:tr>
      <w:tr>
        <w:tc>
          <w:tcPr>
            <w:tcW w:type="dxa" w:w="2160"/>
          </w:tcPr>
          <w:p>
            <w:r/>
            <w:r>
              <w:rPr>
                <w:rFonts w:ascii="Times New Roman" w:hAnsi="Times New Roman" w:eastAsia="Malgun Gothic"/>
                <w:b/>
                <w:i w:val="0"/>
                <w:sz w:val="20"/>
              </w:rPr>
              <w:t>estar a punto de</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막 ~하려는 참이다</w:t>
            </w:r>
          </w:p>
        </w:tc>
        <w:tc>
          <w:tcPr>
            <w:tcW w:type="dxa" w:w="2160"/>
          </w:tcPr>
          <w:p>
            <w:r/>
            <w:r>
              <w:rPr>
                <w:rFonts w:ascii="Times New Roman" w:hAnsi="Times New Roman" w:eastAsia="Malgun Gothic"/>
                <w:b/>
                <w:i w:val="0"/>
                <w:sz w:val="20"/>
              </w:rPr>
              <w:t>Estuve a punto de dimitir</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사임하기 직전까지 갔다.</w:t>
            </w:r>
          </w:p>
        </w:tc>
      </w:tr>
      <w:tr>
        <w:tc>
          <w:tcPr>
            <w:tcW w:type="dxa" w:w="2160"/>
          </w:tcPr>
          <w:p>
            <w:r/>
            <w:r>
              <w:rPr>
                <w:rFonts w:ascii="Times New Roman" w:hAnsi="Times New Roman" w:eastAsia="Malgun Gothic"/>
                <w:b/>
                <w:i w:val="0"/>
                <w:sz w:val="20"/>
              </w:rPr>
              <w:t>estar por</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~할까 말까 하다 / 아직 ~되지 않았다</w:t>
            </w:r>
          </w:p>
        </w:tc>
        <w:tc>
          <w:tcPr>
            <w:tcW w:type="dxa" w:w="2160"/>
          </w:tcPr>
          <w:p>
            <w:r/>
            <w:r>
              <w:rPr>
                <w:rFonts w:ascii="Times New Roman" w:hAnsi="Times New Roman" w:eastAsia="Malgun Gothic"/>
                <w:b/>
                <w:i w:val="0"/>
                <w:sz w:val="20"/>
              </w:rPr>
              <w:t>Estoy por llamarle</w:t>
            </w:r>
            <w:r>
              <w:rPr>
                <w:rFonts w:ascii="Times New Roman" w:hAnsi="Times New Roman" w:eastAsia="Malgun Gothic"/>
                <w:b w:val="0"/>
                <w:i w:val="0"/>
                <w:sz w:val="20"/>
              </w:rPr>
              <w:t xml:space="preserve">. / Eso </w:t>
            </w:r>
            <w:r>
              <w:rPr>
                <w:rFonts w:ascii="Times New Roman" w:hAnsi="Times New Roman" w:eastAsia="Malgun Gothic"/>
                <w:b/>
                <w:i w:val="0"/>
                <w:sz w:val="20"/>
              </w:rPr>
              <w:t>está por ver</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그에게 전화할까 싶어. / 그건 두고 봐야 해.</w:t>
            </w:r>
          </w:p>
        </w:tc>
      </w:tr>
      <w:tr>
        <w:tc>
          <w:tcPr>
            <w:tcW w:type="dxa" w:w="2160"/>
          </w:tcPr>
          <w:p>
            <w:r/>
            <w:r>
              <w:rPr>
                <w:rFonts w:ascii="Times New Roman" w:hAnsi="Times New Roman" w:eastAsia="Malgun Gothic"/>
                <w:b/>
                <w:i w:val="0"/>
                <w:sz w:val="20"/>
              </w:rPr>
              <w:t>llegar a</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(마침내) ~하기까지 하다</w:t>
            </w:r>
          </w:p>
        </w:tc>
        <w:tc>
          <w:tcPr>
            <w:tcW w:type="dxa" w:w="2160"/>
          </w:tcPr>
          <w:p>
            <w:r/>
            <w:r>
              <w:rPr>
                <w:rFonts w:ascii="Times New Roman" w:hAnsi="Times New Roman" w:eastAsia="Malgun Gothic"/>
                <w:b/>
                <w:i w:val="0"/>
                <w:sz w:val="20"/>
              </w:rPr>
              <w:t>Llegó a ser</w:t>
            </w:r>
            <w:r>
              <w:rPr>
                <w:rFonts w:ascii="Times New Roman" w:hAnsi="Times New Roman" w:eastAsia="Malgun Gothic"/>
                <w:b w:val="0"/>
                <w:i w:val="0"/>
                <w:sz w:val="20"/>
              </w:rPr>
              <w:t xml:space="preserve"> presidente del Gobierno. / No </w:t>
            </w:r>
            <w:r>
              <w:rPr>
                <w:rFonts w:ascii="Times New Roman" w:hAnsi="Times New Roman" w:eastAsia="Malgun Gothic"/>
                <w:b/>
                <w:i w:val="0"/>
                <w:sz w:val="20"/>
              </w:rPr>
              <w:t>llegué a conocerle</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그는 마침내 총리까지 됐다. / 그분을 만나 볼 기회가 끝내 없었다.</w:t>
            </w:r>
          </w:p>
        </w:tc>
      </w:tr>
      <w:tr>
        <w:tc>
          <w:tcPr>
            <w:tcW w:type="dxa" w:w="2160"/>
          </w:tcPr>
          <w:p>
            <w:r/>
            <w:r>
              <w:rPr>
                <w:rFonts w:ascii="Times New Roman" w:hAnsi="Times New Roman" w:eastAsia="Malgun Gothic"/>
                <w:b/>
                <w:i w:val="0"/>
                <w:sz w:val="20"/>
              </w:rPr>
              <w:t>tardar</w:t>
            </w:r>
            <w:r>
              <w:rPr>
                <w:rFonts w:ascii="Times New Roman" w:hAnsi="Times New Roman" w:eastAsia="Malgun Gothic"/>
                <w:b w:val="0"/>
                <w:i w:val="0"/>
                <w:sz w:val="20"/>
              </w:rPr>
              <w:t xml:space="preserve"> (시간) </w:t>
            </w:r>
            <w:r>
              <w:rPr>
                <w:rFonts w:ascii="Times New Roman" w:hAnsi="Times New Roman" w:eastAsia="Malgun Gothic"/>
                <w:b/>
                <w:i w:val="0"/>
                <w:sz w:val="20"/>
              </w:rPr>
              <w:t>en</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~하는 데 시간이 걸리다</w:t>
            </w:r>
          </w:p>
        </w:tc>
        <w:tc>
          <w:tcPr>
            <w:tcW w:type="dxa" w:w="2160"/>
          </w:tcPr>
          <w:p>
            <w:r/>
            <w:r>
              <w:rPr>
                <w:rFonts w:ascii="Times New Roman" w:hAnsi="Times New Roman" w:eastAsia="Malgun Gothic"/>
                <w:b/>
                <w:i w:val="0"/>
                <w:sz w:val="20"/>
              </w:rPr>
              <w:t>Tardaron</w:t>
            </w:r>
            <w:r>
              <w:rPr>
                <w:rFonts w:ascii="Times New Roman" w:hAnsi="Times New Roman" w:eastAsia="Malgun Gothic"/>
                <w:b w:val="0"/>
                <w:i w:val="0"/>
                <w:sz w:val="20"/>
              </w:rPr>
              <w:t xml:space="preserve"> tres años </w:t>
            </w:r>
            <w:r>
              <w:rPr>
                <w:rFonts w:ascii="Times New Roman" w:hAnsi="Times New Roman" w:eastAsia="Malgun Gothic"/>
                <w:b/>
                <w:i w:val="0"/>
                <w:sz w:val="20"/>
              </w:rPr>
              <w:t>en juzgarlos</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그들을 재판하는 데 3년이 걸렸다.</w:t>
            </w:r>
          </w:p>
        </w:tc>
      </w:tr>
      <w:tr>
        <w:tc>
          <w:tcPr>
            <w:tcW w:type="dxa" w:w="2160"/>
          </w:tcPr>
          <w:p>
            <w:r/>
            <w:r>
              <w:rPr>
                <w:rFonts w:ascii="Times New Roman" w:hAnsi="Times New Roman" w:eastAsia="Malgun Gothic"/>
                <w:b/>
                <w:i w:val="0"/>
                <w:sz w:val="20"/>
              </w:rPr>
              <w:t>quedar en</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~하기로 약속하다</w:t>
            </w:r>
          </w:p>
        </w:tc>
        <w:tc>
          <w:tcPr>
            <w:tcW w:type="dxa" w:w="2160"/>
          </w:tcPr>
          <w:p>
            <w:r/>
            <w:r>
              <w:rPr>
                <w:rFonts w:ascii="Times New Roman" w:hAnsi="Times New Roman" w:eastAsia="Malgun Gothic"/>
                <w:b/>
                <w:i w:val="0"/>
                <w:sz w:val="20"/>
              </w:rPr>
              <w:t>Quedamos en vernos</w:t>
            </w:r>
            <w:r>
              <w:rPr>
                <w:rFonts w:ascii="Times New Roman" w:hAnsi="Times New Roman" w:eastAsia="Malgun Gothic"/>
                <w:b w:val="0"/>
                <w:i w:val="0"/>
                <w:sz w:val="20"/>
              </w:rPr>
              <w:t xml:space="preserve"> a las diez.</w:t>
            </w:r>
          </w:p>
        </w:tc>
        <w:tc>
          <w:tcPr>
            <w:tcW w:type="dxa" w:w="2160"/>
          </w:tcPr>
          <w:p>
            <w:r/>
            <w:r>
              <w:rPr>
                <w:rFonts w:ascii="Times New Roman" w:hAnsi="Times New Roman" w:eastAsia="Malgun Gothic"/>
                <w:b w:val="0"/>
                <w:i w:val="0"/>
                <w:sz w:val="20"/>
              </w:rPr>
              <w:t>열 시에 보기로 했다.</w:t>
            </w:r>
          </w:p>
        </w:tc>
      </w:tr>
      <w:tr>
        <w:tc>
          <w:tcPr>
            <w:tcW w:type="dxa" w:w="2160"/>
          </w:tcPr>
          <w:p>
            <w:r/>
            <w:r>
              <w:rPr>
                <w:rFonts w:ascii="Times New Roman" w:hAnsi="Times New Roman" w:eastAsia="Malgun Gothic"/>
                <w:b/>
                <w:i w:val="0"/>
                <w:sz w:val="20"/>
              </w:rPr>
              <w:t>haber de</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~해야 한다 (문어·격식)</w:t>
            </w:r>
          </w:p>
        </w:tc>
        <w:tc>
          <w:tcPr>
            <w:tcW w:type="dxa" w:w="2160"/>
          </w:tcPr>
          <w:p>
            <w:r/>
            <w:r>
              <w:rPr>
                <w:rFonts w:ascii="Times New Roman" w:hAnsi="Times New Roman" w:eastAsia="Malgun Gothic"/>
                <w:b/>
                <w:i w:val="0"/>
                <w:sz w:val="20"/>
              </w:rPr>
              <w:t>Ha de saber</w:t>
            </w:r>
            <w:r>
              <w:rPr>
                <w:rFonts w:ascii="Times New Roman" w:hAnsi="Times New Roman" w:eastAsia="Malgun Gothic"/>
                <w:b w:val="0"/>
                <w:i w:val="0"/>
                <w:sz w:val="20"/>
              </w:rPr>
              <w:t xml:space="preserve"> usted que…</w:t>
            </w:r>
          </w:p>
        </w:tc>
        <w:tc>
          <w:tcPr>
            <w:tcW w:type="dxa" w:w="2160"/>
          </w:tcPr>
          <w:p>
            <w:r/>
            <w:r>
              <w:rPr>
                <w:rFonts w:ascii="Times New Roman" w:hAnsi="Times New Roman" w:eastAsia="Malgun Gothic"/>
                <w:b w:val="0"/>
                <w:i w:val="0"/>
                <w:sz w:val="20"/>
              </w:rPr>
              <w:t>당신은 ~을 아셔야 합니다.</w:t>
            </w:r>
          </w:p>
        </w:tc>
      </w:tr>
      <w:tr>
        <w:tc>
          <w:tcPr>
            <w:tcW w:type="dxa" w:w="2160"/>
          </w:tcPr>
          <w:p>
            <w:r/>
            <w:r>
              <w:rPr>
                <w:rFonts w:ascii="Times New Roman" w:hAnsi="Times New Roman" w:eastAsia="Malgun Gothic"/>
                <w:b/>
                <w:i w:val="0"/>
                <w:sz w:val="20"/>
              </w:rPr>
              <w:t>poder</w:t>
            </w:r>
            <w:r>
              <w:rPr>
                <w:rFonts w:ascii="Times New Roman" w:hAnsi="Times New Roman" w:eastAsia="Malgun Gothic"/>
                <w:b w:val="0"/>
                <w:i w:val="0"/>
                <w:sz w:val="20"/>
              </w:rPr>
              <w:t xml:space="preserve"> + 부정사</w:t>
            </w:r>
          </w:p>
        </w:tc>
        <w:tc>
          <w:tcPr>
            <w:tcW w:type="dxa" w:w="2160"/>
          </w:tcPr>
          <w:p>
            <w:r/>
            <w:r>
              <w:rPr>
                <w:rFonts w:ascii="Times New Roman" w:hAnsi="Times New Roman" w:eastAsia="Malgun Gothic"/>
                <w:b w:val="0"/>
                <w:i w:val="0"/>
                <w:sz w:val="20"/>
              </w:rPr>
              <w:t>~할 수 있다 / ~일 수도 있다</w:t>
            </w:r>
          </w:p>
        </w:tc>
        <w:tc>
          <w:tcPr>
            <w:tcW w:type="dxa" w:w="2160"/>
          </w:tcPr>
          <w:p>
            <w:r/>
            <w:r>
              <w:rPr>
                <w:rFonts w:ascii="Times New Roman" w:hAnsi="Times New Roman" w:eastAsia="Malgun Gothic"/>
                <w:b/>
                <w:i w:val="0"/>
                <w:sz w:val="20"/>
              </w:rPr>
              <w:t>Puede haber</w:t>
            </w:r>
            <w:r>
              <w:rPr>
                <w:rFonts w:ascii="Times New Roman" w:hAnsi="Times New Roman" w:eastAsia="Malgun Gothic"/>
                <w:b w:val="0"/>
                <w:i w:val="0"/>
                <w:sz w:val="20"/>
              </w:rPr>
              <w:t xml:space="preserve"> más víctimas.</w:t>
            </w:r>
          </w:p>
        </w:tc>
        <w:tc>
          <w:tcPr>
            <w:tcW w:type="dxa" w:w="2160"/>
          </w:tcPr>
          <w:p>
            <w:r/>
            <w:r>
              <w:rPr>
                <w:rFonts w:ascii="Times New Roman" w:hAnsi="Times New Roman" w:eastAsia="Malgun Gothic"/>
                <w:b w:val="0"/>
                <w:i w:val="0"/>
                <w:sz w:val="20"/>
              </w:rPr>
              <w:t>피해자가 더 있을 수도 있다.</w:t>
            </w:r>
          </w:p>
        </w:tc>
      </w:tr>
    </w:tbl>
    <w:p/>
    <w:p>
      <w:pPr>
        <w:keepNext/>
        <w:spacing w:before="160"/>
      </w:pPr>
      <w:r>
        <w:rPr>
          <w:rFonts w:ascii="Times New Roman" w:hAnsi="Times New Roman" w:eastAsia="Malgun Gothic"/>
          <w:b/>
          <w:i w:val="0"/>
          <w:color w:val="1F3864"/>
          <w:sz w:val="26"/>
        </w:rPr>
        <w:t>의무와 추측: tener que / hay que / deber / deber de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표현</w:t>
            </w:r>
          </w:p>
        </w:tc>
        <w:tc>
          <w:tcPr>
            <w:tcW w:type="dxa" w:w="2880"/>
          </w:tcPr>
          <w:p>
            <w:r/>
            <w:r>
              <w:rPr>
                <w:rFonts w:ascii="Times New Roman" w:hAnsi="Times New Roman" w:eastAsia="Malgun Gothic"/>
                <w:b/>
                <w:i w:val="0"/>
                <w:sz w:val="20"/>
              </w:rPr>
              <w:t>성격</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tener que</w:t>
            </w:r>
          </w:p>
        </w:tc>
        <w:tc>
          <w:tcPr>
            <w:tcW w:type="dxa" w:w="2880"/>
          </w:tcPr>
          <w:p>
            <w:r/>
            <w:r>
              <w:rPr>
                <w:rFonts w:ascii="Times New Roman" w:hAnsi="Times New Roman" w:eastAsia="Malgun Gothic"/>
                <w:b w:val="0"/>
                <w:i w:val="0"/>
                <w:sz w:val="20"/>
              </w:rPr>
              <w:t>외부 사정에 의한 개인의 의무 ("~해야 해")</w:t>
            </w:r>
          </w:p>
        </w:tc>
        <w:tc>
          <w:tcPr>
            <w:tcW w:type="dxa" w:w="2880"/>
          </w:tcPr>
          <w:p>
            <w:r/>
            <w:r>
              <w:rPr>
                <w:rFonts w:ascii="Times New Roman" w:hAnsi="Times New Roman" w:eastAsia="Malgun Gothic"/>
                <w:b/>
                <w:i w:val="0"/>
                <w:sz w:val="20"/>
              </w:rPr>
              <w:t>Tengo que</w:t>
            </w:r>
            <w:r>
              <w:rPr>
                <w:rFonts w:ascii="Times New Roman" w:hAnsi="Times New Roman" w:eastAsia="Malgun Gothic"/>
                <w:b w:val="0"/>
                <w:i w:val="0"/>
                <w:sz w:val="20"/>
              </w:rPr>
              <w:t xml:space="preserve"> ir al juzgado a las nueve.</w:t>
            </w:r>
          </w:p>
        </w:tc>
      </w:tr>
      <w:tr>
        <w:tc>
          <w:tcPr>
            <w:tcW w:type="dxa" w:w="2880"/>
          </w:tcPr>
          <w:p>
            <w:r/>
            <w:r>
              <w:rPr>
                <w:rFonts w:ascii="Times New Roman" w:hAnsi="Times New Roman" w:eastAsia="Malgun Gothic"/>
                <w:b w:val="0"/>
                <w:i w:val="0"/>
                <w:sz w:val="20"/>
              </w:rPr>
              <w:t>hay que</w:t>
            </w:r>
          </w:p>
        </w:tc>
        <w:tc>
          <w:tcPr>
            <w:tcW w:type="dxa" w:w="2880"/>
          </w:tcPr>
          <w:p>
            <w:r/>
            <w:r>
              <w:rPr>
                <w:rFonts w:ascii="Times New Roman" w:hAnsi="Times New Roman" w:eastAsia="Malgun Gothic"/>
                <w:b w:val="0"/>
                <w:i w:val="0"/>
                <w:sz w:val="20"/>
              </w:rPr>
              <w:t>주어 없는 일반적 필요 ("~해야 한다")</w:t>
            </w:r>
          </w:p>
        </w:tc>
        <w:tc>
          <w:tcPr>
            <w:tcW w:type="dxa" w:w="2880"/>
          </w:tcPr>
          <w:p>
            <w:r/>
            <w:r>
              <w:rPr>
                <w:rFonts w:ascii="Times New Roman" w:hAnsi="Times New Roman" w:eastAsia="Malgun Gothic"/>
                <w:b/>
                <w:i w:val="0"/>
                <w:sz w:val="20"/>
              </w:rPr>
              <w:t>Hay que</w:t>
            </w:r>
            <w:r>
              <w:rPr>
                <w:rFonts w:ascii="Times New Roman" w:hAnsi="Times New Roman" w:eastAsia="Malgun Gothic"/>
                <w:b w:val="0"/>
                <w:i w:val="0"/>
                <w:sz w:val="20"/>
              </w:rPr>
              <w:t xml:space="preserve"> avisar a la familia.</w:t>
            </w:r>
          </w:p>
        </w:tc>
      </w:tr>
      <w:tr>
        <w:tc>
          <w:tcPr>
            <w:tcW w:type="dxa" w:w="2880"/>
          </w:tcPr>
          <w:p>
            <w:r/>
            <w:r>
              <w:rPr>
                <w:rFonts w:ascii="Times New Roman" w:hAnsi="Times New Roman" w:eastAsia="Malgun Gothic"/>
                <w:b w:val="0"/>
                <w:i w:val="0"/>
                <w:sz w:val="20"/>
              </w:rPr>
              <w:t>deber</w:t>
            </w:r>
          </w:p>
        </w:tc>
        <w:tc>
          <w:tcPr>
            <w:tcW w:type="dxa" w:w="2880"/>
          </w:tcPr>
          <w:p>
            <w:r/>
            <w:r>
              <w:rPr>
                <w:rFonts w:ascii="Times New Roman" w:hAnsi="Times New Roman" w:eastAsia="Malgun Gothic"/>
                <w:b w:val="0"/>
                <w:i w:val="0"/>
                <w:sz w:val="20"/>
              </w:rPr>
              <w:t>도덕·책임 ("마땅히 ~해야 한다")</w:t>
            </w:r>
          </w:p>
        </w:tc>
        <w:tc>
          <w:tcPr>
            <w:tcW w:type="dxa" w:w="2880"/>
          </w:tcPr>
          <w:p>
            <w:r/>
            <w:r>
              <w:rPr>
                <w:rFonts w:ascii="Times New Roman" w:hAnsi="Times New Roman" w:eastAsia="Malgun Gothic"/>
                <w:b/>
                <w:i w:val="0"/>
                <w:sz w:val="20"/>
              </w:rPr>
              <w:t>Debemos</w:t>
            </w:r>
            <w:r>
              <w:rPr>
                <w:rFonts w:ascii="Times New Roman" w:hAnsi="Times New Roman" w:eastAsia="Malgun Gothic"/>
                <w:b w:val="0"/>
                <w:i w:val="0"/>
                <w:sz w:val="20"/>
              </w:rPr>
              <w:t xml:space="preserve"> decir la verdad.</w:t>
            </w:r>
          </w:p>
        </w:tc>
      </w:tr>
      <w:tr>
        <w:tc>
          <w:tcPr>
            <w:tcW w:type="dxa" w:w="2880"/>
          </w:tcPr>
          <w:p>
            <w:r/>
            <w:r>
              <w:rPr>
                <w:rFonts w:ascii="Times New Roman" w:hAnsi="Times New Roman" w:eastAsia="Malgun Gothic"/>
                <w:b w:val="0"/>
                <w:i w:val="0"/>
                <w:sz w:val="20"/>
              </w:rPr>
              <w:t>deber (조건법)</w:t>
            </w:r>
          </w:p>
        </w:tc>
        <w:tc>
          <w:tcPr>
            <w:tcW w:type="dxa" w:w="2880"/>
          </w:tcPr>
          <w:p>
            <w:r/>
            <w:r>
              <w:rPr>
                <w:rFonts w:ascii="Times New Roman" w:hAnsi="Times New Roman" w:eastAsia="Malgun Gothic"/>
                <w:b w:val="0"/>
                <w:i w:val="0"/>
                <w:sz w:val="20"/>
              </w:rPr>
              <w:t>조언 ("~하는 게 좋겠어")</w:t>
            </w:r>
          </w:p>
        </w:tc>
        <w:tc>
          <w:tcPr>
            <w:tcW w:type="dxa" w:w="2880"/>
          </w:tcPr>
          <w:p>
            <w:r/>
            <w:r>
              <w:rPr>
                <w:rFonts w:ascii="Times New Roman" w:hAnsi="Times New Roman" w:eastAsia="Malgun Gothic"/>
                <w:b/>
                <w:i w:val="0"/>
                <w:sz w:val="20"/>
              </w:rPr>
              <w:t>Deberías</w:t>
            </w:r>
            <w:r>
              <w:rPr>
                <w:rFonts w:ascii="Times New Roman" w:hAnsi="Times New Roman" w:eastAsia="Malgun Gothic"/>
                <w:b w:val="0"/>
                <w:i w:val="0"/>
                <w:sz w:val="20"/>
              </w:rPr>
              <w:t xml:space="preserve"> hablar con tu padre.</w:t>
            </w:r>
          </w:p>
        </w:tc>
      </w:tr>
      <w:tr>
        <w:tc>
          <w:tcPr>
            <w:tcW w:type="dxa" w:w="2880"/>
          </w:tcPr>
          <w:p>
            <w:r/>
            <w:r>
              <w:rPr>
                <w:rFonts w:ascii="Times New Roman" w:hAnsi="Times New Roman" w:eastAsia="Malgun Gothic"/>
                <w:b w:val="0"/>
                <w:i w:val="0"/>
                <w:sz w:val="20"/>
              </w:rPr>
              <w:t>deber de</w:t>
            </w:r>
          </w:p>
        </w:tc>
        <w:tc>
          <w:tcPr>
            <w:tcW w:type="dxa" w:w="2880"/>
          </w:tcPr>
          <w:p>
            <w:r/>
            <w:r>
              <w:rPr>
                <w:rFonts w:ascii="Times New Roman" w:hAnsi="Times New Roman" w:eastAsia="Malgun Gothic"/>
                <w:b w:val="0"/>
                <w:i w:val="0"/>
                <w:sz w:val="20"/>
              </w:rPr>
              <w:t>추측 ("~임에 틀림없다")</w:t>
            </w:r>
          </w:p>
        </w:tc>
        <w:tc>
          <w:tcPr>
            <w:tcW w:type="dxa" w:w="2880"/>
          </w:tcPr>
          <w:p>
            <w:r/>
            <w:r>
              <w:rPr>
                <w:rFonts w:ascii="Times New Roman" w:hAnsi="Times New Roman" w:eastAsia="Malgun Gothic"/>
                <w:b/>
                <w:i w:val="0"/>
                <w:sz w:val="20"/>
              </w:rPr>
              <w:t>Debe de estar</w:t>
            </w:r>
            <w:r>
              <w:rPr>
                <w:rFonts w:ascii="Times New Roman" w:hAnsi="Times New Roman" w:eastAsia="Malgun Gothic"/>
                <w:b w:val="0"/>
                <w:i w:val="0"/>
                <w:sz w:val="20"/>
              </w:rPr>
              <w:t xml:space="preserve"> en el bar.</w:t>
            </w:r>
          </w:p>
        </w:tc>
      </w:tr>
    </w:tbl>
    <w:p/>
    <w:p>
      <w:pPr>
        <w:pStyle w:val="ListBullet"/>
      </w:pPr>
      <w:r>
        <w:rPr>
          <w:rFonts w:ascii="Times New Roman" w:hAnsi="Times New Roman" w:eastAsia="Malgun Gothic"/>
          <w:b w:val="0"/>
          <w:i w:val="0"/>
          <w:sz w:val="22"/>
        </w:rPr>
        <w:t xml:space="preserve">규범은 "deber = 의무, deber de = 추측"으로 구분하지만, 실제로는 </w:t>
      </w:r>
      <w:r>
        <w:rPr>
          <w:rFonts w:ascii="Times New Roman" w:hAnsi="Times New Roman" w:eastAsia="Malgun Gothic"/>
          <w:b/>
          <w:i w:val="0"/>
          <w:sz w:val="22"/>
        </w:rPr>
        <w:t>deber를 추측에도</w:t>
      </w:r>
      <w:r>
        <w:rPr>
          <w:rFonts w:ascii="Times New Roman" w:hAnsi="Times New Roman" w:eastAsia="Malgun Gothic"/>
          <w:b w:val="0"/>
          <w:i w:val="0"/>
          <w:sz w:val="22"/>
        </w:rPr>
        <w:t xml:space="preserve"> 많이 씁니다("Debe ser Elena"). 반대로 deber de를 의무에 쓰는 것(✕ Debes de estudiar)은 규범상 오류입니다. 대사에서 "Debe de…"가 나오면 언제나 추측입니다.</w:t>
      </w:r>
    </w:p>
    <w:p>
      <w:pPr>
        <w:keepNext/>
        <w:spacing w:before="280"/>
      </w:pPr>
      <w:r>
        <w:rPr>
          <w:rFonts w:ascii="Times New Roman" w:hAnsi="Times New Roman" w:eastAsia="Malgun Gothic"/>
          <w:b/>
          <w:i w:val="0"/>
          <w:color w:val="1F3864"/>
          <w:sz w:val="30"/>
        </w:rPr>
        <w:t>18.2 제룬디오·분사와 결합하는 우언법 (요약)</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구문</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estar + 제룬디오</w:t>
            </w:r>
          </w:p>
        </w:tc>
        <w:tc>
          <w:tcPr>
            <w:tcW w:type="dxa" w:w="2880"/>
          </w:tcPr>
          <w:p>
            <w:r/>
            <w:r>
              <w:rPr>
                <w:rFonts w:ascii="Times New Roman" w:hAnsi="Times New Roman" w:eastAsia="Malgun Gothic"/>
                <w:b w:val="0"/>
                <w:i w:val="0"/>
                <w:sz w:val="20"/>
              </w:rPr>
              <w:t>~하고 있다</w:t>
            </w:r>
          </w:p>
        </w:tc>
        <w:tc>
          <w:tcPr>
            <w:tcW w:type="dxa" w:w="2880"/>
          </w:tcPr>
          <w:p>
            <w:r/>
            <w:r>
              <w:rPr>
                <w:rFonts w:ascii="Times New Roman" w:hAnsi="Times New Roman" w:eastAsia="Malgun Gothic"/>
                <w:b w:val="0"/>
                <w:i w:val="0"/>
                <w:sz w:val="20"/>
              </w:rPr>
              <w:t>Estoy leyendo.</w:t>
            </w:r>
          </w:p>
        </w:tc>
      </w:tr>
      <w:tr>
        <w:tc>
          <w:tcPr>
            <w:tcW w:type="dxa" w:w="2880"/>
          </w:tcPr>
          <w:p>
            <w:r/>
            <w:r>
              <w:rPr>
                <w:rFonts w:ascii="Times New Roman" w:hAnsi="Times New Roman" w:eastAsia="Malgun Gothic"/>
                <w:b w:val="0"/>
                <w:i w:val="0"/>
                <w:sz w:val="20"/>
              </w:rPr>
              <w:t>llevar + 기간 + 제룬디오</w:t>
            </w:r>
          </w:p>
        </w:tc>
        <w:tc>
          <w:tcPr>
            <w:tcW w:type="dxa" w:w="2880"/>
          </w:tcPr>
          <w:p>
            <w:r/>
            <w:r>
              <w:rPr>
                <w:rFonts w:ascii="Times New Roman" w:hAnsi="Times New Roman" w:eastAsia="Malgun Gothic"/>
                <w:b w:val="0"/>
                <w:i w:val="0"/>
                <w:sz w:val="20"/>
              </w:rPr>
              <w:t>~째 ~하고 있다</w:t>
            </w:r>
          </w:p>
        </w:tc>
        <w:tc>
          <w:tcPr>
            <w:tcW w:type="dxa" w:w="2880"/>
          </w:tcPr>
          <w:p>
            <w:r/>
            <w:r>
              <w:rPr>
                <w:rFonts w:ascii="Times New Roman" w:hAnsi="Times New Roman" w:eastAsia="Malgun Gothic"/>
                <w:b w:val="0"/>
                <w:i w:val="0"/>
                <w:sz w:val="20"/>
              </w:rPr>
              <w:t>Llevo un año esperando.</w:t>
            </w:r>
          </w:p>
        </w:tc>
      </w:tr>
      <w:tr>
        <w:tc>
          <w:tcPr>
            <w:tcW w:type="dxa" w:w="2880"/>
          </w:tcPr>
          <w:p>
            <w:r/>
            <w:r>
              <w:rPr>
                <w:rFonts w:ascii="Times New Roman" w:hAnsi="Times New Roman" w:eastAsia="Malgun Gothic"/>
                <w:b w:val="0"/>
                <w:i w:val="0"/>
                <w:sz w:val="20"/>
              </w:rPr>
              <w:t>seguir + 제룬디오</w:t>
            </w:r>
          </w:p>
        </w:tc>
        <w:tc>
          <w:tcPr>
            <w:tcW w:type="dxa" w:w="2880"/>
          </w:tcPr>
          <w:p>
            <w:r/>
            <w:r>
              <w:rPr>
                <w:rFonts w:ascii="Times New Roman" w:hAnsi="Times New Roman" w:eastAsia="Malgun Gothic"/>
                <w:b w:val="0"/>
                <w:i w:val="0"/>
                <w:sz w:val="20"/>
              </w:rPr>
              <w:t>계속 ~하다</w:t>
            </w:r>
          </w:p>
        </w:tc>
        <w:tc>
          <w:tcPr>
            <w:tcW w:type="dxa" w:w="2880"/>
          </w:tcPr>
          <w:p>
            <w:r/>
            <w:r>
              <w:rPr>
                <w:rFonts w:ascii="Times New Roman" w:hAnsi="Times New Roman" w:eastAsia="Malgun Gothic"/>
                <w:b w:val="0"/>
                <w:i w:val="0"/>
                <w:sz w:val="20"/>
              </w:rPr>
              <w:t>Sigue negándolo.</w:t>
            </w:r>
          </w:p>
        </w:tc>
      </w:tr>
      <w:tr>
        <w:tc>
          <w:tcPr>
            <w:tcW w:type="dxa" w:w="2880"/>
          </w:tcPr>
          <w:p>
            <w:r/>
            <w:r>
              <w:rPr>
                <w:rFonts w:ascii="Times New Roman" w:hAnsi="Times New Roman" w:eastAsia="Malgun Gothic"/>
                <w:b w:val="0"/>
                <w:i w:val="0"/>
                <w:sz w:val="20"/>
              </w:rPr>
              <w:t>ir + 제룬디오</w:t>
            </w:r>
          </w:p>
        </w:tc>
        <w:tc>
          <w:tcPr>
            <w:tcW w:type="dxa" w:w="2880"/>
          </w:tcPr>
          <w:p>
            <w:r/>
            <w:r>
              <w:rPr>
                <w:rFonts w:ascii="Times New Roman" w:hAnsi="Times New Roman" w:eastAsia="Malgun Gothic"/>
                <w:b w:val="0"/>
                <w:i w:val="0"/>
                <w:sz w:val="20"/>
              </w:rPr>
              <w:t>점차 ~해 가다</w:t>
            </w:r>
          </w:p>
        </w:tc>
        <w:tc>
          <w:tcPr>
            <w:tcW w:type="dxa" w:w="2880"/>
          </w:tcPr>
          <w:p>
            <w:r/>
            <w:r>
              <w:rPr>
                <w:rFonts w:ascii="Times New Roman" w:hAnsi="Times New Roman" w:eastAsia="Malgun Gothic"/>
                <w:b w:val="0"/>
                <w:i w:val="0"/>
                <w:sz w:val="20"/>
              </w:rPr>
              <w:t>Voy entendiendo.</w:t>
            </w:r>
          </w:p>
        </w:tc>
      </w:tr>
      <w:tr>
        <w:tc>
          <w:tcPr>
            <w:tcW w:type="dxa" w:w="2880"/>
          </w:tcPr>
          <w:p>
            <w:r/>
            <w:r>
              <w:rPr>
                <w:rFonts w:ascii="Times New Roman" w:hAnsi="Times New Roman" w:eastAsia="Malgun Gothic"/>
                <w:b w:val="0"/>
                <w:i w:val="0"/>
                <w:sz w:val="20"/>
              </w:rPr>
              <w:t>acabar + 제룬디오</w:t>
            </w:r>
          </w:p>
        </w:tc>
        <w:tc>
          <w:tcPr>
            <w:tcW w:type="dxa" w:w="2880"/>
          </w:tcPr>
          <w:p>
            <w:r/>
            <w:r>
              <w:rPr>
                <w:rFonts w:ascii="Times New Roman" w:hAnsi="Times New Roman" w:eastAsia="Malgun Gothic"/>
                <w:b w:val="0"/>
                <w:i w:val="0"/>
                <w:sz w:val="20"/>
              </w:rPr>
              <w:t>결국 ~하다</w:t>
            </w:r>
          </w:p>
        </w:tc>
        <w:tc>
          <w:tcPr>
            <w:tcW w:type="dxa" w:w="2880"/>
          </w:tcPr>
          <w:p>
            <w:r/>
            <w:r>
              <w:rPr>
                <w:rFonts w:ascii="Times New Roman" w:hAnsi="Times New Roman" w:eastAsia="Malgun Gothic"/>
                <w:b w:val="0"/>
                <w:i w:val="0"/>
                <w:sz w:val="20"/>
              </w:rPr>
              <w:t>Acabó dimitiendo.</w:t>
            </w:r>
          </w:p>
        </w:tc>
      </w:tr>
      <w:tr>
        <w:tc>
          <w:tcPr>
            <w:tcW w:type="dxa" w:w="2880"/>
          </w:tcPr>
          <w:p>
            <w:r/>
            <w:r>
              <w:rPr>
                <w:rFonts w:ascii="Times New Roman" w:hAnsi="Times New Roman" w:eastAsia="Malgun Gothic"/>
                <w:b w:val="0"/>
                <w:i w:val="0"/>
                <w:sz w:val="20"/>
              </w:rPr>
              <w:t>estar + 분사</w:t>
            </w:r>
          </w:p>
        </w:tc>
        <w:tc>
          <w:tcPr>
            <w:tcW w:type="dxa" w:w="2880"/>
          </w:tcPr>
          <w:p>
            <w:r/>
            <w:r>
              <w:rPr>
                <w:rFonts w:ascii="Times New Roman" w:hAnsi="Times New Roman" w:eastAsia="Malgun Gothic"/>
                <w:b w:val="0"/>
                <w:i w:val="0"/>
                <w:sz w:val="20"/>
              </w:rPr>
              <w:t>~된 상태다</w:t>
            </w:r>
          </w:p>
        </w:tc>
        <w:tc>
          <w:tcPr>
            <w:tcW w:type="dxa" w:w="2880"/>
          </w:tcPr>
          <w:p>
            <w:r/>
            <w:r>
              <w:rPr>
                <w:rFonts w:ascii="Times New Roman" w:hAnsi="Times New Roman" w:eastAsia="Malgun Gothic"/>
                <w:b w:val="0"/>
                <w:i w:val="0"/>
                <w:sz w:val="20"/>
              </w:rPr>
              <w:t>El caso está cerrado.</w:t>
            </w:r>
          </w:p>
        </w:tc>
      </w:tr>
      <w:tr>
        <w:tc>
          <w:tcPr>
            <w:tcW w:type="dxa" w:w="2880"/>
          </w:tcPr>
          <w:p>
            <w:r/>
            <w:r>
              <w:rPr>
                <w:rFonts w:ascii="Times New Roman" w:hAnsi="Times New Roman" w:eastAsia="Malgun Gothic"/>
                <w:b w:val="0"/>
                <w:i w:val="0"/>
                <w:sz w:val="20"/>
              </w:rPr>
              <w:t>llevar + 분사</w:t>
            </w:r>
          </w:p>
        </w:tc>
        <w:tc>
          <w:tcPr>
            <w:tcW w:type="dxa" w:w="2880"/>
          </w:tcPr>
          <w:p>
            <w:r/>
            <w:r>
              <w:rPr>
                <w:rFonts w:ascii="Times New Roman" w:hAnsi="Times New Roman" w:eastAsia="Malgun Gothic"/>
                <w:b w:val="0"/>
                <w:i w:val="0"/>
                <w:sz w:val="20"/>
              </w:rPr>
              <w:t>(지금까지) ~해 두었다</w:t>
            </w:r>
          </w:p>
        </w:tc>
        <w:tc>
          <w:tcPr>
            <w:tcW w:type="dxa" w:w="2880"/>
          </w:tcPr>
          <w:p>
            <w:r/>
            <w:r>
              <w:rPr>
                <w:rFonts w:ascii="Times New Roman" w:hAnsi="Times New Roman" w:eastAsia="Malgun Gothic"/>
                <w:b/>
                <w:i w:val="0"/>
                <w:sz w:val="20"/>
              </w:rPr>
              <w:t>Llevo leídas</w:t>
            </w:r>
            <w:r>
              <w:rPr>
                <w:rFonts w:ascii="Times New Roman" w:hAnsi="Times New Roman" w:eastAsia="Malgun Gothic"/>
                <w:b w:val="0"/>
                <w:i w:val="0"/>
                <w:sz w:val="20"/>
              </w:rPr>
              <w:t xml:space="preserve"> doscientas páginas. 200쪽 읽었다.</w:t>
            </w:r>
          </w:p>
        </w:tc>
      </w:tr>
      <w:tr>
        <w:tc>
          <w:tcPr>
            <w:tcW w:type="dxa" w:w="2880"/>
          </w:tcPr>
          <w:p>
            <w:r/>
            <w:r>
              <w:rPr>
                <w:rFonts w:ascii="Times New Roman" w:hAnsi="Times New Roman" w:eastAsia="Malgun Gothic"/>
                <w:b w:val="0"/>
                <w:i w:val="0"/>
                <w:sz w:val="20"/>
              </w:rPr>
              <w:t>tener + 분사</w:t>
            </w:r>
          </w:p>
        </w:tc>
        <w:tc>
          <w:tcPr>
            <w:tcW w:type="dxa" w:w="2880"/>
          </w:tcPr>
          <w:p>
            <w:r/>
            <w:r>
              <w:rPr>
                <w:rFonts w:ascii="Times New Roman" w:hAnsi="Times New Roman" w:eastAsia="Malgun Gothic"/>
                <w:b w:val="0"/>
                <w:i w:val="0"/>
                <w:sz w:val="20"/>
              </w:rPr>
              <w:t>~해 두었다</w:t>
            </w:r>
          </w:p>
        </w:tc>
        <w:tc>
          <w:tcPr>
            <w:tcW w:type="dxa" w:w="2880"/>
          </w:tcPr>
          <w:p>
            <w:r/>
            <w:r>
              <w:rPr>
                <w:rFonts w:ascii="Times New Roman" w:hAnsi="Times New Roman" w:eastAsia="Malgun Gothic"/>
                <w:b w:val="0"/>
                <w:i w:val="0"/>
                <w:sz w:val="20"/>
              </w:rPr>
              <w:t>Tengo preparada la defensa.</w:t>
            </w:r>
          </w:p>
        </w:tc>
      </w:tr>
      <w:tr>
        <w:tc>
          <w:tcPr>
            <w:tcW w:type="dxa" w:w="2880"/>
          </w:tcPr>
          <w:p>
            <w:r/>
            <w:r>
              <w:rPr>
                <w:rFonts w:ascii="Times New Roman" w:hAnsi="Times New Roman" w:eastAsia="Malgun Gothic"/>
                <w:b w:val="0"/>
                <w:i w:val="0"/>
                <w:sz w:val="20"/>
              </w:rPr>
              <w:t>quedar(se) + 분사</w:t>
            </w:r>
          </w:p>
        </w:tc>
        <w:tc>
          <w:tcPr>
            <w:tcW w:type="dxa" w:w="2880"/>
          </w:tcPr>
          <w:p>
            <w:r/>
            <w:r>
              <w:rPr>
                <w:rFonts w:ascii="Times New Roman" w:hAnsi="Times New Roman" w:eastAsia="Malgun Gothic"/>
                <w:b w:val="0"/>
                <w:i w:val="0"/>
                <w:sz w:val="20"/>
              </w:rPr>
              <w:t>결국 ~한 상태가 되다</w:t>
            </w:r>
          </w:p>
        </w:tc>
        <w:tc>
          <w:tcPr>
            <w:tcW w:type="dxa" w:w="2880"/>
          </w:tcPr>
          <w:p>
            <w:r/>
            <w:r>
              <w:rPr>
                <w:rFonts w:ascii="Times New Roman" w:hAnsi="Times New Roman" w:eastAsia="Malgun Gothic"/>
                <w:b/>
                <w:i w:val="0"/>
                <w:sz w:val="20"/>
              </w:rPr>
              <w:t>Quedó demostrado</w:t>
            </w:r>
            <w:r>
              <w:rPr>
                <w:rFonts w:ascii="Times New Roman" w:hAnsi="Times New Roman" w:eastAsia="Malgun Gothic"/>
                <w:b w:val="0"/>
                <w:i w:val="0"/>
                <w:sz w:val="20"/>
              </w:rPr>
              <w:t xml:space="preserve"> que mentía. 그가 거짓말한다는 게 입증됐다.</w:t>
            </w:r>
          </w:p>
        </w:tc>
      </w:tr>
      <w:tr>
        <w:tc>
          <w:tcPr>
            <w:tcW w:type="dxa" w:w="2880"/>
          </w:tcPr>
          <w:p>
            <w:r/>
            <w:r>
              <w:rPr>
                <w:rFonts w:ascii="Times New Roman" w:hAnsi="Times New Roman" w:eastAsia="Malgun Gothic"/>
                <w:b w:val="0"/>
                <w:i w:val="0"/>
                <w:sz w:val="20"/>
              </w:rPr>
              <w:t>dar por + 분사</w:t>
            </w:r>
          </w:p>
        </w:tc>
        <w:tc>
          <w:tcPr>
            <w:tcW w:type="dxa" w:w="2880"/>
          </w:tcPr>
          <w:p>
            <w:r/>
            <w:r>
              <w:rPr>
                <w:rFonts w:ascii="Times New Roman" w:hAnsi="Times New Roman" w:eastAsia="Malgun Gothic"/>
                <w:b w:val="0"/>
                <w:i w:val="0"/>
                <w:sz w:val="20"/>
              </w:rPr>
              <w:t>~한 것으로 간주하다</w:t>
            </w:r>
          </w:p>
        </w:tc>
        <w:tc>
          <w:tcPr>
            <w:tcW w:type="dxa" w:w="2880"/>
          </w:tcPr>
          <w:p>
            <w:r/>
            <w:r>
              <w:rPr>
                <w:rFonts w:ascii="Times New Roman" w:hAnsi="Times New Roman" w:eastAsia="Malgun Gothic"/>
                <w:b w:val="0"/>
                <w:i w:val="0"/>
                <w:sz w:val="20"/>
              </w:rPr>
              <w:t>Lo doy por hecho. 그건 된 걸로 칠게.</w:t>
            </w:r>
          </w:p>
        </w:tc>
      </w:tr>
    </w:tbl>
    <w:p/>
    <w:p>
      <w:pPr>
        <w:keepNext/>
        <w:spacing w:before="280"/>
      </w:pPr>
      <w:r>
        <w:rPr>
          <w:rFonts w:ascii="Times New Roman" w:hAnsi="Times New Roman" w:eastAsia="Malgun Gothic"/>
          <w:b/>
          <w:i w:val="0"/>
          <w:color w:val="1F3864"/>
          <w:sz w:val="36"/>
        </w:rPr>
        <w:t>19. ser 대 estar</w:t>
      </w:r>
    </w:p>
    <w:p>
      <w:pPr>
        <w:keepNext/>
        <w:spacing w:before="280"/>
      </w:pPr>
      <w:r>
        <w:rPr>
          <w:rFonts w:ascii="Times New Roman" w:hAnsi="Times New Roman" w:eastAsia="Malgun Gothic"/>
          <w:b/>
          <w:i w:val="0"/>
          <w:color w:val="1F3864"/>
          <w:sz w:val="30"/>
        </w:rPr>
        <w:t>19.1 두 동사의 전체 변화 (주요 시제)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시제</w:t>
            </w:r>
          </w:p>
        </w:tc>
        <w:tc>
          <w:tcPr>
            <w:tcW w:type="dxa" w:w="2880"/>
          </w:tcPr>
          <w:p>
            <w:r/>
            <w:r>
              <w:rPr>
                <w:rFonts w:ascii="Times New Roman" w:hAnsi="Times New Roman" w:eastAsia="Malgun Gothic"/>
                <w:b/>
                <w:i w:val="0"/>
                <w:sz w:val="20"/>
              </w:rPr>
              <w:t>ser</w:t>
            </w:r>
          </w:p>
        </w:tc>
        <w:tc>
          <w:tcPr>
            <w:tcW w:type="dxa" w:w="2880"/>
          </w:tcPr>
          <w:p>
            <w:r/>
            <w:r>
              <w:rPr>
                <w:rFonts w:ascii="Times New Roman" w:hAnsi="Times New Roman" w:eastAsia="Malgun Gothic"/>
                <w:b/>
                <w:i w:val="0"/>
                <w:sz w:val="20"/>
              </w:rPr>
              <w:t>estar</w:t>
            </w:r>
          </w:p>
        </w:tc>
      </w:tr>
      <w:tr>
        <w:tc>
          <w:tcPr>
            <w:tcW w:type="dxa" w:w="2880"/>
          </w:tcPr>
          <w:p>
            <w:r/>
            <w:r>
              <w:rPr>
                <w:rFonts w:ascii="Times New Roman" w:hAnsi="Times New Roman" w:eastAsia="Malgun Gothic"/>
                <w:b w:val="0"/>
                <w:i w:val="0"/>
                <w:sz w:val="20"/>
              </w:rPr>
              <w:t>현재</w:t>
            </w:r>
          </w:p>
        </w:tc>
        <w:tc>
          <w:tcPr>
            <w:tcW w:type="dxa" w:w="2880"/>
          </w:tcPr>
          <w:p>
            <w:r/>
            <w:r>
              <w:rPr>
                <w:rFonts w:ascii="Times New Roman" w:hAnsi="Times New Roman" w:eastAsia="Malgun Gothic"/>
                <w:b w:val="0"/>
                <w:i w:val="0"/>
                <w:sz w:val="20"/>
              </w:rPr>
              <w:t>soy, eres, es, somos, sois, son</w:t>
            </w:r>
          </w:p>
        </w:tc>
        <w:tc>
          <w:tcPr>
            <w:tcW w:type="dxa" w:w="2880"/>
          </w:tcPr>
          <w:p>
            <w:r/>
            <w:r>
              <w:rPr>
                <w:rFonts w:ascii="Times New Roman" w:hAnsi="Times New Roman" w:eastAsia="Malgun Gothic"/>
                <w:b w:val="0"/>
                <w:i w:val="0"/>
                <w:sz w:val="20"/>
              </w:rPr>
              <w:t>estoy, estás, está, estamos, estáis, están</w:t>
            </w:r>
          </w:p>
        </w:tc>
      </w:tr>
      <w:tr>
        <w:tc>
          <w:tcPr>
            <w:tcW w:type="dxa" w:w="2880"/>
          </w:tcPr>
          <w:p>
            <w:r/>
            <w:r>
              <w:rPr>
                <w:rFonts w:ascii="Times New Roman" w:hAnsi="Times New Roman" w:eastAsia="Malgun Gothic"/>
                <w:b w:val="0"/>
                <w:i w:val="0"/>
                <w:sz w:val="20"/>
              </w:rPr>
              <w:t>indefinido</w:t>
            </w:r>
          </w:p>
        </w:tc>
        <w:tc>
          <w:tcPr>
            <w:tcW w:type="dxa" w:w="2880"/>
          </w:tcPr>
          <w:p>
            <w:r/>
            <w:r>
              <w:rPr>
                <w:rFonts w:ascii="Times New Roman" w:hAnsi="Times New Roman" w:eastAsia="Malgun Gothic"/>
                <w:b w:val="0"/>
                <w:i w:val="0"/>
                <w:sz w:val="20"/>
              </w:rPr>
              <w:t>fui, fuiste, fue, fuimos, fuisteis, fueron</w:t>
            </w:r>
          </w:p>
        </w:tc>
        <w:tc>
          <w:tcPr>
            <w:tcW w:type="dxa" w:w="2880"/>
          </w:tcPr>
          <w:p>
            <w:r/>
            <w:r>
              <w:rPr>
                <w:rFonts w:ascii="Times New Roman" w:hAnsi="Times New Roman" w:eastAsia="Malgun Gothic"/>
                <w:b w:val="0"/>
                <w:i w:val="0"/>
                <w:sz w:val="20"/>
              </w:rPr>
              <w:t>estuve, estuviste, estuvo, estuvimos, estuvisteis, estuvieron</w:t>
            </w:r>
          </w:p>
        </w:tc>
      </w:tr>
      <w:tr>
        <w:tc>
          <w:tcPr>
            <w:tcW w:type="dxa" w:w="2880"/>
          </w:tcPr>
          <w:p>
            <w:r/>
            <w:r>
              <w:rPr>
                <w:rFonts w:ascii="Times New Roman" w:hAnsi="Times New Roman" w:eastAsia="Malgun Gothic"/>
                <w:b w:val="0"/>
                <w:i w:val="0"/>
                <w:sz w:val="20"/>
              </w:rPr>
              <w:t>imperfecto</w:t>
            </w:r>
          </w:p>
        </w:tc>
        <w:tc>
          <w:tcPr>
            <w:tcW w:type="dxa" w:w="2880"/>
          </w:tcPr>
          <w:p>
            <w:r/>
            <w:r>
              <w:rPr>
                <w:rFonts w:ascii="Times New Roman" w:hAnsi="Times New Roman" w:eastAsia="Malgun Gothic"/>
                <w:b w:val="0"/>
                <w:i w:val="0"/>
                <w:sz w:val="20"/>
              </w:rPr>
              <w:t>era, eras, era, éramos, erais, eran</w:t>
            </w:r>
          </w:p>
        </w:tc>
        <w:tc>
          <w:tcPr>
            <w:tcW w:type="dxa" w:w="2880"/>
          </w:tcPr>
          <w:p>
            <w:r/>
            <w:r>
              <w:rPr>
                <w:rFonts w:ascii="Times New Roman" w:hAnsi="Times New Roman" w:eastAsia="Malgun Gothic"/>
                <w:b w:val="0"/>
                <w:i w:val="0"/>
                <w:sz w:val="20"/>
              </w:rPr>
              <w:t>estaba, estabas, estaba, estábamos, estabais, estaban</w:t>
            </w:r>
          </w:p>
        </w:tc>
      </w:tr>
      <w:tr>
        <w:tc>
          <w:tcPr>
            <w:tcW w:type="dxa" w:w="2880"/>
          </w:tcPr>
          <w:p>
            <w:r/>
            <w:r>
              <w:rPr>
                <w:rFonts w:ascii="Times New Roman" w:hAnsi="Times New Roman" w:eastAsia="Malgun Gothic"/>
                <w:b w:val="0"/>
                <w:i w:val="0"/>
                <w:sz w:val="20"/>
              </w:rPr>
              <w:t>미래</w:t>
            </w:r>
          </w:p>
        </w:tc>
        <w:tc>
          <w:tcPr>
            <w:tcW w:type="dxa" w:w="2880"/>
          </w:tcPr>
          <w:p>
            <w:r/>
            <w:r>
              <w:rPr>
                <w:rFonts w:ascii="Times New Roman" w:hAnsi="Times New Roman" w:eastAsia="Malgun Gothic"/>
                <w:b w:val="0"/>
                <w:i w:val="0"/>
                <w:sz w:val="20"/>
              </w:rPr>
              <w:t>seré, serás, será…</w:t>
            </w:r>
          </w:p>
        </w:tc>
        <w:tc>
          <w:tcPr>
            <w:tcW w:type="dxa" w:w="2880"/>
          </w:tcPr>
          <w:p>
            <w:r/>
            <w:r>
              <w:rPr>
                <w:rFonts w:ascii="Times New Roman" w:hAnsi="Times New Roman" w:eastAsia="Malgun Gothic"/>
                <w:b w:val="0"/>
                <w:i w:val="0"/>
                <w:sz w:val="20"/>
              </w:rPr>
              <w:t>estaré, estarás, estará…</w:t>
            </w:r>
          </w:p>
        </w:tc>
      </w:tr>
      <w:tr>
        <w:tc>
          <w:tcPr>
            <w:tcW w:type="dxa" w:w="2880"/>
          </w:tcPr>
          <w:p>
            <w:r/>
            <w:r>
              <w:rPr>
                <w:rFonts w:ascii="Times New Roman" w:hAnsi="Times New Roman" w:eastAsia="Malgun Gothic"/>
                <w:b w:val="0"/>
                <w:i w:val="0"/>
                <w:sz w:val="20"/>
              </w:rPr>
              <w:t>조건법</w:t>
            </w:r>
          </w:p>
        </w:tc>
        <w:tc>
          <w:tcPr>
            <w:tcW w:type="dxa" w:w="2880"/>
          </w:tcPr>
          <w:p>
            <w:r/>
            <w:r>
              <w:rPr>
                <w:rFonts w:ascii="Times New Roman" w:hAnsi="Times New Roman" w:eastAsia="Malgun Gothic"/>
                <w:b w:val="0"/>
                <w:i w:val="0"/>
                <w:sz w:val="20"/>
              </w:rPr>
              <w:t>sería, serías…</w:t>
            </w:r>
          </w:p>
        </w:tc>
        <w:tc>
          <w:tcPr>
            <w:tcW w:type="dxa" w:w="2880"/>
          </w:tcPr>
          <w:p>
            <w:r/>
            <w:r>
              <w:rPr>
                <w:rFonts w:ascii="Times New Roman" w:hAnsi="Times New Roman" w:eastAsia="Malgun Gothic"/>
                <w:b w:val="0"/>
                <w:i w:val="0"/>
                <w:sz w:val="20"/>
              </w:rPr>
              <w:t>estaría, estarías…</w:t>
            </w:r>
          </w:p>
        </w:tc>
      </w:tr>
      <w:tr>
        <w:tc>
          <w:tcPr>
            <w:tcW w:type="dxa" w:w="2880"/>
          </w:tcPr>
          <w:p>
            <w:r/>
            <w:r>
              <w:rPr>
                <w:rFonts w:ascii="Times New Roman" w:hAnsi="Times New Roman" w:eastAsia="Malgun Gothic"/>
                <w:b w:val="0"/>
                <w:i w:val="0"/>
                <w:sz w:val="20"/>
              </w:rPr>
              <w:t>접속법 현재</w:t>
            </w:r>
          </w:p>
        </w:tc>
        <w:tc>
          <w:tcPr>
            <w:tcW w:type="dxa" w:w="2880"/>
          </w:tcPr>
          <w:p>
            <w:r/>
            <w:r>
              <w:rPr>
                <w:rFonts w:ascii="Times New Roman" w:hAnsi="Times New Roman" w:eastAsia="Malgun Gothic"/>
                <w:b w:val="0"/>
                <w:i w:val="0"/>
                <w:sz w:val="20"/>
              </w:rPr>
              <w:t>sea, seas, sea, seamos, seáis, sean</w:t>
            </w:r>
          </w:p>
        </w:tc>
        <w:tc>
          <w:tcPr>
            <w:tcW w:type="dxa" w:w="2880"/>
          </w:tcPr>
          <w:p>
            <w:r/>
            <w:r>
              <w:rPr>
                <w:rFonts w:ascii="Times New Roman" w:hAnsi="Times New Roman" w:eastAsia="Malgun Gothic"/>
                <w:b w:val="0"/>
                <w:i w:val="0"/>
                <w:sz w:val="20"/>
              </w:rPr>
              <w:t>esté, estés, esté, estemos, estéis, estén</w:t>
            </w:r>
          </w:p>
        </w:tc>
      </w:tr>
      <w:tr>
        <w:tc>
          <w:tcPr>
            <w:tcW w:type="dxa" w:w="2880"/>
          </w:tcPr>
          <w:p>
            <w:r/>
            <w:r>
              <w:rPr>
                <w:rFonts w:ascii="Times New Roman" w:hAnsi="Times New Roman" w:eastAsia="Malgun Gothic"/>
                <w:b w:val="0"/>
                <w:i w:val="0"/>
                <w:sz w:val="20"/>
              </w:rPr>
              <w:t>접속법 과거</w:t>
            </w:r>
          </w:p>
        </w:tc>
        <w:tc>
          <w:tcPr>
            <w:tcW w:type="dxa" w:w="2880"/>
          </w:tcPr>
          <w:p>
            <w:r/>
            <w:r>
              <w:rPr>
                <w:rFonts w:ascii="Times New Roman" w:hAnsi="Times New Roman" w:eastAsia="Malgun Gothic"/>
                <w:b w:val="0"/>
                <w:i w:val="0"/>
                <w:sz w:val="20"/>
              </w:rPr>
              <w:t>fuera / fuese…</w:t>
            </w:r>
          </w:p>
        </w:tc>
        <w:tc>
          <w:tcPr>
            <w:tcW w:type="dxa" w:w="2880"/>
          </w:tcPr>
          <w:p>
            <w:r/>
            <w:r>
              <w:rPr>
                <w:rFonts w:ascii="Times New Roman" w:hAnsi="Times New Roman" w:eastAsia="Malgun Gothic"/>
                <w:b w:val="0"/>
                <w:i w:val="0"/>
                <w:sz w:val="20"/>
              </w:rPr>
              <w:t>estuviera / estuviese…</w:t>
            </w:r>
          </w:p>
        </w:tc>
      </w:tr>
      <w:tr>
        <w:tc>
          <w:tcPr>
            <w:tcW w:type="dxa" w:w="2880"/>
          </w:tcPr>
          <w:p>
            <w:r/>
            <w:r>
              <w:rPr>
                <w:rFonts w:ascii="Times New Roman" w:hAnsi="Times New Roman" w:eastAsia="Malgun Gothic"/>
                <w:b w:val="0"/>
                <w:i w:val="0"/>
                <w:sz w:val="20"/>
              </w:rPr>
              <w:t>명령 (tú / usted / vosotros)</w:t>
            </w:r>
          </w:p>
        </w:tc>
        <w:tc>
          <w:tcPr>
            <w:tcW w:type="dxa" w:w="2880"/>
          </w:tcPr>
          <w:p>
            <w:r/>
            <w:r>
              <w:rPr>
                <w:rFonts w:ascii="Times New Roman" w:hAnsi="Times New Roman" w:eastAsia="Malgun Gothic"/>
                <w:b w:val="0"/>
                <w:i w:val="0"/>
                <w:sz w:val="20"/>
              </w:rPr>
              <w:t>sé / sea / sed</w:t>
            </w:r>
          </w:p>
        </w:tc>
        <w:tc>
          <w:tcPr>
            <w:tcW w:type="dxa" w:w="2880"/>
          </w:tcPr>
          <w:p>
            <w:r/>
            <w:r>
              <w:rPr>
                <w:rFonts w:ascii="Times New Roman" w:hAnsi="Times New Roman" w:eastAsia="Malgun Gothic"/>
                <w:b w:val="0"/>
                <w:i w:val="0"/>
                <w:sz w:val="20"/>
              </w:rPr>
              <w:t>está / esté / estad (재귀형 estate, estaos: "¡Estate quieto!" 가만히 있어!)</w:t>
            </w:r>
          </w:p>
        </w:tc>
      </w:tr>
      <w:tr>
        <w:tc>
          <w:tcPr>
            <w:tcW w:type="dxa" w:w="2880"/>
          </w:tcPr>
          <w:p>
            <w:r/>
            <w:r>
              <w:rPr>
                <w:rFonts w:ascii="Times New Roman" w:hAnsi="Times New Roman" w:eastAsia="Malgun Gothic"/>
                <w:b w:val="0"/>
                <w:i w:val="0"/>
                <w:sz w:val="20"/>
              </w:rPr>
              <w:t>분사·제룬디오</w:t>
            </w:r>
          </w:p>
        </w:tc>
        <w:tc>
          <w:tcPr>
            <w:tcW w:type="dxa" w:w="2880"/>
          </w:tcPr>
          <w:p>
            <w:r/>
            <w:r>
              <w:rPr>
                <w:rFonts w:ascii="Times New Roman" w:hAnsi="Times New Roman" w:eastAsia="Malgun Gothic"/>
                <w:b w:val="0"/>
                <w:i w:val="0"/>
                <w:sz w:val="20"/>
              </w:rPr>
              <w:t>sido, siendo</w:t>
            </w:r>
          </w:p>
        </w:tc>
        <w:tc>
          <w:tcPr>
            <w:tcW w:type="dxa" w:w="2880"/>
          </w:tcPr>
          <w:p>
            <w:r/>
            <w:r>
              <w:rPr>
                <w:rFonts w:ascii="Times New Roman" w:hAnsi="Times New Roman" w:eastAsia="Malgun Gothic"/>
                <w:b w:val="0"/>
                <w:i w:val="0"/>
                <w:sz w:val="20"/>
              </w:rPr>
              <w:t>estado, estando</w:t>
            </w:r>
          </w:p>
        </w:tc>
      </w:tr>
    </w:tbl>
    <w:p/>
    <w:p>
      <w:pPr>
        <w:keepNext/>
        <w:spacing w:before="280"/>
      </w:pPr>
      <w:r>
        <w:rPr>
          <w:rFonts w:ascii="Times New Roman" w:hAnsi="Times New Roman" w:eastAsia="Malgun Gothic"/>
          <w:b/>
          <w:i w:val="0"/>
          <w:color w:val="1F3864"/>
          <w:sz w:val="30"/>
        </w:rPr>
        <w:t>19.2 기본 구분</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ser — 무엇인가 (정체·본질·분류)</w:t>
            </w:r>
          </w:p>
        </w:tc>
        <w:tc>
          <w:tcPr>
            <w:tcW w:type="dxa" w:w="4320"/>
          </w:tcPr>
          <w:p>
            <w:r/>
            <w:r>
              <w:rPr>
                <w:rFonts w:ascii="Times New Roman" w:hAnsi="Times New Roman" w:eastAsia="Malgun Gothic"/>
                <w:b/>
                <w:i w:val="0"/>
                <w:sz w:val="20"/>
              </w:rPr>
              <w:t>estar — 어떤 상태에 있나 (상태·위치·결과)</w:t>
            </w:r>
          </w:p>
        </w:tc>
      </w:tr>
      <w:tr>
        <w:tc>
          <w:tcPr>
            <w:tcW w:type="dxa" w:w="4320"/>
          </w:tcPr>
          <w:p>
            <w:r/>
            <w:r>
              <w:rPr>
                <w:rFonts w:ascii="Times New Roman" w:hAnsi="Times New Roman" w:eastAsia="Malgun Gothic"/>
                <w:b w:val="0"/>
                <w:i w:val="0"/>
                <w:sz w:val="20"/>
              </w:rPr>
              <w:t xml:space="preserve">정체·직업: </w:t>
            </w:r>
            <w:r>
              <w:rPr>
                <w:rFonts w:ascii="Times New Roman" w:hAnsi="Times New Roman" w:eastAsia="Malgun Gothic"/>
                <w:b/>
                <w:i w:val="0"/>
                <w:sz w:val="20"/>
              </w:rPr>
              <w:t>Es</w:t>
            </w:r>
            <w:r>
              <w:rPr>
                <w:rFonts w:ascii="Times New Roman" w:hAnsi="Times New Roman" w:eastAsia="Malgun Gothic"/>
                <w:b w:val="0"/>
                <w:i w:val="0"/>
                <w:sz w:val="20"/>
              </w:rPr>
              <w:t xml:space="preserve"> abogado. </w:t>
            </w:r>
            <w:r>
              <w:rPr>
                <w:rFonts w:ascii="Times New Roman" w:hAnsi="Times New Roman" w:eastAsia="Malgun Gothic"/>
                <w:b/>
                <w:i w:val="0"/>
                <w:sz w:val="20"/>
              </w:rPr>
              <w:t>Es</w:t>
            </w:r>
            <w:r>
              <w:rPr>
                <w:rFonts w:ascii="Times New Roman" w:hAnsi="Times New Roman" w:eastAsia="Malgun Gothic"/>
                <w:b w:val="0"/>
                <w:i w:val="0"/>
                <w:sz w:val="20"/>
              </w:rPr>
              <w:t xml:space="preserve"> la jueza.</w:t>
            </w:r>
          </w:p>
        </w:tc>
        <w:tc>
          <w:tcPr>
            <w:tcW w:type="dxa" w:w="4320"/>
          </w:tcPr>
          <w:p>
            <w:r/>
            <w:r>
              <w:rPr>
                <w:rFonts w:ascii="Times New Roman" w:hAnsi="Times New Roman" w:eastAsia="Malgun Gothic"/>
                <w:b w:val="0"/>
                <w:i w:val="0"/>
                <w:sz w:val="20"/>
              </w:rPr>
              <w:t xml:space="preserve">위치: </w:t>
            </w:r>
            <w:r>
              <w:rPr>
                <w:rFonts w:ascii="Times New Roman" w:hAnsi="Times New Roman" w:eastAsia="Malgun Gothic"/>
                <w:b/>
                <w:i w:val="0"/>
                <w:sz w:val="20"/>
              </w:rPr>
              <w:t>Está</w:t>
            </w:r>
            <w:r>
              <w:rPr>
                <w:rFonts w:ascii="Times New Roman" w:hAnsi="Times New Roman" w:eastAsia="Malgun Gothic"/>
                <w:b w:val="0"/>
                <w:i w:val="0"/>
                <w:sz w:val="20"/>
              </w:rPr>
              <w:t xml:space="preserve"> en el juzgado. Villaferrosa </w:t>
            </w:r>
            <w:r>
              <w:rPr>
                <w:rFonts w:ascii="Times New Roman" w:hAnsi="Times New Roman" w:eastAsia="Malgun Gothic"/>
                <w:b/>
                <w:i w:val="0"/>
                <w:sz w:val="20"/>
              </w:rPr>
              <w:t>está</w:t>
            </w:r>
            <w:r>
              <w:rPr>
                <w:rFonts w:ascii="Times New Roman" w:hAnsi="Times New Roman" w:eastAsia="Malgun Gothic"/>
                <w:b w:val="0"/>
                <w:i w:val="0"/>
                <w:sz w:val="20"/>
              </w:rPr>
              <w:t xml:space="preserve"> en el norte.</w:t>
            </w:r>
          </w:p>
        </w:tc>
      </w:tr>
      <w:tr>
        <w:tc>
          <w:tcPr>
            <w:tcW w:type="dxa" w:w="4320"/>
          </w:tcPr>
          <w:p>
            <w:r/>
            <w:r>
              <w:rPr>
                <w:rFonts w:ascii="Times New Roman" w:hAnsi="Times New Roman" w:eastAsia="Malgun Gothic"/>
                <w:b w:val="0"/>
                <w:i w:val="0"/>
                <w:sz w:val="20"/>
              </w:rPr>
              <w:t xml:space="preserve">국적·출신: </w:t>
            </w:r>
            <w:r>
              <w:rPr>
                <w:rFonts w:ascii="Times New Roman" w:hAnsi="Times New Roman" w:eastAsia="Malgun Gothic"/>
                <w:b/>
                <w:i w:val="0"/>
                <w:sz w:val="20"/>
              </w:rPr>
              <w:t>Somos</w:t>
            </w:r>
            <w:r>
              <w:rPr>
                <w:rFonts w:ascii="Times New Roman" w:hAnsi="Times New Roman" w:eastAsia="Malgun Gothic"/>
                <w:b w:val="0"/>
                <w:i w:val="0"/>
                <w:sz w:val="20"/>
              </w:rPr>
              <w:t xml:space="preserve"> de Villaferrosa.</w:t>
            </w:r>
          </w:p>
        </w:tc>
        <w:tc>
          <w:tcPr>
            <w:tcW w:type="dxa" w:w="4320"/>
          </w:tcPr>
          <w:p>
            <w:r/>
            <w:r>
              <w:rPr>
                <w:rFonts w:ascii="Times New Roman" w:hAnsi="Times New Roman" w:eastAsia="Malgun Gothic"/>
                <w:b w:val="0"/>
                <w:i w:val="0"/>
                <w:sz w:val="20"/>
              </w:rPr>
              <w:t xml:space="preserve">일시적 상태·기분: </w:t>
            </w:r>
            <w:r>
              <w:rPr>
                <w:rFonts w:ascii="Times New Roman" w:hAnsi="Times New Roman" w:eastAsia="Malgun Gothic"/>
                <w:b/>
                <w:i w:val="0"/>
                <w:sz w:val="20"/>
              </w:rPr>
              <w:t>Estoy</w:t>
            </w:r>
            <w:r>
              <w:rPr>
                <w:rFonts w:ascii="Times New Roman" w:hAnsi="Times New Roman" w:eastAsia="Malgun Gothic"/>
                <w:b w:val="0"/>
                <w:i w:val="0"/>
                <w:sz w:val="20"/>
              </w:rPr>
              <w:t xml:space="preserve"> cansado. </w:t>
            </w:r>
            <w:r>
              <w:rPr>
                <w:rFonts w:ascii="Times New Roman" w:hAnsi="Times New Roman" w:eastAsia="Malgun Gothic"/>
                <w:b/>
                <w:i w:val="0"/>
                <w:sz w:val="20"/>
              </w:rPr>
              <w:t>Está</w:t>
            </w:r>
            <w:r>
              <w:rPr>
                <w:rFonts w:ascii="Times New Roman" w:hAnsi="Times New Roman" w:eastAsia="Malgun Gothic"/>
                <w:b w:val="0"/>
                <w:i w:val="0"/>
                <w:sz w:val="20"/>
              </w:rPr>
              <w:t xml:space="preserve"> nerviosa.</w:t>
            </w:r>
          </w:p>
        </w:tc>
      </w:tr>
      <w:tr>
        <w:tc>
          <w:tcPr>
            <w:tcW w:type="dxa" w:w="4320"/>
          </w:tcPr>
          <w:p>
            <w:r/>
            <w:r>
              <w:rPr>
                <w:rFonts w:ascii="Times New Roman" w:hAnsi="Times New Roman" w:eastAsia="Malgun Gothic"/>
                <w:b w:val="0"/>
                <w:i w:val="0"/>
                <w:sz w:val="20"/>
              </w:rPr>
              <w:t xml:space="preserve">성격·본질적 특징: </w:t>
            </w:r>
            <w:r>
              <w:rPr>
                <w:rFonts w:ascii="Times New Roman" w:hAnsi="Times New Roman" w:eastAsia="Malgun Gothic"/>
                <w:b/>
                <w:i w:val="0"/>
                <w:sz w:val="20"/>
              </w:rPr>
              <w:t>Es</w:t>
            </w:r>
            <w:r>
              <w:rPr>
                <w:rFonts w:ascii="Times New Roman" w:hAnsi="Times New Roman" w:eastAsia="Malgun Gothic"/>
                <w:b w:val="0"/>
                <w:i w:val="0"/>
                <w:sz w:val="20"/>
              </w:rPr>
              <w:t xml:space="preserve"> honrado. </w:t>
            </w:r>
            <w:r>
              <w:rPr>
                <w:rFonts w:ascii="Times New Roman" w:hAnsi="Times New Roman" w:eastAsia="Malgun Gothic"/>
                <w:b/>
                <w:i w:val="0"/>
                <w:sz w:val="20"/>
              </w:rPr>
              <w:t>Es</w:t>
            </w:r>
            <w:r>
              <w:rPr>
                <w:rFonts w:ascii="Times New Roman" w:hAnsi="Times New Roman" w:eastAsia="Malgun Gothic"/>
                <w:b w:val="0"/>
                <w:i w:val="0"/>
                <w:sz w:val="20"/>
              </w:rPr>
              <w:t xml:space="preserve"> alto.</w:t>
            </w:r>
          </w:p>
        </w:tc>
        <w:tc>
          <w:tcPr>
            <w:tcW w:type="dxa" w:w="4320"/>
          </w:tcPr>
          <w:p>
            <w:r/>
            <w:r>
              <w:rPr>
                <w:rFonts w:ascii="Times New Roman" w:hAnsi="Times New Roman" w:eastAsia="Malgun Gothic"/>
                <w:b w:val="0"/>
                <w:i w:val="0"/>
                <w:sz w:val="20"/>
              </w:rPr>
              <w:t xml:space="preserve">결과 상태 (estar + 분사): La puerta </w:t>
            </w:r>
            <w:r>
              <w:rPr>
                <w:rFonts w:ascii="Times New Roman" w:hAnsi="Times New Roman" w:eastAsia="Malgun Gothic"/>
                <w:b/>
                <w:i w:val="0"/>
                <w:sz w:val="20"/>
              </w:rPr>
              <w:t>está</w:t>
            </w:r>
            <w:r>
              <w:rPr>
                <w:rFonts w:ascii="Times New Roman" w:hAnsi="Times New Roman" w:eastAsia="Malgun Gothic"/>
                <w:b w:val="0"/>
                <w:i w:val="0"/>
                <w:sz w:val="20"/>
              </w:rPr>
              <w:t xml:space="preserve"> cerrada. </w:t>
            </w:r>
            <w:r>
              <w:rPr>
                <w:rFonts w:ascii="Times New Roman" w:hAnsi="Times New Roman" w:eastAsia="Malgun Gothic"/>
                <w:b/>
                <w:i w:val="0"/>
                <w:sz w:val="20"/>
              </w:rPr>
              <w:t>Está</w:t>
            </w:r>
            <w:r>
              <w:rPr>
                <w:rFonts w:ascii="Times New Roman" w:hAnsi="Times New Roman" w:eastAsia="Malgun Gothic"/>
                <w:b w:val="0"/>
                <w:i w:val="0"/>
                <w:sz w:val="20"/>
              </w:rPr>
              <w:t xml:space="preserve"> detenido.</w:t>
            </w:r>
          </w:p>
        </w:tc>
      </w:tr>
      <w:tr>
        <w:tc>
          <w:tcPr>
            <w:tcW w:type="dxa" w:w="4320"/>
          </w:tcPr>
          <w:p>
            <w:r/>
            <w:r>
              <w:rPr>
                <w:rFonts w:ascii="Times New Roman" w:hAnsi="Times New Roman" w:eastAsia="Malgun Gothic"/>
                <w:b w:val="0"/>
                <w:i w:val="0"/>
                <w:sz w:val="20"/>
              </w:rPr>
              <w:t xml:space="preserve">재료·소유: </w:t>
            </w:r>
            <w:r>
              <w:rPr>
                <w:rFonts w:ascii="Times New Roman" w:hAnsi="Times New Roman" w:eastAsia="Malgun Gothic"/>
                <w:b/>
                <w:i w:val="0"/>
                <w:sz w:val="20"/>
              </w:rPr>
              <w:t>Es</w:t>
            </w:r>
            <w:r>
              <w:rPr>
                <w:rFonts w:ascii="Times New Roman" w:hAnsi="Times New Roman" w:eastAsia="Malgun Gothic"/>
                <w:b w:val="0"/>
                <w:i w:val="0"/>
                <w:sz w:val="20"/>
              </w:rPr>
              <w:t xml:space="preserve"> de madera. </w:t>
            </w:r>
            <w:r>
              <w:rPr>
                <w:rFonts w:ascii="Times New Roman" w:hAnsi="Times New Roman" w:eastAsia="Malgun Gothic"/>
                <w:b/>
                <w:i w:val="0"/>
                <w:sz w:val="20"/>
              </w:rPr>
              <w:t>Es</w:t>
            </w:r>
            <w:r>
              <w:rPr>
                <w:rFonts w:ascii="Times New Roman" w:hAnsi="Times New Roman" w:eastAsia="Malgun Gothic"/>
                <w:b w:val="0"/>
                <w:i w:val="0"/>
                <w:sz w:val="20"/>
              </w:rPr>
              <w:t xml:space="preserve"> de Solís.</w:t>
            </w:r>
          </w:p>
        </w:tc>
        <w:tc>
          <w:tcPr>
            <w:tcW w:type="dxa" w:w="4320"/>
          </w:tcPr>
          <w:p>
            <w:r/>
            <w:r>
              <w:rPr>
                <w:rFonts w:ascii="Times New Roman" w:hAnsi="Times New Roman" w:eastAsia="Malgun Gothic"/>
                <w:b w:val="0"/>
                <w:i w:val="0"/>
                <w:sz w:val="20"/>
              </w:rPr>
              <w:t xml:space="preserve">진행형: </w:t>
            </w:r>
            <w:r>
              <w:rPr>
                <w:rFonts w:ascii="Times New Roman" w:hAnsi="Times New Roman" w:eastAsia="Malgun Gothic"/>
                <w:b/>
                <w:i w:val="0"/>
                <w:sz w:val="20"/>
              </w:rPr>
              <w:t>Está</w:t>
            </w:r>
            <w:r>
              <w:rPr>
                <w:rFonts w:ascii="Times New Roman" w:hAnsi="Times New Roman" w:eastAsia="Malgun Gothic"/>
                <w:b w:val="0"/>
                <w:i w:val="0"/>
                <w:sz w:val="20"/>
              </w:rPr>
              <w:t xml:space="preserve"> declarando.</w:t>
            </w:r>
          </w:p>
        </w:tc>
      </w:tr>
      <w:tr>
        <w:tc>
          <w:tcPr>
            <w:tcW w:type="dxa" w:w="4320"/>
          </w:tcPr>
          <w:p>
            <w:r/>
            <w:r>
              <w:rPr>
                <w:rFonts w:ascii="Times New Roman" w:hAnsi="Times New Roman" w:eastAsia="Malgun Gothic"/>
                <w:b w:val="0"/>
                <w:i w:val="0"/>
                <w:sz w:val="20"/>
              </w:rPr>
              <w:t xml:space="preserve">시간·날짜·가격(총액): </w:t>
            </w:r>
            <w:r>
              <w:rPr>
                <w:rFonts w:ascii="Times New Roman" w:hAnsi="Times New Roman" w:eastAsia="Malgun Gothic"/>
                <w:b/>
                <w:i w:val="0"/>
                <w:sz w:val="20"/>
              </w:rPr>
              <w:t>Son</w:t>
            </w:r>
            <w:r>
              <w:rPr>
                <w:rFonts w:ascii="Times New Roman" w:hAnsi="Times New Roman" w:eastAsia="Malgun Gothic"/>
                <w:b w:val="0"/>
                <w:i w:val="0"/>
                <w:sz w:val="20"/>
              </w:rPr>
              <w:t xml:space="preserve"> las tres. Hoy </w:t>
            </w:r>
            <w:r>
              <w:rPr>
                <w:rFonts w:ascii="Times New Roman" w:hAnsi="Times New Roman" w:eastAsia="Malgun Gothic"/>
                <w:b/>
                <w:i w:val="0"/>
                <w:sz w:val="20"/>
              </w:rPr>
              <w:t>es</w:t>
            </w:r>
            <w:r>
              <w:rPr>
                <w:rFonts w:ascii="Times New Roman" w:hAnsi="Times New Roman" w:eastAsia="Malgun Gothic"/>
                <w:b w:val="0"/>
                <w:i w:val="0"/>
                <w:sz w:val="20"/>
              </w:rPr>
              <w:t xml:space="preserve"> lunes. </w:t>
            </w:r>
            <w:r>
              <w:rPr>
                <w:rFonts w:ascii="Times New Roman" w:hAnsi="Times New Roman" w:eastAsia="Malgun Gothic"/>
                <w:b/>
                <w:i w:val="0"/>
                <w:sz w:val="20"/>
              </w:rPr>
              <w:t>Son</w:t>
            </w:r>
            <w:r>
              <w:rPr>
                <w:rFonts w:ascii="Times New Roman" w:hAnsi="Times New Roman" w:eastAsia="Malgun Gothic"/>
                <w:b w:val="0"/>
                <w:i w:val="0"/>
                <w:sz w:val="20"/>
              </w:rPr>
              <w:t xml:space="preserve"> cien euros.</w:t>
            </w:r>
          </w:p>
        </w:tc>
        <w:tc>
          <w:tcPr>
            <w:tcW w:type="dxa" w:w="4320"/>
          </w:tcPr>
          <w:p>
            <w:r/>
            <w:r>
              <w:rPr>
                <w:rFonts w:ascii="Times New Roman" w:hAnsi="Times New Roman" w:eastAsia="Malgun Gothic"/>
                <w:b w:val="0"/>
                <w:i w:val="0"/>
                <w:sz w:val="20"/>
              </w:rPr>
              <w:t xml:space="preserve">날짜 표현 (구어): </w:t>
            </w:r>
            <w:r>
              <w:rPr>
                <w:rFonts w:ascii="Times New Roman" w:hAnsi="Times New Roman" w:eastAsia="Malgun Gothic"/>
                <w:b/>
                <w:i w:val="0"/>
                <w:sz w:val="20"/>
              </w:rPr>
              <w:t>Estamos</w:t>
            </w:r>
            <w:r>
              <w:rPr>
                <w:rFonts w:ascii="Times New Roman" w:hAnsi="Times New Roman" w:eastAsia="Malgun Gothic"/>
                <w:b w:val="0"/>
                <w:i w:val="0"/>
                <w:sz w:val="20"/>
              </w:rPr>
              <w:t xml:space="preserve"> a lunes. </w:t>
            </w:r>
            <w:r>
              <w:rPr>
                <w:rFonts w:ascii="Times New Roman" w:hAnsi="Times New Roman" w:eastAsia="Malgun Gothic"/>
                <w:b/>
                <w:i w:val="0"/>
                <w:sz w:val="20"/>
              </w:rPr>
              <w:t>Estamos</w:t>
            </w:r>
            <w:r>
              <w:rPr>
                <w:rFonts w:ascii="Times New Roman" w:hAnsi="Times New Roman" w:eastAsia="Malgun Gothic"/>
                <w:b w:val="0"/>
                <w:i w:val="0"/>
                <w:sz w:val="20"/>
              </w:rPr>
              <w:t xml:space="preserve"> en marzo.</w:t>
            </w:r>
          </w:p>
        </w:tc>
      </w:tr>
      <w:tr>
        <w:tc>
          <w:tcPr>
            <w:tcW w:type="dxa" w:w="4320"/>
          </w:tcPr>
          <w:p>
            <w:r/>
            <w:r>
              <w:rPr>
                <w:rFonts w:ascii="Times New Roman" w:hAnsi="Times New Roman" w:eastAsia="Malgun Gothic"/>
                <w:b w:val="0"/>
                <w:i w:val="0"/>
                <w:sz w:val="20"/>
              </w:rPr>
              <w:t xml:space="preserve">사건이 일어나는 장소·시간: El juicio </w:t>
            </w:r>
            <w:r>
              <w:rPr>
                <w:rFonts w:ascii="Times New Roman" w:hAnsi="Times New Roman" w:eastAsia="Malgun Gothic"/>
                <w:b/>
                <w:i w:val="0"/>
                <w:sz w:val="20"/>
              </w:rPr>
              <w:t>es</w:t>
            </w:r>
            <w:r>
              <w:rPr>
                <w:rFonts w:ascii="Times New Roman" w:hAnsi="Times New Roman" w:eastAsia="Malgun Gothic"/>
                <w:b w:val="0"/>
                <w:i w:val="0"/>
                <w:sz w:val="20"/>
              </w:rPr>
              <w:t xml:space="preserve"> en la Audiencia. La reunión </w:t>
            </w:r>
            <w:r>
              <w:rPr>
                <w:rFonts w:ascii="Times New Roman" w:hAnsi="Times New Roman" w:eastAsia="Malgun Gothic"/>
                <w:b/>
                <w:i w:val="0"/>
                <w:sz w:val="20"/>
              </w:rPr>
              <w:t>fue</w:t>
            </w:r>
            <w:r>
              <w:rPr>
                <w:rFonts w:ascii="Times New Roman" w:hAnsi="Times New Roman" w:eastAsia="Malgun Gothic"/>
                <w:b w:val="0"/>
                <w:i w:val="0"/>
                <w:sz w:val="20"/>
              </w:rPr>
              <w:t xml:space="preserve"> ayer.</w:t>
            </w:r>
          </w:p>
        </w:tc>
        <w:tc>
          <w:tcPr>
            <w:tcW w:type="dxa" w:w="4320"/>
          </w:tcPr>
          <w:p>
            <w:r/>
            <w:r>
              <w:rPr>
                <w:rFonts w:ascii="Times New Roman" w:hAnsi="Times New Roman" w:eastAsia="Malgun Gothic"/>
                <w:b w:val="0"/>
                <w:i w:val="0"/>
                <w:sz w:val="20"/>
              </w:rPr>
              <w:t xml:space="preserve">결혼 여부·생사: </w:t>
            </w:r>
            <w:r>
              <w:rPr>
                <w:rFonts w:ascii="Times New Roman" w:hAnsi="Times New Roman" w:eastAsia="Malgun Gothic"/>
                <w:b/>
                <w:i w:val="0"/>
                <w:sz w:val="20"/>
              </w:rPr>
              <w:t>Está</w:t>
            </w:r>
            <w:r>
              <w:rPr>
                <w:rFonts w:ascii="Times New Roman" w:hAnsi="Times New Roman" w:eastAsia="Malgun Gothic"/>
                <w:b w:val="0"/>
                <w:i w:val="0"/>
                <w:sz w:val="20"/>
              </w:rPr>
              <w:t xml:space="preserve"> casado. </w:t>
            </w:r>
            <w:r>
              <w:rPr>
                <w:rFonts w:ascii="Times New Roman" w:hAnsi="Times New Roman" w:eastAsia="Malgun Gothic"/>
                <w:b/>
                <w:i w:val="0"/>
                <w:sz w:val="20"/>
              </w:rPr>
              <w:t>Está</w:t>
            </w:r>
            <w:r>
              <w:rPr>
                <w:rFonts w:ascii="Times New Roman" w:hAnsi="Times New Roman" w:eastAsia="Malgun Gothic"/>
                <w:b w:val="0"/>
                <w:i w:val="0"/>
                <w:sz w:val="20"/>
              </w:rPr>
              <w:t xml:space="preserve"> muerto. (status지만 estar)</w:t>
            </w:r>
          </w:p>
        </w:tc>
      </w:tr>
      <w:tr>
        <w:tc>
          <w:tcPr>
            <w:tcW w:type="dxa" w:w="4320"/>
          </w:tcPr>
          <w:p>
            <w:r/>
            <w:r>
              <w:rPr>
                <w:rFonts w:ascii="Times New Roman" w:hAnsi="Times New Roman" w:eastAsia="Malgun Gothic"/>
                <w:b w:val="0"/>
                <w:i w:val="0"/>
                <w:sz w:val="20"/>
              </w:rPr>
              <w:t xml:space="preserve">수동태: </w:t>
            </w:r>
            <w:r>
              <w:rPr>
                <w:rFonts w:ascii="Times New Roman" w:hAnsi="Times New Roman" w:eastAsia="Malgun Gothic"/>
                <w:b/>
                <w:i w:val="0"/>
                <w:sz w:val="20"/>
              </w:rPr>
              <w:t>Fue</w:t>
            </w:r>
            <w:r>
              <w:rPr>
                <w:rFonts w:ascii="Times New Roman" w:hAnsi="Times New Roman" w:eastAsia="Malgun Gothic"/>
                <w:b w:val="0"/>
                <w:i w:val="0"/>
                <w:sz w:val="20"/>
              </w:rPr>
              <w:t xml:space="preserve"> detenido en 2009.</w:t>
            </w:r>
          </w:p>
        </w:tc>
        <w:tc>
          <w:tcPr>
            <w:tcW w:type="dxa" w:w="4320"/>
          </w:tcPr>
          <w:p>
            <w:r/>
            <w:r>
              <w:rPr>
                <w:rFonts w:ascii="Times New Roman" w:hAnsi="Times New Roman" w:eastAsia="Malgun Gothic"/>
                <w:b w:val="0"/>
                <w:i w:val="0"/>
                <w:sz w:val="20"/>
              </w:rPr>
              <w:t xml:space="preserve">결과 상태 수동: </w:t>
            </w:r>
            <w:r>
              <w:rPr>
                <w:rFonts w:ascii="Times New Roman" w:hAnsi="Times New Roman" w:eastAsia="Malgun Gothic"/>
                <w:b/>
                <w:i w:val="0"/>
                <w:sz w:val="20"/>
              </w:rPr>
              <w:t>Estuvo</w:t>
            </w:r>
            <w:r>
              <w:rPr>
                <w:rFonts w:ascii="Times New Roman" w:hAnsi="Times New Roman" w:eastAsia="Malgun Gothic"/>
                <w:b w:val="0"/>
                <w:i w:val="0"/>
                <w:sz w:val="20"/>
              </w:rPr>
              <w:t xml:space="preserve"> detenido tres días.</w:t>
            </w:r>
          </w:p>
        </w:tc>
      </w:tr>
      <w:tr>
        <w:tc>
          <w:tcPr>
            <w:tcW w:type="dxa" w:w="4320"/>
          </w:tcPr>
          <w:p>
            <w:r/>
            <w:r>
              <w:rPr>
                <w:rFonts w:ascii="Times New Roman" w:hAnsi="Times New Roman" w:eastAsia="Malgun Gothic"/>
                <w:b w:val="0"/>
                <w:i w:val="0"/>
                <w:sz w:val="20"/>
              </w:rPr>
              <w:t xml:space="preserve">비인칭 평가: </w:t>
            </w:r>
            <w:r>
              <w:rPr>
                <w:rFonts w:ascii="Times New Roman" w:hAnsi="Times New Roman" w:eastAsia="Malgun Gothic"/>
                <w:b/>
                <w:i w:val="0"/>
                <w:sz w:val="20"/>
              </w:rPr>
              <w:t>Es</w:t>
            </w:r>
            <w:r>
              <w:rPr>
                <w:rFonts w:ascii="Times New Roman" w:hAnsi="Times New Roman" w:eastAsia="Malgun Gothic"/>
                <w:b w:val="0"/>
                <w:i w:val="0"/>
                <w:sz w:val="20"/>
              </w:rPr>
              <w:t xml:space="preserve"> importante que… </w:t>
            </w:r>
            <w:r>
              <w:rPr>
                <w:rFonts w:ascii="Times New Roman" w:hAnsi="Times New Roman" w:eastAsia="Malgun Gothic"/>
                <w:b/>
                <w:i w:val="0"/>
                <w:sz w:val="20"/>
              </w:rPr>
              <w:t>Es</w:t>
            </w:r>
            <w:r>
              <w:rPr>
                <w:rFonts w:ascii="Times New Roman" w:hAnsi="Times New Roman" w:eastAsia="Malgun Gothic"/>
                <w:b w:val="0"/>
                <w:i w:val="0"/>
                <w:sz w:val="20"/>
              </w:rPr>
              <w:t xml:space="preserve"> verdad.</w:t>
            </w:r>
          </w:p>
        </w:tc>
        <w:tc>
          <w:tcPr>
            <w:tcW w:type="dxa" w:w="4320"/>
          </w:tcPr>
          <w:p>
            <w:r/>
            <w:r>
              <w:rPr>
                <w:rFonts w:ascii="Times New Roman" w:hAnsi="Times New Roman" w:eastAsia="Malgun Gothic"/>
                <w:b w:val="0"/>
                <w:i w:val="0"/>
                <w:sz w:val="20"/>
              </w:rPr>
              <w:t xml:space="preserve">명사 앞에 쓸 수 없음 (✕ Está abogado) — 단 estar de + 직무: </w:t>
            </w:r>
            <w:r>
              <w:rPr>
                <w:rFonts w:ascii="Times New Roman" w:hAnsi="Times New Roman" w:eastAsia="Malgun Gothic"/>
                <w:b/>
                <w:i w:val="0"/>
                <w:sz w:val="20"/>
              </w:rPr>
              <w:t>Está de</w:t>
            </w:r>
            <w:r>
              <w:rPr>
                <w:rFonts w:ascii="Times New Roman" w:hAnsi="Times New Roman" w:eastAsia="Malgun Gothic"/>
                <w:b w:val="0"/>
                <w:i w:val="0"/>
                <w:sz w:val="20"/>
              </w:rPr>
              <w:t xml:space="preserve"> juez sustituto. 대리 판사로 일하고 있다.</w:t>
            </w:r>
          </w:p>
        </w:tc>
      </w:tr>
    </w:tbl>
    <w:p/>
    <w:p>
      <w:pPr>
        <w:pStyle w:val="ListBullet"/>
      </w:pPr>
      <w:r>
        <w:rPr>
          <w:rFonts w:ascii="Times New Roman" w:hAnsi="Times New Roman" w:eastAsia="Malgun Gothic"/>
          <w:b/>
          <w:i w:val="0"/>
          <w:sz w:val="22"/>
        </w:rPr>
        <w:t>사건의 장소는 ser</w:t>
      </w:r>
      <w:r>
        <w:rPr>
          <w:rFonts w:ascii="Times New Roman" w:hAnsi="Times New Roman" w:eastAsia="Malgun Gothic"/>
          <w:b w:val="0"/>
          <w:i w:val="0"/>
          <w:sz w:val="22"/>
        </w:rPr>
        <w:t xml:space="preserve">: "¿Dónde </w:t>
      </w:r>
      <w:r>
        <w:rPr>
          <w:rFonts w:ascii="Times New Roman" w:hAnsi="Times New Roman" w:eastAsia="Malgun Gothic"/>
          <w:b/>
          <w:i w:val="0"/>
          <w:sz w:val="22"/>
        </w:rPr>
        <w:t>es</w:t>
      </w:r>
      <w:r>
        <w:rPr>
          <w:rFonts w:ascii="Times New Roman" w:hAnsi="Times New Roman" w:eastAsia="Malgun Gothic"/>
          <w:b w:val="0"/>
          <w:i w:val="0"/>
          <w:sz w:val="22"/>
        </w:rPr>
        <w:t xml:space="preserve"> el juicio?"(재판은 어디서 열려?) ↔ "¿Dónde </w:t>
      </w:r>
      <w:r>
        <w:rPr>
          <w:rFonts w:ascii="Times New Roman" w:hAnsi="Times New Roman" w:eastAsia="Malgun Gothic"/>
          <w:b/>
          <w:i w:val="0"/>
          <w:sz w:val="22"/>
        </w:rPr>
        <w:t>está</w:t>
      </w:r>
      <w:r>
        <w:rPr>
          <w:rFonts w:ascii="Times New Roman" w:hAnsi="Times New Roman" w:eastAsia="Malgun Gothic"/>
          <w:b w:val="0"/>
          <w:i w:val="0"/>
          <w:sz w:val="22"/>
        </w:rPr>
        <w:t xml:space="preserve"> el juzgado?"(법원은 어디 있어?). 사건(juicio, reunión, boda, fiesta, entierro)은 "일어나는 것"이라 ser, 건물·사람·물건은 "있는 것"이라 estar.</w:t>
      </w:r>
    </w:p>
    <w:p>
      <w:pPr>
        <w:pStyle w:val="ListBullet"/>
      </w:pPr>
      <w:r>
        <w:rPr>
          <w:rFonts w:ascii="Times New Roman" w:hAnsi="Times New Roman" w:eastAsia="Malgun Gothic"/>
          <w:b w:val="0"/>
          <w:i w:val="0"/>
          <w:sz w:val="22"/>
        </w:rPr>
        <w:t xml:space="preserve">«El entierro </w:t>
      </w:r>
      <w:r>
        <w:rPr>
          <w:rFonts w:ascii="Times New Roman" w:hAnsi="Times New Roman" w:eastAsia="Malgun Gothic"/>
          <w:b/>
          <w:i w:val="0"/>
          <w:sz w:val="22"/>
        </w:rPr>
        <w:t>es</w:t>
      </w:r>
      <w:r>
        <w:rPr>
          <w:rFonts w:ascii="Times New Roman" w:hAnsi="Times New Roman" w:eastAsia="Malgun Gothic"/>
          <w:b w:val="0"/>
          <w:i w:val="0"/>
          <w:sz w:val="22"/>
        </w:rPr>
        <w:t xml:space="preserve"> mañana a las once. Evaristo </w:t>
      </w:r>
      <w:r>
        <w:rPr>
          <w:rFonts w:ascii="Times New Roman" w:hAnsi="Times New Roman" w:eastAsia="Malgun Gothic"/>
          <w:b/>
          <w:i w:val="0"/>
          <w:sz w:val="22"/>
        </w:rPr>
        <w:t>está</w:t>
      </w:r>
      <w:r>
        <w:rPr>
          <w:rFonts w:ascii="Times New Roman" w:hAnsi="Times New Roman" w:eastAsia="Malgun Gothic"/>
          <w:b w:val="0"/>
          <w:i w:val="0"/>
          <w:sz w:val="22"/>
        </w:rPr>
        <w:t xml:space="preserve"> en el tanatorio de la calle Mayor.» — 장례식은 내일 열한 시야. 에바리스토는 마요르 거리의 장례식장에 계셔.</w:t>
      </w:r>
    </w:p>
    <w:p>
      <w:pPr>
        <w:keepNext/>
        <w:spacing w:before="280"/>
      </w:pPr>
      <w:r>
        <w:rPr>
          <w:rFonts w:ascii="Times New Roman" w:hAnsi="Times New Roman" w:eastAsia="Malgun Gothic"/>
          <w:b/>
          <w:i w:val="0"/>
          <w:color w:val="1F3864"/>
          <w:sz w:val="30"/>
        </w:rPr>
        <w:t>19.3 형용사가 ser/estar에 따라 뜻이 바뀌는 경우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형용사</w:t>
            </w:r>
          </w:p>
        </w:tc>
        <w:tc>
          <w:tcPr>
            <w:tcW w:type="dxa" w:w="2880"/>
          </w:tcPr>
          <w:p>
            <w:r/>
            <w:r>
              <w:rPr>
                <w:rFonts w:ascii="Times New Roman" w:hAnsi="Times New Roman" w:eastAsia="Malgun Gothic"/>
                <w:b/>
                <w:i w:val="0"/>
                <w:sz w:val="20"/>
              </w:rPr>
              <w:t>ser</w:t>
            </w:r>
          </w:p>
        </w:tc>
        <w:tc>
          <w:tcPr>
            <w:tcW w:type="dxa" w:w="2880"/>
          </w:tcPr>
          <w:p>
            <w:r/>
            <w:r>
              <w:rPr>
                <w:rFonts w:ascii="Times New Roman" w:hAnsi="Times New Roman" w:eastAsia="Malgun Gothic"/>
                <w:b/>
                <w:i w:val="0"/>
                <w:sz w:val="20"/>
              </w:rPr>
              <w:t>estar</w:t>
            </w:r>
          </w:p>
        </w:tc>
      </w:tr>
      <w:tr>
        <w:tc>
          <w:tcPr>
            <w:tcW w:type="dxa" w:w="2880"/>
          </w:tcPr>
          <w:p>
            <w:r/>
            <w:r>
              <w:rPr>
                <w:rFonts w:ascii="Times New Roman" w:hAnsi="Times New Roman" w:eastAsia="Malgun Gothic"/>
                <w:b w:val="0"/>
                <w:i w:val="0"/>
                <w:sz w:val="20"/>
              </w:rPr>
              <w:t>listo</w:t>
            </w:r>
          </w:p>
        </w:tc>
        <w:tc>
          <w:tcPr>
            <w:tcW w:type="dxa" w:w="2880"/>
          </w:tcPr>
          <w:p>
            <w:r/>
            <w:r>
              <w:rPr>
                <w:rFonts w:ascii="Times New Roman" w:hAnsi="Times New Roman" w:eastAsia="Malgun Gothic"/>
                <w:b w:val="0"/>
                <w:i w:val="0"/>
                <w:sz w:val="20"/>
              </w:rPr>
              <w:t>영리하다</w:t>
            </w:r>
          </w:p>
        </w:tc>
        <w:tc>
          <w:tcPr>
            <w:tcW w:type="dxa" w:w="2880"/>
          </w:tcPr>
          <w:p>
            <w:r/>
            <w:r>
              <w:rPr>
                <w:rFonts w:ascii="Times New Roman" w:hAnsi="Times New Roman" w:eastAsia="Malgun Gothic"/>
                <w:b w:val="0"/>
                <w:i w:val="0"/>
                <w:sz w:val="20"/>
              </w:rPr>
              <w:t>준비가 됐다</w:t>
            </w:r>
          </w:p>
        </w:tc>
      </w:tr>
      <w:tr>
        <w:tc>
          <w:tcPr>
            <w:tcW w:type="dxa" w:w="2880"/>
          </w:tcPr>
          <w:p>
            <w:r/>
            <w:r>
              <w:rPr>
                <w:rFonts w:ascii="Times New Roman" w:hAnsi="Times New Roman" w:eastAsia="Malgun Gothic"/>
                <w:b w:val="0"/>
                <w:i w:val="0"/>
                <w:sz w:val="20"/>
              </w:rPr>
              <w:t>malo</w:t>
            </w:r>
          </w:p>
        </w:tc>
        <w:tc>
          <w:tcPr>
            <w:tcW w:type="dxa" w:w="2880"/>
          </w:tcPr>
          <w:p>
            <w:r/>
            <w:r>
              <w:rPr>
                <w:rFonts w:ascii="Times New Roman" w:hAnsi="Times New Roman" w:eastAsia="Malgun Gothic"/>
                <w:b w:val="0"/>
                <w:i w:val="0"/>
                <w:sz w:val="20"/>
              </w:rPr>
              <w:t>나쁘다(성격·품질)</w:t>
            </w:r>
          </w:p>
        </w:tc>
        <w:tc>
          <w:tcPr>
            <w:tcW w:type="dxa" w:w="2880"/>
          </w:tcPr>
          <w:p>
            <w:r/>
            <w:r>
              <w:rPr>
                <w:rFonts w:ascii="Times New Roman" w:hAnsi="Times New Roman" w:eastAsia="Malgun Gothic"/>
                <w:b w:val="0"/>
                <w:i w:val="0"/>
                <w:sz w:val="20"/>
              </w:rPr>
              <w:t>아프다</w:t>
            </w:r>
          </w:p>
        </w:tc>
      </w:tr>
      <w:tr>
        <w:tc>
          <w:tcPr>
            <w:tcW w:type="dxa" w:w="2880"/>
          </w:tcPr>
          <w:p>
            <w:r/>
            <w:r>
              <w:rPr>
                <w:rFonts w:ascii="Times New Roman" w:hAnsi="Times New Roman" w:eastAsia="Malgun Gothic"/>
                <w:b w:val="0"/>
                <w:i w:val="0"/>
                <w:sz w:val="20"/>
              </w:rPr>
              <w:t>bueno</w:t>
            </w:r>
          </w:p>
        </w:tc>
        <w:tc>
          <w:tcPr>
            <w:tcW w:type="dxa" w:w="2880"/>
          </w:tcPr>
          <w:p>
            <w:r/>
            <w:r>
              <w:rPr>
                <w:rFonts w:ascii="Times New Roman" w:hAnsi="Times New Roman" w:eastAsia="Malgun Gothic"/>
                <w:b w:val="0"/>
                <w:i w:val="0"/>
                <w:sz w:val="20"/>
              </w:rPr>
              <w:t>좋다, 착하다</w:t>
            </w:r>
          </w:p>
        </w:tc>
        <w:tc>
          <w:tcPr>
            <w:tcW w:type="dxa" w:w="2880"/>
          </w:tcPr>
          <w:p>
            <w:r/>
            <w:r>
              <w:rPr>
                <w:rFonts w:ascii="Times New Roman" w:hAnsi="Times New Roman" w:eastAsia="Malgun Gothic"/>
                <w:b w:val="0"/>
                <w:i w:val="0"/>
                <w:sz w:val="20"/>
              </w:rPr>
              <w:t>(음식이) 맛있다 / (사람이) 매력적이다(구어) / 건강하다</w:t>
            </w:r>
          </w:p>
        </w:tc>
      </w:tr>
      <w:tr>
        <w:tc>
          <w:tcPr>
            <w:tcW w:type="dxa" w:w="2880"/>
          </w:tcPr>
          <w:p>
            <w:r/>
            <w:r>
              <w:rPr>
                <w:rFonts w:ascii="Times New Roman" w:hAnsi="Times New Roman" w:eastAsia="Malgun Gothic"/>
                <w:b w:val="0"/>
                <w:i w:val="0"/>
                <w:sz w:val="20"/>
              </w:rPr>
              <w:t>rico</w:t>
            </w:r>
          </w:p>
        </w:tc>
        <w:tc>
          <w:tcPr>
            <w:tcW w:type="dxa" w:w="2880"/>
          </w:tcPr>
          <w:p>
            <w:r/>
            <w:r>
              <w:rPr>
                <w:rFonts w:ascii="Times New Roman" w:hAnsi="Times New Roman" w:eastAsia="Malgun Gothic"/>
                <w:b w:val="0"/>
                <w:i w:val="0"/>
                <w:sz w:val="20"/>
              </w:rPr>
              <w:t>부유하다</w:t>
            </w:r>
          </w:p>
        </w:tc>
        <w:tc>
          <w:tcPr>
            <w:tcW w:type="dxa" w:w="2880"/>
          </w:tcPr>
          <w:p>
            <w:r/>
            <w:r>
              <w:rPr>
                <w:rFonts w:ascii="Times New Roman" w:hAnsi="Times New Roman" w:eastAsia="Malgun Gothic"/>
                <w:b w:val="0"/>
                <w:i w:val="0"/>
                <w:sz w:val="20"/>
              </w:rPr>
              <w:t>맛있다</w:t>
            </w:r>
          </w:p>
        </w:tc>
      </w:tr>
      <w:tr>
        <w:tc>
          <w:tcPr>
            <w:tcW w:type="dxa" w:w="2880"/>
          </w:tcPr>
          <w:p>
            <w:r/>
            <w:r>
              <w:rPr>
                <w:rFonts w:ascii="Times New Roman" w:hAnsi="Times New Roman" w:eastAsia="Malgun Gothic"/>
                <w:b w:val="0"/>
                <w:i w:val="0"/>
                <w:sz w:val="20"/>
              </w:rPr>
              <w:t>aburrido</w:t>
            </w:r>
          </w:p>
        </w:tc>
        <w:tc>
          <w:tcPr>
            <w:tcW w:type="dxa" w:w="2880"/>
          </w:tcPr>
          <w:p>
            <w:r/>
            <w:r>
              <w:rPr>
                <w:rFonts w:ascii="Times New Roman" w:hAnsi="Times New Roman" w:eastAsia="Malgun Gothic"/>
                <w:b w:val="0"/>
                <w:i w:val="0"/>
                <w:sz w:val="20"/>
              </w:rPr>
              <w:t>지루한 사람이다</w:t>
            </w:r>
          </w:p>
        </w:tc>
        <w:tc>
          <w:tcPr>
            <w:tcW w:type="dxa" w:w="2880"/>
          </w:tcPr>
          <w:p>
            <w:r/>
            <w:r>
              <w:rPr>
                <w:rFonts w:ascii="Times New Roman" w:hAnsi="Times New Roman" w:eastAsia="Malgun Gothic"/>
                <w:b w:val="0"/>
                <w:i w:val="0"/>
                <w:sz w:val="20"/>
              </w:rPr>
              <w:t>지루해하다</w:t>
            </w:r>
          </w:p>
        </w:tc>
      </w:tr>
      <w:tr>
        <w:tc>
          <w:tcPr>
            <w:tcW w:type="dxa" w:w="2880"/>
          </w:tcPr>
          <w:p>
            <w:r/>
            <w:r>
              <w:rPr>
                <w:rFonts w:ascii="Times New Roman" w:hAnsi="Times New Roman" w:eastAsia="Malgun Gothic"/>
                <w:b w:val="0"/>
                <w:i w:val="0"/>
                <w:sz w:val="20"/>
              </w:rPr>
              <w:t>cansado</w:t>
            </w:r>
          </w:p>
        </w:tc>
        <w:tc>
          <w:tcPr>
            <w:tcW w:type="dxa" w:w="2880"/>
          </w:tcPr>
          <w:p>
            <w:r/>
            <w:r>
              <w:rPr>
                <w:rFonts w:ascii="Times New Roman" w:hAnsi="Times New Roman" w:eastAsia="Malgun Gothic"/>
                <w:b w:val="0"/>
                <w:i w:val="0"/>
                <w:sz w:val="20"/>
              </w:rPr>
              <w:t>피곤하게 만드는 (일)</w:t>
            </w:r>
          </w:p>
        </w:tc>
        <w:tc>
          <w:tcPr>
            <w:tcW w:type="dxa" w:w="2880"/>
          </w:tcPr>
          <w:p>
            <w:r/>
            <w:r>
              <w:rPr>
                <w:rFonts w:ascii="Times New Roman" w:hAnsi="Times New Roman" w:eastAsia="Malgun Gothic"/>
                <w:b w:val="0"/>
                <w:i w:val="0"/>
                <w:sz w:val="20"/>
              </w:rPr>
              <w:t>피곤하다</w:t>
            </w:r>
          </w:p>
        </w:tc>
      </w:tr>
      <w:tr>
        <w:tc>
          <w:tcPr>
            <w:tcW w:type="dxa" w:w="2880"/>
          </w:tcPr>
          <w:p>
            <w:r/>
            <w:r>
              <w:rPr>
                <w:rFonts w:ascii="Times New Roman" w:hAnsi="Times New Roman" w:eastAsia="Malgun Gothic"/>
                <w:b w:val="0"/>
                <w:i w:val="0"/>
                <w:sz w:val="20"/>
              </w:rPr>
              <w:t>atento</w:t>
            </w:r>
          </w:p>
        </w:tc>
        <w:tc>
          <w:tcPr>
            <w:tcW w:type="dxa" w:w="2880"/>
          </w:tcPr>
          <w:p>
            <w:r/>
            <w:r>
              <w:rPr>
                <w:rFonts w:ascii="Times New Roman" w:hAnsi="Times New Roman" w:eastAsia="Malgun Gothic"/>
                <w:b w:val="0"/>
                <w:i w:val="0"/>
                <w:sz w:val="20"/>
              </w:rPr>
              <w:t>친절하다</w:t>
            </w:r>
          </w:p>
        </w:tc>
        <w:tc>
          <w:tcPr>
            <w:tcW w:type="dxa" w:w="2880"/>
          </w:tcPr>
          <w:p>
            <w:r/>
            <w:r>
              <w:rPr>
                <w:rFonts w:ascii="Times New Roman" w:hAnsi="Times New Roman" w:eastAsia="Malgun Gothic"/>
                <w:b w:val="0"/>
                <w:i w:val="0"/>
                <w:sz w:val="20"/>
              </w:rPr>
              <w:t>주의를 기울이고 있다</w:t>
            </w:r>
          </w:p>
        </w:tc>
      </w:tr>
      <w:tr>
        <w:tc>
          <w:tcPr>
            <w:tcW w:type="dxa" w:w="2880"/>
          </w:tcPr>
          <w:p>
            <w:r/>
            <w:r>
              <w:rPr>
                <w:rFonts w:ascii="Times New Roman" w:hAnsi="Times New Roman" w:eastAsia="Malgun Gothic"/>
                <w:b w:val="0"/>
                <w:i w:val="0"/>
                <w:sz w:val="20"/>
              </w:rPr>
              <w:t>despierto</w:t>
            </w:r>
          </w:p>
        </w:tc>
        <w:tc>
          <w:tcPr>
            <w:tcW w:type="dxa" w:w="2880"/>
          </w:tcPr>
          <w:p>
            <w:r/>
            <w:r>
              <w:rPr>
                <w:rFonts w:ascii="Times New Roman" w:hAnsi="Times New Roman" w:eastAsia="Malgun Gothic"/>
                <w:b w:val="0"/>
                <w:i w:val="0"/>
                <w:sz w:val="20"/>
              </w:rPr>
              <w:t>영리하다, 눈치 빠르다</w:t>
            </w:r>
          </w:p>
        </w:tc>
        <w:tc>
          <w:tcPr>
            <w:tcW w:type="dxa" w:w="2880"/>
          </w:tcPr>
          <w:p>
            <w:r/>
            <w:r>
              <w:rPr>
                <w:rFonts w:ascii="Times New Roman" w:hAnsi="Times New Roman" w:eastAsia="Malgun Gothic"/>
                <w:b w:val="0"/>
                <w:i w:val="0"/>
                <w:sz w:val="20"/>
              </w:rPr>
              <w:t>깨어 있다</w:t>
            </w:r>
          </w:p>
        </w:tc>
      </w:tr>
      <w:tr>
        <w:tc>
          <w:tcPr>
            <w:tcW w:type="dxa" w:w="2880"/>
          </w:tcPr>
          <w:p>
            <w:r/>
            <w:r>
              <w:rPr>
                <w:rFonts w:ascii="Times New Roman" w:hAnsi="Times New Roman" w:eastAsia="Malgun Gothic"/>
                <w:b w:val="0"/>
                <w:i w:val="0"/>
                <w:sz w:val="20"/>
              </w:rPr>
              <w:t>vivo</w:t>
            </w:r>
          </w:p>
        </w:tc>
        <w:tc>
          <w:tcPr>
            <w:tcW w:type="dxa" w:w="2880"/>
          </w:tcPr>
          <w:p>
            <w:r/>
            <w:r>
              <w:rPr>
                <w:rFonts w:ascii="Times New Roman" w:hAnsi="Times New Roman" w:eastAsia="Malgun Gothic"/>
                <w:b w:val="0"/>
                <w:i w:val="0"/>
                <w:sz w:val="20"/>
              </w:rPr>
              <w:t>약삭빠르다, 활기차다</w:t>
            </w:r>
          </w:p>
        </w:tc>
        <w:tc>
          <w:tcPr>
            <w:tcW w:type="dxa" w:w="2880"/>
          </w:tcPr>
          <w:p>
            <w:r/>
            <w:r>
              <w:rPr>
                <w:rFonts w:ascii="Times New Roman" w:hAnsi="Times New Roman" w:eastAsia="Malgun Gothic"/>
                <w:b w:val="0"/>
                <w:i w:val="0"/>
                <w:sz w:val="20"/>
              </w:rPr>
              <w:t>살아 있다</w:t>
            </w:r>
          </w:p>
        </w:tc>
      </w:tr>
      <w:tr>
        <w:tc>
          <w:tcPr>
            <w:tcW w:type="dxa" w:w="2880"/>
          </w:tcPr>
          <w:p>
            <w:r/>
            <w:r>
              <w:rPr>
                <w:rFonts w:ascii="Times New Roman" w:hAnsi="Times New Roman" w:eastAsia="Malgun Gothic"/>
                <w:b w:val="0"/>
                <w:i w:val="0"/>
                <w:sz w:val="20"/>
              </w:rPr>
              <w:t>orgulloso</w:t>
            </w:r>
          </w:p>
        </w:tc>
        <w:tc>
          <w:tcPr>
            <w:tcW w:type="dxa" w:w="2880"/>
          </w:tcPr>
          <w:p>
            <w:r/>
            <w:r>
              <w:rPr>
                <w:rFonts w:ascii="Times New Roman" w:hAnsi="Times New Roman" w:eastAsia="Malgun Gothic"/>
                <w:b w:val="0"/>
                <w:i w:val="0"/>
                <w:sz w:val="20"/>
              </w:rPr>
              <w:t>거만하다</w:t>
            </w:r>
          </w:p>
        </w:tc>
        <w:tc>
          <w:tcPr>
            <w:tcW w:type="dxa" w:w="2880"/>
          </w:tcPr>
          <w:p>
            <w:r/>
            <w:r>
              <w:rPr>
                <w:rFonts w:ascii="Times New Roman" w:hAnsi="Times New Roman" w:eastAsia="Malgun Gothic"/>
                <w:b w:val="0"/>
                <w:i w:val="0"/>
                <w:sz w:val="20"/>
              </w:rPr>
              <w:t>자랑스러워하다</w:t>
            </w:r>
          </w:p>
        </w:tc>
      </w:tr>
      <w:tr>
        <w:tc>
          <w:tcPr>
            <w:tcW w:type="dxa" w:w="2880"/>
          </w:tcPr>
          <w:p>
            <w:r/>
            <w:r>
              <w:rPr>
                <w:rFonts w:ascii="Times New Roman" w:hAnsi="Times New Roman" w:eastAsia="Malgun Gothic"/>
                <w:b w:val="0"/>
                <w:i w:val="0"/>
                <w:sz w:val="20"/>
              </w:rPr>
              <w:t>seguro</w:t>
            </w:r>
          </w:p>
        </w:tc>
        <w:tc>
          <w:tcPr>
            <w:tcW w:type="dxa" w:w="2880"/>
          </w:tcPr>
          <w:p>
            <w:r/>
            <w:r>
              <w:rPr>
                <w:rFonts w:ascii="Times New Roman" w:hAnsi="Times New Roman" w:eastAsia="Malgun Gothic"/>
                <w:b w:val="0"/>
                <w:i w:val="0"/>
                <w:sz w:val="20"/>
              </w:rPr>
              <w:t>안전하다 / 확실하다 (Es seguro que…)</w:t>
            </w:r>
          </w:p>
        </w:tc>
        <w:tc>
          <w:tcPr>
            <w:tcW w:type="dxa" w:w="2880"/>
          </w:tcPr>
          <w:p>
            <w:r/>
            <w:r>
              <w:rPr>
                <w:rFonts w:ascii="Times New Roman" w:hAnsi="Times New Roman" w:eastAsia="Malgun Gothic"/>
                <w:b w:val="0"/>
                <w:i w:val="0"/>
                <w:sz w:val="20"/>
              </w:rPr>
              <w:t>확신하다 (Estoy seguro de que…)</w:t>
            </w:r>
          </w:p>
        </w:tc>
      </w:tr>
      <w:tr>
        <w:tc>
          <w:tcPr>
            <w:tcW w:type="dxa" w:w="2880"/>
          </w:tcPr>
          <w:p>
            <w:r/>
            <w:r>
              <w:rPr>
                <w:rFonts w:ascii="Times New Roman" w:hAnsi="Times New Roman" w:eastAsia="Malgun Gothic"/>
                <w:b w:val="0"/>
                <w:i w:val="0"/>
                <w:sz w:val="20"/>
              </w:rPr>
              <w:t>verde</w:t>
            </w:r>
          </w:p>
        </w:tc>
        <w:tc>
          <w:tcPr>
            <w:tcW w:type="dxa" w:w="2880"/>
          </w:tcPr>
          <w:p>
            <w:r/>
            <w:r>
              <w:rPr>
                <w:rFonts w:ascii="Times New Roman" w:hAnsi="Times New Roman" w:eastAsia="Malgun Gothic"/>
                <w:b w:val="0"/>
                <w:i w:val="0"/>
                <w:sz w:val="20"/>
              </w:rPr>
              <w:t>녹색이다</w:t>
            </w:r>
          </w:p>
        </w:tc>
        <w:tc>
          <w:tcPr>
            <w:tcW w:type="dxa" w:w="2880"/>
          </w:tcPr>
          <w:p>
            <w:r/>
            <w:r>
              <w:rPr>
                <w:rFonts w:ascii="Times New Roman" w:hAnsi="Times New Roman" w:eastAsia="Malgun Gothic"/>
                <w:b w:val="0"/>
                <w:i w:val="0"/>
                <w:sz w:val="20"/>
              </w:rPr>
              <w:t>덜 익었다 / 미숙하다</w:t>
            </w:r>
          </w:p>
        </w:tc>
      </w:tr>
      <w:tr>
        <w:tc>
          <w:tcPr>
            <w:tcW w:type="dxa" w:w="2880"/>
          </w:tcPr>
          <w:p>
            <w:r/>
            <w:r>
              <w:rPr>
                <w:rFonts w:ascii="Times New Roman" w:hAnsi="Times New Roman" w:eastAsia="Malgun Gothic"/>
                <w:b w:val="0"/>
                <w:i w:val="0"/>
                <w:sz w:val="20"/>
              </w:rPr>
              <w:t>interesado</w:t>
            </w:r>
          </w:p>
        </w:tc>
        <w:tc>
          <w:tcPr>
            <w:tcW w:type="dxa" w:w="2880"/>
          </w:tcPr>
          <w:p>
            <w:r/>
            <w:r>
              <w:rPr>
                <w:rFonts w:ascii="Times New Roman" w:hAnsi="Times New Roman" w:eastAsia="Malgun Gothic"/>
                <w:b w:val="0"/>
                <w:i w:val="0"/>
                <w:sz w:val="20"/>
              </w:rPr>
              <w:t>이해타산적이다</w:t>
            </w:r>
          </w:p>
        </w:tc>
        <w:tc>
          <w:tcPr>
            <w:tcW w:type="dxa" w:w="2880"/>
          </w:tcPr>
          <w:p>
            <w:r/>
            <w:r>
              <w:rPr>
                <w:rFonts w:ascii="Times New Roman" w:hAnsi="Times New Roman" w:eastAsia="Malgun Gothic"/>
                <w:b w:val="0"/>
                <w:i w:val="0"/>
                <w:sz w:val="20"/>
              </w:rPr>
              <w:t>관심이 있다</w:t>
            </w:r>
          </w:p>
        </w:tc>
      </w:tr>
      <w:tr>
        <w:tc>
          <w:tcPr>
            <w:tcW w:type="dxa" w:w="2880"/>
          </w:tcPr>
          <w:p>
            <w:r/>
            <w:r>
              <w:rPr>
                <w:rFonts w:ascii="Times New Roman" w:hAnsi="Times New Roman" w:eastAsia="Malgun Gothic"/>
                <w:b w:val="0"/>
                <w:i w:val="0"/>
                <w:sz w:val="20"/>
              </w:rPr>
              <w:t>delicado</w:t>
            </w:r>
          </w:p>
        </w:tc>
        <w:tc>
          <w:tcPr>
            <w:tcW w:type="dxa" w:w="2880"/>
          </w:tcPr>
          <w:p>
            <w:r/>
            <w:r>
              <w:rPr>
                <w:rFonts w:ascii="Times New Roman" w:hAnsi="Times New Roman" w:eastAsia="Malgun Gothic"/>
                <w:b w:val="0"/>
                <w:i w:val="0"/>
                <w:sz w:val="20"/>
              </w:rPr>
              <w:t>섬세하다</w:t>
            </w:r>
          </w:p>
        </w:tc>
        <w:tc>
          <w:tcPr>
            <w:tcW w:type="dxa" w:w="2880"/>
          </w:tcPr>
          <w:p>
            <w:r/>
            <w:r>
              <w:rPr>
                <w:rFonts w:ascii="Times New Roman" w:hAnsi="Times New Roman" w:eastAsia="Malgun Gothic"/>
                <w:b w:val="0"/>
                <w:i w:val="0"/>
                <w:sz w:val="20"/>
              </w:rPr>
              <w:t>(건강이) 허약하다</w:t>
            </w:r>
          </w:p>
        </w:tc>
      </w:tr>
      <w:tr>
        <w:tc>
          <w:tcPr>
            <w:tcW w:type="dxa" w:w="2880"/>
          </w:tcPr>
          <w:p>
            <w:r/>
            <w:r>
              <w:rPr>
                <w:rFonts w:ascii="Times New Roman" w:hAnsi="Times New Roman" w:eastAsia="Malgun Gothic"/>
                <w:b w:val="0"/>
                <w:i w:val="0"/>
                <w:sz w:val="20"/>
              </w:rPr>
              <w:t>callado</w:t>
            </w:r>
          </w:p>
        </w:tc>
        <w:tc>
          <w:tcPr>
            <w:tcW w:type="dxa" w:w="2880"/>
          </w:tcPr>
          <w:p>
            <w:r/>
            <w:r>
              <w:rPr>
                <w:rFonts w:ascii="Times New Roman" w:hAnsi="Times New Roman" w:eastAsia="Malgun Gothic"/>
                <w:b w:val="0"/>
                <w:i w:val="0"/>
                <w:sz w:val="20"/>
              </w:rPr>
              <w:t>과묵한 사람이다</w:t>
            </w:r>
          </w:p>
        </w:tc>
        <w:tc>
          <w:tcPr>
            <w:tcW w:type="dxa" w:w="2880"/>
          </w:tcPr>
          <w:p>
            <w:r/>
            <w:r>
              <w:rPr>
                <w:rFonts w:ascii="Times New Roman" w:hAnsi="Times New Roman" w:eastAsia="Malgun Gothic"/>
                <w:b w:val="0"/>
                <w:i w:val="0"/>
                <w:sz w:val="20"/>
              </w:rPr>
              <w:t>입을 다물고 있다</w:t>
            </w:r>
          </w:p>
        </w:tc>
      </w:tr>
      <w:tr>
        <w:tc>
          <w:tcPr>
            <w:tcW w:type="dxa" w:w="2880"/>
          </w:tcPr>
          <w:p>
            <w:r/>
            <w:r>
              <w:rPr>
                <w:rFonts w:ascii="Times New Roman" w:hAnsi="Times New Roman" w:eastAsia="Malgun Gothic"/>
                <w:b w:val="0"/>
                <w:i w:val="0"/>
                <w:sz w:val="20"/>
              </w:rPr>
              <w:t>abierto</w:t>
            </w:r>
          </w:p>
        </w:tc>
        <w:tc>
          <w:tcPr>
            <w:tcW w:type="dxa" w:w="2880"/>
          </w:tcPr>
          <w:p>
            <w:r/>
            <w:r>
              <w:rPr>
                <w:rFonts w:ascii="Times New Roman" w:hAnsi="Times New Roman" w:eastAsia="Malgun Gothic"/>
                <w:b w:val="0"/>
                <w:i w:val="0"/>
                <w:sz w:val="20"/>
              </w:rPr>
              <w:t>개방적인 사람이다</w:t>
            </w:r>
          </w:p>
        </w:tc>
        <w:tc>
          <w:tcPr>
            <w:tcW w:type="dxa" w:w="2880"/>
          </w:tcPr>
          <w:p>
            <w:r/>
            <w:r>
              <w:rPr>
                <w:rFonts w:ascii="Times New Roman" w:hAnsi="Times New Roman" w:eastAsia="Malgun Gothic"/>
                <w:b w:val="0"/>
                <w:i w:val="0"/>
                <w:sz w:val="20"/>
              </w:rPr>
              <w:t>열려 있다</w:t>
            </w:r>
          </w:p>
        </w:tc>
      </w:tr>
    </w:tbl>
    <w:p/>
    <w:p>
      <w:pPr>
        <w:pStyle w:val="ListBullet"/>
      </w:pPr>
      <w:r>
        <w:rPr>
          <w:rFonts w:ascii="Times New Roman" w:hAnsi="Times New Roman" w:eastAsia="Malgun Gothic"/>
          <w:b w:val="0"/>
          <w:i w:val="0"/>
          <w:sz w:val="22"/>
        </w:rPr>
        <w:t xml:space="preserve">«Álvaro </w:t>
      </w:r>
      <w:r>
        <w:rPr>
          <w:rFonts w:ascii="Times New Roman" w:hAnsi="Times New Roman" w:eastAsia="Malgun Gothic"/>
          <w:b/>
          <w:i w:val="0"/>
          <w:sz w:val="22"/>
        </w:rPr>
        <w:t>es</w:t>
      </w:r>
      <w:r>
        <w:rPr>
          <w:rFonts w:ascii="Times New Roman" w:hAnsi="Times New Roman" w:eastAsia="Malgun Gothic"/>
          <w:b w:val="0"/>
          <w:i w:val="0"/>
          <w:sz w:val="22"/>
        </w:rPr>
        <w:t xml:space="preserve"> muy listo. —Sí, pero hoy no </w:t>
      </w:r>
      <w:r>
        <w:rPr>
          <w:rFonts w:ascii="Times New Roman" w:hAnsi="Times New Roman" w:eastAsia="Malgun Gothic"/>
          <w:b/>
          <w:i w:val="0"/>
          <w:sz w:val="22"/>
        </w:rPr>
        <w:t>está</w:t>
      </w:r>
      <w:r>
        <w:rPr>
          <w:rFonts w:ascii="Times New Roman" w:hAnsi="Times New Roman" w:eastAsia="Malgun Gothic"/>
          <w:b w:val="0"/>
          <w:i w:val="0"/>
          <w:sz w:val="22"/>
        </w:rPr>
        <w:t xml:space="preserve"> listo para el juicio.» — 알바로는 아주 똑똑해. — 응, 근데 오늘 재판 준비는 안 돼 있어.</w:t>
      </w:r>
    </w:p>
    <w:p>
      <w:pPr>
        <w:pStyle w:val="ListBullet"/>
      </w:pPr>
      <w:r>
        <w:rPr>
          <w:rFonts w:ascii="Times New Roman" w:hAnsi="Times New Roman" w:eastAsia="Malgun Gothic"/>
          <w:b w:val="0"/>
          <w:i w:val="0"/>
          <w:sz w:val="22"/>
        </w:rPr>
        <w:t xml:space="preserve">«Tu padre </w:t>
      </w:r>
      <w:r>
        <w:rPr>
          <w:rFonts w:ascii="Times New Roman" w:hAnsi="Times New Roman" w:eastAsia="Malgun Gothic"/>
          <w:b/>
          <w:i w:val="0"/>
          <w:sz w:val="22"/>
        </w:rPr>
        <w:t>está</w:t>
      </w:r>
      <w:r>
        <w:rPr>
          <w:rFonts w:ascii="Times New Roman" w:hAnsi="Times New Roman" w:eastAsia="Malgun Gothic"/>
          <w:b w:val="0"/>
          <w:i w:val="0"/>
          <w:sz w:val="22"/>
        </w:rPr>
        <w:t xml:space="preserve"> malo, Manu. Ven a casa.» — 마누, 네 아버지가 편찮으셔. 집에 와. (estar malo = 아프다, 스페인 본토 구어)</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Estoy</w:t>
      </w:r>
      <w:r>
        <w:rPr>
          <w:rFonts w:ascii="Times New Roman" w:hAnsi="Times New Roman" w:eastAsia="Malgun Gothic"/>
          <w:b w:val="0"/>
          <w:i w:val="0"/>
          <w:sz w:val="22"/>
        </w:rPr>
        <w:t xml:space="preserve"> orgullosa de ti.» — 네가 자랑스럽다. (카르멘) ↔ «</w:t>
      </w:r>
      <w:r>
        <w:rPr>
          <w:rFonts w:ascii="Times New Roman" w:hAnsi="Times New Roman" w:eastAsia="Malgun Gothic"/>
          <w:b/>
          <w:i w:val="0"/>
          <w:sz w:val="22"/>
        </w:rPr>
        <w:t>Es</w:t>
      </w:r>
      <w:r>
        <w:rPr>
          <w:rFonts w:ascii="Times New Roman" w:hAnsi="Times New Roman" w:eastAsia="Malgun Gothic"/>
          <w:b w:val="0"/>
          <w:i w:val="0"/>
          <w:sz w:val="22"/>
        </w:rPr>
        <w:t xml:space="preserve"> muy orgulloso; nunca pide ayuda.» — 그는 자존심이 너무 세서 절대 도움을 청하지 않아.</w:t>
      </w:r>
    </w:p>
    <w:p>
      <w:pPr>
        <w:keepNext/>
        <w:spacing w:before="280"/>
      </w:pPr>
      <w:r>
        <w:rPr>
          <w:rFonts w:ascii="Times New Roman" w:hAnsi="Times New Roman" w:eastAsia="Malgun Gothic"/>
          <w:b/>
          <w:i w:val="0"/>
          <w:color w:val="1F3864"/>
          <w:sz w:val="30"/>
        </w:rPr>
        <w:t>19.4 ser + 분사 대 estar + 분사</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ser + 분사 (동작 수동)</w:t>
            </w:r>
          </w:p>
        </w:tc>
        <w:tc>
          <w:tcPr>
            <w:tcW w:type="dxa" w:w="4320"/>
          </w:tcPr>
          <w:p>
            <w:r/>
            <w:r>
              <w:rPr>
                <w:rFonts w:ascii="Times New Roman" w:hAnsi="Times New Roman" w:eastAsia="Malgun Gothic"/>
                <w:b/>
                <w:i w:val="0"/>
                <w:sz w:val="20"/>
              </w:rPr>
              <w:t>estar + 분사 (결과 상태)</w:t>
            </w:r>
          </w:p>
        </w:tc>
      </w:tr>
      <w:tr>
        <w:tc>
          <w:tcPr>
            <w:tcW w:type="dxa" w:w="4320"/>
          </w:tcPr>
          <w:p>
            <w:r/>
            <w:r>
              <w:rPr>
                <w:rFonts w:ascii="Times New Roman" w:hAnsi="Times New Roman" w:eastAsia="Malgun Gothic"/>
                <w:b w:val="0"/>
                <w:i w:val="0"/>
                <w:sz w:val="20"/>
              </w:rPr>
              <w:t xml:space="preserve">El acusado </w:t>
            </w:r>
            <w:r>
              <w:rPr>
                <w:rFonts w:ascii="Times New Roman" w:hAnsi="Times New Roman" w:eastAsia="Malgun Gothic"/>
                <w:b/>
                <w:i w:val="0"/>
                <w:sz w:val="20"/>
              </w:rPr>
              <w:t>fue detenido</w:t>
            </w:r>
            <w:r>
              <w:rPr>
                <w:rFonts w:ascii="Times New Roman" w:hAnsi="Times New Roman" w:eastAsia="Malgun Gothic"/>
                <w:b w:val="0"/>
                <w:i w:val="0"/>
                <w:sz w:val="20"/>
              </w:rPr>
              <w:t xml:space="preserve"> a las seis. 피고인은 여섯 시에 체포되었다. (체포라는 행위)</w:t>
            </w:r>
          </w:p>
        </w:tc>
        <w:tc>
          <w:tcPr>
            <w:tcW w:type="dxa" w:w="4320"/>
          </w:tcPr>
          <w:p>
            <w:r/>
            <w:r>
              <w:rPr>
                <w:rFonts w:ascii="Times New Roman" w:hAnsi="Times New Roman" w:eastAsia="Malgun Gothic"/>
                <w:b w:val="0"/>
                <w:i w:val="0"/>
                <w:sz w:val="20"/>
              </w:rPr>
              <w:t xml:space="preserve">El acusado </w:t>
            </w:r>
            <w:r>
              <w:rPr>
                <w:rFonts w:ascii="Times New Roman" w:hAnsi="Times New Roman" w:eastAsia="Malgun Gothic"/>
                <w:b/>
                <w:i w:val="0"/>
                <w:sz w:val="20"/>
              </w:rPr>
              <w:t>está detenido</w:t>
            </w:r>
            <w:r>
              <w:rPr>
                <w:rFonts w:ascii="Times New Roman" w:hAnsi="Times New Roman" w:eastAsia="Malgun Gothic"/>
                <w:b w:val="0"/>
                <w:i w:val="0"/>
                <w:sz w:val="20"/>
              </w:rPr>
              <w:t xml:space="preserve"> desde el lunes. 피고인은 월요일부터 구금 상태다.</w:t>
            </w:r>
          </w:p>
        </w:tc>
      </w:tr>
      <w:tr>
        <w:tc>
          <w:tcPr>
            <w:tcW w:type="dxa" w:w="4320"/>
          </w:tcPr>
          <w:p>
            <w:r/>
            <w:r>
              <w:rPr>
                <w:rFonts w:ascii="Times New Roman" w:hAnsi="Times New Roman" w:eastAsia="Malgun Gothic"/>
                <w:b w:val="0"/>
                <w:i w:val="0"/>
                <w:sz w:val="20"/>
              </w:rPr>
              <w:t xml:space="preserve">La sentencia </w:t>
            </w:r>
            <w:r>
              <w:rPr>
                <w:rFonts w:ascii="Times New Roman" w:hAnsi="Times New Roman" w:eastAsia="Malgun Gothic"/>
                <w:b/>
                <w:i w:val="0"/>
                <w:sz w:val="20"/>
              </w:rPr>
              <w:t>será publicada</w:t>
            </w:r>
            <w:r>
              <w:rPr>
                <w:rFonts w:ascii="Times New Roman" w:hAnsi="Times New Roman" w:eastAsia="Malgun Gothic"/>
                <w:b w:val="0"/>
                <w:i w:val="0"/>
                <w:sz w:val="20"/>
              </w:rPr>
              <w:t xml:space="preserve"> mañana. 판결은 내일 공표될 것이다.</w:t>
            </w:r>
          </w:p>
        </w:tc>
        <w:tc>
          <w:tcPr>
            <w:tcW w:type="dxa" w:w="4320"/>
          </w:tcPr>
          <w:p>
            <w:r/>
            <w:r>
              <w:rPr>
                <w:rFonts w:ascii="Times New Roman" w:hAnsi="Times New Roman" w:eastAsia="Malgun Gothic"/>
                <w:b w:val="0"/>
                <w:i w:val="0"/>
                <w:sz w:val="20"/>
              </w:rPr>
              <w:t xml:space="preserve">La sentencia ya </w:t>
            </w:r>
            <w:r>
              <w:rPr>
                <w:rFonts w:ascii="Times New Roman" w:hAnsi="Times New Roman" w:eastAsia="Malgun Gothic"/>
                <w:b/>
                <w:i w:val="0"/>
                <w:sz w:val="20"/>
              </w:rPr>
              <w:t>está publicada</w:t>
            </w:r>
            <w:r>
              <w:rPr>
                <w:rFonts w:ascii="Times New Roman" w:hAnsi="Times New Roman" w:eastAsia="Malgun Gothic"/>
                <w:b w:val="0"/>
                <w:i w:val="0"/>
                <w:sz w:val="20"/>
              </w:rPr>
              <w:t>. 판결은 이미 공표되어 있다.</w:t>
            </w:r>
          </w:p>
        </w:tc>
      </w:tr>
    </w:tbl>
    <w:p/>
    <w:p>
      <w:pPr>
        <w:keepNext/>
        <w:spacing w:before="280"/>
      </w:pPr>
      <w:r>
        <w:rPr>
          <w:rFonts w:ascii="Times New Roman" w:hAnsi="Times New Roman" w:eastAsia="Malgun Gothic"/>
          <w:b/>
          <w:i w:val="0"/>
          <w:color w:val="1F3864"/>
          <w:sz w:val="36"/>
        </w:rPr>
        <w:t>20. haber 대 tener (그리고 estar)</w:t>
      </w:r>
    </w:p>
    <w:p>
      <w:pPr>
        <w:keepNext/>
        <w:spacing w:before="280"/>
      </w:pPr>
      <w:r>
        <w:rPr>
          <w:rFonts w:ascii="Times New Roman" w:hAnsi="Times New Roman" w:eastAsia="Malgun Gothic"/>
          <w:b/>
          <w:i w:val="0"/>
          <w:color w:val="1F3864"/>
          <w:sz w:val="30"/>
        </w:rPr>
        <w:t>20.1 haber의 두 얼굴</w:t>
      </w:r>
    </w:p>
    <w:p>
      <w:r>
        <w:rPr>
          <w:rFonts w:ascii="Times New Roman" w:hAnsi="Times New Roman" w:eastAsia="Malgun Gothic"/>
          <w:b w:val="0"/>
          <w:i w:val="0"/>
          <w:sz w:val="22"/>
        </w:rPr>
        <w:t xml:space="preserve">1. </w:t>
      </w:r>
      <w:r>
        <w:rPr>
          <w:rFonts w:ascii="Times New Roman" w:hAnsi="Times New Roman" w:eastAsia="Malgun Gothic"/>
          <w:b/>
          <w:i w:val="0"/>
          <w:sz w:val="22"/>
        </w:rPr>
        <w:t>완료 조동사</w:t>
      </w:r>
      <w:r>
        <w:rPr>
          <w:rFonts w:ascii="Times New Roman" w:hAnsi="Times New Roman" w:eastAsia="Malgun Gothic"/>
          <w:b w:val="0"/>
          <w:i w:val="0"/>
          <w:sz w:val="22"/>
        </w:rPr>
        <w:t>: he dicho, había dicho, habrá dicho… (2.5)</w:t>
      </w:r>
    </w:p>
    <w:p>
      <w:r>
        <w:rPr>
          <w:rFonts w:ascii="Times New Roman" w:hAnsi="Times New Roman" w:eastAsia="Malgun Gothic"/>
          <w:b w:val="0"/>
          <w:i w:val="0"/>
          <w:sz w:val="22"/>
        </w:rPr>
        <w:t xml:space="preserve">2. </w:t>
      </w:r>
      <w:r>
        <w:rPr>
          <w:rFonts w:ascii="Times New Roman" w:hAnsi="Times New Roman" w:eastAsia="Malgun Gothic"/>
          <w:b/>
          <w:i w:val="0"/>
          <w:sz w:val="22"/>
        </w:rPr>
        <w:t>존재의 비인칭 동사 "있다"</w:t>
      </w:r>
      <w:r>
        <w:rPr>
          <w:rFonts w:ascii="Times New Roman" w:hAnsi="Times New Roman" w:eastAsia="Malgun Gothic"/>
          <w:b w:val="0"/>
          <w:i w:val="0"/>
          <w:sz w:val="22"/>
        </w:rPr>
        <w:t xml:space="preserve">: 언제나 </w:t>
      </w:r>
      <w:r>
        <w:rPr>
          <w:rFonts w:ascii="Times New Roman" w:hAnsi="Times New Roman" w:eastAsia="Malgun Gothic"/>
          <w:b/>
          <w:i w:val="0"/>
          <w:sz w:val="22"/>
        </w:rPr>
        <w:t>3인칭 단수</w:t>
      </w:r>
      <w:r>
        <w:rPr>
          <w:rFonts w:ascii="Times New Roman" w:hAnsi="Times New Roman" w:eastAsia="Malgun Gothic"/>
          <w:b w:val="0"/>
          <w:i w:val="0"/>
          <w:sz w:val="22"/>
        </w:rPr>
        <w:t xml:space="preserve">. 현재는 특수형 </w:t>
      </w:r>
      <w:r>
        <w:rPr>
          <w:rFonts w:ascii="Times New Roman" w:hAnsi="Times New Roman" w:eastAsia="Malgun Gothic"/>
          <w:b/>
          <w:i w:val="0"/>
          <w:sz w:val="22"/>
        </w:rPr>
        <w:t>hay</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시제</w:t>
            </w:r>
          </w:p>
        </w:tc>
        <w:tc>
          <w:tcPr>
            <w:tcW w:type="dxa" w:w="2880"/>
          </w:tcPr>
          <w:p>
            <w:r/>
            <w:r>
              <w:rPr>
                <w:rFonts w:ascii="Times New Roman" w:hAnsi="Times New Roman" w:eastAsia="Malgun Gothic"/>
                <w:b/>
                <w:i w:val="0"/>
                <w:sz w:val="20"/>
              </w:rPr>
              <w:t>존재의 haber</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현재</w:t>
            </w:r>
          </w:p>
        </w:tc>
        <w:tc>
          <w:tcPr>
            <w:tcW w:type="dxa" w:w="2880"/>
          </w:tcPr>
          <w:p>
            <w:r/>
            <w:r>
              <w:rPr>
                <w:rFonts w:ascii="Times New Roman" w:hAnsi="Times New Roman" w:eastAsia="Malgun Gothic"/>
                <w:b/>
                <w:i w:val="0"/>
                <w:sz w:val="20"/>
              </w:rPr>
              <w:t>hay</w:t>
            </w:r>
          </w:p>
        </w:tc>
        <w:tc>
          <w:tcPr>
            <w:tcW w:type="dxa" w:w="2880"/>
          </w:tcPr>
          <w:p>
            <w:r/>
            <w:r>
              <w:rPr>
                <w:rFonts w:ascii="Times New Roman" w:hAnsi="Times New Roman" w:eastAsia="Malgun Gothic"/>
                <w:b/>
                <w:i w:val="0"/>
                <w:sz w:val="20"/>
              </w:rPr>
              <w:t>Hay</w:t>
            </w:r>
            <w:r>
              <w:rPr>
                <w:rFonts w:ascii="Times New Roman" w:hAnsi="Times New Roman" w:eastAsia="Malgun Gothic"/>
                <w:b w:val="0"/>
                <w:i w:val="0"/>
                <w:sz w:val="20"/>
              </w:rPr>
              <w:t xml:space="preserve"> un testigo nuevo. / </w:t>
            </w:r>
            <w:r>
              <w:rPr>
                <w:rFonts w:ascii="Times New Roman" w:hAnsi="Times New Roman" w:eastAsia="Malgun Gothic"/>
                <w:b/>
                <w:i w:val="0"/>
                <w:sz w:val="20"/>
              </w:rPr>
              <w:t>Hay</w:t>
            </w:r>
            <w:r>
              <w:rPr>
                <w:rFonts w:ascii="Times New Roman" w:hAnsi="Times New Roman" w:eastAsia="Malgun Gothic"/>
                <w:b w:val="0"/>
                <w:i w:val="0"/>
                <w:sz w:val="20"/>
              </w:rPr>
              <w:t xml:space="preserve"> dos testigos.</w:t>
            </w:r>
          </w:p>
        </w:tc>
      </w:tr>
      <w:tr>
        <w:tc>
          <w:tcPr>
            <w:tcW w:type="dxa" w:w="2880"/>
          </w:tcPr>
          <w:p>
            <w:r/>
            <w:r>
              <w:rPr>
                <w:rFonts w:ascii="Times New Roman" w:hAnsi="Times New Roman" w:eastAsia="Malgun Gothic"/>
                <w:b w:val="0"/>
                <w:i w:val="0"/>
                <w:sz w:val="20"/>
              </w:rPr>
              <w:t>현재완료</w:t>
            </w:r>
          </w:p>
        </w:tc>
        <w:tc>
          <w:tcPr>
            <w:tcW w:type="dxa" w:w="2880"/>
          </w:tcPr>
          <w:p>
            <w:r/>
            <w:r>
              <w:rPr>
                <w:rFonts w:ascii="Times New Roman" w:hAnsi="Times New Roman" w:eastAsia="Malgun Gothic"/>
                <w:b w:val="0"/>
                <w:i w:val="0"/>
                <w:sz w:val="20"/>
              </w:rPr>
              <w:t>ha habido</w:t>
            </w:r>
          </w:p>
        </w:tc>
        <w:tc>
          <w:tcPr>
            <w:tcW w:type="dxa" w:w="2880"/>
          </w:tcPr>
          <w:p>
            <w:r/>
            <w:r>
              <w:rPr>
                <w:rFonts w:ascii="Times New Roman" w:hAnsi="Times New Roman" w:eastAsia="Malgun Gothic"/>
                <w:b/>
                <w:i w:val="0"/>
                <w:sz w:val="20"/>
              </w:rPr>
              <w:t>Ha habido</w:t>
            </w:r>
            <w:r>
              <w:rPr>
                <w:rFonts w:ascii="Times New Roman" w:hAnsi="Times New Roman" w:eastAsia="Malgun Gothic"/>
                <w:b w:val="0"/>
                <w:i w:val="0"/>
                <w:sz w:val="20"/>
              </w:rPr>
              <w:t xml:space="preserve"> un accidente.</w:t>
            </w:r>
          </w:p>
        </w:tc>
      </w:tr>
      <w:tr>
        <w:tc>
          <w:tcPr>
            <w:tcW w:type="dxa" w:w="2880"/>
          </w:tcPr>
          <w:p>
            <w:r/>
            <w:r>
              <w:rPr>
                <w:rFonts w:ascii="Times New Roman" w:hAnsi="Times New Roman" w:eastAsia="Malgun Gothic"/>
                <w:b w:val="0"/>
                <w:i w:val="0"/>
                <w:sz w:val="20"/>
              </w:rPr>
              <w:t>indefinido</w:t>
            </w:r>
          </w:p>
        </w:tc>
        <w:tc>
          <w:tcPr>
            <w:tcW w:type="dxa" w:w="2880"/>
          </w:tcPr>
          <w:p>
            <w:r/>
            <w:r>
              <w:rPr>
                <w:rFonts w:ascii="Times New Roman" w:hAnsi="Times New Roman" w:eastAsia="Malgun Gothic"/>
                <w:b/>
                <w:i w:val="0"/>
                <w:sz w:val="20"/>
              </w:rPr>
              <w:t>hubo</w:t>
            </w:r>
          </w:p>
        </w:tc>
        <w:tc>
          <w:tcPr>
            <w:tcW w:type="dxa" w:w="2880"/>
          </w:tcPr>
          <w:p>
            <w:r/>
            <w:r>
              <w:rPr>
                <w:rFonts w:ascii="Times New Roman" w:hAnsi="Times New Roman" w:eastAsia="Malgun Gothic"/>
                <w:b/>
                <w:i w:val="0"/>
                <w:sz w:val="20"/>
              </w:rPr>
              <w:t>Hubo</w:t>
            </w:r>
            <w:r>
              <w:rPr>
                <w:rFonts w:ascii="Times New Roman" w:hAnsi="Times New Roman" w:eastAsia="Malgun Gothic"/>
                <w:b w:val="0"/>
                <w:i w:val="0"/>
                <w:sz w:val="20"/>
              </w:rPr>
              <w:t xml:space="preserve"> disturbios frente a la Audiencia.</w:t>
            </w:r>
          </w:p>
        </w:tc>
      </w:tr>
      <w:tr>
        <w:tc>
          <w:tcPr>
            <w:tcW w:type="dxa" w:w="2880"/>
          </w:tcPr>
          <w:p>
            <w:r/>
            <w:r>
              <w:rPr>
                <w:rFonts w:ascii="Times New Roman" w:hAnsi="Times New Roman" w:eastAsia="Malgun Gothic"/>
                <w:b w:val="0"/>
                <w:i w:val="0"/>
                <w:sz w:val="20"/>
              </w:rPr>
              <w:t>imperfecto</w:t>
            </w:r>
          </w:p>
        </w:tc>
        <w:tc>
          <w:tcPr>
            <w:tcW w:type="dxa" w:w="2880"/>
          </w:tcPr>
          <w:p>
            <w:r/>
            <w:r>
              <w:rPr>
                <w:rFonts w:ascii="Times New Roman" w:hAnsi="Times New Roman" w:eastAsia="Malgun Gothic"/>
                <w:b/>
                <w:i w:val="0"/>
                <w:sz w:val="20"/>
              </w:rPr>
              <w:t>había</w:t>
            </w:r>
          </w:p>
        </w:tc>
        <w:tc>
          <w:tcPr>
            <w:tcW w:type="dxa" w:w="2880"/>
          </w:tcPr>
          <w:p>
            <w:r/>
            <w:r>
              <w:rPr>
                <w:rFonts w:ascii="Times New Roman" w:hAnsi="Times New Roman" w:eastAsia="Malgun Gothic"/>
                <w:b/>
                <w:i w:val="0"/>
                <w:sz w:val="20"/>
              </w:rPr>
              <w:t>Había</w:t>
            </w:r>
            <w:r>
              <w:rPr>
                <w:rFonts w:ascii="Times New Roman" w:hAnsi="Times New Roman" w:eastAsia="Malgun Gothic"/>
                <w:b w:val="0"/>
                <w:i w:val="0"/>
                <w:sz w:val="20"/>
              </w:rPr>
              <w:t xml:space="preserve"> mucha gente en la sala.</w:t>
            </w:r>
          </w:p>
        </w:tc>
      </w:tr>
      <w:tr>
        <w:tc>
          <w:tcPr>
            <w:tcW w:type="dxa" w:w="2880"/>
          </w:tcPr>
          <w:p>
            <w:r/>
            <w:r>
              <w:rPr>
                <w:rFonts w:ascii="Times New Roman" w:hAnsi="Times New Roman" w:eastAsia="Malgun Gothic"/>
                <w:b w:val="0"/>
                <w:i w:val="0"/>
                <w:sz w:val="20"/>
              </w:rPr>
              <w:t>미래</w:t>
            </w:r>
          </w:p>
        </w:tc>
        <w:tc>
          <w:tcPr>
            <w:tcW w:type="dxa" w:w="2880"/>
          </w:tcPr>
          <w:p>
            <w:r/>
            <w:r>
              <w:rPr>
                <w:rFonts w:ascii="Times New Roman" w:hAnsi="Times New Roman" w:eastAsia="Malgun Gothic"/>
                <w:b/>
                <w:i w:val="0"/>
                <w:sz w:val="20"/>
              </w:rPr>
              <w:t>habrá</w:t>
            </w:r>
          </w:p>
        </w:tc>
        <w:tc>
          <w:tcPr>
            <w:tcW w:type="dxa" w:w="2880"/>
          </w:tcPr>
          <w:p>
            <w:r/>
            <w:r>
              <w:rPr>
                <w:rFonts w:ascii="Times New Roman" w:hAnsi="Times New Roman" w:eastAsia="Malgun Gothic"/>
                <w:b w:val="0"/>
                <w:i w:val="0"/>
                <w:sz w:val="20"/>
              </w:rPr>
              <w:t xml:space="preserve">Mañana </w:t>
            </w:r>
            <w:r>
              <w:rPr>
                <w:rFonts w:ascii="Times New Roman" w:hAnsi="Times New Roman" w:eastAsia="Malgun Gothic"/>
                <w:b/>
                <w:i w:val="0"/>
                <w:sz w:val="20"/>
              </w:rPr>
              <w:t>habrá</w:t>
            </w:r>
            <w:r>
              <w:rPr>
                <w:rFonts w:ascii="Times New Roman" w:hAnsi="Times New Roman" w:eastAsia="Malgun Gothic"/>
                <w:b w:val="0"/>
                <w:i w:val="0"/>
                <w:sz w:val="20"/>
              </w:rPr>
              <w:t xml:space="preserve"> huelga.</w:t>
            </w:r>
          </w:p>
        </w:tc>
      </w:tr>
      <w:tr>
        <w:tc>
          <w:tcPr>
            <w:tcW w:type="dxa" w:w="2880"/>
          </w:tcPr>
          <w:p>
            <w:r/>
            <w:r>
              <w:rPr>
                <w:rFonts w:ascii="Times New Roman" w:hAnsi="Times New Roman" w:eastAsia="Malgun Gothic"/>
                <w:b w:val="0"/>
                <w:i w:val="0"/>
                <w:sz w:val="20"/>
              </w:rPr>
              <w:t>조건법</w:t>
            </w:r>
          </w:p>
        </w:tc>
        <w:tc>
          <w:tcPr>
            <w:tcW w:type="dxa" w:w="2880"/>
          </w:tcPr>
          <w:p>
            <w:r/>
            <w:r>
              <w:rPr>
                <w:rFonts w:ascii="Times New Roman" w:hAnsi="Times New Roman" w:eastAsia="Malgun Gothic"/>
                <w:b w:val="0"/>
                <w:i w:val="0"/>
                <w:sz w:val="20"/>
              </w:rPr>
              <w:t>habría</w:t>
            </w:r>
          </w:p>
        </w:tc>
        <w:tc>
          <w:tcPr>
            <w:tcW w:type="dxa" w:w="2880"/>
          </w:tcPr>
          <w:p>
            <w:r/>
            <w:r>
              <w:rPr>
                <w:rFonts w:ascii="Times New Roman" w:hAnsi="Times New Roman" w:eastAsia="Malgun Gothic"/>
                <w:b/>
                <w:i w:val="0"/>
                <w:sz w:val="20"/>
              </w:rPr>
              <w:t>Habría</w:t>
            </w:r>
            <w:r>
              <w:rPr>
                <w:rFonts w:ascii="Times New Roman" w:hAnsi="Times New Roman" w:eastAsia="Malgun Gothic"/>
                <w:b w:val="0"/>
                <w:i w:val="0"/>
                <w:sz w:val="20"/>
              </w:rPr>
              <w:t xml:space="preserve"> que hablar con él.</w:t>
            </w:r>
          </w:p>
        </w:tc>
      </w:tr>
      <w:tr>
        <w:tc>
          <w:tcPr>
            <w:tcW w:type="dxa" w:w="2880"/>
          </w:tcPr>
          <w:p>
            <w:r/>
            <w:r>
              <w:rPr>
                <w:rFonts w:ascii="Times New Roman" w:hAnsi="Times New Roman" w:eastAsia="Malgun Gothic"/>
                <w:b w:val="0"/>
                <w:i w:val="0"/>
                <w:sz w:val="20"/>
              </w:rPr>
              <w:t>접속법 현재</w:t>
            </w:r>
          </w:p>
        </w:tc>
        <w:tc>
          <w:tcPr>
            <w:tcW w:type="dxa" w:w="2880"/>
          </w:tcPr>
          <w:p>
            <w:r/>
            <w:r>
              <w:rPr>
                <w:rFonts w:ascii="Times New Roman" w:hAnsi="Times New Roman" w:eastAsia="Malgun Gothic"/>
                <w:b/>
                <w:i w:val="0"/>
                <w:sz w:val="20"/>
              </w:rPr>
              <w:t>haya</w:t>
            </w:r>
          </w:p>
        </w:tc>
        <w:tc>
          <w:tcPr>
            <w:tcW w:type="dxa" w:w="2880"/>
          </w:tcPr>
          <w:p>
            <w:r/>
            <w:r>
              <w:rPr>
                <w:rFonts w:ascii="Times New Roman" w:hAnsi="Times New Roman" w:eastAsia="Malgun Gothic"/>
                <w:b w:val="0"/>
                <w:i w:val="0"/>
                <w:sz w:val="20"/>
              </w:rPr>
              <w:t xml:space="preserve">No creo que </w:t>
            </w:r>
            <w:r>
              <w:rPr>
                <w:rFonts w:ascii="Times New Roman" w:hAnsi="Times New Roman" w:eastAsia="Malgun Gothic"/>
                <w:b/>
                <w:i w:val="0"/>
                <w:sz w:val="20"/>
              </w:rPr>
              <w:t>haya</w:t>
            </w:r>
            <w:r>
              <w:rPr>
                <w:rFonts w:ascii="Times New Roman" w:hAnsi="Times New Roman" w:eastAsia="Malgun Gothic"/>
                <w:b w:val="0"/>
                <w:i w:val="0"/>
                <w:sz w:val="20"/>
              </w:rPr>
              <w:t xml:space="preserve"> pruebas.</w:t>
            </w:r>
          </w:p>
        </w:tc>
      </w:tr>
      <w:tr>
        <w:tc>
          <w:tcPr>
            <w:tcW w:type="dxa" w:w="2880"/>
          </w:tcPr>
          <w:p>
            <w:r/>
            <w:r>
              <w:rPr>
                <w:rFonts w:ascii="Times New Roman" w:hAnsi="Times New Roman" w:eastAsia="Malgun Gothic"/>
                <w:b w:val="0"/>
                <w:i w:val="0"/>
                <w:sz w:val="20"/>
              </w:rPr>
              <w:t>접속법 과거</w:t>
            </w:r>
          </w:p>
        </w:tc>
        <w:tc>
          <w:tcPr>
            <w:tcW w:type="dxa" w:w="2880"/>
          </w:tcPr>
          <w:p>
            <w:r/>
            <w:r>
              <w:rPr>
                <w:rFonts w:ascii="Times New Roman" w:hAnsi="Times New Roman" w:eastAsia="Malgun Gothic"/>
                <w:b w:val="0"/>
                <w:i w:val="0"/>
                <w:sz w:val="20"/>
              </w:rPr>
              <w:t>hubiera / hubiese</w:t>
            </w:r>
          </w:p>
        </w:tc>
        <w:tc>
          <w:tcPr>
            <w:tcW w:type="dxa" w:w="2880"/>
          </w:tcPr>
          <w:p>
            <w:r/>
            <w:r>
              <w:rPr>
                <w:rFonts w:ascii="Times New Roman" w:hAnsi="Times New Roman" w:eastAsia="Malgun Gothic"/>
                <w:b w:val="0"/>
                <w:i w:val="0"/>
                <w:sz w:val="20"/>
              </w:rPr>
              <w:t xml:space="preserve">Si </w:t>
            </w:r>
            <w:r>
              <w:rPr>
                <w:rFonts w:ascii="Times New Roman" w:hAnsi="Times New Roman" w:eastAsia="Malgun Gothic"/>
                <w:b/>
                <w:i w:val="0"/>
                <w:sz w:val="20"/>
              </w:rPr>
              <w:t>hubiera</w:t>
            </w:r>
            <w:r>
              <w:rPr>
                <w:rFonts w:ascii="Times New Roman" w:hAnsi="Times New Roman" w:eastAsia="Malgun Gothic"/>
                <w:b w:val="0"/>
                <w:i w:val="0"/>
                <w:sz w:val="20"/>
              </w:rPr>
              <w:t xml:space="preserve"> testigos, …</w:t>
            </w:r>
          </w:p>
        </w:tc>
      </w:tr>
    </w:tbl>
    <w:p/>
    <w:p>
      <w:pPr>
        <w:pStyle w:val="ListBullet"/>
      </w:pPr>
      <w:r>
        <w:rPr>
          <w:rFonts w:ascii="Times New Roman" w:hAnsi="Times New Roman" w:eastAsia="Malgun Gothic"/>
          <w:b/>
          <w:i w:val="0"/>
          <w:sz w:val="22"/>
        </w:rPr>
        <w:t>복수 명사여도 단수</w:t>
      </w:r>
      <w:r>
        <w:rPr>
          <w:rFonts w:ascii="Times New Roman" w:hAnsi="Times New Roman" w:eastAsia="Malgun Gothic"/>
          <w:b w:val="0"/>
          <w:i w:val="0"/>
          <w:sz w:val="22"/>
        </w:rPr>
        <w:t xml:space="preserve">: ○ </w:t>
      </w:r>
      <w:r>
        <w:rPr>
          <w:rFonts w:ascii="Times New Roman" w:hAnsi="Times New Roman" w:eastAsia="Malgun Gothic"/>
          <w:b/>
          <w:i w:val="0"/>
          <w:sz w:val="22"/>
        </w:rPr>
        <w:t>Había</w:t>
      </w:r>
      <w:r>
        <w:rPr>
          <w:rFonts w:ascii="Times New Roman" w:hAnsi="Times New Roman" w:eastAsia="Malgun Gothic"/>
          <w:b w:val="0"/>
          <w:i w:val="0"/>
          <w:sz w:val="22"/>
        </w:rPr>
        <w:t xml:space="preserve"> muchos periodistas. / ✕ Habían muchos periodistas. ○ </w:t>
      </w:r>
      <w:r>
        <w:rPr>
          <w:rFonts w:ascii="Times New Roman" w:hAnsi="Times New Roman" w:eastAsia="Malgun Gothic"/>
          <w:b/>
          <w:i w:val="0"/>
          <w:sz w:val="22"/>
        </w:rPr>
        <w:t>Hubo</w:t>
      </w:r>
      <w:r>
        <w:rPr>
          <w:rFonts w:ascii="Times New Roman" w:hAnsi="Times New Roman" w:eastAsia="Malgun Gothic"/>
          <w:b w:val="0"/>
          <w:i w:val="0"/>
          <w:sz w:val="22"/>
        </w:rPr>
        <w:t xml:space="preserve"> dos heridos. / ✕ Hubieron dos heridos. 구어(특히 동부 지방)에서 복수형이 들리지만 규범상 오류입니다.</w:t>
      </w:r>
    </w:p>
    <w:p>
      <w:pPr>
        <w:pStyle w:val="ListBullet"/>
      </w:pPr>
      <w:r>
        <w:rPr>
          <w:rFonts w:ascii="Times New Roman" w:hAnsi="Times New Roman" w:eastAsia="Malgun Gothic"/>
          <w:b/>
          <w:i w:val="0"/>
          <w:sz w:val="22"/>
        </w:rPr>
        <w:t>hay que + 부정사</w:t>
      </w:r>
      <w:r>
        <w:rPr>
          <w:rFonts w:ascii="Times New Roman" w:hAnsi="Times New Roman" w:eastAsia="Malgun Gothic"/>
          <w:b w:val="0"/>
          <w:i w:val="0"/>
          <w:sz w:val="22"/>
        </w:rPr>
        <w:t xml:space="preserve"> = (일반적으로) ~해야 한다. </w:t>
      </w:r>
      <w:r>
        <w:rPr>
          <w:rFonts w:ascii="Times New Roman" w:hAnsi="Times New Roman" w:eastAsia="Malgun Gothic"/>
          <w:b/>
          <w:i w:val="0"/>
          <w:sz w:val="22"/>
        </w:rPr>
        <w:t>había que</w:t>
      </w:r>
      <w:r>
        <w:rPr>
          <w:rFonts w:ascii="Times New Roman" w:hAnsi="Times New Roman" w:eastAsia="Malgun Gothic"/>
          <w:b w:val="0"/>
          <w:i w:val="0"/>
          <w:sz w:val="22"/>
        </w:rPr>
        <w:t xml:space="preserve">, </w:t>
      </w:r>
      <w:r>
        <w:rPr>
          <w:rFonts w:ascii="Times New Roman" w:hAnsi="Times New Roman" w:eastAsia="Malgun Gothic"/>
          <w:b/>
          <w:i w:val="0"/>
          <w:sz w:val="22"/>
        </w:rPr>
        <w:t>habrá que</w:t>
      </w:r>
      <w:r>
        <w:rPr>
          <w:rFonts w:ascii="Times New Roman" w:hAnsi="Times New Roman" w:eastAsia="Malgun Gothic"/>
          <w:b w:val="0"/>
          <w:i w:val="0"/>
          <w:sz w:val="22"/>
        </w:rPr>
        <w:t xml:space="preserve">, </w:t>
      </w:r>
      <w:r>
        <w:rPr>
          <w:rFonts w:ascii="Times New Roman" w:hAnsi="Times New Roman" w:eastAsia="Malgun Gothic"/>
          <w:b/>
          <w:i w:val="0"/>
          <w:sz w:val="22"/>
        </w:rPr>
        <w:t>hubo que</w:t>
      </w:r>
      <w:r>
        <w:rPr>
          <w:rFonts w:ascii="Times New Roman" w:hAnsi="Times New Roman" w:eastAsia="Malgun Gothic"/>
          <w:b w:val="0"/>
          <w:i w:val="0"/>
          <w:sz w:val="22"/>
        </w:rPr>
        <w:t>로 시제 변화.</w:t>
      </w:r>
    </w:p>
    <w:p>
      <w:pPr>
        <w:pStyle w:val="ListBullet"/>
      </w:pPr>
      <w:r>
        <w:rPr>
          <w:rFonts w:ascii="Times New Roman" w:hAnsi="Times New Roman" w:eastAsia="Malgun Gothic"/>
          <w:b w:val="0"/>
          <w:i w:val="0"/>
          <w:sz w:val="22"/>
        </w:rPr>
        <w:t xml:space="preserve">존재의 haber는 </w:t>
      </w:r>
      <w:r>
        <w:rPr>
          <w:rFonts w:ascii="Times New Roman" w:hAnsi="Times New Roman" w:eastAsia="Malgun Gothic"/>
          <w:b/>
          <w:i w:val="0"/>
          <w:sz w:val="22"/>
        </w:rPr>
        <w:t>부정관사·수사·무관사 명사</w:t>
      </w:r>
      <w:r>
        <w:rPr>
          <w:rFonts w:ascii="Times New Roman" w:hAnsi="Times New Roman" w:eastAsia="Malgun Gothic"/>
          <w:b w:val="0"/>
          <w:i w:val="0"/>
          <w:sz w:val="22"/>
        </w:rPr>
        <w:t xml:space="preserve">와 씁니다: hay </w:t>
      </w:r>
      <w:r>
        <w:rPr>
          <w:rFonts w:ascii="Times New Roman" w:hAnsi="Times New Roman" w:eastAsia="Malgun Gothic"/>
          <w:b/>
          <w:i w:val="0"/>
          <w:sz w:val="22"/>
        </w:rPr>
        <w:t>un</w:t>
      </w:r>
      <w:r>
        <w:rPr>
          <w:rFonts w:ascii="Times New Roman" w:hAnsi="Times New Roman" w:eastAsia="Malgun Gothic"/>
          <w:b w:val="0"/>
          <w:i w:val="0"/>
          <w:sz w:val="22"/>
        </w:rPr>
        <w:t xml:space="preserve"> bar, hay </w:t>
      </w:r>
      <w:r>
        <w:rPr>
          <w:rFonts w:ascii="Times New Roman" w:hAnsi="Times New Roman" w:eastAsia="Malgun Gothic"/>
          <w:b/>
          <w:i w:val="0"/>
          <w:sz w:val="22"/>
        </w:rPr>
        <w:t>dos</w:t>
      </w:r>
      <w:r>
        <w:rPr>
          <w:rFonts w:ascii="Times New Roman" w:hAnsi="Times New Roman" w:eastAsia="Malgun Gothic"/>
          <w:b w:val="0"/>
          <w:i w:val="0"/>
          <w:sz w:val="22"/>
        </w:rPr>
        <w:t xml:space="preserve"> testigos, hay </w:t>
      </w:r>
      <w:r>
        <w:rPr>
          <w:rFonts w:ascii="Times New Roman" w:hAnsi="Times New Roman" w:eastAsia="Malgun Gothic"/>
          <w:b/>
          <w:i w:val="0"/>
          <w:sz w:val="22"/>
        </w:rPr>
        <w:t>café</w:t>
      </w:r>
      <w:r>
        <w:rPr>
          <w:rFonts w:ascii="Times New Roman" w:hAnsi="Times New Roman" w:eastAsia="Malgun Gothic"/>
          <w:b w:val="0"/>
          <w:i w:val="0"/>
          <w:sz w:val="22"/>
        </w:rPr>
        <w:t xml:space="preserve">. </w:t>
      </w:r>
      <w:r>
        <w:rPr>
          <w:rFonts w:ascii="Times New Roman" w:hAnsi="Times New Roman" w:eastAsia="Malgun Gothic"/>
          <w:b/>
          <w:i w:val="0"/>
          <w:sz w:val="22"/>
        </w:rPr>
        <w:t>정관사·고유명사</w:t>
      </w:r>
      <w:r>
        <w:rPr>
          <w:rFonts w:ascii="Times New Roman" w:hAnsi="Times New Roman" w:eastAsia="Malgun Gothic"/>
          <w:b w:val="0"/>
          <w:i w:val="0"/>
          <w:sz w:val="22"/>
        </w:rPr>
        <w:t xml:space="preserve">면 estar를 씁니다: ✕ Hay el bar → ○ </w:t>
      </w:r>
      <w:r>
        <w:rPr>
          <w:rFonts w:ascii="Times New Roman" w:hAnsi="Times New Roman" w:eastAsia="Malgun Gothic"/>
          <w:b/>
          <w:i w:val="0"/>
          <w:sz w:val="22"/>
        </w:rPr>
        <w:t>El</w:t>
      </w:r>
      <w:r>
        <w:rPr>
          <w:rFonts w:ascii="Times New Roman" w:hAnsi="Times New Roman" w:eastAsia="Malgun Gothic"/>
          <w:b w:val="0"/>
          <w:i w:val="0"/>
          <w:sz w:val="22"/>
        </w:rPr>
        <w:t xml:space="preserve"> bar </w:t>
      </w:r>
      <w:r>
        <w:rPr>
          <w:rFonts w:ascii="Times New Roman" w:hAnsi="Times New Roman" w:eastAsia="Malgun Gothic"/>
          <w:b/>
          <w:i w:val="0"/>
          <w:sz w:val="22"/>
        </w:rPr>
        <w:t>está</w:t>
      </w:r>
      <w:r>
        <w:rPr>
          <w:rFonts w:ascii="Times New Roman" w:hAnsi="Times New Roman" w:eastAsia="Malgun Gothic"/>
          <w:b w:val="0"/>
          <w:i w:val="0"/>
          <w:sz w:val="22"/>
        </w:rPr>
        <w:t xml:space="preserve"> enfrente.</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haber (존재 — 있나 없나)</w:t>
            </w:r>
          </w:p>
        </w:tc>
        <w:tc>
          <w:tcPr>
            <w:tcW w:type="dxa" w:w="4320"/>
          </w:tcPr>
          <w:p>
            <w:r/>
            <w:r>
              <w:rPr>
                <w:rFonts w:ascii="Times New Roman" w:hAnsi="Times New Roman" w:eastAsia="Malgun Gothic"/>
                <w:b/>
                <w:i w:val="0"/>
                <w:sz w:val="20"/>
              </w:rPr>
              <w:t>estar (위치 — 어디에 있나)</w:t>
            </w:r>
          </w:p>
        </w:tc>
      </w:tr>
      <w:tr>
        <w:tc>
          <w:tcPr>
            <w:tcW w:type="dxa" w:w="4320"/>
          </w:tcPr>
          <w:p>
            <w:r/>
            <w:r>
              <w:rPr>
                <w:rFonts w:ascii="Times New Roman" w:hAnsi="Times New Roman" w:eastAsia="Malgun Gothic"/>
                <w:b w:val="0"/>
                <w:i w:val="0"/>
                <w:sz w:val="20"/>
              </w:rPr>
              <w:t>¿</w:t>
            </w:r>
            <w:r>
              <w:rPr>
                <w:rFonts w:ascii="Times New Roman" w:hAnsi="Times New Roman" w:eastAsia="Malgun Gothic"/>
                <w:b/>
                <w:i w:val="0"/>
                <w:sz w:val="20"/>
              </w:rPr>
              <w:t>Hay</w:t>
            </w:r>
            <w:r>
              <w:rPr>
                <w:rFonts w:ascii="Times New Roman" w:hAnsi="Times New Roman" w:eastAsia="Malgun Gothic"/>
                <w:b w:val="0"/>
                <w:i w:val="0"/>
                <w:sz w:val="20"/>
              </w:rPr>
              <w:t xml:space="preserve"> un bar por aquí? 이 근처에 바가 있어요?</w:t>
            </w:r>
          </w:p>
        </w:tc>
        <w:tc>
          <w:tcPr>
            <w:tcW w:type="dxa" w:w="4320"/>
          </w:tcPr>
          <w:p>
            <w:r/>
            <w:r>
              <w:rPr>
                <w:rFonts w:ascii="Times New Roman" w:hAnsi="Times New Roman" w:eastAsia="Malgun Gothic"/>
                <w:b w:val="0"/>
                <w:i w:val="0"/>
                <w:sz w:val="20"/>
              </w:rPr>
              <w:t xml:space="preserve">¿Dónde </w:t>
            </w:r>
            <w:r>
              <w:rPr>
                <w:rFonts w:ascii="Times New Roman" w:hAnsi="Times New Roman" w:eastAsia="Malgun Gothic"/>
                <w:b/>
                <w:i w:val="0"/>
                <w:sz w:val="20"/>
              </w:rPr>
              <w:t>está</w:t>
            </w:r>
            <w:r>
              <w:rPr>
                <w:rFonts w:ascii="Times New Roman" w:hAnsi="Times New Roman" w:eastAsia="Malgun Gothic"/>
                <w:b w:val="0"/>
                <w:i w:val="0"/>
                <w:sz w:val="20"/>
              </w:rPr>
              <w:t xml:space="preserve"> el bar de Paco? 파코네 바는 어디 있어요?</w:t>
            </w:r>
          </w:p>
        </w:tc>
      </w:tr>
      <w:tr>
        <w:tc>
          <w:tcPr>
            <w:tcW w:type="dxa" w:w="4320"/>
          </w:tcPr>
          <w:p>
            <w:r/>
            <w:r>
              <w:rPr>
                <w:rFonts w:ascii="Times New Roman" w:hAnsi="Times New Roman" w:eastAsia="Malgun Gothic"/>
                <w:b w:val="0"/>
                <w:i w:val="0"/>
                <w:sz w:val="20"/>
              </w:rPr>
              <w:t xml:space="preserve">En el despacho </w:t>
            </w:r>
            <w:r>
              <w:rPr>
                <w:rFonts w:ascii="Times New Roman" w:hAnsi="Times New Roman" w:eastAsia="Malgun Gothic"/>
                <w:b/>
                <w:i w:val="0"/>
                <w:sz w:val="20"/>
              </w:rPr>
              <w:t>hay</w:t>
            </w:r>
            <w:r>
              <w:rPr>
                <w:rFonts w:ascii="Times New Roman" w:hAnsi="Times New Roman" w:eastAsia="Malgun Gothic"/>
                <w:b w:val="0"/>
                <w:i w:val="0"/>
                <w:sz w:val="20"/>
              </w:rPr>
              <w:t xml:space="preserve"> dos ordenadores. 사무실에 컴퓨터가 두 대 있다.</w:t>
            </w:r>
          </w:p>
        </w:tc>
        <w:tc>
          <w:tcPr>
            <w:tcW w:type="dxa" w:w="4320"/>
          </w:tcPr>
          <w:p>
            <w:r/>
            <w:r>
              <w:rPr>
                <w:rFonts w:ascii="Times New Roman" w:hAnsi="Times New Roman" w:eastAsia="Malgun Gothic"/>
                <w:b w:val="0"/>
                <w:i w:val="0"/>
                <w:sz w:val="20"/>
              </w:rPr>
              <w:t xml:space="preserve">Los ordenadores </w:t>
            </w:r>
            <w:r>
              <w:rPr>
                <w:rFonts w:ascii="Times New Roman" w:hAnsi="Times New Roman" w:eastAsia="Malgun Gothic"/>
                <w:b/>
                <w:i w:val="0"/>
                <w:sz w:val="20"/>
              </w:rPr>
              <w:t>están</w:t>
            </w:r>
            <w:r>
              <w:rPr>
                <w:rFonts w:ascii="Times New Roman" w:hAnsi="Times New Roman" w:eastAsia="Malgun Gothic"/>
                <w:b w:val="0"/>
                <w:i w:val="0"/>
                <w:sz w:val="20"/>
              </w:rPr>
              <w:t xml:space="preserve"> en el despacho. 그 컴퓨터들은 사무실에 있다.</w:t>
            </w:r>
          </w:p>
        </w:tc>
      </w:tr>
    </w:tbl>
    <w:p/>
    <w:p>
      <w:pPr>
        <w:keepNext/>
        <w:spacing w:before="280"/>
      </w:pPr>
      <w:r>
        <w:rPr>
          <w:rFonts w:ascii="Times New Roman" w:hAnsi="Times New Roman" w:eastAsia="Malgun Gothic"/>
          <w:b/>
          <w:i w:val="0"/>
          <w:color w:val="1F3864"/>
          <w:sz w:val="30"/>
        </w:rPr>
        <w:t>20.2 tener — 소유와 관용 표현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표현</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tener + 명사</w:t>
            </w:r>
          </w:p>
        </w:tc>
        <w:tc>
          <w:tcPr>
            <w:tcW w:type="dxa" w:w="2880"/>
          </w:tcPr>
          <w:p>
            <w:r/>
            <w:r>
              <w:rPr>
                <w:rFonts w:ascii="Times New Roman" w:hAnsi="Times New Roman" w:eastAsia="Malgun Gothic"/>
                <w:b w:val="0"/>
                <w:i w:val="0"/>
                <w:sz w:val="20"/>
              </w:rPr>
              <w:t>가지다</w:t>
            </w:r>
          </w:p>
        </w:tc>
        <w:tc>
          <w:tcPr>
            <w:tcW w:type="dxa" w:w="2880"/>
          </w:tcPr>
          <w:p>
            <w:r/>
            <w:r>
              <w:rPr>
                <w:rFonts w:ascii="Times New Roman" w:hAnsi="Times New Roman" w:eastAsia="Malgun Gothic"/>
                <w:b/>
                <w:i w:val="0"/>
                <w:sz w:val="20"/>
              </w:rPr>
              <w:t>Tengo</w:t>
            </w:r>
            <w:r>
              <w:rPr>
                <w:rFonts w:ascii="Times New Roman" w:hAnsi="Times New Roman" w:eastAsia="Malgun Gothic"/>
                <w:b w:val="0"/>
                <w:i w:val="0"/>
                <w:sz w:val="20"/>
              </w:rPr>
              <w:t xml:space="preserve"> las pruebas.</w:t>
            </w:r>
          </w:p>
        </w:tc>
      </w:tr>
      <w:tr>
        <w:tc>
          <w:tcPr>
            <w:tcW w:type="dxa" w:w="2880"/>
          </w:tcPr>
          <w:p>
            <w:r/>
            <w:r>
              <w:rPr>
                <w:rFonts w:ascii="Times New Roman" w:hAnsi="Times New Roman" w:eastAsia="Malgun Gothic"/>
                <w:b/>
                <w:i w:val="0"/>
                <w:sz w:val="20"/>
              </w:rPr>
              <w:t>tener que</w:t>
            </w:r>
            <w:r>
              <w:rPr>
                <w:rFonts w:ascii="Times New Roman" w:hAnsi="Times New Roman" w:eastAsia="Malgun Gothic"/>
                <w:b w:val="0"/>
                <w:i w:val="0"/>
                <w:sz w:val="20"/>
              </w:rPr>
              <w:t xml:space="preserve"> + 부정사</w:t>
            </w:r>
          </w:p>
        </w:tc>
        <w:tc>
          <w:tcPr>
            <w:tcW w:type="dxa" w:w="2880"/>
          </w:tcPr>
          <w:p>
            <w:r/>
            <w:r>
              <w:rPr>
                <w:rFonts w:ascii="Times New Roman" w:hAnsi="Times New Roman" w:eastAsia="Malgun Gothic"/>
                <w:b w:val="0"/>
                <w:i w:val="0"/>
                <w:sz w:val="20"/>
              </w:rPr>
              <w:t>~해야 한다</w:t>
            </w:r>
          </w:p>
        </w:tc>
        <w:tc>
          <w:tcPr>
            <w:tcW w:type="dxa" w:w="2880"/>
          </w:tcPr>
          <w:p>
            <w:r/>
            <w:r>
              <w:rPr>
                <w:rFonts w:ascii="Times New Roman" w:hAnsi="Times New Roman" w:eastAsia="Malgun Gothic"/>
                <w:b/>
                <w:i w:val="0"/>
                <w:sz w:val="20"/>
              </w:rPr>
              <w:t>Tienes que</w:t>
            </w:r>
            <w:r>
              <w:rPr>
                <w:rFonts w:ascii="Times New Roman" w:hAnsi="Times New Roman" w:eastAsia="Malgun Gothic"/>
                <w:b w:val="0"/>
                <w:i w:val="0"/>
                <w:sz w:val="20"/>
              </w:rPr>
              <w:t xml:space="preserve"> venir.</w:t>
            </w:r>
          </w:p>
        </w:tc>
      </w:tr>
      <w:tr>
        <w:tc>
          <w:tcPr>
            <w:tcW w:type="dxa" w:w="2880"/>
          </w:tcPr>
          <w:p>
            <w:r/>
            <w:r>
              <w:rPr>
                <w:rFonts w:ascii="Times New Roman" w:hAnsi="Times New Roman" w:eastAsia="Malgun Gothic"/>
                <w:b w:val="0"/>
                <w:i w:val="0"/>
                <w:sz w:val="20"/>
              </w:rPr>
              <w:t>tener ... años</w:t>
            </w:r>
          </w:p>
        </w:tc>
        <w:tc>
          <w:tcPr>
            <w:tcW w:type="dxa" w:w="2880"/>
          </w:tcPr>
          <w:p>
            <w:r/>
            <w:r>
              <w:rPr>
                <w:rFonts w:ascii="Times New Roman" w:hAnsi="Times New Roman" w:eastAsia="Malgun Gothic"/>
                <w:b w:val="0"/>
                <w:i w:val="0"/>
                <w:sz w:val="20"/>
              </w:rPr>
              <w:t>~살이다</w:t>
            </w:r>
          </w:p>
        </w:tc>
        <w:tc>
          <w:tcPr>
            <w:tcW w:type="dxa" w:w="2880"/>
          </w:tcPr>
          <w:p>
            <w:r/>
            <w:r>
              <w:rPr>
                <w:rFonts w:ascii="Times New Roman" w:hAnsi="Times New Roman" w:eastAsia="Malgun Gothic"/>
                <w:b w:val="0"/>
                <w:i w:val="0"/>
                <w:sz w:val="20"/>
              </w:rPr>
              <w:t xml:space="preserve">Evaristo </w:t>
            </w:r>
            <w:r>
              <w:rPr>
                <w:rFonts w:ascii="Times New Roman" w:hAnsi="Times New Roman" w:eastAsia="Malgun Gothic"/>
                <w:b/>
                <w:i w:val="0"/>
                <w:sz w:val="20"/>
              </w:rPr>
              <w:t>tenía</w:t>
            </w:r>
            <w:r>
              <w:rPr>
                <w:rFonts w:ascii="Times New Roman" w:hAnsi="Times New Roman" w:eastAsia="Malgun Gothic"/>
                <w:b w:val="0"/>
                <w:i w:val="0"/>
                <w:sz w:val="20"/>
              </w:rPr>
              <w:t xml:space="preserve"> setenta y dos años.</w:t>
            </w:r>
          </w:p>
        </w:tc>
      </w:tr>
      <w:tr>
        <w:tc>
          <w:tcPr>
            <w:tcW w:type="dxa" w:w="2880"/>
          </w:tcPr>
          <w:p>
            <w:r/>
            <w:r>
              <w:rPr>
                <w:rFonts w:ascii="Times New Roman" w:hAnsi="Times New Roman" w:eastAsia="Malgun Gothic"/>
                <w:b w:val="0"/>
                <w:i w:val="0"/>
                <w:sz w:val="20"/>
              </w:rPr>
              <w:t>tener razón</w:t>
            </w:r>
          </w:p>
        </w:tc>
        <w:tc>
          <w:tcPr>
            <w:tcW w:type="dxa" w:w="2880"/>
          </w:tcPr>
          <w:p>
            <w:r/>
            <w:r>
              <w:rPr>
                <w:rFonts w:ascii="Times New Roman" w:hAnsi="Times New Roman" w:eastAsia="Malgun Gothic"/>
                <w:b w:val="0"/>
                <w:i w:val="0"/>
                <w:sz w:val="20"/>
              </w:rPr>
              <w:t>옳다</w:t>
            </w:r>
          </w:p>
        </w:tc>
        <w:tc>
          <w:tcPr>
            <w:tcW w:type="dxa" w:w="2880"/>
          </w:tcPr>
          <w:p>
            <w:r/>
            <w:r>
              <w:rPr>
                <w:rFonts w:ascii="Times New Roman" w:hAnsi="Times New Roman" w:eastAsia="Malgun Gothic"/>
                <w:b/>
                <w:i w:val="0"/>
                <w:sz w:val="20"/>
              </w:rPr>
              <w:t>Tienes</w:t>
            </w:r>
            <w:r>
              <w:rPr>
                <w:rFonts w:ascii="Times New Roman" w:hAnsi="Times New Roman" w:eastAsia="Malgun Gothic"/>
                <w:b w:val="0"/>
                <w:i w:val="0"/>
                <w:sz w:val="20"/>
              </w:rPr>
              <w:t xml:space="preserve"> razón. (✕ Eres razón)</w:t>
            </w:r>
          </w:p>
        </w:tc>
      </w:tr>
      <w:tr>
        <w:tc>
          <w:tcPr>
            <w:tcW w:type="dxa" w:w="2880"/>
          </w:tcPr>
          <w:p>
            <w:r/>
            <w:r>
              <w:rPr>
                <w:rFonts w:ascii="Times New Roman" w:hAnsi="Times New Roman" w:eastAsia="Malgun Gothic"/>
                <w:b w:val="0"/>
                <w:i w:val="0"/>
                <w:sz w:val="20"/>
              </w:rPr>
              <w:t>tener miedo (de / a)</w:t>
            </w:r>
          </w:p>
        </w:tc>
        <w:tc>
          <w:tcPr>
            <w:tcW w:type="dxa" w:w="2880"/>
          </w:tcPr>
          <w:p>
            <w:r/>
            <w:r>
              <w:rPr>
                <w:rFonts w:ascii="Times New Roman" w:hAnsi="Times New Roman" w:eastAsia="Malgun Gothic"/>
                <w:b w:val="0"/>
                <w:i w:val="0"/>
                <w:sz w:val="20"/>
              </w:rPr>
              <w:t>무섭다</w:t>
            </w:r>
          </w:p>
        </w:tc>
        <w:tc>
          <w:tcPr>
            <w:tcW w:type="dxa" w:w="2880"/>
          </w:tcPr>
          <w:p>
            <w:r/>
            <w:r>
              <w:rPr>
                <w:rFonts w:ascii="Times New Roman" w:hAnsi="Times New Roman" w:eastAsia="Malgun Gothic"/>
                <w:b/>
                <w:i w:val="0"/>
                <w:sz w:val="20"/>
              </w:rPr>
              <w:t>Tengo</w:t>
            </w:r>
            <w:r>
              <w:rPr>
                <w:rFonts w:ascii="Times New Roman" w:hAnsi="Times New Roman" w:eastAsia="Malgun Gothic"/>
                <w:b w:val="0"/>
                <w:i w:val="0"/>
                <w:sz w:val="20"/>
              </w:rPr>
              <w:t xml:space="preserve"> miedo de perder.</w:t>
            </w:r>
          </w:p>
        </w:tc>
      </w:tr>
      <w:tr>
        <w:tc>
          <w:tcPr>
            <w:tcW w:type="dxa" w:w="2880"/>
          </w:tcPr>
          <w:p>
            <w:r/>
            <w:r>
              <w:rPr>
                <w:rFonts w:ascii="Times New Roman" w:hAnsi="Times New Roman" w:eastAsia="Malgun Gothic"/>
                <w:b w:val="0"/>
                <w:i w:val="0"/>
                <w:sz w:val="20"/>
              </w:rPr>
              <w:t>tener prisa</w:t>
            </w:r>
          </w:p>
        </w:tc>
        <w:tc>
          <w:tcPr>
            <w:tcW w:type="dxa" w:w="2880"/>
          </w:tcPr>
          <w:p>
            <w:r/>
            <w:r>
              <w:rPr>
                <w:rFonts w:ascii="Times New Roman" w:hAnsi="Times New Roman" w:eastAsia="Malgun Gothic"/>
                <w:b w:val="0"/>
                <w:i w:val="0"/>
                <w:sz w:val="20"/>
              </w:rPr>
              <w:t>급하다</w:t>
            </w:r>
          </w:p>
        </w:tc>
        <w:tc>
          <w:tcPr>
            <w:tcW w:type="dxa" w:w="2880"/>
          </w:tcPr>
          <w:p>
            <w:r/>
            <w:r>
              <w:rPr>
                <w:rFonts w:ascii="Times New Roman" w:hAnsi="Times New Roman" w:eastAsia="Malgun Gothic"/>
                <w:b w:val="0"/>
                <w:i w:val="0"/>
                <w:sz w:val="20"/>
              </w:rPr>
              <w:t xml:space="preserve">No </w:t>
            </w:r>
            <w:r>
              <w:rPr>
                <w:rFonts w:ascii="Times New Roman" w:hAnsi="Times New Roman" w:eastAsia="Malgun Gothic"/>
                <w:b/>
                <w:i w:val="0"/>
                <w:sz w:val="20"/>
              </w:rPr>
              <w:t>tengo</w:t>
            </w:r>
            <w:r>
              <w:rPr>
                <w:rFonts w:ascii="Times New Roman" w:hAnsi="Times New Roman" w:eastAsia="Malgun Gothic"/>
                <w:b w:val="0"/>
                <w:i w:val="0"/>
                <w:sz w:val="20"/>
              </w:rPr>
              <w:t xml:space="preserve"> prisa.</w:t>
            </w:r>
          </w:p>
        </w:tc>
      </w:tr>
      <w:tr>
        <w:tc>
          <w:tcPr>
            <w:tcW w:type="dxa" w:w="2880"/>
          </w:tcPr>
          <w:p>
            <w:r/>
            <w:r>
              <w:rPr>
                <w:rFonts w:ascii="Times New Roman" w:hAnsi="Times New Roman" w:eastAsia="Malgun Gothic"/>
                <w:b w:val="0"/>
                <w:i w:val="0"/>
                <w:sz w:val="20"/>
              </w:rPr>
              <w:t>tener ganas de + 부정사</w:t>
            </w:r>
          </w:p>
        </w:tc>
        <w:tc>
          <w:tcPr>
            <w:tcW w:type="dxa" w:w="2880"/>
          </w:tcPr>
          <w:p>
            <w:r/>
            <w:r>
              <w:rPr>
                <w:rFonts w:ascii="Times New Roman" w:hAnsi="Times New Roman" w:eastAsia="Malgun Gothic"/>
                <w:b w:val="0"/>
                <w:i w:val="0"/>
                <w:sz w:val="20"/>
              </w:rPr>
              <w:t>~하고 싶다</w:t>
            </w:r>
          </w:p>
        </w:tc>
        <w:tc>
          <w:tcPr>
            <w:tcW w:type="dxa" w:w="2880"/>
          </w:tcPr>
          <w:p>
            <w:r/>
            <w:r>
              <w:rPr>
                <w:rFonts w:ascii="Times New Roman" w:hAnsi="Times New Roman" w:eastAsia="Malgun Gothic"/>
                <w:b/>
                <w:i w:val="0"/>
                <w:sz w:val="20"/>
              </w:rPr>
              <w:t>Tengo</w:t>
            </w:r>
            <w:r>
              <w:rPr>
                <w:rFonts w:ascii="Times New Roman" w:hAnsi="Times New Roman" w:eastAsia="Malgun Gothic"/>
                <w:b w:val="0"/>
                <w:i w:val="0"/>
                <w:sz w:val="20"/>
              </w:rPr>
              <w:t xml:space="preserve"> ganas de dejarlo todo.</w:t>
            </w:r>
          </w:p>
        </w:tc>
      </w:tr>
      <w:tr>
        <w:tc>
          <w:tcPr>
            <w:tcW w:type="dxa" w:w="2880"/>
          </w:tcPr>
          <w:p>
            <w:r/>
            <w:r>
              <w:rPr>
                <w:rFonts w:ascii="Times New Roman" w:hAnsi="Times New Roman" w:eastAsia="Malgun Gothic"/>
                <w:b w:val="0"/>
                <w:i w:val="0"/>
                <w:sz w:val="20"/>
              </w:rPr>
              <w:t>tener cuidado</w:t>
            </w:r>
          </w:p>
        </w:tc>
        <w:tc>
          <w:tcPr>
            <w:tcW w:type="dxa" w:w="2880"/>
          </w:tcPr>
          <w:p>
            <w:r/>
            <w:r>
              <w:rPr>
                <w:rFonts w:ascii="Times New Roman" w:hAnsi="Times New Roman" w:eastAsia="Malgun Gothic"/>
                <w:b w:val="0"/>
                <w:i w:val="0"/>
                <w:sz w:val="20"/>
              </w:rPr>
              <w:t>조심하다</w:t>
            </w:r>
          </w:p>
        </w:tc>
        <w:tc>
          <w:tcPr>
            <w:tcW w:type="dxa" w:w="2880"/>
          </w:tcPr>
          <w:p>
            <w:r/>
            <w:r>
              <w:rPr>
                <w:rFonts w:ascii="Times New Roman" w:hAnsi="Times New Roman" w:eastAsia="Malgun Gothic"/>
                <w:b/>
                <w:i w:val="0"/>
                <w:sz w:val="20"/>
              </w:rPr>
              <w:t>Ten</w:t>
            </w:r>
            <w:r>
              <w:rPr>
                <w:rFonts w:ascii="Times New Roman" w:hAnsi="Times New Roman" w:eastAsia="Malgun Gothic"/>
                <w:b w:val="0"/>
                <w:i w:val="0"/>
                <w:sz w:val="20"/>
              </w:rPr>
              <w:t xml:space="preserve"> cuidado con Cuesta.</w:t>
            </w:r>
          </w:p>
        </w:tc>
      </w:tr>
      <w:tr>
        <w:tc>
          <w:tcPr>
            <w:tcW w:type="dxa" w:w="2880"/>
          </w:tcPr>
          <w:p>
            <w:r/>
            <w:r>
              <w:rPr>
                <w:rFonts w:ascii="Times New Roman" w:hAnsi="Times New Roman" w:eastAsia="Malgun Gothic"/>
                <w:b w:val="0"/>
                <w:i w:val="0"/>
                <w:sz w:val="20"/>
              </w:rPr>
              <w:t>tener la culpa</w:t>
            </w:r>
          </w:p>
        </w:tc>
        <w:tc>
          <w:tcPr>
            <w:tcW w:type="dxa" w:w="2880"/>
          </w:tcPr>
          <w:p>
            <w:r/>
            <w:r>
              <w:rPr>
                <w:rFonts w:ascii="Times New Roman" w:hAnsi="Times New Roman" w:eastAsia="Malgun Gothic"/>
                <w:b w:val="0"/>
                <w:i w:val="0"/>
                <w:sz w:val="20"/>
              </w:rPr>
              <w:t>잘못이 있다</w:t>
            </w:r>
          </w:p>
        </w:tc>
        <w:tc>
          <w:tcPr>
            <w:tcW w:type="dxa" w:w="2880"/>
          </w:tcPr>
          <w:p>
            <w:r/>
            <w:r>
              <w:rPr>
                <w:rFonts w:ascii="Times New Roman" w:hAnsi="Times New Roman" w:eastAsia="Malgun Gothic"/>
                <w:b w:val="0"/>
                <w:i w:val="0"/>
                <w:sz w:val="20"/>
              </w:rPr>
              <w:t xml:space="preserve">No </w:t>
            </w:r>
            <w:r>
              <w:rPr>
                <w:rFonts w:ascii="Times New Roman" w:hAnsi="Times New Roman" w:eastAsia="Malgun Gothic"/>
                <w:b/>
                <w:i w:val="0"/>
                <w:sz w:val="20"/>
              </w:rPr>
              <w:t>tienes</w:t>
            </w:r>
            <w:r>
              <w:rPr>
                <w:rFonts w:ascii="Times New Roman" w:hAnsi="Times New Roman" w:eastAsia="Malgun Gothic"/>
                <w:b w:val="0"/>
                <w:i w:val="0"/>
                <w:sz w:val="20"/>
              </w:rPr>
              <w:t xml:space="preserve"> la culpa.</w:t>
            </w:r>
          </w:p>
        </w:tc>
      </w:tr>
      <w:tr>
        <w:tc>
          <w:tcPr>
            <w:tcW w:type="dxa" w:w="2880"/>
          </w:tcPr>
          <w:p>
            <w:r/>
            <w:r>
              <w:rPr>
                <w:rFonts w:ascii="Times New Roman" w:hAnsi="Times New Roman" w:eastAsia="Malgun Gothic"/>
                <w:b w:val="0"/>
                <w:i w:val="0"/>
                <w:sz w:val="20"/>
              </w:rPr>
              <w:t>tener sueño / hambre / sed / frío / calor</w:t>
            </w:r>
          </w:p>
        </w:tc>
        <w:tc>
          <w:tcPr>
            <w:tcW w:type="dxa" w:w="2880"/>
          </w:tcPr>
          <w:p>
            <w:r/>
            <w:r>
              <w:rPr>
                <w:rFonts w:ascii="Times New Roman" w:hAnsi="Times New Roman" w:eastAsia="Malgun Gothic"/>
                <w:b w:val="0"/>
                <w:i w:val="0"/>
                <w:sz w:val="20"/>
              </w:rPr>
              <w:t>졸리다 / 배고프다 / 목마르다 / 춥다 / 덥다</w:t>
            </w:r>
          </w:p>
        </w:tc>
        <w:tc>
          <w:tcPr>
            <w:tcW w:type="dxa" w:w="2880"/>
          </w:tcPr>
          <w:p>
            <w:r/>
            <w:r>
              <w:rPr>
                <w:rFonts w:ascii="Times New Roman" w:hAnsi="Times New Roman" w:eastAsia="Malgun Gothic"/>
                <w:b/>
                <w:i w:val="0"/>
                <w:sz w:val="20"/>
              </w:rPr>
              <w:t>Tengo</w:t>
            </w:r>
            <w:r>
              <w:rPr>
                <w:rFonts w:ascii="Times New Roman" w:hAnsi="Times New Roman" w:eastAsia="Malgun Gothic"/>
                <w:b w:val="0"/>
                <w:i w:val="0"/>
                <w:sz w:val="20"/>
              </w:rPr>
              <w:t xml:space="preserve"> frío. (✕ Estoy frío — "나는 차갑다(시체처럼)")</w:t>
            </w:r>
          </w:p>
        </w:tc>
      </w:tr>
      <w:tr>
        <w:tc>
          <w:tcPr>
            <w:tcW w:type="dxa" w:w="2880"/>
          </w:tcPr>
          <w:p>
            <w:r/>
            <w:r>
              <w:rPr>
                <w:rFonts w:ascii="Times New Roman" w:hAnsi="Times New Roman" w:eastAsia="Malgun Gothic"/>
                <w:b w:val="0"/>
                <w:i w:val="0"/>
                <w:sz w:val="20"/>
              </w:rPr>
              <w:t>tener éxito / suerte</w:t>
            </w:r>
          </w:p>
        </w:tc>
        <w:tc>
          <w:tcPr>
            <w:tcW w:type="dxa" w:w="2880"/>
          </w:tcPr>
          <w:p>
            <w:r/>
            <w:r>
              <w:rPr>
                <w:rFonts w:ascii="Times New Roman" w:hAnsi="Times New Roman" w:eastAsia="Malgun Gothic"/>
                <w:b w:val="0"/>
                <w:i w:val="0"/>
                <w:sz w:val="20"/>
              </w:rPr>
              <w:t>성공하다 / 운이 좋다</w:t>
            </w:r>
          </w:p>
        </w:tc>
        <w:tc>
          <w:tcPr>
            <w:tcW w:type="dxa" w:w="2880"/>
          </w:tcPr>
          <w:p>
            <w:r/>
            <w:r>
              <w:rPr>
                <w:rFonts w:ascii="Times New Roman" w:hAnsi="Times New Roman" w:eastAsia="Malgun Gothic"/>
                <w:b/>
                <w:i w:val="0"/>
                <w:sz w:val="20"/>
              </w:rPr>
              <w:t>Has tenido</w:t>
            </w:r>
            <w:r>
              <w:rPr>
                <w:rFonts w:ascii="Times New Roman" w:hAnsi="Times New Roman" w:eastAsia="Malgun Gothic"/>
                <w:b w:val="0"/>
                <w:i w:val="0"/>
                <w:sz w:val="20"/>
              </w:rPr>
              <w:t xml:space="preserve"> suerte.</w:t>
            </w:r>
          </w:p>
        </w:tc>
      </w:tr>
      <w:tr>
        <w:tc>
          <w:tcPr>
            <w:tcW w:type="dxa" w:w="2880"/>
          </w:tcPr>
          <w:p>
            <w:r/>
            <w:r>
              <w:rPr>
                <w:rFonts w:ascii="Times New Roman" w:hAnsi="Times New Roman" w:eastAsia="Malgun Gothic"/>
                <w:b w:val="0"/>
                <w:i w:val="0"/>
                <w:sz w:val="20"/>
              </w:rPr>
              <w:t>tener en cuenta</w:t>
            </w:r>
          </w:p>
        </w:tc>
        <w:tc>
          <w:tcPr>
            <w:tcW w:type="dxa" w:w="2880"/>
          </w:tcPr>
          <w:p>
            <w:r/>
            <w:r>
              <w:rPr>
                <w:rFonts w:ascii="Times New Roman" w:hAnsi="Times New Roman" w:eastAsia="Malgun Gothic"/>
                <w:b w:val="0"/>
                <w:i w:val="0"/>
                <w:sz w:val="20"/>
              </w:rPr>
              <w:t>고려하다</w:t>
            </w:r>
          </w:p>
        </w:tc>
        <w:tc>
          <w:tcPr>
            <w:tcW w:type="dxa" w:w="2880"/>
          </w:tcPr>
          <w:p>
            <w:r/>
            <w:r>
              <w:rPr>
                <w:rFonts w:ascii="Times New Roman" w:hAnsi="Times New Roman" w:eastAsia="Malgun Gothic"/>
                <w:b/>
                <w:i w:val="0"/>
                <w:sz w:val="20"/>
              </w:rPr>
              <w:t>Tenga</w:t>
            </w:r>
            <w:r>
              <w:rPr>
                <w:rFonts w:ascii="Times New Roman" w:hAnsi="Times New Roman" w:eastAsia="Malgun Gothic"/>
                <w:b w:val="0"/>
                <w:i w:val="0"/>
                <w:sz w:val="20"/>
              </w:rPr>
              <w:t xml:space="preserve"> en cuenta que…</w:t>
            </w:r>
          </w:p>
        </w:tc>
      </w:tr>
      <w:tr>
        <w:tc>
          <w:tcPr>
            <w:tcW w:type="dxa" w:w="2880"/>
          </w:tcPr>
          <w:p>
            <w:r/>
            <w:r>
              <w:rPr>
                <w:rFonts w:ascii="Times New Roman" w:hAnsi="Times New Roman" w:eastAsia="Malgun Gothic"/>
                <w:b w:val="0"/>
                <w:i w:val="0"/>
                <w:sz w:val="20"/>
              </w:rPr>
              <w:t>tener lugar</w:t>
            </w:r>
          </w:p>
        </w:tc>
        <w:tc>
          <w:tcPr>
            <w:tcW w:type="dxa" w:w="2880"/>
          </w:tcPr>
          <w:p>
            <w:r/>
            <w:r>
              <w:rPr>
                <w:rFonts w:ascii="Times New Roman" w:hAnsi="Times New Roman" w:eastAsia="Malgun Gothic"/>
                <w:b w:val="0"/>
                <w:i w:val="0"/>
                <w:sz w:val="20"/>
              </w:rPr>
              <w:t>개최되다, 일어나다</w:t>
            </w:r>
          </w:p>
        </w:tc>
        <w:tc>
          <w:tcPr>
            <w:tcW w:type="dxa" w:w="2880"/>
          </w:tcPr>
          <w:p>
            <w:r/>
            <w:r>
              <w:rPr>
                <w:rFonts w:ascii="Times New Roman" w:hAnsi="Times New Roman" w:eastAsia="Malgun Gothic"/>
                <w:b w:val="0"/>
                <w:i w:val="0"/>
                <w:sz w:val="20"/>
              </w:rPr>
              <w:t xml:space="preserve">El juicio </w:t>
            </w:r>
            <w:r>
              <w:rPr>
                <w:rFonts w:ascii="Times New Roman" w:hAnsi="Times New Roman" w:eastAsia="Malgun Gothic"/>
                <w:b/>
                <w:i w:val="0"/>
                <w:sz w:val="20"/>
              </w:rPr>
              <w:t>tendrá lugar</w:t>
            </w:r>
            <w:r>
              <w:rPr>
                <w:rFonts w:ascii="Times New Roman" w:hAnsi="Times New Roman" w:eastAsia="Malgun Gothic"/>
                <w:b w:val="0"/>
                <w:i w:val="0"/>
                <w:sz w:val="20"/>
              </w:rPr>
              <w:t xml:space="preserve"> en marzo.</w:t>
            </w:r>
          </w:p>
        </w:tc>
      </w:tr>
      <w:tr>
        <w:tc>
          <w:tcPr>
            <w:tcW w:type="dxa" w:w="2880"/>
          </w:tcPr>
          <w:p>
            <w:r/>
            <w:r>
              <w:rPr>
                <w:rFonts w:ascii="Times New Roman" w:hAnsi="Times New Roman" w:eastAsia="Malgun Gothic"/>
                <w:b w:val="0"/>
                <w:i w:val="0"/>
                <w:sz w:val="20"/>
              </w:rPr>
              <w:t>tener que ver con</w:t>
            </w:r>
          </w:p>
        </w:tc>
        <w:tc>
          <w:tcPr>
            <w:tcW w:type="dxa" w:w="2880"/>
          </w:tcPr>
          <w:p>
            <w:r/>
            <w:r>
              <w:rPr>
                <w:rFonts w:ascii="Times New Roman" w:hAnsi="Times New Roman" w:eastAsia="Malgun Gothic"/>
                <w:b w:val="0"/>
                <w:i w:val="0"/>
                <w:sz w:val="20"/>
              </w:rPr>
              <w:t>~와 관련이 있다</w:t>
            </w:r>
          </w:p>
        </w:tc>
        <w:tc>
          <w:tcPr>
            <w:tcW w:type="dxa" w:w="2880"/>
          </w:tcPr>
          <w:p>
            <w:r/>
            <w:r>
              <w:rPr>
                <w:rFonts w:ascii="Times New Roman" w:hAnsi="Times New Roman" w:eastAsia="Malgun Gothic"/>
                <w:b w:val="0"/>
                <w:i w:val="0"/>
                <w:sz w:val="20"/>
              </w:rPr>
              <w:t xml:space="preserve">Eso no </w:t>
            </w:r>
            <w:r>
              <w:rPr>
                <w:rFonts w:ascii="Times New Roman" w:hAnsi="Times New Roman" w:eastAsia="Malgun Gothic"/>
                <w:b/>
                <w:i w:val="0"/>
                <w:sz w:val="20"/>
              </w:rPr>
              <w:t>tiene nada que ver</w:t>
            </w:r>
            <w:r>
              <w:rPr>
                <w:rFonts w:ascii="Times New Roman" w:hAnsi="Times New Roman" w:eastAsia="Malgun Gothic"/>
                <w:b w:val="0"/>
                <w:i w:val="0"/>
                <w:sz w:val="20"/>
              </w:rPr>
              <w:t xml:space="preserve"> con el caso.</w:t>
            </w:r>
          </w:p>
        </w:tc>
      </w:tr>
    </w:tbl>
    <w:p/>
    <w:p>
      <w:pPr>
        <w:pStyle w:val="ListBullet"/>
      </w:pPr>
      <w:r>
        <w:rPr>
          <w:rFonts w:ascii="Times New Roman" w:hAnsi="Times New Roman" w:eastAsia="Malgun Gothic"/>
          <w:b/>
          <w:i w:val="0"/>
          <w:sz w:val="22"/>
        </w:rPr>
        <w:t>"있다"의 세 갈래</w:t>
      </w:r>
      <w:r>
        <w:rPr>
          <w:rFonts w:ascii="Times New Roman" w:hAnsi="Times New Roman" w:eastAsia="Malgun Gothic"/>
          <w:b w:val="0"/>
          <w:i w:val="0"/>
          <w:sz w:val="22"/>
        </w:rPr>
        <w:t xml:space="preserve">: 소유 = </w:t>
      </w:r>
      <w:r>
        <w:rPr>
          <w:rFonts w:ascii="Times New Roman" w:hAnsi="Times New Roman" w:eastAsia="Malgun Gothic"/>
          <w:b/>
          <w:i w:val="0"/>
          <w:sz w:val="22"/>
        </w:rPr>
        <w:t>tener</w:t>
      </w:r>
      <w:r>
        <w:rPr>
          <w:rFonts w:ascii="Times New Roman" w:hAnsi="Times New Roman" w:eastAsia="Malgun Gothic"/>
          <w:b w:val="0"/>
          <w:i w:val="0"/>
          <w:sz w:val="22"/>
        </w:rPr>
        <w:t xml:space="preserve">(Tengo un hermano), 존재 = </w:t>
      </w:r>
      <w:r>
        <w:rPr>
          <w:rFonts w:ascii="Times New Roman" w:hAnsi="Times New Roman" w:eastAsia="Malgun Gothic"/>
          <w:b/>
          <w:i w:val="0"/>
          <w:sz w:val="22"/>
        </w:rPr>
        <w:t>haber</w:t>
      </w:r>
      <w:r>
        <w:rPr>
          <w:rFonts w:ascii="Times New Roman" w:hAnsi="Times New Roman" w:eastAsia="Malgun Gothic"/>
          <w:b w:val="0"/>
          <w:i w:val="0"/>
          <w:sz w:val="22"/>
        </w:rPr>
        <w:t xml:space="preserve">(Hay un hermano mayor), 위치 = </w:t>
      </w:r>
      <w:r>
        <w:rPr>
          <w:rFonts w:ascii="Times New Roman" w:hAnsi="Times New Roman" w:eastAsia="Malgun Gothic"/>
          <w:b/>
          <w:i w:val="0"/>
          <w:sz w:val="22"/>
        </w:rPr>
        <w:t>estar</w:t>
      </w:r>
      <w:r>
        <w:rPr>
          <w:rFonts w:ascii="Times New Roman" w:hAnsi="Times New Roman" w:eastAsia="Malgun Gothic"/>
          <w:b w:val="0"/>
          <w:i w:val="0"/>
          <w:sz w:val="22"/>
        </w:rPr>
        <w:t>(Mi hermano está en Madrid).</w:t>
      </w:r>
    </w:p>
    <w:p>
      <w:pPr>
        <w:pStyle w:val="ListBullet"/>
      </w:pPr>
      <w:r>
        <w:rPr>
          <w:rFonts w:ascii="Times New Roman" w:hAnsi="Times New Roman" w:eastAsia="Malgun Gothic"/>
          <w:b/>
          <w:i w:val="0"/>
          <w:sz w:val="22"/>
        </w:rPr>
        <w:t>날씨</w:t>
      </w:r>
      <w:r>
        <w:rPr>
          <w:rFonts w:ascii="Times New Roman" w:hAnsi="Times New Roman" w:eastAsia="Malgun Gothic"/>
          <w:b w:val="0"/>
          <w:i w:val="0"/>
          <w:sz w:val="22"/>
        </w:rPr>
        <w:t xml:space="preserve">는 hacer: </w:t>
      </w:r>
      <w:r>
        <w:rPr>
          <w:rFonts w:ascii="Times New Roman" w:hAnsi="Times New Roman" w:eastAsia="Malgun Gothic"/>
          <w:b/>
          <w:i w:val="0"/>
          <w:sz w:val="22"/>
        </w:rPr>
        <w:t>Hace</w:t>
      </w:r>
      <w:r>
        <w:rPr>
          <w:rFonts w:ascii="Times New Roman" w:hAnsi="Times New Roman" w:eastAsia="Malgun Gothic"/>
          <w:b w:val="0"/>
          <w:i w:val="0"/>
          <w:sz w:val="22"/>
        </w:rPr>
        <w:t xml:space="preserve"> frío / calor / sol / viento. / </w:t>
      </w:r>
      <w:r>
        <w:rPr>
          <w:rFonts w:ascii="Times New Roman" w:hAnsi="Times New Roman" w:eastAsia="Malgun Gothic"/>
          <w:b/>
          <w:i w:val="0"/>
          <w:sz w:val="22"/>
        </w:rPr>
        <w:t>Hace</w:t>
      </w:r>
      <w:r>
        <w:rPr>
          <w:rFonts w:ascii="Times New Roman" w:hAnsi="Times New Roman" w:eastAsia="Malgun Gothic"/>
          <w:b w:val="0"/>
          <w:i w:val="0"/>
          <w:sz w:val="22"/>
        </w:rPr>
        <w:t xml:space="preserve"> buen tiempo. (사람의 감각은 tener, 날씨는 hacer, 사물의 상태는 estar: "El café </w:t>
      </w:r>
      <w:r>
        <w:rPr>
          <w:rFonts w:ascii="Times New Roman" w:hAnsi="Times New Roman" w:eastAsia="Malgun Gothic"/>
          <w:b/>
          <w:i w:val="0"/>
          <w:sz w:val="22"/>
        </w:rPr>
        <w:t>está</w:t>
      </w:r>
      <w:r>
        <w:rPr>
          <w:rFonts w:ascii="Times New Roman" w:hAnsi="Times New Roman" w:eastAsia="Malgun Gothic"/>
          <w:b w:val="0"/>
          <w:i w:val="0"/>
          <w:sz w:val="22"/>
        </w:rPr>
        <w:t xml:space="preserve"> frío.")</w:t>
      </w:r>
    </w:p>
    <w:p>
      <w:pPr>
        <w:keepNext/>
        <w:spacing w:before="280"/>
      </w:pPr>
      <w:r>
        <w:rPr>
          <w:rFonts w:ascii="Times New Roman" w:hAnsi="Times New Roman" w:eastAsia="Malgun Gothic"/>
          <w:b/>
          <w:i w:val="0"/>
          <w:color w:val="1F3864"/>
          <w:sz w:val="36"/>
        </w:rPr>
        <w:t>21. gustar형 동사 (verbos como gustar)</w:t>
      </w:r>
    </w:p>
    <w:p>
      <w:pPr>
        <w:keepNext/>
        <w:spacing w:before="280"/>
      </w:pPr>
      <w:r>
        <w:rPr>
          <w:rFonts w:ascii="Times New Roman" w:hAnsi="Times New Roman" w:eastAsia="Malgun Gothic"/>
          <w:b/>
          <w:i w:val="0"/>
          <w:color w:val="1F3864"/>
          <w:sz w:val="30"/>
        </w:rPr>
        <w:t>21.1 구조: "~이 (누구)에게 기쁨을 주다"</w:t>
      </w:r>
    </w:p>
    <w:p>
      <w:r>
        <w:rPr>
          <w:rFonts w:ascii="Times New Roman" w:hAnsi="Times New Roman" w:eastAsia="Malgun Gothic"/>
          <w:b w:val="0"/>
          <w:i w:val="0"/>
          <w:sz w:val="22"/>
        </w:rPr>
        <w:t>gustar는 "좋아하다"가 아니라 "</w:t>
      </w:r>
      <w:r>
        <w:rPr>
          <w:rFonts w:ascii="Times New Roman" w:hAnsi="Times New Roman" w:eastAsia="Malgun Gothic"/>
          <w:b/>
          <w:i w:val="0"/>
          <w:sz w:val="22"/>
        </w:rPr>
        <w:t>~이 (누구에게) 마음에 들다</w:t>
      </w:r>
      <w:r>
        <w:rPr>
          <w:rFonts w:ascii="Times New Roman" w:hAnsi="Times New Roman" w:eastAsia="Malgun Gothic"/>
          <w:b w:val="0"/>
          <w:i w:val="0"/>
          <w:sz w:val="22"/>
        </w:rPr>
        <w:t xml:space="preserve">"입니다. 좋아하는 대상이 </w:t>
      </w:r>
      <w:r>
        <w:rPr>
          <w:rFonts w:ascii="Times New Roman" w:hAnsi="Times New Roman" w:eastAsia="Malgun Gothic"/>
          <w:b/>
          <w:i w:val="0"/>
          <w:sz w:val="22"/>
        </w:rPr>
        <w:t>문법상 주어</w:t>
      </w:r>
      <w:r>
        <w:rPr>
          <w:rFonts w:ascii="Times New Roman" w:hAnsi="Times New Roman" w:eastAsia="Malgun Gothic"/>
          <w:b w:val="0"/>
          <w:i w:val="0"/>
          <w:sz w:val="22"/>
        </w:rPr>
        <w:t xml:space="preserve">, 좋아하는 사람은 </w:t>
      </w:r>
      <w:r>
        <w:rPr>
          <w:rFonts w:ascii="Times New Roman" w:hAnsi="Times New Roman" w:eastAsia="Malgun Gothic"/>
          <w:b/>
          <w:i w:val="0"/>
          <w:sz w:val="22"/>
        </w:rPr>
        <w:t>간접목적어</w:t>
      </w:r>
      <w:r>
        <w:rPr>
          <w:rFonts w:ascii="Times New Roman" w:hAnsi="Times New Roman" w:eastAsia="Malgun Gothic"/>
          <w:b w:val="0"/>
          <w:i w:val="0"/>
          <w:sz w:val="22"/>
        </w:rPr>
        <w:t>입니다.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간접목적어 (강조)</w:t>
            </w:r>
          </w:p>
        </w:tc>
        <w:tc>
          <w:tcPr>
            <w:tcW w:type="dxa" w:w="1728"/>
          </w:tcPr>
          <w:p>
            <w:r/>
            <w:r>
              <w:rPr>
                <w:rFonts w:ascii="Times New Roman" w:hAnsi="Times New Roman" w:eastAsia="Malgun Gothic"/>
                <w:b/>
                <w:i w:val="0"/>
                <w:sz w:val="20"/>
              </w:rPr>
              <w:t>대명사</w:t>
            </w:r>
          </w:p>
        </w:tc>
        <w:tc>
          <w:tcPr>
            <w:tcW w:type="dxa" w:w="1728"/>
          </w:tcPr>
          <w:p>
            <w:r/>
            <w:r>
              <w:rPr>
                <w:rFonts w:ascii="Times New Roman" w:hAnsi="Times New Roman" w:eastAsia="Malgun Gothic"/>
                <w:b/>
                <w:i w:val="0"/>
                <w:sz w:val="20"/>
              </w:rPr>
              <w:t>동사</w:t>
            </w:r>
          </w:p>
        </w:tc>
        <w:tc>
          <w:tcPr>
            <w:tcW w:type="dxa" w:w="1728"/>
          </w:tcPr>
          <w:p>
            <w:r/>
            <w:r>
              <w:rPr>
                <w:rFonts w:ascii="Times New Roman" w:hAnsi="Times New Roman" w:eastAsia="Malgun Gothic"/>
                <w:b/>
                <w:i w:val="0"/>
                <w:sz w:val="20"/>
              </w:rPr>
              <w:t>주어</w:t>
            </w:r>
          </w:p>
        </w:tc>
        <w:tc>
          <w:tcPr>
            <w:tcW w:type="dxa" w:w="1728"/>
          </w:tcPr>
          <w:p>
            <w:r/>
            <w:r>
              <w:rPr>
                <w:rFonts w:ascii="Times New Roman" w:hAnsi="Times New Roman" w:eastAsia="Malgun Gothic"/>
                <w:b/>
                <w:i w:val="0"/>
                <w:sz w:val="20"/>
              </w:rPr>
              <w:t>뜻</w:t>
            </w:r>
          </w:p>
        </w:tc>
      </w:tr>
      <w:tr>
        <w:tc>
          <w:tcPr>
            <w:tcW w:type="dxa" w:w="1728"/>
          </w:tcPr>
          <w:p>
            <w:r/>
            <w:r>
              <w:rPr>
                <w:rFonts w:ascii="Times New Roman" w:hAnsi="Times New Roman" w:eastAsia="Malgun Gothic"/>
                <w:b w:val="0"/>
                <w:i w:val="0"/>
                <w:sz w:val="20"/>
              </w:rPr>
              <w:t>(a mí)</w:t>
            </w:r>
          </w:p>
        </w:tc>
        <w:tc>
          <w:tcPr>
            <w:tcW w:type="dxa" w:w="1728"/>
          </w:tcPr>
          <w:p>
            <w:r/>
            <w:r>
              <w:rPr>
                <w:rFonts w:ascii="Times New Roman" w:hAnsi="Times New Roman" w:eastAsia="Malgun Gothic"/>
                <w:b/>
                <w:i w:val="0"/>
                <w:sz w:val="20"/>
              </w:rPr>
              <w:t>me</w:t>
            </w:r>
          </w:p>
        </w:tc>
        <w:tc>
          <w:tcPr>
            <w:tcW w:type="dxa" w:w="1728"/>
          </w:tcPr>
          <w:p>
            <w:r/>
            <w:r>
              <w:rPr>
                <w:rFonts w:ascii="Times New Roman" w:hAnsi="Times New Roman" w:eastAsia="Malgun Gothic"/>
                <w:b/>
                <w:i w:val="0"/>
                <w:sz w:val="20"/>
              </w:rPr>
              <w:t>gusta</w:t>
            </w:r>
          </w:p>
        </w:tc>
        <w:tc>
          <w:tcPr>
            <w:tcW w:type="dxa" w:w="1728"/>
          </w:tcPr>
          <w:p>
            <w:r/>
            <w:r>
              <w:rPr>
                <w:rFonts w:ascii="Times New Roman" w:hAnsi="Times New Roman" w:eastAsia="Malgun Gothic"/>
                <w:b w:val="0"/>
                <w:i w:val="0"/>
                <w:sz w:val="20"/>
              </w:rPr>
              <w:t>el café</w:t>
            </w:r>
          </w:p>
        </w:tc>
        <w:tc>
          <w:tcPr>
            <w:tcW w:type="dxa" w:w="1728"/>
          </w:tcPr>
          <w:p>
            <w:r/>
            <w:r>
              <w:rPr>
                <w:rFonts w:ascii="Times New Roman" w:hAnsi="Times New Roman" w:eastAsia="Malgun Gothic"/>
                <w:b w:val="0"/>
                <w:i w:val="0"/>
                <w:sz w:val="20"/>
              </w:rPr>
              <w:t>나는 커피가 좋다</w:t>
            </w:r>
          </w:p>
        </w:tc>
      </w:tr>
      <w:tr>
        <w:tc>
          <w:tcPr>
            <w:tcW w:type="dxa" w:w="1728"/>
          </w:tcPr>
          <w:p>
            <w:r/>
            <w:r>
              <w:rPr>
                <w:rFonts w:ascii="Times New Roman" w:hAnsi="Times New Roman" w:eastAsia="Malgun Gothic"/>
                <w:b w:val="0"/>
                <w:i w:val="0"/>
                <w:sz w:val="20"/>
              </w:rPr>
              <w:t>(a ti)</w:t>
            </w:r>
          </w:p>
        </w:tc>
        <w:tc>
          <w:tcPr>
            <w:tcW w:type="dxa" w:w="1728"/>
          </w:tcPr>
          <w:p>
            <w:r/>
            <w:r>
              <w:rPr>
                <w:rFonts w:ascii="Times New Roman" w:hAnsi="Times New Roman" w:eastAsia="Malgun Gothic"/>
                <w:b/>
                <w:i w:val="0"/>
                <w:sz w:val="20"/>
              </w:rPr>
              <w:t>te</w:t>
            </w:r>
          </w:p>
        </w:tc>
        <w:tc>
          <w:tcPr>
            <w:tcW w:type="dxa" w:w="1728"/>
          </w:tcPr>
          <w:p>
            <w:r/>
            <w:r>
              <w:rPr>
                <w:rFonts w:ascii="Times New Roman" w:hAnsi="Times New Roman" w:eastAsia="Malgun Gothic"/>
                <w:b/>
                <w:i w:val="0"/>
                <w:sz w:val="20"/>
              </w:rPr>
              <w:t>gustan</w:t>
            </w:r>
          </w:p>
        </w:tc>
        <w:tc>
          <w:tcPr>
            <w:tcW w:type="dxa" w:w="1728"/>
          </w:tcPr>
          <w:p>
            <w:r/>
            <w:r>
              <w:rPr>
                <w:rFonts w:ascii="Times New Roman" w:hAnsi="Times New Roman" w:eastAsia="Malgun Gothic"/>
                <w:b w:val="0"/>
                <w:i w:val="0"/>
                <w:sz w:val="20"/>
              </w:rPr>
              <w:t>los juicios</w:t>
            </w:r>
          </w:p>
        </w:tc>
        <w:tc>
          <w:tcPr>
            <w:tcW w:type="dxa" w:w="1728"/>
          </w:tcPr>
          <w:p>
            <w:r/>
            <w:r>
              <w:rPr>
                <w:rFonts w:ascii="Times New Roman" w:hAnsi="Times New Roman" w:eastAsia="Malgun Gothic"/>
                <w:b w:val="0"/>
                <w:i w:val="0"/>
                <w:sz w:val="20"/>
              </w:rPr>
              <w:t>너는 재판이 좋다</w:t>
            </w:r>
          </w:p>
        </w:tc>
      </w:tr>
      <w:tr>
        <w:tc>
          <w:tcPr>
            <w:tcW w:type="dxa" w:w="1728"/>
          </w:tcPr>
          <w:p>
            <w:r/>
            <w:r>
              <w:rPr>
                <w:rFonts w:ascii="Times New Roman" w:hAnsi="Times New Roman" w:eastAsia="Malgun Gothic"/>
                <w:b w:val="0"/>
                <w:i w:val="0"/>
                <w:sz w:val="20"/>
              </w:rPr>
              <w:t>(a él / a ella / a usted)</w:t>
            </w:r>
          </w:p>
        </w:tc>
        <w:tc>
          <w:tcPr>
            <w:tcW w:type="dxa" w:w="1728"/>
          </w:tcPr>
          <w:p>
            <w:r/>
            <w:r>
              <w:rPr>
                <w:rFonts w:ascii="Times New Roman" w:hAnsi="Times New Roman" w:eastAsia="Malgun Gothic"/>
                <w:b/>
                <w:i w:val="0"/>
                <w:sz w:val="20"/>
              </w:rPr>
              <w:t>le</w:t>
            </w:r>
          </w:p>
        </w:tc>
        <w:tc>
          <w:tcPr>
            <w:tcW w:type="dxa" w:w="1728"/>
          </w:tcPr>
          <w:p>
            <w:r/>
            <w:r>
              <w:rPr>
                <w:rFonts w:ascii="Times New Roman" w:hAnsi="Times New Roman" w:eastAsia="Malgun Gothic"/>
                <w:b/>
                <w:i w:val="0"/>
                <w:sz w:val="20"/>
              </w:rPr>
              <w:t>gusta</w:t>
            </w:r>
          </w:p>
        </w:tc>
        <w:tc>
          <w:tcPr>
            <w:tcW w:type="dxa" w:w="1728"/>
          </w:tcPr>
          <w:p>
            <w:r/>
            <w:r>
              <w:rPr>
                <w:rFonts w:ascii="Times New Roman" w:hAnsi="Times New Roman" w:eastAsia="Malgun Gothic"/>
                <w:b w:val="0"/>
                <w:i w:val="0"/>
                <w:sz w:val="20"/>
              </w:rPr>
              <w:t>trabajar de noche</w:t>
            </w:r>
          </w:p>
        </w:tc>
        <w:tc>
          <w:tcPr>
            <w:tcW w:type="dxa" w:w="1728"/>
          </w:tcPr>
          <w:p>
            <w:r/>
            <w:r>
              <w:rPr>
                <w:rFonts w:ascii="Times New Roman" w:hAnsi="Times New Roman" w:eastAsia="Malgun Gothic"/>
                <w:b w:val="0"/>
                <w:i w:val="0"/>
                <w:sz w:val="20"/>
              </w:rPr>
              <w:t>그는 밤에 일하는 걸 좋아한다</w:t>
            </w:r>
          </w:p>
        </w:tc>
      </w:tr>
      <w:tr>
        <w:tc>
          <w:tcPr>
            <w:tcW w:type="dxa" w:w="1728"/>
          </w:tcPr>
          <w:p>
            <w:r/>
            <w:r>
              <w:rPr>
                <w:rFonts w:ascii="Times New Roman" w:hAnsi="Times New Roman" w:eastAsia="Malgun Gothic"/>
                <w:b w:val="0"/>
                <w:i w:val="0"/>
                <w:sz w:val="20"/>
              </w:rPr>
              <w:t>(a nosotros)</w:t>
            </w:r>
          </w:p>
        </w:tc>
        <w:tc>
          <w:tcPr>
            <w:tcW w:type="dxa" w:w="1728"/>
          </w:tcPr>
          <w:p>
            <w:r/>
            <w:r>
              <w:rPr>
                <w:rFonts w:ascii="Times New Roman" w:hAnsi="Times New Roman" w:eastAsia="Malgun Gothic"/>
                <w:b/>
                <w:i w:val="0"/>
                <w:sz w:val="20"/>
              </w:rPr>
              <w:t>nos</w:t>
            </w:r>
          </w:p>
        </w:tc>
        <w:tc>
          <w:tcPr>
            <w:tcW w:type="dxa" w:w="1728"/>
          </w:tcPr>
          <w:p>
            <w:r/>
            <w:r>
              <w:rPr>
                <w:rFonts w:ascii="Times New Roman" w:hAnsi="Times New Roman" w:eastAsia="Malgun Gothic"/>
                <w:b/>
                <w:i w:val="0"/>
                <w:sz w:val="20"/>
              </w:rPr>
              <w:t>gusta</w:t>
            </w:r>
          </w:p>
        </w:tc>
        <w:tc>
          <w:tcPr>
            <w:tcW w:type="dxa" w:w="1728"/>
          </w:tcPr>
          <w:p>
            <w:r/>
            <w:r>
              <w:rPr>
                <w:rFonts w:ascii="Times New Roman" w:hAnsi="Times New Roman" w:eastAsia="Malgun Gothic"/>
                <w:b w:val="0"/>
                <w:i w:val="0"/>
                <w:sz w:val="20"/>
              </w:rPr>
              <w:t>este bar</w:t>
            </w:r>
          </w:p>
        </w:tc>
        <w:tc>
          <w:tcPr>
            <w:tcW w:type="dxa" w:w="1728"/>
          </w:tcPr>
          <w:p>
            <w:r/>
            <w:r>
              <w:rPr>
                <w:rFonts w:ascii="Times New Roman" w:hAnsi="Times New Roman" w:eastAsia="Malgun Gothic"/>
                <w:b w:val="0"/>
                <w:i w:val="0"/>
                <w:sz w:val="20"/>
              </w:rPr>
              <w:t>우리는 이 바가 좋다</w:t>
            </w:r>
          </w:p>
        </w:tc>
      </w:tr>
      <w:tr>
        <w:tc>
          <w:tcPr>
            <w:tcW w:type="dxa" w:w="1728"/>
          </w:tcPr>
          <w:p>
            <w:r/>
            <w:r>
              <w:rPr>
                <w:rFonts w:ascii="Times New Roman" w:hAnsi="Times New Roman" w:eastAsia="Malgun Gothic"/>
                <w:b w:val="0"/>
                <w:i w:val="0"/>
                <w:sz w:val="20"/>
              </w:rPr>
              <w:t>(a vosotros)</w:t>
            </w:r>
          </w:p>
        </w:tc>
        <w:tc>
          <w:tcPr>
            <w:tcW w:type="dxa" w:w="1728"/>
          </w:tcPr>
          <w:p>
            <w:r/>
            <w:r>
              <w:rPr>
                <w:rFonts w:ascii="Times New Roman" w:hAnsi="Times New Roman" w:eastAsia="Malgun Gothic"/>
                <w:b/>
                <w:i w:val="0"/>
                <w:sz w:val="20"/>
              </w:rPr>
              <w:t>os</w:t>
            </w:r>
          </w:p>
        </w:tc>
        <w:tc>
          <w:tcPr>
            <w:tcW w:type="dxa" w:w="1728"/>
          </w:tcPr>
          <w:p>
            <w:r/>
            <w:r>
              <w:rPr>
                <w:rFonts w:ascii="Times New Roman" w:hAnsi="Times New Roman" w:eastAsia="Malgun Gothic"/>
                <w:b/>
                <w:i w:val="0"/>
                <w:sz w:val="20"/>
              </w:rPr>
              <w:t>gustan</w:t>
            </w:r>
          </w:p>
        </w:tc>
        <w:tc>
          <w:tcPr>
            <w:tcW w:type="dxa" w:w="1728"/>
          </w:tcPr>
          <w:p>
            <w:r/>
            <w:r>
              <w:rPr>
                <w:rFonts w:ascii="Times New Roman" w:hAnsi="Times New Roman" w:eastAsia="Malgun Gothic"/>
                <w:b w:val="0"/>
                <w:i w:val="0"/>
                <w:sz w:val="20"/>
              </w:rPr>
              <w:t>las croquetas de mamá</w:t>
            </w:r>
          </w:p>
        </w:tc>
        <w:tc>
          <w:tcPr>
            <w:tcW w:type="dxa" w:w="1728"/>
          </w:tcPr>
          <w:p>
            <w:r/>
            <w:r>
              <w:rPr>
                <w:rFonts w:ascii="Times New Roman" w:hAnsi="Times New Roman" w:eastAsia="Malgun Gothic"/>
                <w:b w:val="0"/>
                <w:i w:val="0"/>
                <w:sz w:val="20"/>
              </w:rPr>
              <w:t>너희는 엄마 크로켓이 좋지</w:t>
            </w:r>
          </w:p>
        </w:tc>
      </w:tr>
      <w:tr>
        <w:tc>
          <w:tcPr>
            <w:tcW w:type="dxa" w:w="1728"/>
          </w:tcPr>
          <w:p>
            <w:r/>
            <w:r>
              <w:rPr>
                <w:rFonts w:ascii="Times New Roman" w:hAnsi="Times New Roman" w:eastAsia="Malgun Gothic"/>
                <w:b w:val="0"/>
                <w:i w:val="0"/>
                <w:sz w:val="20"/>
              </w:rPr>
              <w:t>(a ellos / a ellas / a ustedes)</w:t>
            </w:r>
          </w:p>
        </w:tc>
        <w:tc>
          <w:tcPr>
            <w:tcW w:type="dxa" w:w="1728"/>
          </w:tcPr>
          <w:p>
            <w:r/>
            <w:r>
              <w:rPr>
                <w:rFonts w:ascii="Times New Roman" w:hAnsi="Times New Roman" w:eastAsia="Malgun Gothic"/>
                <w:b/>
                <w:i w:val="0"/>
                <w:sz w:val="20"/>
              </w:rPr>
              <w:t>les</w:t>
            </w:r>
          </w:p>
        </w:tc>
        <w:tc>
          <w:tcPr>
            <w:tcW w:type="dxa" w:w="1728"/>
          </w:tcPr>
          <w:p>
            <w:r/>
            <w:r>
              <w:rPr>
                <w:rFonts w:ascii="Times New Roman" w:hAnsi="Times New Roman" w:eastAsia="Malgun Gothic"/>
                <w:b/>
                <w:i w:val="0"/>
                <w:sz w:val="20"/>
              </w:rPr>
              <w:t>gusta</w:t>
            </w:r>
          </w:p>
        </w:tc>
        <w:tc>
          <w:tcPr>
            <w:tcW w:type="dxa" w:w="1728"/>
          </w:tcPr>
          <w:p>
            <w:r/>
            <w:r>
              <w:rPr>
                <w:rFonts w:ascii="Times New Roman" w:hAnsi="Times New Roman" w:eastAsia="Malgun Gothic"/>
                <w:b w:val="0"/>
                <w:i w:val="0"/>
                <w:sz w:val="20"/>
              </w:rPr>
              <w:t>que les mientan</w:t>
            </w:r>
          </w:p>
        </w:tc>
        <w:tc>
          <w:tcPr>
            <w:tcW w:type="dxa" w:w="1728"/>
          </w:tcPr>
          <w:p>
            <w:r/>
            <w:r>
              <w:rPr>
                <w:rFonts w:ascii="Times New Roman" w:hAnsi="Times New Roman" w:eastAsia="Malgun Gothic"/>
                <w:b w:val="0"/>
                <w:i w:val="0"/>
                <w:sz w:val="20"/>
              </w:rPr>
              <w:t>그들은 거짓말 듣는 걸 좋아한다</w:t>
            </w:r>
          </w:p>
        </w:tc>
      </w:tr>
    </w:tbl>
    <w:p/>
    <w:p>
      <w:pPr>
        <w:pStyle w:val="ListBullet"/>
      </w:pPr>
      <w:r>
        <w:rPr>
          <w:rFonts w:ascii="Times New Roman" w:hAnsi="Times New Roman" w:eastAsia="Malgun Gothic"/>
          <w:b/>
          <w:i w:val="0"/>
          <w:sz w:val="22"/>
        </w:rPr>
        <w:t>동사는 대상(주어)에 맞춰</w:t>
      </w:r>
      <w:r>
        <w:rPr>
          <w:rFonts w:ascii="Times New Roman" w:hAnsi="Times New Roman" w:eastAsia="Malgun Gothic"/>
          <w:b w:val="0"/>
          <w:i w:val="0"/>
          <w:sz w:val="22"/>
        </w:rPr>
        <w:t xml:space="preserve"> gusta(단수·부정사·que절) / gustan(복수).</w:t>
      </w:r>
    </w:p>
    <w:p>
      <w:pPr>
        <w:pStyle w:val="ListBullet"/>
      </w:pPr>
      <w:r>
        <w:rPr>
          <w:rFonts w:ascii="Times New Roman" w:hAnsi="Times New Roman" w:eastAsia="Malgun Gothic"/>
          <w:b/>
          <w:i w:val="0"/>
          <w:sz w:val="22"/>
        </w:rPr>
        <w:t>a + 명사/대명사는 강조·명확화</w:t>
      </w:r>
      <w:r>
        <w:rPr>
          <w:rFonts w:ascii="Times New Roman" w:hAnsi="Times New Roman" w:eastAsia="Malgun Gothic"/>
          <w:b w:val="0"/>
          <w:i w:val="0"/>
          <w:sz w:val="22"/>
        </w:rPr>
        <w:t xml:space="preserve">용이고, 대명사(me, te, le…)는 생략할 수 없습니다: ○ </w:t>
      </w:r>
      <w:r>
        <w:rPr>
          <w:rFonts w:ascii="Times New Roman" w:hAnsi="Times New Roman" w:eastAsia="Malgun Gothic"/>
          <w:b/>
          <w:i w:val="0"/>
          <w:sz w:val="22"/>
        </w:rPr>
        <w:t>A Elena le</w:t>
      </w:r>
      <w:r>
        <w:rPr>
          <w:rFonts w:ascii="Times New Roman" w:hAnsi="Times New Roman" w:eastAsia="Malgun Gothic"/>
          <w:b w:val="0"/>
          <w:i w:val="0"/>
          <w:sz w:val="22"/>
        </w:rPr>
        <w:t xml:space="preserve"> gusta. / ✕ A Elena gusta.</w:t>
      </w:r>
    </w:p>
    <w:p>
      <w:pPr>
        <w:pStyle w:val="ListBullet"/>
      </w:pPr>
      <w:r>
        <w:rPr>
          <w:rFonts w:ascii="Times New Roman" w:hAnsi="Times New Roman" w:eastAsia="Malgun Gothic"/>
          <w:b w:val="0"/>
          <w:i w:val="0"/>
          <w:sz w:val="22"/>
        </w:rPr>
        <w:t>시제 변화: me gustó(마음에 들었다, 한 번), me gustaba(좋아했었다), me gustaría(~하고 싶다), me ha gustado(오늘 본 것이 좋았다), que te guste(접속법).</w:t>
      </w:r>
    </w:p>
    <w:p>
      <w:pPr>
        <w:keepNext/>
        <w:spacing w:before="280"/>
      </w:pPr>
      <w:r>
        <w:rPr>
          <w:rFonts w:ascii="Times New Roman" w:hAnsi="Times New Roman" w:eastAsia="Malgun Gothic"/>
          <w:b/>
          <w:i w:val="0"/>
          <w:color w:val="1F3864"/>
          <w:sz w:val="30"/>
        </w:rPr>
        <w:t>21.2 같은 구조의 동사·표현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동사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encantar</w:t>
            </w:r>
          </w:p>
        </w:tc>
        <w:tc>
          <w:tcPr>
            <w:tcW w:type="dxa" w:w="2880"/>
          </w:tcPr>
          <w:p>
            <w:r/>
            <w:r>
              <w:rPr>
                <w:rFonts w:ascii="Times New Roman" w:hAnsi="Times New Roman" w:eastAsia="Malgun Gothic"/>
                <w:b w:val="0"/>
                <w:i w:val="0"/>
                <w:sz w:val="20"/>
              </w:rPr>
              <w:t>아주 좋아하다</w:t>
            </w:r>
          </w:p>
        </w:tc>
        <w:tc>
          <w:tcPr>
            <w:tcW w:type="dxa" w:w="2880"/>
          </w:tcPr>
          <w:p>
            <w:r/>
            <w:r>
              <w:rPr>
                <w:rFonts w:ascii="Times New Roman" w:hAnsi="Times New Roman" w:eastAsia="Malgun Gothic"/>
                <w:b w:val="0"/>
                <w:i w:val="0"/>
                <w:sz w:val="20"/>
              </w:rPr>
              <w:t xml:space="preserve">Me </w:t>
            </w:r>
            <w:r>
              <w:rPr>
                <w:rFonts w:ascii="Times New Roman" w:hAnsi="Times New Roman" w:eastAsia="Malgun Gothic"/>
                <w:b/>
                <w:i w:val="0"/>
                <w:sz w:val="20"/>
              </w:rPr>
              <w:t>encanta</w:t>
            </w:r>
            <w:r>
              <w:rPr>
                <w:rFonts w:ascii="Times New Roman" w:hAnsi="Times New Roman" w:eastAsia="Malgun Gothic"/>
                <w:b w:val="0"/>
                <w:i w:val="0"/>
                <w:sz w:val="20"/>
              </w:rPr>
              <w:t xml:space="preserve"> este barrio.</w:t>
            </w:r>
          </w:p>
        </w:tc>
      </w:tr>
      <w:tr>
        <w:tc>
          <w:tcPr>
            <w:tcW w:type="dxa" w:w="2880"/>
          </w:tcPr>
          <w:p>
            <w:r/>
            <w:r>
              <w:rPr>
                <w:rFonts w:ascii="Times New Roman" w:hAnsi="Times New Roman" w:eastAsia="Malgun Gothic"/>
                <w:b w:val="0"/>
                <w:i w:val="0"/>
                <w:sz w:val="20"/>
              </w:rPr>
              <w:t>interesar</w:t>
            </w:r>
          </w:p>
        </w:tc>
        <w:tc>
          <w:tcPr>
            <w:tcW w:type="dxa" w:w="2880"/>
          </w:tcPr>
          <w:p>
            <w:r/>
            <w:r>
              <w:rPr>
                <w:rFonts w:ascii="Times New Roman" w:hAnsi="Times New Roman" w:eastAsia="Malgun Gothic"/>
                <w:b w:val="0"/>
                <w:i w:val="0"/>
                <w:sz w:val="20"/>
              </w:rPr>
              <w:t>관심을 끌다</w:t>
            </w:r>
          </w:p>
        </w:tc>
        <w:tc>
          <w:tcPr>
            <w:tcW w:type="dxa" w:w="2880"/>
          </w:tcPr>
          <w:p>
            <w:r/>
            <w:r>
              <w:rPr>
                <w:rFonts w:ascii="Times New Roman" w:hAnsi="Times New Roman" w:eastAsia="Malgun Gothic"/>
                <w:b w:val="0"/>
                <w:i w:val="0"/>
                <w:sz w:val="20"/>
              </w:rPr>
              <w:t xml:space="preserve">No me </w:t>
            </w:r>
            <w:r>
              <w:rPr>
                <w:rFonts w:ascii="Times New Roman" w:hAnsi="Times New Roman" w:eastAsia="Malgun Gothic"/>
                <w:b/>
                <w:i w:val="0"/>
                <w:sz w:val="20"/>
              </w:rPr>
              <w:t>interesa</w:t>
            </w:r>
            <w:r>
              <w:rPr>
                <w:rFonts w:ascii="Times New Roman" w:hAnsi="Times New Roman" w:eastAsia="Malgun Gothic"/>
                <w:b w:val="0"/>
                <w:i w:val="0"/>
                <w:sz w:val="20"/>
              </w:rPr>
              <w:t xml:space="preserve"> su dinero.</w:t>
            </w:r>
          </w:p>
        </w:tc>
      </w:tr>
      <w:tr>
        <w:tc>
          <w:tcPr>
            <w:tcW w:type="dxa" w:w="2880"/>
          </w:tcPr>
          <w:p>
            <w:r/>
            <w:r>
              <w:rPr>
                <w:rFonts w:ascii="Times New Roman" w:hAnsi="Times New Roman" w:eastAsia="Malgun Gothic"/>
                <w:b w:val="0"/>
                <w:i w:val="0"/>
                <w:sz w:val="20"/>
              </w:rPr>
              <w:t>importar</w:t>
            </w:r>
          </w:p>
        </w:tc>
        <w:tc>
          <w:tcPr>
            <w:tcW w:type="dxa" w:w="2880"/>
          </w:tcPr>
          <w:p>
            <w:r/>
            <w:r>
              <w:rPr>
                <w:rFonts w:ascii="Times New Roman" w:hAnsi="Times New Roman" w:eastAsia="Malgun Gothic"/>
                <w:b w:val="0"/>
                <w:i w:val="0"/>
                <w:sz w:val="20"/>
              </w:rPr>
              <w:t>중요하다, 신경 쓰이다</w:t>
            </w:r>
          </w:p>
        </w:tc>
        <w:tc>
          <w:tcPr>
            <w:tcW w:type="dxa" w:w="2880"/>
          </w:tcPr>
          <w:p>
            <w:r/>
            <w:r>
              <w:rPr>
                <w:rFonts w:ascii="Times New Roman" w:hAnsi="Times New Roman" w:eastAsia="Malgun Gothic"/>
                <w:b w:val="0"/>
                <w:i w:val="0"/>
                <w:sz w:val="20"/>
              </w:rPr>
              <w:t xml:space="preserve">¿Te </w:t>
            </w:r>
            <w:r>
              <w:rPr>
                <w:rFonts w:ascii="Times New Roman" w:hAnsi="Times New Roman" w:eastAsia="Malgun Gothic"/>
                <w:b/>
                <w:i w:val="0"/>
                <w:sz w:val="20"/>
              </w:rPr>
              <w:t>importa</w:t>
            </w:r>
            <w:r>
              <w:rPr>
                <w:rFonts w:ascii="Times New Roman" w:hAnsi="Times New Roman" w:eastAsia="Malgun Gothic"/>
                <w:b w:val="0"/>
                <w:i w:val="0"/>
                <w:sz w:val="20"/>
              </w:rPr>
              <w:t xml:space="preserve"> si fumo? / No me </w:t>
            </w:r>
            <w:r>
              <w:rPr>
                <w:rFonts w:ascii="Times New Roman" w:hAnsi="Times New Roman" w:eastAsia="Malgun Gothic"/>
                <w:b/>
                <w:i w:val="0"/>
                <w:sz w:val="20"/>
              </w:rPr>
              <w:t>importa</w:t>
            </w:r>
            <w:r>
              <w:rPr>
                <w:rFonts w:ascii="Times New Roman" w:hAnsi="Times New Roman" w:eastAsia="Malgun Gothic"/>
                <w:b w:val="0"/>
                <w:i w:val="0"/>
                <w:sz w:val="20"/>
              </w:rPr>
              <w:t xml:space="preserve"> lo que digan.</w:t>
            </w:r>
          </w:p>
        </w:tc>
      </w:tr>
      <w:tr>
        <w:tc>
          <w:tcPr>
            <w:tcW w:type="dxa" w:w="2880"/>
          </w:tcPr>
          <w:p>
            <w:r/>
            <w:r>
              <w:rPr>
                <w:rFonts w:ascii="Times New Roman" w:hAnsi="Times New Roman" w:eastAsia="Malgun Gothic"/>
                <w:b w:val="0"/>
                <w:i w:val="0"/>
                <w:sz w:val="20"/>
              </w:rPr>
              <w:t>molestar</w:t>
            </w:r>
          </w:p>
        </w:tc>
        <w:tc>
          <w:tcPr>
            <w:tcW w:type="dxa" w:w="2880"/>
          </w:tcPr>
          <w:p>
            <w:r/>
            <w:r>
              <w:rPr>
                <w:rFonts w:ascii="Times New Roman" w:hAnsi="Times New Roman" w:eastAsia="Malgun Gothic"/>
                <w:b w:val="0"/>
                <w:i w:val="0"/>
                <w:sz w:val="20"/>
              </w:rPr>
              <w:t>거슬리다</w:t>
            </w:r>
          </w:p>
        </w:tc>
        <w:tc>
          <w:tcPr>
            <w:tcW w:type="dxa" w:w="2880"/>
          </w:tcPr>
          <w:p>
            <w:r/>
            <w:r>
              <w:rPr>
                <w:rFonts w:ascii="Times New Roman" w:hAnsi="Times New Roman" w:eastAsia="Malgun Gothic"/>
                <w:b w:val="0"/>
                <w:i w:val="0"/>
                <w:sz w:val="20"/>
              </w:rPr>
              <w:t xml:space="preserve">Me </w:t>
            </w:r>
            <w:r>
              <w:rPr>
                <w:rFonts w:ascii="Times New Roman" w:hAnsi="Times New Roman" w:eastAsia="Malgun Gothic"/>
                <w:b/>
                <w:i w:val="0"/>
                <w:sz w:val="20"/>
              </w:rPr>
              <w:t>molesta</w:t>
            </w:r>
            <w:r>
              <w:rPr>
                <w:rFonts w:ascii="Times New Roman" w:hAnsi="Times New Roman" w:eastAsia="Malgun Gothic"/>
                <w:b w:val="0"/>
                <w:i w:val="0"/>
                <w:sz w:val="20"/>
              </w:rPr>
              <w:t xml:space="preserve"> que me mientas.</w:t>
            </w:r>
          </w:p>
        </w:tc>
      </w:tr>
      <w:tr>
        <w:tc>
          <w:tcPr>
            <w:tcW w:type="dxa" w:w="2880"/>
          </w:tcPr>
          <w:p>
            <w:r/>
            <w:r>
              <w:rPr>
                <w:rFonts w:ascii="Times New Roman" w:hAnsi="Times New Roman" w:eastAsia="Malgun Gothic"/>
                <w:b w:val="0"/>
                <w:i w:val="0"/>
                <w:sz w:val="20"/>
              </w:rPr>
              <w:t>preocupar</w:t>
            </w:r>
          </w:p>
        </w:tc>
        <w:tc>
          <w:tcPr>
            <w:tcW w:type="dxa" w:w="2880"/>
          </w:tcPr>
          <w:p>
            <w:r/>
            <w:r>
              <w:rPr>
                <w:rFonts w:ascii="Times New Roman" w:hAnsi="Times New Roman" w:eastAsia="Malgun Gothic"/>
                <w:b w:val="0"/>
                <w:i w:val="0"/>
                <w:sz w:val="20"/>
              </w:rPr>
              <w:t>걱정시키다</w:t>
            </w:r>
          </w:p>
        </w:tc>
        <w:tc>
          <w:tcPr>
            <w:tcW w:type="dxa" w:w="2880"/>
          </w:tcPr>
          <w:p>
            <w:r/>
            <w:r>
              <w:rPr>
                <w:rFonts w:ascii="Times New Roman" w:hAnsi="Times New Roman" w:eastAsia="Malgun Gothic"/>
                <w:b w:val="0"/>
                <w:i w:val="0"/>
                <w:sz w:val="20"/>
              </w:rPr>
              <w:t xml:space="preserve">Me </w:t>
            </w:r>
            <w:r>
              <w:rPr>
                <w:rFonts w:ascii="Times New Roman" w:hAnsi="Times New Roman" w:eastAsia="Malgun Gothic"/>
                <w:b/>
                <w:i w:val="0"/>
                <w:sz w:val="20"/>
              </w:rPr>
              <w:t>preocupa</w:t>
            </w:r>
            <w:r>
              <w:rPr>
                <w:rFonts w:ascii="Times New Roman" w:hAnsi="Times New Roman" w:eastAsia="Malgun Gothic"/>
                <w:b w:val="0"/>
                <w:i w:val="0"/>
                <w:sz w:val="20"/>
              </w:rPr>
              <w:t xml:space="preserve"> tu padre.</w:t>
            </w:r>
          </w:p>
        </w:tc>
      </w:tr>
      <w:tr>
        <w:tc>
          <w:tcPr>
            <w:tcW w:type="dxa" w:w="2880"/>
          </w:tcPr>
          <w:p>
            <w:r/>
            <w:r>
              <w:rPr>
                <w:rFonts w:ascii="Times New Roman" w:hAnsi="Times New Roman" w:eastAsia="Malgun Gothic"/>
                <w:b w:val="0"/>
                <w:i w:val="0"/>
                <w:sz w:val="20"/>
              </w:rPr>
              <w:t>doler</w:t>
            </w:r>
          </w:p>
        </w:tc>
        <w:tc>
          <w:tcPr>
            <w:tcW w:type="dxa" w:w="2880"/>
          </w:tcPr>
          <w:p>
            <w:r/>
            <w:r>
              <w:rPr>
                <w:rFonts w:ascii="Times New Roman" w:hAnsi="Times New Roman" w:eastAsia="Malgun Gothic"/>
                <w:b w:val="0"/>
                <w:i w:val="0"/>
                <w:sz w:val="20"/>
              </w:rPr>
              <w:t>아프게 하다</w:t>
            </w:r>
          </w:p>
        </w:tc>
        <w:tc>
          <w:tcPr>
            <w:tcW w:type="dxa" w:w="2880"/>
          </w:tcPr>
          <w:p>
            <w:r/>
            <w:r>
              <w:rPr>
                <w:rFonts w:ascii="Times New Roman" w:hAnsi="Times New Roman" w:eastAsia="Malgun Gothic"/>
                <w:b w:val="0"/>
                <w:i w:val="0"/>
                <w:sz w:val="20"/>
              </w:rPr>
              <w:t xml:space="preserve">Me </w:t>
            </w:r>
            <w:r>
              <w:rPr>
                <w:rFonts w:ascii="Times New Roman" w:hAnsi="Times New Roman" w:eastAsia="Malgun Gothic"/>
                <w:b/>
                <w:i w:val="0"/>
                <w:sz w:val="20"/>
              </w:rPr>
              <w:t>duele</w:t>
            </w:r>
            <w:r>
              <w:rPr>
                <w:rFonts w:ascii="Times New Roman" w:hAnsi="Times New Roman" w:eastAsia="Malgun Gothic"/>
                <w:b w:val="0"/>
                <w:i w:val="0"/>
                <w:sz w:val="20"/>
              </w:rPr>
              <w:t xml:space="preserve"> la cabeza. / Me </w:t>
            </w:r>
            <w:r>
              <w:rPr>
                <w:rFonts w:ascii="Times New Roman" w:hAnsi="Times New Roman" w:eastAsia="Malgun Gothic"/>
                <w:b/>
                <w:i w:val="0"/>
                <w:sz w:val="20"/>
              </w:rPr>
              <w:t>duelen</w:t>
            </w:r>
            <w:r>
              <w:rPr>
                <w:rFonts w:ascii="Times New Roman" w:hAnsi="Times New Roman" w:eastAsia="Malgun Gothic"/>
                <w:b w:val="0"/>
                <w:i w:val="0"/>
                <w:sz w:val="20"/>
              </w:rPr>
              <w:t xml:space="preserve"> las piernas. / Me </w:t>
            </w:r>
            <w:r>
              <w:rPr>
                <w:rFonts w:ascii="Times New Roman" w:hAnsi="Times New Roman" w:eastAsia="Malgun Gothic"/>
                <w:b/>
                <w:i w:val="0"/>
                <w:sz w:val="20"/>
              </w:rPr>
              <w:t>dolió</w:t>
            </w:r>
            <w:r>
              <w:rPr>
                <w:rFonts w:ascii="Times New Roman" w:hAnsi="Times New Roman" w:eastAsia="Malgun Gothic"/>
                <w:b w:val="0"/>
                <w:i w:val="0"/>
                <w:sz w:val="20"/>
              </w:rPr>
              <w:t xml:space="preserve"> lo que dijiste.</w:t>
            </w:r>
          </w:p>
        </w:tc>
      </w:tr>
      <w:tr>
        <w:tc>
          <w:tcPr>
            <w:tcW w:type="dxa" w:w="2880"/>
          </w:tcPr>
          <w:p>
            <w:r/>
            <w:r>
              <w:rPr>
                <w:rFonts w:ascii="Times New Roman" w:hAnsi="Times New Roman" w:eastAsia="Malgun Gothic"/>
                <w:b w:val="0"/>
                <w:i w:val="0"/>
                <w:sz w:val="20"/>
              </w:rPr>
              <w:t>faltar</w:t>
            </w:r>
          </w:p>
        </w:tc>
        <w:tc>
          <w:tcPr>
            <w:tcW w:type="dxa" w:w="2880"/>
          </w:tcPr>
          <w:p>
            <w:r/>
            <w:r>
              <w:rPr>
                <w:rFonts w:ascii="Times New Roman" w:hAnsi="Times New Roman" w:eastAsia="Malgun Gothic"/>
                <w:b w:val="0"/>
                <w:i w:val="0"/>
                <w:sz w:val="20"/>
              </w:rPr>
              <w:t>부족하다, 남다</w:t>
            </w:r>
          </w:p>
        </w:tc>
        <w:tc>
          <w:tcPr>
            <w:tcW w:type="dxa" w:w="2880"/>
          </w:tcPr>
          <w:p>
            <w:r/>
            <w:r>
              <w:rPr>
                <w:rFonts w:ascii="Times New Roman" w:hAnsi="Times New Roman" w:eastAsia="Malgun Gothic"/>
                <w:b w:val="0"/>
                <w:i w:val="0"/>
                <w:sz w:val="20"/>
              </w:rPr>
              <w:t xml:space="preserve">Nos </w:t>
            </w:r>
            <w:r>
              <w:rPr>
                <w:rFonts w:ascii="Times New Roman" w:hAnsi="Times New Roman" w:eastAsia="Malgun Gothic"/>
                <w:b/>
                <w:i w:val="0"/>
                <w:sz w:val="20"/>
              </w:rPr>
              <w:t>faltan</w:t>
            </w:r>
            <w:r>
              <w:rPr>
                <w:rFonts w:ascii="Times New Roman" w:hAnsi="Times New Roman" w:eastAsia="Malgun Gothic"/>
                <w:b w:val="0"/>
                <w:i w:val="0"/>
                <w:sz w:val="20"/>
              </w:rPr>
              <w:t xml:space="preserve"> pruebas. / </w:t>
            </w:r>
            <w:r>
              <w:rPr>
                <w:rFonts w:ascii="Times New Roman" w:hAnsi="Times New Roman" w:eastAsia="Malgun Gothic"/>
                <w:b/>
                <w:i w:val="0"/>
                <w:sz w:val="20"/>
              </w:rPr>
              <w:t>Faltan</w:t>
            </w:r>
            <w:r>
              <w:rPr>
                <w:rFonts w:ascii="Times New Roman" w:hAnsi="Times New Roman" w:eastAsia="Malgun Gothic"/>
                <w:b w:val="0"/>
                <w:i w:val="0"/>
                <w:sz w:val="20"/>
              </w:rPr>
              <w:t xml:space="preserve"> dos días para el juicio.</w:t>
            </w:r>
          </w:p>
        </w:tc>
      </w:tr>
      <w:tr>
        <w:tc>
          <w:tcPr>
            <w:tcW w:type="dxa" w:w="2880"/>
          </w:tcPr>
          <w:p>
            <w:r/>
            <w:r>
              <w:rPr>
                <w:rFonts w:ascii="Times New Roman" w:hAnsi="Times New Roman" w:eastAsia="Malgun Gothic"/>
                <w:b w:val="0"/>
                <w:i w:val="0"/>
                <w:sz w:val="20"/>
              </w:rPr>
              <w:t>sobrar</w:t>
            </w:r>
          </w:p>
        </w:tc>
        <w:tc>
          <w:tcPr>
            <w:tcW w:type="dxa" w:w="2880"/>
          </w:tcPr>
          <w:p>
            <w:r/>
            <w:r>
              <w:rPr>
                <w:rFonts w:ascii="Times New Roman" w:hAnsi="Times New Roman" w:eastAsia="Malgun Gothic"/>
                <w:b w:val="0"/>
                <w:i w:val="0"/>
                <w:sz w:val="20"/>
              </w:rPr>
              <w:t>남아돌다</w:t>
            </w:r>
          </w:p>
        </w:tc>
        <w:tc>
          <w:tcPr>
            <w:tcW w:type="dxa" w:w="2880"/>
          </w:tcPr>
          <w:p>
            <w:r/>
            <w:r>
              <w:rPr>
                <w:rFonts w:ascii="Times New Roman" w:hAnsi="Times New Roman" w:eastAsia="Malgun Gothic"/>
                <w:b w:val="0"/>
                <w:i w:val="0"/>
                <w:sz w:val="20"/>
              </w:rPr>
              <w:t xml:space="preserve">Aquí </w:t>
            </w:r>
            <w:r>
              <w:rPr>
                <w:rFonts w:ascii="Times New Roman" w:hAnsi="Times New Roman" w:eastAsia="Malgun Gothic"/>
                <w:b/>
                <w:i w:val="0"/>
                <w:sz w:val="20"/>
              </w:rPr>
              <w:t>sobra</w:t>
            </w:r>
            <w:r>
              <w:rPr>
                <w:rFonts w:ascii="Times New Roman" w:hAnsi="Times New Roman" w:eastAsia="Malgun Gothic"/>
                <w:b w:val="0"/>
                <w:i w:val="0"/>
                <w:sz w:val="20"/>
              </w:rPr>
              <w:t xml:space="preserve"> alguien. (누군가 하나 빠져 줘야겠는데)</w:t>
            </w:r>
          </w:p>
        </w:tc>
      </w:tr>
      <w:tr>
        <w:tc>
          <w:tcPr>
            <w:tcW w:type="dxa" w:w="2880"/>
          </w:tcPr>
          <w:p>
            <w:r/>
            <w:r>
              <w:rPr>
                <w:rFonts w:ascii="Times New Roman" w:hAnsi="Times New Roman" w:eastAsia="Malgun Gothic"/>
                <w:b w:val="0"/>
                <w:i w:val="0"/>
                <w:sz w:val="20"/>
              </w:rPr>
              <w:t>quedar</w:t>
            </w:r>
          </w:p>
        </w:tc>
        <w:tc>
          <w:tcPr>
            <w:tcW w:type="dxa" w:w="2880"/>
          </w:tcPr>
          <w:p>
            <w:r/>
            <w:r>
              <w:rPr>
                <w:rFonts w:ascii="Times New Roman" w:hAnsi="Times New Roman" w:eastAsia="Malgun Gothic"/>
                <w:b w:val="0"/>
                <w:i w:val="0"/>
                <w:sz w:val="20"/>
              </w:rPr>
              <w:t>남아 있다 / 어울리다</w:t>
            </w:r>
          </w:p>
        </w:tc>
        <w:tc>
          <w:tcPr>
            <w:tcW w:type="dxa" w:w="2880"/>
          </w:tcPr>
          <w:p>
            <w:r/>
            <w:r>
              <w:rPr>
                <w:rFonts w:ascii="Times New Roman" w:hAnsi="Times New Roman" w:eastAsia="Malgun Gothic"/>
                <w:b w:val="0"/>
                <w:i w:val="0"/>
                <w:sz w:val="20"/>
              </w:rPr>
              <w:t xml:space="preserve">Me </w:t>
            </w:r>
            <w:r>
              <w:rPr>
                <w:rFonts w:ascii="Times New Roman" w:hAnsi="Times New Roman" w:eastAsia="Malgun Gothic"/>
                <w:b/>
                <w:i w:val="0"/>
                <w:sz w:val="20"/>
              </w:rPr>
              <w:t>quedan</w:t>
            </w:r>
            <w:r>
              <w:rPr>
                <w:rFonts w:ascii="Times New Roman" w:hAnsi="Times New Roman" w:eastAsia="Malgun Gothic"/>
                <w:b w:val="0"/>
                <w:i w:val="0"/>
                <w:sz w:val="20"/>
              </w:rPr>
              <w:t xml:space="preserve"> diez euros. / Te </w:t>
            </w:r>
            <w:r>
              <w:rPr>
                <w:rFonts w:ascii="Times New Roman" w:hAnsi="Times New Roman" w:eastAsia="Malgun Gothic"/>
                <w:b/>
                <w:i w:val="0"/>
                <w:sz w:val="20"/>
              </w:rPr>
              <w:t>queda</w:t>
            </w:r>
            <w:r>
              <w:rPr>
                <w:rFonts w:ascii="Times New Roman" w:hAnsi="Times New Roman" w:eastAsia="Malgun Gothic"/>
                <w:b w:val="0"/>
                <w:i w:val="0"/>
                <w:sz w:val="20"/>
              </w:rPr>
              <w:t xml:space="preserve"> bien la toga.</w:t>
            </w:r>
          </w:p>
        </w:tc>
      </w:tr>
      <w:tr>
        <w:tc>
          <w:tcPr>
            <w:tcW w:type="dxa" w:w="2880"/>
          </w:tcPr>
          <w:p>
            <w:r/>
            <w:r>
              <w:rPr>
                <w:rFonts w:ascii="Times New Roman" w:hAnsi="Times New Roman" w:eastAsia="Malgun Gothic"/>
                <w:b w:val="0"/>
                <w:i w:val="0"/>
                <w:sz w:val="20"/>
              </w:rPr>
              <w:t>parecer</w:t>
            </w:r>
          </w:p>
        </w:tc>
        <w:tc>
          <w:tcPr>
            <w:tcW w:type="dxa" w:w="2880"/>
          </w:tcPr>
          <w:p>
            <w:r/>
            <w:r>
              <w:rPr>
                <w:rFonts w:ascii="Times New Roman" w:hAnsi="Times New Roman" w:eastAsia="Malgun Gothic"/>
                <w:b w:val="0"/>
                <w:i w:val="0"/>
                <w:sz w:val="20"/>
              </w:rPr>
              <w:t>~처럼 보이다, ~라고 생각되다</w:t>
            </w:r>
          </w:p>
        </w:tc>
        <w:tc>
          <w:tcPr>
            <w:tcW w:type="dxa" w:w="2880"/>
          </w:tcPr>
          <w:p>
            <w:r/>
            <w:r>
              <w:rPr>
                <w:rFonts w:ascii="Times New Roman" w:hAnsi="Times New Roman" w:eastAsia="Malgun Gothic"/>
                <w:b w:val="0"/>
                <w:i w:val="0"/>
                <w:sz w:val="20"/>
              </w:rPr>
              <w:t xml:space="preserve">¿Qué te </w:t>
            </w:r>
            <w:r>
              <w:rPr>
                <w:rFonts w:ascii="Times New Roman" w:hAnsi="Times New Roman" w:eastAsia="Malgun Gothic"/>
                <w:b/>
                <w:i w:val="0"/>
                <w:sz w:val="20"/>
              </w:rPr>
              <w:t>parece</w:t>
            </w:r>
            <w:r>
              <w:rPr>
                <w:rFonts w:ascii="Times New Roman" w:hAnsi="Times New Roman" w:eastAsia="Malgun Gothic"/>
                <w:b w:val="0"/>
                <w:i w:val="0"/>
                <w:sz w:val="20"/>
              </w:rPr>
              <w:t xml:space="preserve">? / Me </w:t>
            </w:r>
            <w:r>
              <w:rPr>
                <w:rFonts w:ascii="Times New Roman" w:hAnsi="Times New Roman" w:eastAsia="Malgun Gothic"/>
                <w:b/>
                <w:i w:val="0"/>
                <w:sz w:val="20"/>
              </w:rPr>
              <w:t>parece</w:t>
            </w:r>
            <w:r>
              <w:rPr>
                <w:rFonts w:ascii="Times New Roman" w:hAnsi="Times New Roman" w:eastAsia="Malgun Gothic"/>
                <w:b w:val="0"/>
                <w:i w:val="0"/>
                <w:sz w:val="20"/>
              </w:rPr>
              <w:t xml:space="preserve"> que miente.</w:t>
            </w:r>
          </w:p>
        </w:tc>
      </w:tr>
      <w:tr>
        <w:tc>
          <w:tcPr>
            <w:tcW w:type="dxa" w:w="2880"/>
          </w:tcPr>
          <w:p>
            <w:r/>
            <w:r>
              <w:rPr>
                <w:rFonts w:ascii="Times New Roman" w:hAnsi="Times New Roman" w:eastAsia="Malgun Gothic"/>
                <w:b w:val="0"/>
                <w:i w:val="0"/>
                <w:sz w:val="20"/>
              </w:rPr>
              <w:t>apetecer (스페인)</w:t>
            </w:r>
          </w:p>
        </w:tc>
        <w:tc>
          <w:tcPr>
            <w:tcW w:type="dxa" w:w="2880"/>
          </w:tcPr>
          <w:p>
            <w:r/>
            <w:r>
              <w:rPr>
                <w:rFonts w:ascii="Times New Roman" w:hAnsi="Times New Roman" w:eastAsia="Malgun Gothic"/>
                <w:b w:val="0"/>
                <w:i w:val="0"/>
                <w:sz w:val="20"/>
              </w:rPr>
              <w:t>당기다, ~하고 싶다</w:t>
            </w:r>
          </w:p>
        </w:tc>
        <w:tc>
          <w:tcPr>
            <w:tcW w:type="dxa" w:w="2880"/>
          </w:tcPr>
          <w:p>
            <w:r/>
            <w:r>
              <w:rPr>
                <w:rFonts w:ascii="Times New Roman" w:hAnsi="Times New Roman" w:eastAsia="Malgun Gothic"/>
                <w:b w:val="0"/>
                <w:i w:val="0"/>
                <w:sz w:val="20"/>
              </w:rPr>
              <w:t xml:space="preserve">¿Te </w:t>
            </w:r>
            <w:r>
              <w:rPr>
                <w:rFonts w:ascii="Times New Roman" w:hAnsi="Times New Roman" w:eastAsia="Malgun Gothic"/>
                <w:b/>
                <w:i w:val="0"/>
                <w:sz w:val="20"/>
              </w:rPr>
              <w:t>apetece</w:t>
            </w:r>
            <w:r>
              <w:rPr>
                <w:rFonts w:ascii="Times New Roman" w:hAnsi="Times New Roman" w:eastAsia="Malgun Gothic"/>
                <w:b w:val="0"/>
                <w:i w:val="0"/>
                <w:sz w:val="20"/>
              </w:rPr>
              <w:t xml:space="preserve"> un café? / No me </w:t>
            </w:r>
            <w:r>
              <w:rPr>
                <w:rFonts w:ascii="Times New Roman" w:hAnsi="Times New Roman" w:eastAsia="Malgun Gothic"/>
                <w:b/>
                <w:i w:val="0"/>
                <w:sz w:val="20"/>
              </w:rPr>
              <w:t>apetece</w:t>
            </w:r>
            <w:r>
              <w:rPr>
                <w:rFonts w:ascii="Times New Roman" w:hAnsi="Times New Roman" w:eastAsia="Malgun Gothic"/>
                <w:b w:val="0"/>
                <w:i w:val="0"/>
                <w:sz w:val="20"/>
              </w:rPr>
              <w:t xml:space="preserve"> hablar.</w:t>
            </w:r>
          </w:p>
        </w:tc>
      </w:tr>
      <w:tr>
        <w:tc>
          <w:tcPr>
            <w:tcW w:type="dxa" w:w="2880"/>
          </w:tcPr>
          <w:p>
            <w:r/>
            <w:r>
              <w:rPr>
                <w:rFonts w:ascii="Times New Roman" w:hAnsi="Times New Roman" w:eastAsia="Malgun Gothic"/>
                <w:b w:val="0"/>
                <w:i w:val="0"/>
                <w:sz w:val="20"/>
              </w:rPr>
              <w:t>tocar</w:t>
            </w:r>
          </w:p>
        </w:tc>
        <w:tc>
          <w:tcPr>
            <w:tcW w:type="dxa" w:w="2880"/>
          </w:tcPr>
          <w:p>
            <w:r/>
            <w:r>
              <w:rPr>
                <w:rFonts w:ascii="Times New Roman" w:hAnsi="Times New Roman" w:eastAsia="Malgun Gothic"/>
                <w:b w:val="0"/>
                <w:i w:val="0"/>
                <w:sz w:val="20"/>
              </w:rPr>
              <w:t>차례가 되다 / 당첨되다</w:t>
            </w:r>
          </w:p>
        </w:tc>
        <w:tc>
          <w:tcPr>
            <w:tcW w:type="dxa" w:w="2880"/>
          </w:tcPr>
          <w:p>
            <w:r/>
            <w:r>
              <w:rPr>
                <w:rFonts w:ascii="Times New Roman" w:hAnsi="Times New Roman" w:eastAsia="Malgun Gothic"/>
                <w:b w:val="0"/>
                <w:i w:val="0"/>
                <w:sz w:val="20"/>
              </w:rPr>
              <w:t xml:space="preserve">Te </w:t>
            </w:r>
            <w:r>
              <w:rPr>
                <w:rFonts w:ascii="Times New Roman" w:hAnsi="Times New Roman" w:eastAsia="Malgun Gothic"/>
                <w:b/>
                <w:i w:val="0"/>
                <w:sz w:val="20"/>
              </w:rPr>
              <w:t>toca</w:t>
            </w:r>
            <w:r>
              <w:rPr>
                <w:rFonts w:ascii="Times New Roman" w:hAnsi="Times New Roman" w:eastAsia="Malgun Gothic"/>
                <w:b w:val="0"/>
                <w:i w:val="0"/>
                <w:sz w:val="20"/>
              </w:rPr>
              <w:t xml:space="preserve"> a ti. / Le </w:t>
            </w:r>
            <w:r>
              <w:rPr>
                <w:rFonts w:ascii="Times New Roman" w:hAnsi="Times New Roman" w:eastAsia="Malgun Gothic"/>
                <w:b/>
                <w:i w:val="0"/>
                <w:sz w:val="20"/>
              </w:rPr>
              <w:t>tocó</w:t>
            </w:r>
            <w:r>
              <w:rPr>
                <w:rFonts w:ascii="Times New Roman" w:hAnsi="Times New Roman" w:eastAsia="Malgun Gothic"/>
                <w:b w:val="0"/>
                <w:i w:val="0"/>
                <w:sz w:val="20"/>
              </w:rPr>
              <w:t xml:space="preserve"> la lotería.</w:t>
            </w:r>
          </w:p>
        </w:tc>
      </w:tr>
      <w:tr>
        <w:tc>
          <w:tcPr>
            <w:tcW w:type="dxa" w:w="2880"/>
          </w:tcPr>
          <w:p>
            <w:r/>
            <w:r>
              <w:rPr>
                <w:rFonts w:ascii="Times New Roman" w:hAnsi="Times New Roman" w:eastAsia="Malgun Gothic"/>
                <w:b w:val="0"/>
                <w:i w:val="0"/>
                <w:sz w:val="20"/>
              </w:rPr>
              <w:t>caer bien / mal</w:t>
            </w:r>
          </w:p>
        </w:tc>
        <w:tc>
          <w:tcPr>
            <w:tcW w:type="dxa" w:w="2880"/>
          </w:tcPr>
          <w:p>
            <w:r/>
            <w:r>
              <w:rPr>
                <w:rFonts w:ascii="Times New Roman" w:hAnsi="Times New Roman" w:eastAsia="Malgun Gothic"/>
                <w:b w:val="0"/>
                <w:i w:val="0"/>
                <w:sz w:val="20"/>
              </w:rPr>
              <w:t>호감·비호감이다</w:t>
            </w:r>
          </w:p>
        </w:tc>
        <w:tc>
          <w:tcPr>
            <w:tcW w:type="dxa" w:w="2880"/>
          </w:tcPr>
          <w:p>
            <w:r/>
            <w:r>
              <w:rPr>
                <w:rFonts w:ascii="Times New Roman" w:hAnsi="Times New Roman" w:eastAsia="Malgun Gothic"/>
                <w:b w:val="0"/>
                <w:i w:val="0"/>
                <w:sz w:val="20"/>
              </w:rPr>
              <w:t xml:space="preserve">Me </w:t>
            </w:r>
            <w:r>
              <w:rPr>
                <w:rFonts w:ascii="Times New Roman" w:hAnsi="Times New Roman" w:eastAsia="Malgun Gothic"/>
                <w:b/>
                <w:i w:val="0"/>
                <w:sz w:val="20"/>
              </w:rPr>
              <w:t>cae</w:t>
            </w:r>
            <w:r>
              <w:rPr>
                <w:rFonts w:ascii="Times New Roman" w:hAnsi="Times New Roman" w:eastAsia="Malgun Gothic"/>
                <w:b w:val="0"/>
                <w:i w:val="0"/>
                <w:sz w:val="20"/>
              </w:rPr>
              <w:t xml:space="preserve"> bien tu amiga. / Cuesta me </w:t>
            </w:r>
            <w:r>
              <w:rPr>
                <w:rFonts w:ascii="Times New Roman" w:hAnsi="Times New Roman" w:eastAsia="Malgun Gothic"/>
                <w:b/>
                <w:i w:val="0"/>
                <w:sz w:val="20"/>
              </w:rPr>
              <w:t>cae</w:t>
            </w:r>
            <w:r>
              <w:rPr>
                <w:rFonts w:ascii="Times New Roman" w:hAnsi="Times New Roman" w:eastAsia="Malgun Gothic"/>
                <w:b w:val="0"/>
                <w:i w:val="0"/>
                <w:sz w:val="20"/>
              </w:rPr>
              <w:t xml:space="preserve"> fatal.</w:t>
            </w:r>
          </w:p>
        </w:tc>
      </w:tr>
      <w:tr>
        <w:tc>
          <w:tcPr>
            <w:tcW w:type="dxa" w:w="2880"/>
          </w:tcPr>
          <w:p>
            <w:r/>
            <w:r>
              <w:rPr>
                <w:rFonts w:ascii="Times New Roman" w:hAnsi="Times New Roman" w:eastAsia="Malgun Gothic"/>
                <w:b w:val="0"/>
                <w:i w:val="0"/>
                <w:sz w:val="20"/>
              </w:rPr>
              <w:t>dar miedo / pena / igual / vergüenza / rabia</w:t>
            </w:r>
          </w:p>
        </w:tc>
        <w:tc>
          <w:tcPr>
            <w:tcW w:type="dxa" w:w="2880"/>
          </w:tcPr>
          <w:p>
            <w:r/>
            <w:r>
              <w:rPr>
                <w:rFonts w:ascii="Times New Roman" w:hAnsi="Times New Roman" w:eastAsia="Malgun Gothic"/>
                <w:b w:val="0"/>
                <w:i w:val="0"/>
                <w:sz w:val="20"/>
              </w:rPr>
              <w:t>무섭다 / 안타깝다 / 상관없다 / 부끄럽다 / 화나다</w:t>
            </w:r>
          </w:p>
        </w:tc>
        <w:tc>
          <w:tcPr>
            <w:tcW w:type="dxa" w:w="2880"/>
          </w:tcPr>
          <w:p>
            <w:r/>
            <w:r>
              <w:rPr>
                <w:rFonts w:ascii="Times New Roman" w:hAnsi="Times New Roman" w:eastAsia="Malgun Gothic"/>
                <w:b w:val="0"/>
                <w:i w:val="0"/>
                <w:sz w:val="20"/>
              </w:rPr>
              <w:t xml:space="preserve">Me </w:t>
            </w:r>
            <w:r>
              <w:rPr>
                <w:rFonts w:ascii="Times New Roman" w:hAnsi="Times New Roman" w:eastAsia="Malgun Gothic"/>
                <w:b/>
                <w:i w:val="0"/>
                <w:sz w:val="20"/>
              </w:rPr>
              <w:t>da</w:t>
            </w:r>
            <w:r>
              <w:rPr>
                <w:rFonts w:ascii="Times New Roman" w:hAnsi="Times New Roman" w:eastAsia="Malgun Gothic"/>
                <w:b w:val="0"/>
                <w:i w:val="0"/>
                <w:sz w:val="20"/>
              </w:rPr>
              <w:t xml:space="preserve"> igual. / Me </w:t>
            </w:r>
            <w:r>
              <w:rPr>
                <w:rFonts w:ascii="Times New Roman" w:hAnsi="Times New Roman" w:eastAsia="Malgun Gothic"/>
                <w:b/>
                <w:i w:val="0"/>
                <w:sz w:val="20"/>
              </w:rPr>
              <w:t>da</w:t>
            </w:r>
            <w:r>
              <w:rPr>
                <w:rFonts w:ascii="Times New Roman" w:hAnsi="Times New Roman" w:eastAsia="Malgun Gothic"/>
                <w:b w:val="0"/>
                <w:i w:val="0"/>
                <w:sz w:val="20"/>
              </w:rPr>
              <w:t xml:space="preserve"> pena verte así. / Me </w:t>
            </w:r>
            <w:r>
              <w:rPr>
                <w:rFonts w:ascii="Times New Roman" w:hAnsi="Times New Roman" w:eastAsia="Malgun Gothic"/>
                <w:b/>
                <w:i w:val="0"/>
                <w:sz w:val="20"/>
              </w:rPr>
              <w:t>dan</w:t>
            </w:r>
            <w:r>
              <w:rPr>
                <w:rFonts w:ascii="Times New Roman" w:hAnsi="Times New Roman" w:eastAsia="Malgun Gothic"/>
                <w:b w:val="0"/>
                <w:i w:val="0"/>
                <w:sz w:val="20"/>
              </w:rPr>
              <w:t xml:space="preserve"> miedo los perros.</w:t>
            </w:r>
          </w:p>
        </w:tc>
      </w:tr>
      <w:tr>
        <w:tc>
          <w:tcPr>
            <w:tcW w:type="dxa" w:w="2880"/>
          </w:tcPr>
          <w:p>
            <w:r/>
            <w:r>
              <w:rPr>
                <w:rFonts w:ascii="Times New Roman" w:hAnsi="Times New Roman" w:eastAsia="Malgun Gothic"/>
                <w:b w:val="0"/>
                <w:i w:val="0"/>
                <w:sz w:val="20"/>
              </w:rPr>
              <w:t>hacer falta</w:t>
            </w:r>
          </w:p>
        </w:tc>
        <w:tc>
          <w:tcPr>
            <w:tcW w:type="dxa" w:w="2880"/>
          </w:tcPr>
          <w:p>
            <w:r/>
            <w:r>
              <w:rPr>
                <w:rFonts w:ascii="Times New Roman" w:hAnsi="Times New Roman" w:eastAsia="Malgun Gothic"/>
                <w:b w:val="0"/>
                <w:i w:val="0"/>
                <w:sz w:val="20"/>
              </w:rPr>
              <w:t>필요하다</w:t>
            </w:r>
          </w:p>
        </w:tc>
        <w:tc>
          <w:tcPr>
            <w:tcW w:type="dxa" w:w="2880"/>
          </w:tcPr>
          <w:p>
            <w:r/>
            <w:r>
              <w:rPr>
                <w:rFonts w:ascii="Times New Roman" w:hAnsi="Times New Roman" w:eastAsia="Malgun Gothic"/>
                <w:b w:val="0"/>
                <w:i w:val="0"/>
                <w:sz w:val="20"/>
              </w:rPr>
              <w:t xml:space="preserve">No </w:t>
            </w:r>
            <w:r>
              <w:rPr>
                <w:rFonts w:ascii="Times New Roman" w:hAnsi="Times New Roman" w:eastAsia="Malgun Gothic"/>
                <w:b/>
                <w:i w:val="0"/>
                <w:sz w:val="20"/>
              </w:rPr>
              <w:t>hace falta</w:t>
            </w:r>
            <w:r>
              <w:rPr>
                <w:rFonts w:ascii="Times New Roman" w:hAnsi="Times New Roman" w:eastAsia="Malgun Gothic"/>
                <w:b w:val="0"/>
                <w:i w:val="0"/>
                <w:sz w:val="20"/>
              </w:rPr>
              <w:t xml:space="preserve"> que vengas.</w:t>
            </w:r>
          </w:p>
        </w:tc>
      </w:tr>
      <w:tr>
        <w:tc>
          <w:tcPr>
            <w:tcW w:type="dxa" w:w="2880"/>
          </w:tcPr>
          <w:p>
            <w:r/>
            <w:r>
              <w:rPr>
                <w:rFonts w:ascii="Times New Roman" w:hAnsi="Times New Roman" w:eastAsia="Malgun Gothic"/>
                <w:b w:val="0"/>
                <w:i w:val="0"/>
                <w:sz w:val="20"/>
              </w:rPr>
              <w:t>costar (+ 부정사)</w:t>
            </w:r>
          </w:p>
        </w:tc>
        <w:tc>
          <w:tcPr>
            <w:tcW w:type="dxa" w:w="2880"/>
          </w:tcPr>
          <w:p>
            <w:r/>
            <w:r>
              <w:rPr>
                <w:rFonts w:ascii="Times New Roman" w:hAnsi="Times New Roman" w:eastAsia="Malgun Gothic"/>
                <w:b w:val="0"/>
                <w:i w:val="0"/>
                <w:sz w:val="20"/>
              </w:rPr>
              <w:t>~하기 힘들다</w:t>
            </w:r>
          </w:p>
        </w:tc>
        <w:tc>
          <w:tcPr>
            <w:tcW w:type="dxa" w:w="2880"/>
          </w:tcPr>
          <w:p>
            <w:r/>
            <w:r>
              <w:rPr>
                <w:rFonts w:ascii="Times New Roman" w:hAnsi="Times New Roman" w:eastAsia="Malgun Gothic"/>
                <w:b w:val="0"/>
                <w:i w:val="0"/>
                <w:sz w:val="20"/>
              </w:rPr>
              <w:t xml:space="preserve">Me </w:t>
            </w:r>
            <w:r>
              <w:rPr>
                <w:rFonts w:ascii="Times New Roman" w:hAnsi="Times New Roman" w:eastAsia="Malgun Gothic"/>
                <w:b/>
                <w:i w:val="0"/>
                <w:sz w:val="20"/>
              </w:rPr>
              <w:t>cuesta</w:t>
            </w:r>
            <w:r>
              <w:rPr>
                <w:rFonts w:ascii="Times New Roman" w:hAnsi="Times New Roman" w:eastAsia="Malgun Gothic"/>
                <w:b w:val="0"/>
                <w:i w:val="0"/>
                <w:sz w:val="20"/>
              </w:rPr>
              <w:t xml:space="preserve"> creerlo.</w:t>
            </w:r>
          </w:p>
        </w:tc>
      </w:tr>
      <w:tr>
        <w:tc>
          <w:tcPr>
            <w:tcW w:type="dxa" w:w="2880"/>
          </w:tcPr>
          <w:p>
            <w:r/>
            <w:r>
              <w:rPr>
                <w:rFonts w:ascii="Times New Roman" w:hAnsi="Times New Roman" w:eastAsia="Malgun Gothic"/>
                <w:b w:val="0"/>
                <w:i w:val="0"/>
                <w:sz w:val="20"/>
              </w:rPr>
              <w:t>sentar bien / mal</w:t>
            </w:r>
          </w:p>
        </w:tc>
        <w:tc>
          <w:tcPr>
            <w:tcW w:type="dxa" w:w="2880"/>
          </w:tcPr>
          <w:p>
            <w:r/>
            <w:r>
              <w:rPr>
                <w:rFonts w:ascii="Times New Roman" w:hAnsi="Times New Roman" w:eastAsia="Malgun Gothic"/>
                <w:b w:val="0"/>
                <w:i w:val="0"/>
                <w:sz w:val="20"/>
              </w:rPr>
              <w:t>(음식·말이) 잘 맞다 / 기분 상하게 하다</w:t>
            </w:r>
          </w:p>
        </w:tc>
        <w:tc>
          <w:tcPr>
            <w:tcW w:type="dxa" w:w="2880"/>
          </w:tcPr>
          <w:p>
            <w:r/>
            <w:r>
              <w:rPr>
                <w:rFonts w:ascii="Times New Roman" w:hAnsi="Times New Roman" w:eastAsia="Malgun Gothic"/>
                <w:b w:val="0"/>
                <w:i w:val="0"/>
                <w:sz w:val="20"/>
              </w:rPr>
              <w:t xml:space="preserve">Le </w:t>
            </w:r>
            <w:r>
              <w:rPr>
                <w:rFonts w:ascii="Times New Roman" w:hAnsi="Times New Roman" w:eastAsia="Malgun Gothic"/>
                <w:b/>
                <w:i w:val="0"/>
                <w:sz w:val="20"/>
              </w:rPr>
              <w:t>sentó</w:t>
            </w:r>
            <w:r>
              <w:rPr>
                <w:rFonts w:ascii="Times New Roman" w:hAnsi="Times New Roman" w:eastAsia="Malgun Gothic"/>
                <w:b w:val="0"/>
                <w:i w:val="0"/>
                <w:sz w:val="20"/>
              </w:rPr>
              <w:t xml:space="preserve"> mal que no la invitaras.</w:t>
            </w:r>
          </w:p>
        </w:tc>
      </w:tr>
    </w:tbl>
    <w:p/>
    <w:p>
      <w:pPr>
        <w:pStyle w:val="ListBullet"/>
      </w:pPr>
      <w:r>
        <w:rPr>
          <w:rFonts w:ascii="Times New Roman" w:hAnsi="Times New Roman" w:eastAsia="Malgun Gothic"/>
          <w:b w:val="0"/>
          <w:i w:val="0"/>
          <w:sz w:val="22"/>
        </w:rPr>
        <w:t xml:space="preserve">«¿Te </w:t>
      </w:r>
      <w:r>
        <w:rPr>
          <w:rFonts w:ascii="Times New Roman" w:hAnsi="Times New Roman" w:eastAsia="Malgun Gothic"/>
          <w:b/>
          <w:i w:val="0"/>
          <w:sz w:val="22"/>
        </w:rPr>
        <w:t>apetece</w:t>
      </w:r>
      <w:r>
        <w:rPr>
          <w:rFonts w:ascii="Times New Roman" w:hAnsi="Times New Roman" w:eastAsia="Malgun Gothic"/>
          <w:b w:val="0"/>
          <w:i w:val="0"/>
          <w:sz w:val="22"/>
        </w:rPr>
        <w:t xml:space="preserve"> un café? —Me </w:t>
      </w:r>
      <w:r>
        <w:rPr>
          <w:rFonts w:ascii="Times New Roman" w:hAnsi="Times New Roman" w:eastAsia="Malgun Gothic"/>
          <w:b/>
          <w:i w:val="0"/>
          <w:sz w:val="22"/>
        </w:rPr>
        <w:t>apetece</w:t>
      </w:r>
      <w:r>
        <w:rPr>
          <w:rFonts w:ascii="Times New Roman" w:hAnsi="Times New Roman" w:eastAsia="Malgun Gothic"/>
          <w:b w:val="0"/>
          <w:i w:val="0"/>
          <w:sz w:val="22"/>
        </w:rPr>
        <w:t xml:space="preserve"> más una caña, la verdad.» — 커피 한잔할래? — 솔직히 맥주가 더 당기는데. (bar 장면. caña = 생맥주 작은 잔)</w:t>
      </w:r>
    </w:p>
    <w:p>
      <w:pPr>
        <w:pStyle w:val="ListBullet"/>
      </w:pPr>
      <w:r>
        <w:rPr>
          <w:rFonts w:ascii="Times New Roman" w:hAnsi="Times New Roman" w:eastAsia="Malgun Gothic"/>
          <w:b w:val="0"/>
          <w:i w:val="0"/>
          <w:sz w:val="22"/>
        </w:rPr>
        <w:t xml:space="preserve">«A mi padre nunca le </w:t>
      </w:r>
      <w:r>
        <w:rPr>
          <w:rFonts w:ascii="Times New Roman" w:hAnsi="Times New Roman" w:eastAsia="Malgun Gothic"/>
          <w:b/>
          <w:i w:val="0"/>
          <w:sz w:val="22"/>
        </w:rPr>
        <w:t>gustó</w:t>
      </w:r>
      <w:r>
        <w:rPr>
          <w:rFonts w:ascii="Times New Roman" w:hAnsi="Times New Roman" w:eastAsia="Malgun Gothic"/>
          <w:b w:val="0"/>
          <w:i w:val="0"/>
          <w:sz w:val="22"/>
        </w:rPr>
        <w:t xml:space="preserve"> que yo </w:t>
      </w:r>
      <w:r>
        <w:rPr>
          <w:rFonts w:ascii="Times New Roman" w:hAnsi="Times New Roman" w:eastAsia="Malgun Gothic"/>
          <w:b/>
          <w:i w:val="0"/>
          <w:sz w:val="22"/>
        </w:rPr>
        <w:t>fuera</w:t>
      </w:r>
      <w:r>
        <w:rPr>
          <w:rFonts w:ascii="Times New Roman" w:hAnsi="Times New Roman" w:eastAsia="Malgun Gothic"/>
          <w:b w:val="0"/>
          <w:i w:val="0"/>
          <w:sz w:val="22"/>
        </w:rPr>
        <w:t xml:space="preserve"> abogado. Le </w:t>
      </w:r>
      <w:r>
        <w:rPr>
          <w:rFonts w:ascii="Times New Roman" w:hAnsi="Times New Roman" w:eastAsia="Malgun Gothic"/>
          <w:b/>
          <w:i w:val="0"/>
          <w:sz w:val="22"/>
        </w:rPr>
        <w:t>parecía</w:t>
      </w:r>
      <w:r>
        <w:rPr>
          <w:rFonts w:ascii="Times New Roman" w:hAnsi="Times New Roman" w:eastAsia="Malgun Gothic"/>
          <w:b w:val="0"/>
          <w:i w:val="0"/>
          <w:sz w:val="22"/>
        </w:rPr>
        <w:t xml:space="preserve"> un trabajo de señoritos.» — 아버지는 내가 변호사가 되는 걸 한 번도 좋아하신 적이 없어. 도련님들이나 하는 일이라고 여기셨지. (gustar + que + 접속법)</w:t>
      </w:r>
    </w:p>
    <w:p>
      <w:pPr>
        <w:pStyle w:val="ListBullet"/>
      </w:pPr>
      <w:r>
        <w:rPr>
          <w:rFonts w:ascii="Times New Roman" w:hAnsi="Times New Roman" w:eastAsia="Malgun Gothic"/>
          <w:b w:val="0"/>
          <w:i w:val="0"/>
          <w:sz w:val="22"/>
        </w:rPr>
        <w:t xml:space="preserve">«Me </w:t>
      </w:r>
      <w:r>
        <w:rPr>
          <w:rFonts w:ascii="Times New Roman" w:hAnsi="Times New Roman" w:eastAsia="Malgun Gothic"/>
          <w:b/>
          <w:i w:val="0"/>
          <w:sz w:val="22"/>
        </w:rPr>
        <w:t>duele</w:t>
      </w:r>
      <w:r>
        <w:rPr>
          <w:rFonts w:ascii="Times New Roman" w:hAnsi="Times New Roman" w:eastAsia="Malgun Gothic"/>
          <w:b w:val="0"/>
          <w:i w:val="0"/>
          <w:sz w:val="22"/>
        </w:rPr>
        <w:t xml:space="preserve"> que no me lo </w:t>
      </w:r>
      <w:r>
        <w:rPr>
          <w:rFonts w:ascii="Times New Roman" w:hAnsi="Times New Roman" w:eastAsia="Malgun Gothic"/>
          <w:b/>
          <w:i w:val="0"/>
          <w:sz w:val="22"/>
        </w:rPr>
        <w:t>contaras</w:t>
      </w:r>
      <w:r>
        <w:rPr>
          <w:rFonts w:ascii="Times New Roman" w:hAnsi="Times New Roman" w:eastAsia="Malgun Gothic"/>
          <w:b w:val="0"/>
          <w:i w:val="0"/>
          <w:sz w:val="22"/>
        </w:rPr>
        <w:t>.» — 네가 나한테 말하지 않았다는 게 마음 아파.</w:t>
      </w:r>
    </w:p>
    <w:p>
      <w:pPr>
        <w:keepNext/>
        <w:spacing w:before="280"/>
      </w:pPr>
      <w:r>
        <w:rPr>
          <w:rFonts w:ascii="Times New Roman" w:hAnsi="Times New Roman" w:eastAsia="Malgun Gothic"/>
          <w:b/>
          <w:i w:val="0"/>
          <w:color w:val="1F3864"/>
          <w:sz w:val="36"/>
        </w:rPr>
        <w:t>22. 재귀동사와 대명동사 (verbos reflexivos y pronominales)</w:t>
      </w:r>
    </w:p>
    <w:p>
      <w:pPr>
        <w:keepNext/>
        <w:spacing w:before="280"/>
      </w:pPr>
      <w:r>
        <w:rPr>
          <w:rFonts w:ascii="Times New Roman" w:hAnsi="Times New Roman" w:eastAsia="Malgun Gothic"/>
          <w:b/>
          <w:i w:val="0"/>
          <w:color w:val="1F3864"/>
          <w:sz w:val="30"/>
        </w:rPr>
        <w:t>22.1 재귀대명사</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재귀대명사</w:t>
            </w:r>
          </w:p>
        </w:tc>
        <w:tc>
          <w:tcPr>
            <w:tcW w:type="dxa" w:w="1728"/>
          </w:tcPr>
          <w:p>
            <w:r/>
            <w:r>
              <w:rPr>
                <w:rFonts w:ascii="Times New Roman" w:hAnsi="Times New Roman" w:eastAsia="Malgun Gothic"/>
                <w:b/>
                <w:i w:val="0"/>
                <w:sz w:val="20"/>
              </w:rPr>
              <w:t>levantarse (일어나다) 현재</w:t>
            </w:r>
          </w:p>
        </w:tc>
        <w:tc>
          <w:tcPr>
            <w:tcW w:type="dxa" w:w="1728"/>
          </w:tcPr>
          <w:p>
            <w:r/>
            <w:r>
              <w:rPr>
                <w:rFonts w:ascii="Times New Roman" w:hAnsi="Times New Roman" w:eastAsia="Malgun Gothic"/>
                <w:b/>
                <w:i w:val="0"/>
                <w:sz w:val="20"/>
              </w:rPr>
              <w:t>현재완료</w:t>
            </w:r>
          </w:p>
        </w:tc>
        <w:tc>
          <w:tcPr>
            <w:tcW w:type="dxa" w:w="1728"/>
          </w:tcPr>
          <w:p>
            <w:r/>
            <w:r>
              <w:rPr>
                <w:rFonts w:ascii="Times New Roman" w:hAnsi="Times New Roman" w:eastAsia="Malgun Gothic"/>
                <w:b/>
                <w:i w:val="0"/>
                <w:sz w:val="20"/>
              </w:rPr>
              <w:t>긍정 명령</w:t>
            </w:r>
          </w:p>
        </w:tc>
      </w:tr>
      <w:tr>
        <w:tc>
          <w:tcPr>
            <w:tcW w:type="dxa" w:w="1728"/>
          </w:tcPr>
          <w:p>
            <w:r/>
            <w:r>
              <w:rPr>
                <w:rFonts w:ascii="Times New Roman" w:hAnsi="Times New Roman" w:eastAsia="Malgun Gothic"/>
                <w:b w:val="0"/>
                <w:i w:val="0"/>
                <w:sz w:val="20"/>
              </w:rPr>
              <w:t>yo</w:t>
            </w:r>
          </w:p>
        </w:tc>
        <w:tc>
          <w:tcPr>
            <w:tcW w:type="dxa" w:w="1728"/>
          </w:tcPr>
          <w:p>
            <w:r/>
            <w:r>
              <w:rPr>
                <w:rFonts w:ascii="Times New Roman" w:hAnsi="Times New Roman" w:eastAsia="Malgun Gothic"/>
                <w:b w:val="0"/>
                <w:i w:val="0"/>
                <w:sz w:val="20"/>
              </w:rPr>
              <w:t>me</w:t>
            </w:r>
          </w:p>
        </w:tc>
        <w:tc>
          <w:tcPr>
            <w:tcW w:type="dxa" w:w="1728"/>
          </w:tcPr>
          <w:p>
            <w:r/>
            <w:r>
              <w:rPr>
                <w:rFonts w:ascii="Times New Roman" w:hAnsi="Times New Roman" w:eastAsia="Malgun Gothic"/>
                <w:b w:val="0"/>
                <w:i w:val="0"/>
                <w:sz w:val="20"/>
              </w:rPr>
              <w:t>me levanto</w:t>
            </w:r>
          </w:p>
        </w:tc>
        <w:tc>
          <w:tcPr>
            <w:tcW w:type="dxa" w:w="1728"/>
          </w:tcPr>
          <w:p>
            <w:r/>
            <w:r>
              <w:rPr>
                <w:rFonts w:ascii="Times New Roman" w:hAnsi="Times New Roman" w:eastAsia="Malgun Gothic"/>
                <w:b w:val="0"/>
                <w:i w:val="0"/>
                <w:sz w:val="20"/>
              </w:rPr>
              <w:t>me he levantado</w:t>
            </w:r>
          </w:p>
        </w:tc>
        <w:tc>
          <w:tcPr>
            <w:tcW w:type="dxa" w:w="1728"/>
          </w:tcPr>
          <w:p>
            <w:r/>
            <w:r>
              <w:rPr>
                <w:rFonts w:ascii="Times New Roman" w:hAnsi="Times New Roman" w:eastAsia="Malgun Gothic"/>
                <w:b w:val="0"/>
                <w:i w:val="0"/>
                <w:sz w:val="20"/>
              </w:rPr>
              <w:t>—</w:t>
            </w:r>
          </w:p>
        </w:tc>
      </w:tr>
      <w:tr>
        <w:tc>
          <w:tcPr>
            <w:tcW w:type="dxa" w:w="1728"/>
          </w:tcPr>
          <w:p>
            <w:r/>
            <w:r>
              <w:rPr>
                <w:rFonts w:ascii="Times New Roman" w:hAnsi="Times New Roman" w:eastAsia="Malgun Gothic"/>
                <w:b w:val="0"/>
                <w:i w:val="0"/>
                <w:sz w:val="20"/>
              </w:rPr>
              <w:t>tú</w:t>
            </w:r>
          </w:p>
        </w:tc>
        <w:tc>
          <w:tcPr>
            <w:tcW w:type="dxa" w:w="1728"/>
          </w:tcPr>
          <w:p>
            <w:r/>
            <w:r>
              <w:rPr>
                <w:rFonts w:ascii="Times New Roman" w:hAnsi="Times New Roman" w:eastAsia="Malgun Gothic"/>
                <w:b w:val="0"/>
                <w:i w:val="0"/>
                <w:sz w:val="20"/>
              </w:rPr>
              <w:t>te</w:t>
            </w:r>
          </w:p>
        </w:tc>
        <w:tc>
          <w:tcPr>
            <w:tcW w:type="dxa" w:w="1728"/>
          </w:tcPr>
          <w:p>
            <w:r/>
            <w:r>
              <w:rPr>
                <w:rFonts w:ascii="Times New Roman" w:hAnsi="Times New Roman" w:eastAsia="Malgun Gothic"/>
                <w:b w:val="0"/>
                <w:i w:val="0"/>
                <w:sz w:val="20"/>
              </w:rPr>
              <w:t>te levantas</w:t>
            </w:r>
          </w:p>
        </w:tc>
        <w:tc>
          <w:tcPr>
            <w:tcW w:type="dxa" w:w="1728"/>
          </w:tcPr>
          <w:p>
            <w:r/>
            <w:r>
              <w:rPr>
                <w:rFonts w:ascii="Times New Roman" w:hAnsi="Times New Roman" w:eastAsia="Malgun Gothic"/>
                <w:b w:val="0"/>
                <w:i w:val="0"/>
                <w:sz w:val="20"/>
              </w:rPr>
              <w:t>te has levantado</w:t>
            </w:r>
          </w:p>
        </w:tc>
        <w:tc>
          <w:tcPr>
            <w:tcW w:type="dxa" w:w="1728"/>
          </w:tcPr>
          <w:p>
            <w:r/>
            <w:r>
              <w:rPr>
                <w:rFonts w:ascii="Times New Roman" w:hAnsi="Times New Roman" w:eastAsia="Malgun Gothic"/>
                <w:b w:val="0"/>
                <w:i w:val="0"/>
                <w:sz w:val="20"/>
              </w:rPr>
              <w:t>¡levántate!</w:t>
            </w:r>
          </w:p>
        </w:tc>
      </w:tr>
      <w:tr>
        <w:tc>
          <w:tcPr>
            <w:tcW w:type="dxa" w:w="1728"/>
          </w:tcPr>
          <w:p>
            <w:r/>
            <w:r>
              <w:rPr>
                <w:rFonts w:ascii="Times New Roman" w:hAnsi="Times New Roman" w:eastAsia="Malgun Gothic"/>
                <w:b w:val="0"/>
                <w:i w:val="0"/>
                <w:sz w:val="20"/>
              </w:rPr>
              <w:t>él/usted</w:t>
            </w:r>
          </w:p>
        </w:tc>
        <w:tc>
          <w:tcPr>
            <w:tcW w:type="dxa" w:w="1728"/>
          </w:tcPr>
          <w:p>
            <w:r/>
            <w:r>
              <w:rPr>
                <w:rFonts w:ascii="Times New Roman" w:hAnsi="Times New Roman" w:eastAsia="Malgun Gothic"/>
                <w:b w:val="0"/>
                <w:i w:val="0"/>
                <w:sz w:val="20"/>
              </w:rPr>
              <w:t>se</w:t>
            </w:r>
          </w:p>
        </w:tc>
        <w:tc>
          <w:tcPr>
            <w:tcW w:type="dxa" w:w="1728"/>
          </w:tcPr>
          <w:p>
            <w:r/>
            <w:r>
              <w:rPr>
                <w:rFonts w:ascii="Times New Roman" w:hAnsi="Times New Roman" w:eastAsia="Malgun Gothic"/>
                <w:b w:val="0"/>
                <w:i w:val="0"/>
                <w:sz w:val="20"/>
              </w:rPr>
              <w:t>se levanta</w:t>
            </w:r>
          </w:p>
        </w:tc>
        <w:tc>
          <w:tcPr>
            <w:tcW w:type="dxa" w:w="1728"/>
          </w:tcPr>
          <w:p>
            <w:r/>
            <w:r>
              <w:rPr>
                <w:rFonts w:ascii="Times New Roman" w:hAnsi="Times New Roman" w:eastAsia="Malgun Gothic"/>
                <w:b w:val="0"/>
                <w:i w:val="0"/>
                <w:sz w:val="20"/>
              </w:rPr>
              <w:t>se ha levantado</w:t>
            </w:r>
          </w:p>
        </w:tc>
        <w:tc>
          <w:tcPr>
            <w:tcW w:type="dxa" w:w="1728"/>
          </w:tcPr>
          <w:p>
            <w:r/>
            <w:r>
              <w:rPr>
                <w:rFonts w:ascii="Times New Roman" w:hAnsi="Times New Roman" w:eastAsia="Malgun Gothic"/>
                <w:b w:val="0"/>
                <w:i w:val="0"/>
                <w:sz w:val="20"/>
              </w:rPr>
              <w:t>¡levántese!</w:t>
            </w:r>
          </w:p>
        </w:tc>
      </w:tr>
      <w:tr>
        <w:tc>
          <w:tcPr>
            <w:tcW w:type="dxa" w:w="1728"/>
          </w:tcPr>
          <w:p>
            <w:r/>
            <w:r>
              <w:rPr>
                <w:rFonts w:ascii="Times New Roman" w:hAnsi="Times New Roman" w:eastAsia="Malgun Gothic"/>
                <w:b w:val="0"/>
                <w:i w:val="0"/>
                <w:sz w:val="20"/>
              </w:rPr>
              <w:t>nosotros</w:t>
            </w:r>
          </w:p>
        </w:tc>
        <w:tc>
          <w:tcPr>
            <w:tcW w:type="dxa" w:w="1728"/>
          </w:tcPr>
          <w:p>
            <w:r/>
            <w:r>
              <w:rPr>
                <w:rFonts w:ascii="Times New Roman" w:hAnsi="Times New Roman" w:eastAsia="Malgun Gothic"/>
                <w:b w:val="0"/>
                <w:i w:val="0"/>
                <w:sz w:val="20"/>
              </w:rPr>
              <w:t>nos</w:t>
            </w:r>
          </w:p>
        </w:tc>
        <w:tc>
          <w:tcPr>
            <w:tcW w:type="dxa" w:w="1728"/>
          </w:tcPr>
          <w:p>
            <w:r/>
            <w:r>
              <w:rPr>
                <w:rFonts w:ascii="Times New Roman" w:hAnsi="Times New Roman" w:eastAsia="Malgun Gothic"/>
                <w:b w:val="0"/>
                <w:i w:val="0"/>
                <w:sz w:val="20"/>
              </w:rPr>
              <w:t>nos levantamos</w:t>
            </w:r>
          </w:p>
        </w:tc>
        <w:tc>
          <w:tcPr>
            <w:tcW w:type="dxa" w:w="1728"/>
          </w:tcPr>
          <w:p>
            <w:r/>
            <w:r>
              <w:rPr>
                <w:rFonts w:ascii="Times New Roman" w:hAnsi="Times New Roman" w:eastAsia="Malgun Gothic"/>
                <w:b w:val="0"/>
                <w:i w:val="0"/>
                <w:sz w:val="20"/>
              </w:rPr>
              <w:t>nos hemos levantado</w:t>
            </w:r>
          </w:p>
        </w:tc>
        <w:tc>
          <w:tcPr>
            <w:tcW w:type="dxa" w:w="1728"/>
          </w:tcPr>
          <w:p>
            <w:r/>
            <w:r>
              <w:rPr>
                <w:rFonts w:ascii="Times New Roman" w:hAnsi="Times New Roman" w:eastAsia="Malgun Gothic"/>
                <w:b w:val="0"/>
                <w:i w:val="0"/>
                <w:sz w:val="20"/>
              </w:rPr>
              <w:t>¡levantémonos!</w:t>
            </w:r>
          </w:p>
        </w:tc>
      </w:tr>
      <w:tr>
        <w:tc>
          <w:tcPr>
            <w:tcW w:type="dxa" w:w="1728"/>
          </w:tcPr>
          <w:p>
            <w:r/>
            <w:r>
              <w:rPr>
                <w:rFonts w:ascii="Times New Roman" w:hAnsi="Times New Roman" w:eastAsia="Malgun Gothic"/>
                <w:b w:val="0"/>
                <w:i w:val="0"/>
                <w:sz w:val="20"/>
              </w:rPr>
              <w:t>vosotros</w:t>
            </w:r>
          </w:p>
        </w:tc>
        <w:tc>
          <w:tcPr>
            <w:tcW w:type="dxa" w:w="1728"/>
          </w:tcPr>
          <w:p>
            <w:r/>
            <w:r>
              <w:rPr>
                <w:rFonts w:ascii="Times New Roman" w:hAnsi="Times New Roman" w:eastAsia="Malgun Gothic"/>
                <w:b w:val="0"/>
                <w:i w:val="0"/>
                <w:sz w:val="20"/>
              </w:rPr>
              <w:t>os</w:t>
            </w:r>
          </w:p>
        </w:tc>
        <w:tc>
          <w:tcPr>
            <w:tcW w:type="dxa" w:w="1728"/>
          </w:tcPr>
          <w:p>
            <w:r/>
            <w:r>
              <w:rPr>
                <w:rFonts w:ascii="Times New Roman" w:hAnsi="Times New Roman" w:eastAsia="Malgun Gothic"/>
                <w:b w:val="0"/>
                <w:i w:val="0"/>
                <w:sz w:val="20"/>
              </w:rPr>
              <w:t>os levantáis</w:t>
            </w:r>
          </w:p>
        </w:tc>
        <w:tc>
          <w:tcPr>
            <w:tcW w:type="dxa" w:w="1728"/>
          </w:tcPr>
          <w:p>
            <w:r/>
            <w:r>
              <w:rPr>
                <w:rFonts w:ascii="Times New Roman" w:hAnsi="Times New Roman" w:eastAsia="Malgun Gothic"/>
                <w:b w:val="0"/>
                <w:i w:val="0"/>
                <w:sz w:val="20"/>
              </w:rPr>
              <w:t>os habéis levantado</w:t>
            </w:r>
          </w:p>
        </w:tc>
        <w:tc>
          <w:tcPr>
            <w:tcW w:type="dxa" w:w="1728"/>
          </w:tcPr>
          <w:p>
            <w:r/>
            <w:r>
              <w:rPr>
                <w:rFonts w:ascii="Times New Roman" w:hAnsi="Times New Roman" w:eastAsia="Malgun Gothic"/>
                <w:b w:val="0"/>
                <w:i w:val="0"/>
                <w:sz w:val="20"/>
              </w:rPr>
              <w:t>¡levantaos!</w:t>
            </w:r>
          </w:p>
        </w:tc>
      </w:tr>
      <w:tr>
        <w:tc>
          <w:tcPr>
            <w:tcW w:type="dxa" w:w="1728"/>
          </w:tcPr>
          <w:p>
            <w:r/>
            <w:r>
              <w:rPr>
                <w:rFonts w:ascii="Times New Roman" w:hAnsi="Times New Roman" w:eastAsia="Malgun Gothic"/>
                <w:b w:val="0"/>
                <w:i w:val="0"/>
                <w:sz w:val="20"/>
              </w:rPr>
              <w:t>ellos/ustedes</w:t>
            </w:r>
          </w:p>
        </w:tc>
        <w:tc>
          <w:tcPr>
            <w:tcW w:type="dxa" w:w="1728"/>
          </w:tcPr>
          <w:p>
            <w:r/>
            <w:r>
              <w:rPr>
                <w:rFonts w:ascii="Times New Roman" w:hAnsi="Times New Roman" w:eastAsia="Malgun Gothic"/>
                <w:b w:val="0"/>
                <w:i w:val="0"/>
                <w:sz w:val="20"/>
              </w:rPr>
              <w:t>se</w:t>
            </w:r>
          </w:p>
        </w:tc>
        <w:tc>
          <w:tcPr>
            <w:tcW w:type="dxa" w:w="1728"/>
          </w:tcPr>
          <w:p>
            <w:r/>
            <w:r>
              <w:rPr>
                <w:rFonts w:ascii="Times New Roman" w:hAnsi="Times New Roman" w:eastAsia="Malgun Gothic"/>
                <w:b w:val="0"/>
                <w:i w:val="0"/>
                <w:sz w:val="20"/>
              </w:rPr>
              <w:t>se levantan</w:t>
            </w:r>
          </w:p>
        </w:tc>
        <w:tc>
          <w:tcPr>
            <w:tcW w:type="dxa" w:w="1728"/>
          </w:tcPr>
          <w:p>
            <w:r/>
            <w:r>
              <w:rPr>
                <w:rFonts w:ascii="Times New Roman" w:hAnsi="Times New Roman" w:eastAsia="Malgun Gothic"/>
                <w:b w:val="0"/>
                <w:i w:val="0"/>
                <w:sz w:val="20"/>
              </w:rPr>
              <w:t>se han levantado</w:t>
            </w:r>
          </w:p>
        </w:tc>
        <w:tc>
          <w:tcPr>
            <w:tcW w:type="dxa" w:w="1728"/>
          </w:tcPr>
          <w:p>
            <w:r/>
            <w:r>
              <w:rPr>
                <w:rFonts w:ascii="Times New Roman" w:hAnsi="Times New Roman" w:eastAsia="Malgun Gothic"/>
                <w:b w:val="0"/>
                <w:i w:val="0"/>
                <w:sz w:val="20"/>
              </w:rPr>
              <w:t>¡levántense!</w:t>
            </w:r>
          </w:p>
        </w:tc>
      </w:tr>
    </w:tbl>
    <w:p/>
    <w:p>
      <w:pPr>
        <w:pStyle w:val="ListBullet"/>
      </w:pPr>
      <w:r>
        <w:rPr>
          <w:rFonts w:ascii="Times New Roman" w:hAnsi="Times New Roman" w:eastAsia="Malgun Gothic"/>
          <w:b w:val="0"/>
          <w:i w:val="0"/>
          <w:sz w:val="22"/>
        </w:rPr>
        <w:t>위치: 활용 동사 앞(</w:t>
      </w:r>
      <w:r>
        <w:rPr>
          <w:rFonts w:ascii="Times New Roman" w:hAnsi="Times New Roman" w:eastAsia="Malgun Gothic"/>
          <w:b/>
          <w:i w:val="0"/>
          <w:sz w:val="22"/>
        </w:rPr>
        <w:t>me</w:t>
      </w:r>
      <w:r>
        <w:rPr>
          <w:rFonts w:ascii="Times New Roman" w:hAnsi="Times New Roman" w:eastAsia="Malgun Gothic"/>
          <w:b w:val="0"/>
          <w:i w:val="0"/>
          <w:sz w:val="22"/>
        </w:rPr>
        <w:t xml:space="preserve"> levanto), 부정사·제룬디오·긍정 명령에는 뒤에 붙임(levantar</w:t>
      </w:r>
      <w:r>
        <w:rPr>
          <w:rFonts w:ascii="Times New Roman" w:hAnsi="Times New Roman" w:eastAsia="Malgun Gothic"/>
          <w:b/>
          <w:i w:val="0"/>
          <w:sz w:val="22"/>
        </w:rPr>
        <w:t>me</w:t>
      </w:r>
      <w:r>
        <w:rPr>
          <w:rFonts w:ascii="Times New Roman" w:hAnsi="Times New Roman" w:eastAsia="Malgun Gothic"/>
          <w:b w:val="0"/>
          <w:i w:val="0"/>
          <w:sz w:val="22"/>
        </w:rPr>
        <w:t>, levantándo</w:t>
      </w:r>
      <w:r>
        <w:rPr>
          <w:rFonts w:ascii="Times New Roman" w:hAnsi="Times New Roman" w:eastAsia="Malgun Gothic"/>
          <w:b/>
          <w:i w:val="0"/>
          <w:sz w:val="22"/>
        </w:rPr>
        <w:t>me</w:t>
      </w:r>
      <w:r>
        <w:rPr>
          <w:rFonts w:ascii="Times New Roman" w:hAnsi="Times New Roman" w:eastAsia="Malgun Gothic"/>
          <w:b w:val="0"/>
          <w:i w:val="0"/>
          <w:sz w:val="22"/>
        </w:rPr>
        <w:t>, levánta</w:t>
      </w:r>
      <w:r>
        <w:rPr>
          <w:rFonts w:ascii="Times New Roman" w:hAnsi="Times New Roman" w:eastAsia="Malgun Gothic"/>
          <w:b/>
          <w:i w:val="0"/>
          <w:sz w:val="22"/>
        </w:rPr>
        <w:t>te</w:t>
      </w:r>
      <w:r>
        <w:rPr>
          <w:rFonts w:ascii="Times New Roman" w:hAnsi="Times New Roman" w:eastAsia="Malgun Gothic"/>
          <w:b w:val="0"/>
          <w:i w:val="0"/>
          <w:sz w:val="22"/>
        </w:rPr>
        <w:t>). 우언법에서는 둘 다 가능: "Me voy a levantar" = "Voy a levantarme".</w:t>
      </w:r>
    </w:p>
    <w:p>
      <w:pPr>
        <w:pStyle w:val="ListBullet"/>
      </w:pPr>
      <w:r>
        <w:rPr>
          <w:rFonts w:ascii="Times New Roman" w:hAnsi="Times New Roman" w:eastAsia="Malgun Gothic"/>
          <w:b w:val="0"/>
          <w:i w:val="0"/>
          <w:sz w:val="22"/>
        </w:rPr>
        <w:t xml:space="preserve">신체·옷에는 소유사 대신 정관사: "Me lavo </w:t>
      </w:r>
      <w:r>
        <w:rPr>
          <w:rFonts w:ascii="Times New Roman" w:hAnsi="Times New Roman" w:eastAsia="Malgun Gothic"/>
          <w:b/>
          <w:i w:val="0"/>
          <w:sz w:val="22"/>
        </w:rPr>
        <w:t>las</w:t>
      </w:r>
      <w:r>
        <w:rPr>
          <w:rFonts w:ascii="Times New Roman" w:hAnsi="Times New Roman" w:eastAsia="Malgun Gothic"/>
          <w:b w:val="0"/>
          <w:i w:val="0"/>
          <w:sz w:val="22"/>
        </w:rPr>
        <w:t xml:space="preserve"> manos."(✕ mis manos), "Se quitó </w:t>
      </w:r>
      <w:r>
        <w:rPr>
          <w:rFonts w:ascii="Times New Roman" w:hAnsi="Times New Roman" w:eastAsia="Malgun Gothic"/>
          <w:b/>
          <w:i w:val="0"/>
          <w:sz w:val="22"/>
        </w:rPr>
        <w:t>la</w:t>
      </w:r>
      <w:r>
        <w:rPr>
          <w:rFonts w:ascii="Times New Roman" w:hAnsi="Times New Roman" w:eastAsia="Malgun Gothic"/>
          <w:b w:val="0"/>
          <w:i w:val="0"/>
          <w:sz w:val="22"/>
        </w:rPr>
        <w:t xml:space="preserve"> toga."(그는 법복을 벗었다).</w:t>
      </w:r>
    </w:p>
    <w:p>
      <w:pPr>
        <w:keepNext/>
        <w:spacing w:before="280"/>
      </w:pPr>
      <w:r>
        <w:rPr>
          <w:rFonts w:ascii="Times New Roman" w:hAnsi="Times New Roman" w:eastAsia="Malgun Gothic"/>
          <w:b/>
          <w:i w:val="0"/>
          <w:color w:val="1F3864"/>
          <w:sz w:val="30"/>
        </w:rPr>
        <w:t>22.2 재귀의 종류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종류</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직접 재귀 (자기 자신에게)</w:t>
            </w:r>
          </w:p>
        </w:tc>
        <w:tc>
          <w:tcPr>
            <w:tcW w:type="dxa" w:w="2880"/>
          </w:tcPr>
          <w:p>
            <w:r/>
            <w:r>
              <w:rPr>
                <w:rFonts w:ascii="Times New Roman" w:hAnsi="Times New Roman" w:eastAsia="Malgun Gothic"/>
                <w:b/>
                <w:i w:val="0"/>
                <w:sz w:val="20"/>
              </w:rPr>
              <w:t>Me ducho</w:t>
            </w:r>
            <w:r>
              <w:rPr>
                <w:rFonts w:ascii="Times New Roman" w:hAnsi="Times New Roman" w:eastAsia="Malgun Gothic"/>
                <w:b w:val="0"/>
                <w:i w:val="0"/>
                <w:sz w:val="20"/>
              </w:rPr>
              <w:t xml:space="preserve">, </w:t>
            </w:r>
            <w:r>
              <w:rPr>
                <w:rFonts w:ascii="Times New Roman" w:hAnsi="Times New Roman" w:eastAsia="Malgun Gothic"/>
                <w:b/>
                <w:i w:val="0"/>
                <w:sz w:val="20"/>
              </w:rPr>
              <w:t>me visto</w:t>
            </w:r>
            <w:r>
              <w:rPr>
                <w:rFonts w:ascii="Times New Roman" w:hAnsi="Times New Roman" w:eastAsia="Malgun Gothic"/>
                <w:b w:val="0"/>
                <w:i w:val="0"/>
                <w:sz w:val="20"/>
              </w:rPr>
              <w:t xml:space="preserve"> y </w:t>
            </w:r>
            <w:r>
              <w:rPr>
                <w:rFonts w:ascii="Times New Roman" w:hAnsi="Times New Roman" w:eastAsia="Malgun Gothic"/>
                <w:b/>
                <w:i w:val="0"/>
                <w:sz w:val="20"/>
              </w:rPr>
              <w:t>me voy</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샤워하고 옷 입고 나간다.</w:t>
            </w:r>
          </w:p>
        </w:tc>
      </w:tr>
      <w:tr>
        <w:tc>
          <w:tcPr>
            <w:tcW w:type="dxa" w:w="2880"/>
          </w:tcPr>
          <w:p>
            <w:r/>
            <w:r>
              <w:rPr>
                <w:rFonts w:ascii="Times New Roman" w:hAnsi="Times New Roman" w:eastAsia="Malgun Gothic"/>
                <w:b w:val="0"/>
                <w:i w:val="0"/>
                <w:sz w:val="20"/>
              </w:rPr>
              <w:t>상호 (서로)</w:t>
            </w:r>
          </w:p>
        </w:tc>
        <w:tc>
          <w:tcPr>
            <w:tcW w:type="dxa" w:w="2880"/>
          </w:tcPr>
          <w:p>
            <w:r/>
            <w:r>
              <w:rPr>
                <w:rFonts w:ascii="Times New Roman" w:hAnsi="Times New Roman" w:eastAsia="Malgun Gothic"/>
                <w:b w:val="0"/>
                <w:i w:val="0"/>
                <w:sz w:val="20"/>
              </w:rPr>
              <w:t xml:space="preserve">Manu y Álvaro </w:t>
            </w:r>
            <w:r>
              <w:rPr>
                <w:rFonts w:ascii="Times New Roman" w:hAnsi="Times New Roman" w:eastAsia="Malgun Gothic"/>
                <w:b/>
                <w:i w:val="0"/>
                <w:sz w:val="20"/>
              </w:rPr>
              <w:t>se conocen</w:t>
            </w:r>
            <w:r>
              <w:rPr>
                <w:rFonts w:ascii="Times New Roman" w:hAnsi="Times New Roman" w:eastAsia="Malgun Gothic"/>
                <w:b w:val="0"/>
                <w:i w:val="0"/>
                <w:sz w:val="20"/>
              </w:rPr>
              <w:t xml:space="preserve"> desde niños. / </w:t>
            </w:r>
            <w:r>
              <w:rPr>
                <w:rFonts w:ascii="Times New Roman" w:hAnsi="Times New Roman" w:eastAsia="Malgun Gothic"/>
                <w:b/>
                <w:i w:val="0"/>
                <w:sz w:val="20"/>
              </w:rPr>
              <w:t>Nos llamamos</w:t>
            </w:r>
            <w:r>
              <w:rPr>
                <w:rFonts w:ascii="Times New Roman" w:hAnsi="Times New Roman" w:eastAsia="Malgun Gothic"/>
                <w:b w:val="0"/>
                <w:i w:val="0"/>
                <w:sz w:val="20"/>
              </w:rPr>
              <w:t xml:space="preserve"> cada día.</w:t>
            </w:r>
          </w:p>
        </w:tc>
        <w:tc>
          <w:tcPr>
            <w:tcW w:type="dxa" w:w="2880"/>
          </w:tcPr>
          <w:p>
            <w:r/>
            <w:r>
              <w:rPr>
                <w:rFonts w:ascii="Times New Roman" w:hAnsi="Times New Roman" w:eastAsia="Malgun Gothic"/>
                <w:b w:val="0"/>
                <w:i w:val="0"/>
                <w:sz w:val="20"/>
              </w:rPr>
              <w:t>마누와 알바로는 어릴 때부터 서로 알았다. / 우리는 매일 서로 전화한다.</w:t>
            </w:r>
          </w:p>
        </w:tc>
      </w:tr>
      <w:tr>
        <w:tc>
          <w:tcPr>
            <w:tcW w:type="dxa" w:w="2880"/>
          </w:tcPr>
          <w:p>
            <w:r/>
            <w:r>
              <w:rPr>
                <w:rFonts w:ascii="Times New Roman" w:hAnsi="Times New Roman" w:eastAsia="Malgun Gothic"/>
                <w:b w:val="0"/>
                <w:i w:val="0"/>
                <w:sz w:val="20"/>
              </w:rPr>
              <w:t>감정 변화 (~해지다)</w:t>
            </w:r>
          </w:p>
        </w:tc>
        <w:tc>
          <w:tcPr>
            <w:tcW w:type="dxa" w:w="2880"/>
          </w:tcPr>
          <w:p>
            <w:r/>
            <w:r>
              <w:rPr>
                <w:rFonts w:ascii="Times New Roman" w:hAnsi="Times New Roman" w:eastAsia="Malgun Gothic"/>
                <w:b/>
                <w:i w:val="0"/>
                <w:sz w:val="20"/>
              </w:rPr>
              <w:t>Me enfadé</w:t>
            </w:r>
            <w:r>
              <w:rPr>
                <w:rFonts w:ascii="Times New Roman" w:hAnsi="Times New Roman" w:eastAsia="Malgun Gothic"/>
                <w:b w:val="0"/>
                <w:i w:val="0"/>
                <w:sz w:val="20"/>
              </w:rPr>
              <w:t xml:space="preserve">. / </w:t>
            </w:r>
            <w:r>
              <w:rPr>
                <w:rFonts w:ascii="Times New Roman" w:hAnsi="Times New Roman" w:eastAsia="Malgun Gothic"/>
                <w:b/>
                <w:i w:val="0"/>
                <w:sz w:val="20"/>
              </w:rPr>
              <w:t>Se preocupa</w:t>
            </w:r>
            <w:r>
              <w:rPr>
                <w:rFonts w:ascii="Times New Roman" w:hAnsi="Times New Roman" w:eastAsia="Malgun Gothic"/>
                <w:b w:val="0"/>
                <w:i w:val="0"/>
                <w:sz w:val="20"/>
              </w:rPr>
              <w:t xml:space="preserve"> por todo. / </w:t>
            </w:r>
            <w:r>
              <w:rPr>
                <w:rFonts w:ascii="Times New Roman" w:hAnsi="Times New Roman" w:eastAsia="Malgun Gothic"/>
                <w:b/>
                <w:i w:val="0"/>
                <w:sz w:val="20"/>
              </w:rPr>
              <w:t>Nos alegramos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화가 났다. / 모든 걸 걱정한다. / 우리는 기뻤다.</w:t>
            </w:r>
          </w:p>
        </w:tc>
      </w:tr>
      <w:tr>
        <w:tc>
          <w:tcPr>
            <w:tcW w:type="dxa" w:w="2880"/>
          </w:tcPr>
          <w:p>
            <w:r/>
            <w:r>
              <w:rPr>
                <w:rFonts w:ascii="Times New Roman" w:hAnsi="Times New Roman" w:eastAsia="Malgun Gothic"/>
                <w:b w:val="0"/>
                <w:i w:val="0"/>
                <w:sz w:val="20"/>
              </w:rPr>
              <w:t>대명동사 (항상 se와 함께)</w:t>
            </w:r>
          </w:p>
        </w:tc>
        <w:tc>
          <w:tcPr>
            <w:tcW w:type="dxa" w:w="2880"/>
          </w:tcPr>
          <w:p>
            <w:r/>
            <w:r>
              <w:rPr>
                <w:rFonts w:ascii="Times New Roman" w:hAnsi="Times New Roman" w:eastAsia="Malgun Gothic"/>
                <w:b/>
                <w:i w:val="0"/>
                <w:sz w:val="20"/>
              </w:rPr>
              <w:t>quejarse</w:t>
            </w:r>
            <w:r>
              <w:rPr>
                <w:rFonts w:ascii="Times New Roman" w:hAnsi="Times New Roman" w:eastAsia="Malgun Gothic"/>
                <w:b w:val="0"/>
                <w:i w:val="0"/>
                <w:sz w:val="20"/>
              </w:rPr>
              <w:t xml:space="preserve"> de, </w:t>
            </w:r>
            <w:r>
              <w:rPr>
                <w:rFonts w:ascii="Times New Roman" w:hAnsi="Times New Roman" w:eastAsia="Malgun Gothic"/>
                <w:b/>
                <w:i w:val="0"/>
                <w:sz w:val="20"/>
              </w:rPr>
              <w:t>arrepentirse</w:t>
            </w:r>
            <w:r>
              <w:rPr>
                <w:rFonts w:ascii="Times New Roman" w:hAnsi="Times New Roman" w:eastAsia="Malgun Gothic"/>
                <w:b w:val="0"/>
                <w:i w:val="0"/>
                <w:sz w:val="20"/>
              </w:rPr>
              <w:t xml:space="preserve"> de, </w:t>
            </w:r>
            <w:r>
              <w:rPr>
                <w:rFonts w:ascii="Times New Roman" w:hAnsi="Times New Roman" w:eastAsia="Malgun Gothic"/>
                <w:b/>
                <w:i w:val="0"/>
                <w:sz w:val="20"/>
              </w:rPr>
              <w:t>atreverse</w:t>
            </w:r>
            <w:r>
              <w:rPr>
                <w:rFonts w:ascii="Times New Roman" w:hAnsi="Times New Roman" w:eastAsia="Malgun Gothic"/>
                <w:b w:val="0"/>
                <w:i w:val="0"/>
                <w:sz w:val="20"/>
              </w:rPr>
              <w:t xml:space="preserve"> a, </w:t>
            </w:r>
            <w:r>
              <w:rPr>
                <w:rFonts w:ascii="Times New Roman" w:hAnsi="Times New Roman" w:eastAsia="Malgun Gothic"/>
                <w:b/>
                <w:i w:val="0"/>
                <w:sz w:val="20"/>
              </w:rPr>
              <w:t>darse cuenta</w:t>
            </w:r>
            <w:r>
              <w:rPr>
                <w:rFonts w:ascii="Times New Roman" w:hAnsi="Times New Roman" w:eastAsia="Malgun Gothic"/>
                <w:b w:val="0"/>
                <w:i w:val="0"/>
                <w:sz w:val="20"/>
              </w:rPr>
              <w:t xml:space="preserve"> de, </w:t>
            </w:r>
            <w:r>
              <w:rPr>
                <w:rFonts w:ascii="Times New Roman" w:hAnsi="Times New Roman" w:eastAsia="Malgun Gothic"/>
                <w:b/>
                <w:i w:val="0"/>
                <w:sz w:val="20"/>
              </w:rPr>
              <w:t>acordarse</w:t>
            </w:r>
            <w:r>
              <w:rPr>
                <w:rFonts w:ascii="Times New Roman" w:hAnsi="Times New Roman" w:eastAsia="Malgun Gothic"/>
                <w:b w:val="0"/>
                <w:i w:val="0"/>
                <w:sz w:val="20"/>
              </w:rPr>
              <w:t xml:space="preserve"> de, </w:t>
            </w:r>
            <w:r>
              <w:rPr>
                <w:rFonts w:ascii="Times New Roman" w:hAnsi="Times New Roman" w:eastAsia="Malgun Gothic"/>
                <w:b/>
                <w:i w:val="0"/>
                <w:sz w:val="20"/>
              </w:rPr>
              <w:t>enterarse</w:t>
            </w:r>
            <w:r>
              <w:rPr>
                <w:rFonts w:ascii="Times New Roman" w:hAnsi="Times New Roman" w:eastAsia="Malgun Gothic"/>
                <w:b w:val="0"/>
                <w:i w:val="0"/>
                <w:sz w:val="20"/>
              </w:rPr>
              <w:t xml:space="preserve"> de, </w:t>
            </w:r>
            <w:r>
              <w:rPr>
                <w:rFonts w:ascii="Times New Roman" w:hAnsi="Times New Roman" w:eastAsia="Malgun Gothic"/>
                <w:b/>
                <w:i w:val="0"/>
                <w:sz w:val="20"/>
              </w:rPr>
              <w:t>negarse</w:t>
            </w:r>
            <w:r>
              <w:rPr>
                <w:rFonts w:ascii="Times New Roman" w:hAnsi="Times New Roman" w:eastAsia="Malgun Gothic"/>
                <w:b w:val="0"/>
                <w:i w:val="0"/>
                <w:sz w:val="20"/>
              </w:rPr>
              <w:t xml:space="preserve"> a, </w:t>
            </w:r>
            <w:r>
              <w:rPr>
                <w:rFonts w:ascii="Times New Roman" w:hAnsi="Times New Roman" w:eastAsia="Malgun Gothic"/>
                <w:b/>
                <w:i w:val="0"/>
                <w:sz w:val="20"/>
              </w:rPr>
              <w:t>fiarse</w:t>
            </w:r>
            <w:r>
              <w:rPr>
                <w:rFonts w:ascii="Times New Roman" w:hAnsi="Times New Roman" w:eastAsia="Malgun Gothic"/>
                <w:b w:val="0"/>
                <w:i w:val="0"/>
                <w:sz w:val="20"/>
              </w:rPr>
              <w:t xml:space="preserve"> de, </w:t>
            </w:r>
            <w:r>
              <w:rPr>
                <w:rFonts w:ascii="Times New Roman" w:hAnsi="Times New Roman" w:eastAsia="Malgun Gothic"/>
                <w:b/>
                <w:i w:val="0"/>
                <w:sz w:val="20"/>
              </w:rPr>
              <w:t>suicidarse</w:t>
            </w:r>
          </w:p>
        </w:tc>
        <w:tc>
          <w:tcPr>
            <w:tcW w:type="dxa" w:w="2880"/>
          </w:tcPr>
          <w:p>
            <w:r/>
            <w:r>
              <w:rPr>
                <w:rFonts w:ascii="Times New Roman" w:hAnsi="Times New Roman" w:eastAsia="Malgun Gothic"/>
                <w:b w:val="0"/>
                <w:i w:val="0"/>
                <w:sz w:val="20"/>
              </w:rPr>
              <w:t>불평하다, 후회하다, 감히 ~하다, 깨닫다, 기억하다, 알게 되다, 거부하다, 믿다, 자살하다</w:t>
            </w:r>
          </w:p>
        </w:tc>
      </w:tr>
      <w:tr>
        <w:tc>
          <w:tcPr>
            <w:tcW w:type="dxa" w:w="2880"/>
          </w:tcPr>
          <w:p>
            <w:r/>
            <w:r>
              <w:rPr>
                <w:rFonts w:ascii="Times New Roman" w:hAnsi="Times New Roman" w:eastAsia="Malgun Gothic"/>
                <w:b w:val="0"/>
                <w:i w:val="0"/>
                <w:sz w:val="20"/>
              </w:rPr>
              <w:t>강조·완결 (전부 다)</w:t>
            </w:r>
          </w:p>
        </w:tc>
        <w:tc>
          <w:tcPr>
            <w:tcW w:type="dxa" w:w="2880"/>
          </w:tcPr>
          <w:p>
            <w:r/>
            <w:r>
              <w:rPr>
                <w:rFonts w:ascii="Times New Roman" w:hAnsi="Times New Roman" w:eastAsia="Malgun Gothic"/>
                <w:b/>
                <w:i w:val="0"/>
                <w:sz w:val="20"/>
              </w:rPr>
              <w:t>Se comió</w:t>
            </w:r>
            <w:r>
              <w:rPr>
                <w:rFonts w:ascii="Times New Roman" w:hAnsi="Times New Roman" w:eastAsia="Malgun Gothic"/>
                <w:b w:val="0"/>
                <w:i w:val="0"/>
                <w:sz w:val="20"/>
              </w:rPr>
              <w:t xml:space="preserve"> todo el pastel. / </w:t>
            </w:r>
            <w:r>
              <w:rPr>
                <w:rFonts w:ascii="Times New Roman" w:hAnsi="Times New Roman" w:eastAsia="Malgun Gothic"/>
                <w:b/>
                <w:i w:val="0"/>
                <w:sz w:val="20"/>
              </w:rPr>
              <w:t>Me leí</w:t>
            </w:r>
            <w:r>
              <w:rPr>
                <w:rFonts w:ascii="Times New Roman" w:hAnsi="Times New Roman" w:eastAsia="Malgun Gothic"/>
                <w:b w:val="0"/>
                <w:i w:val="0"/>
                <w:sz w:val="20"/>
              </w:rPr>
              <w:t xml:space="preserve"> el sumario en una noche.</w:t>
            </w:r>
          </w:p>
        </w:tc>
        <w:tc>
          <w:tcPr>
            <w:tcW w:type="dxa" w:w="2880"/>
          </w:tcPr>
          <w:p>
            <w:r/>
            <w:r>
              <w:rPr>
                <w:rFonts w:ascii="Times New Roman" w:hAnsi="Times New Roman" w:eastAsia="Malgun Gothic"/>
                <w:b w:val="0"/>
                <w:i w:val="0"/>
                <w:sz w:val="20"/>
              </w:rPr>
              <w:t>케이크를 몽땅 먹어 치웠다. / 사건 기록을 하룻밤에 다 읽어 버렸다.</w:t>
            </w:r>
          </w:p>
        </w:tc>
      </w:tr>
    </w:tbl>
    <w:p/>
    <w:p>
      <w:pPr>
        <w:keepNext/>
        <w:spacing w:before="280"/>
      </w:pPr>
      <w:r>
        <w:rPr>
          <w:rFonts w:ascii="Times New Roman" w:hAnsi="Times New Roman" w:eastAsia="Malgun Gothic"/>
          <w:b/>
          <w:i w:val="0"/>
          <w:color w:val="1F3864"/>
          <w:sz w:val="30"/>
        </w:rPr>
        <w:t>22.3 se가 붙으면 뜻이 바뀌는 동사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기본 동사</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대명동사</w:t>
            </w:r>
          </w:p>
        </w:tc>
        <w:tc>
          <w:tcPr>
            <w:tcW w:type="dxa" w:w="2160"/>
          </w:tcPr>
          <w:p>
            <w:r/>
            <w:r>
              <w:rPr>
                <w:rFonts w:ascii="Times New Roman" w:hAnsi="Times New Roman" w:eastAsia="Malgun Gothic"/>
                <w:b/>
                <w:i w:val="0"/>
                <w:sz w:val="20"/>
              </w:rPr>
              <w:t>뜻</w:t>
            </w:r>
          </w:p>
        </w:tc>
      </w:tr>
      <w:tr>
        <w:tc>
          <w:tcPr>
            <w:tcW w:type="dxa" w:w="2160"/>
          </w:tcPr>
          <w:p>
            <w:r/>
            <w:r>
              <w:rPr>
                <w:rFonts w:ascii="Times New Roman" w:hAnsi="Times New Roman" w:eastAsia="Malgun Gothic"/>
                <w:b w:val="0"/>
                <w:i w:val="0"/>
                <w:sz w:val="20"/>
              </w:rPr>
              <w:t>ir</w:t>
            </w:r>
          </w:p>
        </w:tc>
        <w:tc>
          <w:tcPr>
            <w:tcW w:type="dxa" w:w="2160"/>
          </w:tcPr>
          <w:p>
            <w:r/>
            <w:r>
              <w:rPr>
                <w:rFonts w:ascii="Times New Roman" w:hAnsi="Times New Roman" w:eastAsia="Malgun Gothic"/>
                <w:b w:val="0"/>
                <w:i w:val="0"/>
                <w:sz w:val="20"/>
              </w:rPr>
              <w:t>가다</w:t>
            </w:r>
          </w:p>
        </w:tc>
        <w:tc>
          <w:tcPr>
            <w:tcW w:type="dxa" w:w="2160"/>
          </w:tcPr>
          <w:p>
            <w:r/>
            <w:r>
              <w:rPr>
                <w:rFonts w:ascii="Times New Roman" w:hAnsi="Times New Roman" w:eastAsia="Malgun Gothic"/>
                <w:b/>
                <w:i w:val="0"/>
                <w:sz w:val="20"/>
              </w:rPr>
              <w:t>irse</w:t>
            </w:r>
          </w:p>
        </w:tc>
        <w:tc>
          <w:tcPr>
            <w:tcW w:type="dxa" w:w="2160"/>
          </w:tcPr>
          <w:p>
            <w:r/>
            <w:r>
              <w:rPr>
                <w:rFonts w:ascii="Times New Roman" w:hAnsi="Times New Roman" w:eastAsia="Malgun Gothic"/>
                <w:b w:val="0"/>
                <w:i w:val="0"/>
                <w:sz w:val="20"/>
              </w:rPr>
              <w:t>떠나다, 가 버리다</w:t>
            </w:r>
          </w:p>
        </w:tc>
      </w:tr>
      <w:tr>
        <w:tc>
          <w:tcPr>
            <w:tcW w:type="dxa" w:w="2160"/>
          </w:tcPr>
          <w:p>
            <w:r/>
            <w:r>
              <w:rPr>
                <w:rFonts w:ascii="Times New Roman" w:hAnsi="Times New Roman" w:eastAsia="Malgun Gothic"/>
                <w:b w:val="0"/>
                <w:i w:val="0"/>
                <w:sz w:val="20"/>
              </w:rPr>
              <w:t>dormir</w:t>
            </w:r>
          </w:p>
        </w:tc>
        <w:tc>
          <w:tcPr>
            <w:tcW w:type="dxa" w:w="2160"/>
          </w:tcPr>
          <w:p>
            <w:r/>
            <w:r>
              <w:rPr>
                <w:rFonts w:ascii="Times New Roman" w:hAnsi="Times New Roman" w:eastAsia="Malgun Gothic"/>
                <w:b w:val="0"/>
                <w:i w:val="0"/>
                <w:sz w:val="20"/>
              </w:rPr>
              <w:t>자다</w:t>
            </w:r>
          </w:p>
        </w:tc>
        <w:tc>
          <w:tcPr>
            <w:tcW w:type="dxa" w:w="2160"/>
          </w:tcPr>
          <w:p>
            <w:r/>
            <w:r>
              <w:rPr>
                <w:rFonts w:ascii="Times New Roman" w:hAnsi="Times New Roman" w:eastAsia="Malgun Gothic"/>
                <w:b/>
                <w:i w:val="0"/>
                <w:sz w:val="20"/>
              </w:rPr>
              <w:t>dormirse</w:t>
            </w:r>
          </w:p>
        </w:tc>
        <w:tc>
          <w:tcPr>
            <w:tcW w:type="dxa" w:w="2160"/>
          </w:tcPr>
          <w:p>
            <w:r/>
            <w:r>
              <w:rPr>
                <w:rFonts w:ascii="Times New Roman" w:hAnsi="Times New Roman" w:eastAsia="Malgun Gothic"/>
                <w:b w:val="0"/>
                <w:i w:val="0"/>
                <w:sz w:val="20"/>
              </w:rPr>
              <w:t>잠들다</w:t>
            </w:r>
          </w:p>
        </w:tc>
      </w:tr>
      <w:tr>
        <w:tc>
          <w:tcPr>
            <w:tcW w:type="dxa" w:w="2160"/>
          </w:tcPr>
          <w:p>
            <w:r/>
            <w:r>
              <w:rPr>
                <w:rFonts w:ascii="Times New Roman" w:hAnsi="Times New Roman" w:eastAsia="Malgun Gothic"/>
                <w:b w:val="0"/>
                <w:i w:val="0"/>
                <w:sz w:val="20"/>
              </w:rPr>
              <w:t>quedar</w:t>
            </w:r>
          </w:p>
        </w:tc>
        <w:tc>
          <w:tcPr>
            <w:tcW w:type="dxa" w:w="2160"/>
          </w:tcPr>
          <w:p>
            <w:r/>
            <w:r>
              <w:rPr>
                <w:rFonts w:ascii="Times New Roman" w:hAnsi="Times New Roman" w:eastAsia="Malgun Gothic"/>
                <w:b w:val="0"/>
                <w:i w:val="0"/>
                <w:sz w:val="20"/>
              </w:rPr>
              <w:t>약속하다 / 남다</w:t>
            </w:r>
          </w:p>
        </w:tc>
        <w:tc>
          <w:tcPr>
            <w:tcW w:type="dxa" w:w="2160"/>
          </w:tcPr>
          <w:p>
            <w:r/>
            <w:r>
              <w:rPr>
                <w:rFonts w:ascii="Times New Roman" w:hAnsi="Times New Roman" w:eastAsia="Malgun Gothic"/>
                <w:b/>
                <w:i w:val="0"/>
                <w:sz w:val="20"/>
              </w:rPr>
              <w:t>quedarse</w:t>
            </w:r>
          </w:p>
        </w:tc>
        <w:tc>
          <w:tcPr>
            <w:tcW w:type="dxa" w:w="2160"/>
          </w:tcPr>
          <w:p>
            <w:r/>
            <w:r>
              <w:rPr>
                <w:rFonts w:ascii="Times New Roman" w:hAnsi="Times New Roman" w:eastAsia="Malgun Gothic"/>
                <w:b w:val="0"/>
                <w:i w:val="0"/>
                <w:sz w:val="20"/>
              </w:rPr>
              <w:t>머무르다, (~한 상태로) 되다</w:t>
            </w:r>
          </w:p>
        </w:tc>
      </w:tr>
      <w:tr>
        <w:tc>
          <w:tcPr>
            <w:tcW w:type="dxa" w:w="2160"/>
          </w:tcPr>
          <w:p>
            <w:r/>
            <w:r>
              <w:rPr>
                <w:rFonts w:ascii="Times New Roman" w:hAnsi="Times New Roman" w:eastAsia="Malgun Gothic"/>
                <w:b w:val="0"/>
                <w:i w:val="0"/>
                <w:sz w:val="20"/>
              </w:rPr>
              <w:t>llevar</w:t>
            </w:r>
          </w:p>
        </w:tc>
        <w:tc>
          <w:tcPr>
            <w:tcW w:type="dxa" w:w="2160"/>
          </w:tcPr>
          <w:p>
            <w:r/>
            <w:r>
              <w:rPr>
                <w:rFonts w:ascii="Times New Roman" w:hAnsi="Times New Roman" w:eastAsia="Malgun Gothic"/>
                <w:b w:val="0"/>
                <w:i w:val="0"/>
                <w:sz w:val="20"/>
              </w:rPr>
              <w:t>가져가다</w:t>
            </w:r>
          </w:p>
        </w:tc>
        <w:tc>
          <w:tcPr>
            <w:tcW w:type="dxa" w:w="2160"/>
          </w:tcPr>
          <w:p>
            <w:r/>
            <w:r>
              <w:rPr>
                <w:rFonts w:ascii="Times New Roman" w:hAnsi="Times New Roman" w:eastAsia="Malgun Gothic"/>
                <w:b/>
                <w:i w:val="0"/>
                <w:sz w:val="20"/>
              </w:rPr>
              <w:t>llevarse</w:t>
            </w:r>
          </w:p>
        </w:tc>
        <w:tc>
          <w:tcPr>
            <w:tcW w:type="dxa" w:w="2160"/>
          </w:tcPr>
          <w:p>
            <w:r/>
            <w:r>
              <w:rPr>
                <w:rFonts w:ascii="Times New Roman" w:hAnsi="Times New Roman" w:eastAsia="Malgun Gothic"/>
                <w:b w:val="0"/>
                <w:i w:val="0"/>
                <w:sz w:val="20"/>
              </w:rPr>
              <w:t>가지고 가 버리다 / (bien·mal) 사이가 좋다·나쁘다</w:t>
            </w:r>
          </w:p>
        </w:tc>
      </w:tr>
      <w:tr>
        <w:tc>
          <w:tcPr>
            <w:tcW w:type="dxa" w:w="2160"/>
          </w:tcPr>
          <w:p>
            <w:r/>
            <w:r>
              <w:rPr>
                <w:rFonts w:ascii="Times New Roman" w:hAnsi="Times New Roman" w:eastAsia="Malgun Gothic"/>
                <w:b w:val="0"/>
                <w:i w:val="0"/>
                <w:sz w:val="20"/>
              </w:rPr>
              <w:t>acordar</w:t>
            </w:r>
          </w:p>
        </w:tc>
        <w:tc>
          <w:tcPr>
            <w:tcW w:type="dxa" w:w="2160"/>
          </w:tcPr>
          <w:p>
            <w:r/>
            <w:r>
              <w:rPr>
                <w:rFonts w:ascii="Times New Roman" w:hAnsi="Times New Roman" w:eastAsia="Malgun Gothic"/>
                <w:b w:val="0"/>
                <w:i w:val="0"/>
                <w:sz w:val="20"/>
              </w:rPr>
              <w:t>합의하다</w:t>
            </w:r>
          </w:p>
        </w:tc>
        <w:tc>
          <w:tcPr>
            <w:tcW w:type="dxa" w:w="2160"/>
          </w:tcPr>
          <w:p>
            <w:r/>
            <w:r>
              <w:rPr>
                <w:rFonts w:ascii="Times New Roman" w:hAnsi="Times New Roman" w:eastAsia="Malgun Gothic"/>
                <w:b/>
                <w:i w:val="0"/>
                <w:sz w:val="20"/>
              </w:rPr>
              <w:t>acordarse de</w:t>
            </w:r>
          </w:p>
        </w:tc>
        <w:tc>
          <w:tcPr>
            <w:tcW w:type="dxa" w:w="2160"/>
          </w:tcPr>
          <w:p>
            <w:r/>
            <w:r>
              <w:rPr>
                <w:rFonts w:ascii="Times New Roman" w:hAnsi="Times New Roman" w:eastAsia="Malgun Gothic"/>
                <w:b w:val="0"/>
                <w:i w:val="0"/>
                <w:sz w:val="20"/>
              </w:rPr>
              <w:t>기억하다</w:t>
            </w:r>
          </w:p>
        </w:tc>
      </w:tr>
      <w:tr>
        <w:tc>
          <w:tcPr>
            <w:tcW w:type="dxa" w:w="2160"/>
          </w:tcPr>
          <w:p>
            <w:r/>
            <w:r>
              <w:rPr>
                <w:rFonts w:ascii="Times New Roman" w:hAnsi="Times New Roman" w:eastAsia="Malgun Gothic"/>
                <w:b w:val="0"/>
                <w:i w:val="0"/>
                <w:sz w:val="20"/>
              </w:rPr>
              <w:t>negar</w:t>
            </w:r>
          </w:p>
        </w:tc>
        <w:tc>
          <w:tcPr>
            <w:tcW w:type="dxa" w:w="2160"/>
          </w:tcPr>
          <w:p>
            <w:r/>
            <w:r>
              <w:rPr>
                <w:rFonts w:ascii="Times New Roman" w:hAnsi="Times New Roman" w:eastAsia="Malgun Gothic"/>
                <w:b w:val="0"/>
                <w:i w:val="0"/>
                <w:sz w:val="20"/>
              </w:rPr>
              <w:t>부인하다</w:t>
            </w:r>
          </w:p>
        </w:tc>
        <w:tc>
          <w:tcPr>
            <w:tcW w:type="dxa" w:w="2160"/>
          </w:tcPr>
          <w:p>
            <w:r/>
            <w:r>
              <w:rPr>
                <w:rFonts w:ascii="Times New Roman" w:hAnsi="Times New Roman" w:eastAsia="Malgun Gothic"/>
                <w:b/>
                <w:i w:val="0"/>
                <w:sz w:val="20"/>
              </w:rPr>
              <w:t>negarse a</w:t>
            </w:r>
          </w:p>
        </w:tc>
        <w:tc>
          <w:tcPr>
            <w:tcW w:type="dxa" w:w="2160"/>
          </w:tcPr>
          <w:p>
            <w:r/>
            <w:r>
              <w:rPr>
                <w:rFonts w:ascii="Times New Roman" w:hAnsi="Times New Roman" w:eastAsia="Malgun Gothic"/>
                <w:b w:val="0"/>
                <w:i w:val="0"/>
                <w:sz w:val="20"/>
              </w:rPr>
              <w:t>거부하다</w:t>
            </w:r>
          </w:p>
        </w:tc>
      </w:tr>
      <w:tr>
        <w:tc>
          <w:tcPr>
            <w:tcW w:type="dxa" w:w="2160"/>
          </w:tcPr>
          <w:p>
            <w:r/>
            <w:r>
              <w:rPr>
                <w:rFonts w:ascii="Times New Roman" w:hAnsi="Times New Roman" w:eastAsia="Malgun Gothic"/>
                <w:b w:val="0"/>
                <w:i w:val="0"/>
                <w:sz w:val="20"/>
              </w:rPr>
              <w:t>parecer</w:t>
            </w:r>
          </w:p>
        </w:tc>
        <w:tc>
          <w:tcPr>
            <w:tcW w:type="dxa" w:w="2160"/>
          </w:tcPr>
          <w:p>
            <w:r/>
            <w:r>
              <w:rPr>
                <w:rFonts w:ascii="Times New Roman" w:hAnsi="Times New Roman" w:eastAsia="Malgun Gothic"/>
                <w:b w:val="0"/>
                <w:i w:val="0"/>
                <w:sz w:val="20"/>
              </w:rPr>
              <w:t>~처럼 보이다</w:t>
            </w:r>
          </w:p>
        </w:tc>
        <w:tc>
          <w:tcPr>
            <w:tcW w:type="dxa" w:w="2160"/>
          </w:tcPr>
          <w:p>
            <w:r/>
            <w:r>
              <w:rPr>
                <w:rFonts w:ascii="Times New Roman" w:hAnsi="Times New Roman" w:eastAsia="Malgun Gothic"/>
                <w:b/>
                <w:i w:val="0"/>
                <w:sz w:val="20"/>
              </w:rPr>
              <w:t>parecerse a</w:t>
            </w:r>
          </w:p>
        </w:tc>
        <w:tc>
          <w:tcPr>
            <w:tcW w:type="dxa" w:w="2160"/>
          </w:tcPr>
          <w:p>
            <w:r/>
            <w:r>
              <w:rPr>
                <w:rFonts w:ascii="Times New Roman" w:hAnsi="Times New Roman" w:eastAsia="Malgun Gothic"/>
                <w:b w:val="0"/>
                <w:i w:val="0"/>
                <w:sz w:val="20"/>
              </w:rPr>
              <w:t>~를 닮다</w:t>
            </w:r>
          </w:p>
        </w:tc>
      </w:tr>
      <w:tr>
        <w:tc>
          <w:tcPr>
            <w:tcW w:type="dxa" w:w="2160"/>
          </w:tcPr>
          <w:p>
            <w:r/>
            <w:r>
              <w:rPr>
                <w:rFonts w:ascii="Times New Roman" w:hAnsi="Times New Roman" w:eastAsia="Malgun Gothic"/>
                <w:b w:val="0"/>
                <w:i w:val="0"/>
                <w:sz w:val="20"/>
              </w:rPr>
              <w:t>poner</w:t>
            </w:r>
          </w:p>
        </w:tc>
        <w:tc>
          <w:tcPr>
            <w:tcW w:type="dxa" w:w="2160"/>
          </w:tcPr>
          <w:p>
            <w:r/>
            <w:r>
              <w:rPr>
                <w:rFonts w:ascii="Times New Roman" w:hAnsi="Times New Roman" w:eastAsia="Malgun Gothic"/>
                <w:b w:val="0"/>
                <w:i w:val="0"/>
                <w:sz w:val="20"/>
              </w:rPr>
              <w:t>놓다</w:t>
            </w:r>
          </w:p>
        </w:tc>
        <w:tc>
          <w:tcPr>
            <w:tcW w:type="dxa" w:w="2160"/>
          </w:tcPr>
          <w:p>
            <w:r/>
            <w:r>
              <w:rPr>
                <w:rFonts w:ascii="Times New Roman" w:hAnsi="Times New Roman" w:eastAsia="Malgun Gothic"/>
                <w:b/>
                <w:i w:val="0"/>
                <w:sz w:val="20"/>
              </w:rPr>
              <w:t>ponerse</w:t>
            </w:r>
          </w:p>
        </w:tc>
        <w:tc>
          <w:tcPr>
            <w:tcW w:type="dxa" w:w="2160"/>
          </w:tcPr>
          <w:p>
            <w:r/>
            <w:r>
              <w:rPr>
                <w:rFonts w:ascii="Times New Roman" w:hAnsi="Times New Roman" w:eastAsia="Malgun Gothic"/>
                <w:b w:val="0"/>
                <w:i w:val="0"/>
                <w:sz w:val="20"/>
              </w:rPr>
              <w:t>입다 / (감정·상태가) 되다 / ~하기 시작하다(a)</w:t>
            </w:r>
          </w:p>
        </w:tc>
      </w:tr>
      <w:tr>
        <w:tc>
          <w:tcPr>
            <w:tcW w:type="dxa" w:w="2160"/>
          </w:tcPr>
          <w:p>
            <w:r/>
            <w:r>
              <w:rPr>
                <w:rFonts w:ascii="Times New Roman" w:hAnsi="Times New Roman" w:eastAsia="Malgun Gothic"/>
                <w:b w:val="0"/>
                <w:i w:val="0"/>
                <w:sz w:val="20"/>
              </w:rPr>
              <w:t>volver</w:t>
            </w:r>
          </w:p>
        </w:tc>
        <w:tc>
          <w:tcPr>
            <w:tcW w:type="dxa" w:w="2160"/>
          </w:tcPr>
          <w:p>
            <w:r/>
            <w:r>
              <w:rPr>
                <w:rFonts w:ascii="Times New Roman" w:hAnsi="Times New Roman" w:eastAsia="Malgun Gothic"/>
                <w:b w:val="0"/>
                <w:i w:val="0"/>
                <w:sz w:val="20"/>
              </w:rPr>
              <w:t>돌아오다</w:t>
            </w:r>
          </w:p>
        </w:tc>
        <w:tc>
          <w:tcPr>
            <w:tcW w:type="dxa" w:w="2160"/>
          </w:tcPr>
          <w:p>
            <w:r/>
            <w:r>
              <w:rPr>
                <w:rFonts w:ascii="Times New Roman" w:hAnsi="Times New Roman" w:eastAsia="Malgun Gothic"/>
                <w:b/>
                <w:i w:val="0"/>
                <w:sz w:val="20"/>
              </w:rPr>
              <w:t>volverse</w:t>
            </w:r>
          </w:p>
        </w:tc>
        <w:tc>
          <w:tcPr>
            <w:tcW w:type="dxa" w:w="2160"/>
          </w:tcPr>
          <w:p>
            <w:r/>
            <w:r>
              <w:rPr>
                <w:rFonts w:ascii="Times New Roman" w:hAnsi="Times New Roman" w:eastAsia="Malgun Gothic"/>
                <w:b w:val="0"/>
                <w:i w:val="0"/>
                <w:sz w:val="20"/>
              </w:rPr>
              <w:t>(성격이 영구적으로) 변하다 / 뒤돌아보다</w:t>
            </w:r>
          </w:p>
        </w:tc>
      </w:tr>
      <w:tr>
        <w:tc>
          <w:tcPr>
            <w:tcW w:type="dxa" w:w="2160"/>
          </w:tcPr>
          <w:p>
            <w:r/>
            <w:r>
              <w:rPr>
                <w:rFonts w:ascii="Times New Roman" w:hAnsi="Times New Roman" w:eastAsia="Malgun Gothic"/>
                <w:b w:val="0"/>
                <w:i w:val="0"/>
                <w:sz w:val="20"/>
              </w:rPr>
              <w:t>hacer</w:t>
            </w:r>
          </w:p>
        </w:tc>
        <w:tc>
          <w:tcPr>
            <w:tcW w:type="dxa" w:w="2160"/>
          </w:tcPr>
          <w:p>
            <w:r/>
            <w:r>
              <w:rPr>
                <w:rFonts w:ascii="Times New Roman" w:hAnsi="Times New Roman" w:eastAsia="Malgun Gothic"/>
                <w:b w:val="0"/>
                <w:i w:val="0"/>
                <w:sz w:val="20"/>
              </w:rPr>
              <w:t>하다</w:t>
            </w:r>
          </w:p>
        </w:tc>
        <w:tc>
          <w:tcPr>
            <w:tcW w:type="dxa" w:w="2160"/>
          </w:tcPr>
          <w:p>
            <w:r/>
            <w:r>
              <w:rPr>
                <w:rFonts w:ascii="Times New Roman" w:hAnsi="Times New Roman" w:eastAsia="Malgun Gothic"/>
                <w:b/>
                <w:i w:val="0"/>
                <w:sz w:val="20"/>
              </w:rPr>
              <w:t>hacerse</w:t>
            </w:r>
          </w:p>
        </w:tc>
        <w:tc>
          <w:tcPr>
            <w:tcW w:type="dxa" w:w="2160"/>
          </w:tcPr>
          <w:p>
            <w:r/>
            <w:r>
              <w:rPr>
                <w:rFonts w:ascii="Times New Roman" w:hAnsi="Times New Roman" w:eastAsia="Malgun Gothic"/>
                <w:b w:val="0"/>
                <w:i w:val="0"/>
                <w:sz w:val="20"/>
              </w:rPr>
              <w:t>(노력해서) 되다</w:t>
            </w:r>
          </w:p>
        </w:tc>
      </w:tr>
      <w:tr>
        <w:tc>
          <w:tcPr>
            <w:tcW w:type="dxa" w:w="2160"/>
          </w:tcPr>
          <w:p>
            <w:r/>
            <w:r>
              <w:rPr>
                <w:rFonts w:ascii="Times New Roman" w:hAnsi="Times New Roman" w:eastAsia="Malgun Gothic"/>
                <w:b w:val="0"/>
                <w:i w:val="0"/>
                <w:sz w:val="20"/>
              </w:rPr>
              <w:t>despedir</w:t>
            </w:r>
          </w:p>
        </w:tc>
        <w:tc>
          <w:tcPr>
            <w:tcW w:type="dxa" w:w="2160"/>
          </w:tcPr>
          <w:p>
            <w:r/>
            <w:r>
              <w:rPr>
                <w:rFonts w:ascii="Times New Roman" w:hAnsi="Times New Roman" w:eastAsia="Malgun Gothic"/>
                <w:b w:val="0"/>
                <w:i w:val="0"/>
                <w:sz w:val="20"/>
              </w:rPr>
              <w:t>해고하다</w:t>
            </w:r>
          </w:p>
        </w:tc>
        <w:tc>
          <w:tcPr>
            <w:tcW w:type="dxa" w:w="2160"/>
          </w:tcPr>
          <w:p>
            <w:r/>
            <w:r>
              <w:rPr>
                <w:rFonts w:ascii="Times New Roman" w:hAnsi="Times New Roman" w:eastAsia="Malgun Gothic"/>
                <w:b/>
                <w:i w:val="0"/>
                <w:sz w:val="20"/>
              </w:rPr>
              <w:t>despedirse de</w:t>
            </w:r>
          </w:p>
        </w:tc>
        <w:tc>
          <w:tcPr>
            <w:tcW w:type="dxa" w:w="2160"/>
          </w:tcPr>
          <w:p>
            <w:r/>
            <w:r>
              <w:rPr>
                <w:rFonts w:ascii="Times New Roman" w:hAnsi="Times New Roman" w:eastAsia="Malgun Gothic"/>
                <w:b w:val="0"/>
                <w:i w:val="0"/>
                <w:sz w:val="20"/>
              </w:rPr>
              <w:t>작별 인사하다</w:t>
            </w:r>
          </w:p>
        </w:tc>
      </w:tr>
      <w:tr>
        <w:tc>
          <w:tcPr>
            <w:tcW w:type="dxa" w:w="2160"/>
          </w:tcPr>
          <w:p>
            <w:r/>
            <w:r>
              <w:rPr>
                <w:rFonts w:ascii="Times New Roman" w:hAnsi="Times New Roman" w:eastAsia="Malgun Gothic"/>
                <w:b w:val="0"/>
                <w:i w:val="0"/>
                <w:sz w:val="20"/>
              </w:rPr>
              <w:t>llamar</w:t>
            </w:r>
          </w:p>
        </w:tc>
        <w:tc>
          <w:tcPr>
            <w:tcW w:type="dxa" w:w="2160"/>
          </w:tcPr>
          <w:p>
            <w:r/>
            <w:r>
              <w:rPr>
                <w:rFonts w:ascii="Times New Roman" w:hAnsi="Times New Roman" w:eastAsia="Malgun Gothic"/>
                <w:b w:val="0"/>
                <w:i w:val="0"/>
                <w:sz w:val="20"/>
              </w:rPr>
              <w:t>부르다</w:t>
            </w:r>
          </w:p>
        </w:tc>
        <w:tc>
          <w:tcPr>
            <w:tcW w:type="dxa" w:w="2160"/>
          </w:tcPr>
          <w:p>
            <w:r/>
            <w:r>
              <w:rPr>
                <w:rFonts w:ascii="Times New Roman" w:hAnsi="Times New Roman" w:eastAsia="Malgun Gothic"/>
                <w:b/>
                <w:i w:val="0"/>
                <w:sz w:val="20"/>
              </w:rPr>
              <w:t>llamarse</w:t>
            </w:r>
          </w:p>
        </w:tc>
        <w:tc>
          <w:tcPr>
            <w:tcW w:type="dxa" w:w="2160"/>
          </w:tcPr>
          <w:p>
            <w:r/>
            <w:r>
              <w:rPr>
                <w:rFonts w:ascii="Times New Roman" w:hAnsi="Times New Roman" w:eastAsia="Malgun Gothic"/>
                <w:b w:val="0"/>
                <w:i w:val="0"/>
                <w:sz w:val="20"/>
              </w:rPr>
              <w:t>이름이 ~이다</w:t>
            </w:r>
          </w:p>
        </w:tc>
      </w:tr>
      <w:tr>
        <w:tc>
          <w:tcPr>
            <w:tcW w:type="dxa" w:w="2160"/>
          </w:tcPr>
          <w:p>
            <w:r/>
            <w:r>
              <w:rPr>
                <w:rFonts w:ascii="Times New Roman" w:hAnsi="Times New Roman" w:eastAsia="Malgun Gothic"/>
                <w:b w:val="0"/>
                <w:i w:val="0"/>
                <w:sz w:val="20"/>
              </w:rPr>
              <w:t>encontrar</w:t>
            </w:r>
          </w:p>
        </w:tc>
        <w:tc>
          <w:tcPr>
            <w:tcW w:type="dxa" w:w="2160"/>
          </w:tcPr>
          <w:p>
            <w:r/>
            <w:r>
              <w:rPr>
                <w:rFonts w:ascii="Times New Roman" w:hAnsi="Times New Roman" w:eastAsia="Malgun Gothic"/>
                <w:b w:val="0"/>
                <w:i w:val="0"/>
                <w:sz w:val="20"/>
              </w:rPr>
              <w:t>찾다</w:t>
            </w:r>
          </w:p>
        </w:tc>
        <w:tc>
          <w:tcPr>
            <w:tcW w:type="dxa" w:w="2160"/>
          </w:tcPr>
          <w:p>
            <w:r/>
            <w:r>
              <w:rPr>
                <w:rFonts w:ascii="Times New Roman" w:hAnsi="Times New Roman" w:eastAsia="Malgun Gothic"/>
                <w:b/>
                <w:i w:val="0"/>
                <w:sz w:val="20"/>
              </w:rPr>
              <w:t>encontrarse</w:t>
            </w:r>
          </w:p>
        </w:tc>
        <w:tc>
          <w:tcPr>
            <w:tcW w:type="dxa" w:w="2160"/>
          </w:tcPr>
          <w:p>
            <w:r/>
            <w:r>
              <w:rPr>
                <w:rFonts w:ascii="Times New Roman" w:hAnsi="Times New Roman" w:eastAsia="Malgun Gothic"/>
                <w:b w:val="0"/>
                <w:i w:val="0"/>
                <w:sz w:val="20"/>
              </w:rPr>
              <w:t>(어떤 상태에) 있다 / 우연히 만나다(con)</w:t>
            </w:r>
          </w:p>
        </w:tc>
      </w:tr>
      <w:tr>
        <w:tc>
          <w:tcPr>
            <w:tcW w:type="dxa" w:w="2160"/>
          </w:tcPr>
          <w:p>
            <w:r/>
            <w:r>
              <w:rPr>
                <w:rFonts w:ascii="Times New Roman" w:hAnsi="Times New Roman" w:eastAsia="Malgun Gothic"/>
                <w:b w:val="0"/>
                <w:i w:val="0"/>
                <w:sz w:val="20"/>
              </w:rPr>
              <w:t>fijar</w:t>
            </w:r>
          </w:p>
        </w:tc>
        <w:tc>
          <w:tcPr>
            <w:tcW w:type="dxa" w:w="2160"/>
          </w:tcPr>
          <w:p>
            <w:r/>
            <w:r>
              <w:rPr>
                <w:rFonts w:ascii="Times New Roman" w:hAnsi="Times New Roman" w:eastAsia="Malgun Gothic"/>
                <w:b w:val="0"/>
                <w:i w:val="0"/>
                <w:sz w:val="20"/>
              </w:rPr>
              <w:t>고정하다</w:t>
            </w:r>
          </w:p>
        </w:tc>
        <w:tc>
          <w:tcPr>
            <w:tcW w:type="dxa" w:w="2160"/>
          </w:tcPr>
          <w:p>
            <w:r/>
            <w:r>
              <w:rPr>
                <w:rFonts w:ascii="Times New Roman" w:hAnsi="Times New Roman" w:eastAsia="Malgun Gothic"/>
                <w:b/>
                <w:i w:val="0"/>
                <w:sz w:val="20"/>
              </w:rPr>
              <w:t>fijarse en</w:t>
            </w:r>
          </w:p>
        </w:tc>
        <w:tc>
          <w:tcPr>
            <w:tcW w:type="dxa" w:w="2160"/>
          </w:tcPr>
          <w:p>
            <w:r/>
            <w:r>
              <w:rPr>
                <w:rFonts w:ascii="Times New Roman" w:hAnsi="Times New Roman" w:eastAsia="Malgun Gothic"/>
                <w:b w:val="0"/>
                <w:i w:val="0"/>
                <w:sz w:val="20"/>
              </w:rPr>
              <w:t>주목하다</w:t>
            </w:r>
          </w:p>
        </w:tc>
      </w:tr>
      <w:tr>
        <w:tc>
          <w:tcPr>
            <w:tcW w:type="dxa" w:w="2160"/>
          </w:tcPr>
          <w:p>
            <w:r/>
            <w:r>
              <w:rPr>
                <w:rFonts w:ascii="Times New Roman" w:hAnsi="Times New Roman" w:eastAsia="Malgun Gothic"/>
                <w:b w:val="0"/>
                <w:i w:val="0"/>
                <w:sz w:val="20"/>
              </w:rPr>
              <w:t>marchar</w:t>
            </w:r>
          </w:p>
        </w:tc>
        <w:tc>
          <w:tcPr>
            <w:tcW w:type="dxa" w:w="2160"/>
          </w:tcPr>
          <w:p>
            <w:r/>
            <w:r>
              <w:rPr>
                <w:rFonts w:ascii="Times New Roman" w:hAnsi="Times New Roman" w:eastAsia="Malgun Gothic"/>
                <w:b w:val="0"/>
                <w:i w:val="0"/>
                <w:sz w:val="20"/>
              </w:rPr>
              <w:t>행진하다, 잘 굴러가다</w:t>
            </w:r>
          </w:p>
        </w:tc>
        <w:tc>
          <w:tcPr>
            <w:tcW w:type="dxa" w:w="2160"/>
          </w:tcPr>
          <w:p>
            <w:r/>
            <w:r>
              <w:rPr>
                <w:rFonts w:ascii="Times New Roman" w:hAnsi="Times New Roman" w:eastAsia="Malgun Gothic"/>
                <w:b/>
                <w:i w:val="0"/>
                <w:sz w:val="20"/>
              </w:rPr>
              <w:t>marcharse</w:t>
            </w:r>
          </w:p>
        </w:tc>
        <w:tc>
          <w:tcPr>
            <w:tcW w:type="dxa" w:w="2160"/>
          </w:tcPr>
          <w:p>
            <w:r/>
            <w:r>
              <w:rPr>
                <w:rFonts w:ascii="Times New Roman" w:hAnsi="Times New Roman" w:eastAsia="Malgun Gothic"/>
                <w:b w:val="0"/>
                <w:i w:val="0"/>
                <w:sz w:val="20"/>
              </w:rPr>
              <w:t>떠나다</w:t>
            </w:r>
          </w:p>
        </w:tc>
      </w:tr>
      <w:tr>
        <w:tc>
          <w:tcPr>
            <w:tcW w:type="dxa" w:w="2160"/>
          </w:tcPr>
          <w:p>
            <w:r/>
            <w:r>
              <w:rPr>
                <w:rFonts w:ascii="Times New Roman" w:hAnsi="Times New Roman" w:eastAsia="Malgun Gothic"/>
                <w:b w:val="0"/>
                <w:i w:val="0"/>
                <w:sz w:val="20"/>
              </w:rPr>
              <w:t>ocupar</w:t>
            </w:r>
          </w:p>
        </w:tc>
        <w:tc>
          <w:tcPr>
            <w:tcW w:type="dxa" w:w="2160"/>
          </w:tcPr>
          <w:p>
            <w:r/>
            <w:r>
              <w:rPr>
                <w:rFonts w:ascii="Times New Roman" w:hAnsi="Times New Roman" w:eastAsia="Malgun Gothic"/>
                <w:b w:val="0"/>
                <w:i w:val="0"/>
                <w:sz w:val="20"/>
              </w:rPr>
              <w:t>차지하다</w:t>
            </w:r>
          </w:p>
        </w:tc>
        <w:tc>
          <w:tcPr>
            <w:tcW w:type="dxa" w:w="2160"/>
          </w:tcPr>
          <w:p>
            <w:r/>
            <w:r>
              <w:rPr>
                <w:rFonts w:ascii="Times New Roman" w:hAnsi="Times New Roman" w:eastAsia="Malgun Gothic"/>
                <w:b/>
                <w:i w:val="0"/>
                <w:sz w:val="20"/>
              </w:rPr>
              <w:t>ocuparse de</w:t>
            </w:r>
          </w:p>
        </w:tc>
        <w:tc>
          <w:tcPr>
            <w:tcW w:type="dxa" w:w="2160"/>
          </w:tcPr>
          <w:p>
            <w:r/>
            <w:r>
              <w:rPr>
                <w:rFonts w:ascii="Times New Roman" w:hAnsi="Times New Roman" w:eastAsia="Malgun Gothic"/>
                <w:b w:val="0"/>
                <w:i w:val="0"/>
                <w:sz w:val="20"/>
              </w:rPr>
              <w:t>맡다, 처리하다</w:t>
            </w:r>
          </w:p>
        </w:tc>
      </w:tr>
    </w:tbl>
    <w:p/>
    <w:p>
      <w:pPr>
        <w:pStyle w:val="ListBullet"/>
      </w:pPr>
      <w:r>
        <w:rPr>
          <w:rFonts w:ascii="Times New Roman" w:hAnsi="Times New Roman" w:eastAsia="Malgun Gothic"/>
          <w:b w:val="0"/>
          <w:i w:val="0"/>
          <w:sz w:val="22"/>
        </w:rPr>
        <w:t>«</w:t>
      </w:r>
      <w:r>
        <w:rPr>
          <w:rFonts w:ascii="Times New Roman" w:hAnsi="Times New Roman" w:eastAsia="Malgun Gothic"/>
          <w:b/>
          <w:i w:val="0"/>
          <w:sz w:val="22"/>
        </w:rPr>
        <w:t>Me voy</w:t>
      </w:r>
      <w:r>
        <w:rPr>
          <w:rFonts w:ascii="Times New Roman" w:hAnsi="Times New Roman" w:eastAsia="Malgun Gothic"/>
          <w:b w:val="0"/>
          <w:i w:val="0"/>
          <w:sz w:val="22"/>
        </w:rPr>
        <w:t xml:space="preserve">. —¿Ya </w:t>
      </w:r>
      <w:r>
        <w:rPr>
          <w:rFonts w:ascii="Times New Roman" w:hAnsi="Times New Roman" w:eastAsia="Malgun Gothic"/>
          <w:b/>
          <w:i w:val="0"/>
          <w:sz w:val="22"/>
        </w:rPr>
        <w:t>te vas</w:t>
      </w:r>
      <w:r>
        <w:rPr>
          <w:rFonts w:ascii="Times New Roman" w:hAnsi="Times New Roman" w:eastAsia="Malgun Gothic"/>
          <w:b w:val="0"/>
          <w:i w:val="0"/>
          <w:sz w:val="22"/>
        </w:rPr>
        <w:t xml:space="preserve">? </w:t>
      </w:r>
      <w:r>
        <w:rPr>
          <w:rFonts w:ascii="Times New Roman" w:hAnsi="Times New Roman" w:eastAsia="Malgun Gothic"/>
          <w:b/>
          <w:i w:val="0"/>
          <w:sz w:val="22"/>
        </w:rPr>
        <w:t>Quédate</w:t>
      </w:r>
      <w:r>
        <w:rPr>
          <w:rFonts w:ascii="Times New Roman" w:hAnsi="Times New Roman" w:eastAsia="Malgun Gothic"/>
          <w:b w:val="0"/>
          <w:i w:val="0"/>
          <w:sz w:val="22"/>
        </w:rPr>
        <w:t xml:space="preserve"> un rato.» — 나 간다. — 벌써 가? 좀 더 있다 가.</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Se ha negado a</w:t>
      </w:r>
      <w:r>
        <w:rPr>
          <w:rFonts w:ascii="Times New Roman" w:hAnsi="Times New Roman" w:eastAsia="Malgun Gothic"/>
          <w:b w:val="0"/>
          <w:i w:val="0"/>
          <w:sz w:val="22"/>
        </w:rPr>
        <w:t xml:space="preserve"> declarar.» — 그는 진술을 거부했다. ↔ «</w:t>
      </w:r>
      <w:r>
        <w:rPr>
          <w:rFonts w:ascii="Times New Roman" w:hAnsi="Times New Roman" w:eastAsia="Malgun Gothic"/>
          <w:b/>
          <w:i w:val="0"/>
          <w:sz w:val="22"/>
        </w:rPr>
        <w:t>Ha negado</w:t>
      </w:r>
      <w:r>
        <w:rPr>
          <w:rFonts w:ascii="Times New Roman" w:hAnsi="Times New Roman" w:eastAsia="Malgun Gothic"/>
          <w:b w:val="0"/>
          <w:i w:val="0"/>
          <w:sz w:val="22"/>
        </w:rPr>
        <w:t xml:space="preserve"> los hechos.» — 그는 혐의 사실을 부인했다.</w:t>
      </w:r>
    </w:p>
    <w:p>
      <w:pPr>
        <w:pStyle w:val="ListBullet"/>
      </w:pPr>
      <w:r>
        <w:rPr>
          <w:rFonts w:ascii="Times New Roman" w:hAnsi="Times New Roman" w:eastAsia="Malgun Gothic"/>
          <w:b w:val="0"/>
          <w:i w:val="0"/>
          <w:sz w:val="22"/>
        </w:rPr>
        <w:t xml:space="preserve">«Cada día </w:t>
      </w:r>
      <w:r>
        <w:rPr>
          <w:rFonts w:ascii="Times New Roman" w:hAnsi="Times New Roman" w:eastAsia="Malgun Gothic"/>
          <w:b/>
          <w:i w:val="0"/>
          <w:sz w:val="22"/>
        </w:rPr>
        <w:t>te pareces</w:t>
      </w:r>
      <w:r>
        <w:rPr>
          <w:rFonts w:ascii="Times New Roman" w:hAnsi="Times New Roman" w:eastAsia="Malgun Gothic"/>
          <w:b w:val="0"/>
          <w:i w:val="0"/>
          <w:sz w:val="22"/>
        </w:rPr>
        <w:t xml:space="preserve"> más a tu padre.» — 넌 날이 갈수록 아버지를 닮아 가는구나. (카르멘)</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Se despidieron</w:t>
      </w:r>
      <w:r>
        <w:rPr>
          <w:rFonts w:ascii="Times New Roman" w:hAnsi="Times New Roman" w:eastAsia="Malgun Gothic"/>
          <w:b w:val="0"/>
          <w:i w:val="0"/>
          <w:sz w:val="22"/>
        </w:rPr>
        <w:t xml:space="preserve"> a los cuarenta trabajadores.» (✕) → «</w:t>
      </w:r>
      <w:r>
        <w:rPr>
          <w:rFonts w:ascii="Times New Roman" w:hAnsi="Times New Roman" w:eastAsia="Malgun Gothic"/>
          <w:b/>
          <w:i w:val="0"/>
          <w:sz w:val="22"/>
        </w:rPr>
        <w:t>Despidieron</w:t>
      </w:r>
      <w:r>
        <w:rPr>
          <w:rFonts w:ascii="Times New Roman" w:hAnsi="Times New Roman" w:eastAsia="Malgun Gothic"/>
          <w:b w:val="0"/>
          <w:i w:val="0"/>
          <w:sz w:val="22"/>
        </w:rPr>
        <w:t xml:space="preserve"> a los cuarenta trabajadores.» — 노동자 40명을 해고했다. / «</w:t>
      </w:r>
      <w:r>
        <w:rPr>
          <w:rFonts w:ascii="Times New Roman" w:hAnsi="Times New Roman" w:eastAsia="Malgun Gothic"/>
          <w:b/>
          <w:i w:val="0"/>
          <w:sz w:val="22"/>
        </w:rPr>
        <w:t>Me despedí</w:t>
      </w:r>
      <w:r>
        <w:rPr>
          <w:rFonts w:ascii="Times New Roman" w:hAnsi="Times New Roman" w:eastAsia="Malgun Gothic"/>
          <w:b w:val="0"/>
          <w:i w:val="0"/>
          <w:sz w:val="22"/>
        </w:rPr>
        <w:t xml:space="preserve"> de él en la puerta.» — 문에서 그에게 작별 인사를 했다.</w:t>
      </w:r>
    </w:p>
    <w:p>
      <w:pPr>
        <w:keepNext/>
        <w:spacing w:before="280"/>
      </w:pPr>
      <w:r>
        <w:rPr>
          <w:rFonts w:ascii="Times New Roman" w:hAnsi="Times New Roman" w:eastAsia="Malgun Gothic"/>
          <w:b/>
          <w:i w:val="0"/>
          <w:color w:val="1F3864"/>
          <w:sz w:val="30"/>
        </w:rPr>
        <w:t>22.4 "~가 되다"의 여러 동사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동사</w:t>
            </w:r>
          </w:p>
        </w:tc>
        <w:tc>
          <w:tcPr>
            <w:tcW w:type="dxa" w:w="2880"/>
          </w:tcPr>
          <w:p>
            <w:r/>
            <w:r>
              <w:rPr>
                <w:rFonts w:ascii="Times New Roman" w:hAnsi="Times New Roman" w:eastAsia="Malgun Gothic"/>
                <w:b/>
                <w:i w:val="0"/>
                <w:sz w:val="20"/>
              </w:rPr>
              <w:t>뉘앙스</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ponerse</w:t>
            </w:r>
            <w:r>
              <w:rPr>
                <w:rFonts w:ascii="Times New Roman" w:hAnsi="Times New Roman" w:eastAsia="Malgun Gothic"/>
                <w:b w:val="0"/>
                <w:i w:val="0"/>
                <w:sz w:val="20"/>
              </w:rPr>
              <w:t xml:space="preserve"> + 형용사</w:t>
            </w:r>
          </w:p>
        </w:tc>
        <w:tc>
          <w:tcPr>
            <w:tcW w:type="dxa" w:w="2880"/>
          </w:tcPr>
          <w:p>
            <w:r/>
            <w:r>
              <w:rPr>
                <w:rFonts w:ascii="Times New Roman" w:hAnsi="Times New Roman" w:eastAsia="Malgun Gothic"/>
                <w:b w:val="0"/>
                <w:i w:val="0"/>
                <w:sz w:val="20"/>
              </w:rPr>
              <w:t>일시적 감정·상태 변화</w:t>
            </w:r>
          </w:p>
        </w:tc>
        <w:tc>
          <w:tcPr>
            <w:tcW w:type="dxa" w:w="2880"/>
          </w:tcPr>
          <w:p>
            <w:r/>
            <w:r>
              <w:rPr>
                <w:rFonts w:ascii="Times New Roman" w:hAnsi="Times New Roman" w:eastAsia="Malgun Gothic"/>
                <w:b/>
                <w:i w:val="0"/>
                <w:sz w:val="20"/>
              </w:rPr>
              <w:t>Se puso</w:t>
            </w:r>
            <w:r>
              <w:rPr>
                <w:rFonts w:ascii="Times New Roman" w:hAnsi="Times New Roman" w:eastAsia="Malgun Gothic"/>
                <w:b w:val="0"/>
                <w:i w:val="0"/>
                <w:sz w:val="20"/>
              </w:rPr>
              <w:t xml:space="preserve"> nervioso. / </w:t>
            </w:r>
            <w:r>
              <w:rPr>
                <w:rFonts w:ascii="Times New Roman" w:hAnsi="Times New Roman" w:eastAsia="Malgun Gothic"/>
                <w:b/>
                <w:i w:val="0"/>
                <w:sz w:val="20"/>
              </w:rPr>
              <w:t>Se puso</w:t>
            </w:r>
            <w:r>
              <w:rPr>
                <w:rFonts w:ascii="Times New Roman" w:hAnsi="Times New Roman" w:eastAsia="Malgun Gothic"/>
                <w:b w:val="0"/>
                <w:i w:val="0"/>
                <w:sz w:val="20"/>
              </w:rPr>
              <w:t xml:space="preserve"> rojo.</w:t>
            </w:r>
          </w:p>
        </w:tc>
      </w:tr>
      <w:tr>
        <w:tc>
          <w:tcPr>
            <w:tcW w:type="dxa" w:w="2880"/>
          </w:tcPr>
          <w:p>
            <w:r/>
            <w:r>
              <w:rPr>
                <w:rFonts w:ascii="Times New Roman" w:hAnsi="Times New Roman" w:eastAsia="Malgun Gothic"/>
                <w:b/>
                <w:i w:val="0"/>
                <w:sz w:val="20"/>
              </w:rPr>
              <w:t>volverse</w:t>
            </w:r>
            <w:r>
              <w:rPr>
                <w:rFonts w:ascii="Times New Roman" w:hAnsi="Times New Roman" w:eastAsia="Malgun Gothic"/>
                <w:b w:val="0"/>
                <w:i w:val="0"/>
                <w:sz w:val="20"/>
              </w:rPr>
              <w:t xml:space="preserve"> + 형용사</w:t>
            </w:r>
          </w:p>
        </w:tc>
        <w:tc>
          <w:tcPr>
            <w:tcW w:type="dxa" w:w="2880"/>
          </w:tcPr>
          <w:p>
            <w:r/>
            <w:r>
              <w:rPr>
                <w:rFonts w:ascii="Times New Roman" w:hAnsi="Times New Roman" w:eastAsia="Malgun Gothic"/>
                <w:b w:val="0"/>
                <w:i w:val="0"/>
                <w:sz w:val="20"/>
              </w:rPr>
              <w:t>성격의 영구적 변화 (흔히 부정적)</w:t>
            </w:r>
          </w:p>
        </w:tc>
        <w:tc>
          <w:tcPr>
            <w:tcW w:type="dxa" w:w="2880"/>
          </w:tcPr>
          <w:p>
            <w:r/>
            <w:r>
              <w:rPr>
                <w:rFonts w:ascii="Times New Roman" w:hAnsi="Times New Roman" w:eastAsia="Malgun Gothic"/>
                <w:b/>
                <w:i w:val="0"/>
                <w:sz w:val="20"/>
              </w:rPr>
              <w:t>Se volvió</w:t>
            </w:r>
            <w:r>
              <w:rPr>
                <w:rFonts w:ascii="Times New Roman" w:hAnsi="Times New Roman" w:eastAsia="Malgun Gothic"/>
                <w:b w:val="0"/>
                <w:i w:val="0"/>
                <w:sz w:val="20"/>
              </w:rPr>
              <w:t xml:space="preserve"> desconfiado después de la cárcel.</w:t>
            </w:r>
          </w:p>
        </w:tc>
      </w:tr>
      <w:tr>
        <w:tc>
          <w:tcPr>
            <w:tcW w:type="dxa" w:w="2880"/>
          </w:tcPr>
          <w:p>
            <w:r/>
            <w:r>
              <w:rPr>
                <w:rFonts w:ascii="Times New Roman" w:hAnsi="Times New Roman" w:eastAsia="Malgun Gothic"/>
                <w:b/>
                <w:i w:val="0"/>
                <w:sz w:val="20"/>
              </w:rPr>
              <w:t>hacerse</w:t>
            </w:r>
            <w:r>
              <w:rPr>
                <w:rFonts w:ascii="Times New Roman" w:hAnsi="Times New Roman" w:eastAsia="Malgun Gothic"/>
                <w:b w:val="0"/>
                <w:i w:val="0"/>
                <w:sz w:val="20"/>
              </w:rPr>
              <w:t xml:space="preserve"> + 명사·형용사</w:t>
            </w:r>
          </w:p>
        </w:tc>
        <w:tc>
          <w:tcPr>
            <w:tcW w:type="dxa" w:w="2880"/>
          </w:tcPr>
          <w:p>
            <w:r/>
            <w:r>
              <w:rPr>
                <w:rFonts w:ascii="Times New Roman" w:hAnsi="Times New Roman" w:eastAsia="Malgun Gothic"/>
                <w:b w:val="0"/>
                <w:i w:val="0"/>
                <w:sz w:val="20"/>
              </w:rPr>
              <w:t>노력·선택에 의한 변화</w:t>
            </w:r>
          </w:p>
        </w:tc>
        <w:tc>
          <w:tcPr>
            <w:tcW w:type="dxa" w:w="2880"/>
          </w:tcPr>
          <w:p>
            <w:r/>
            <w:r>
              <w:rPr>
                <w:rFonts w:ascii="Times New Roman" w:hAnsi="Times New Roman" w:eastAsia="Malgun Gothic"/>
                <w:b/>
                <w:i w:val="0"/>
                <w:sz w:val="20"/>
              </w:rPr>
              <w:t>Se hizo</w:t>
            </w:r>
            <w:r>
              <w:rPr>
                <w:rFonts w:ascii="Times New Roman" w:hAnsi="Times New Roman" w:eastAsia="Malgun Gothic"/>
                <w:b w:val="0"/>
                <w:i w:val="0"/>
                <w:sz w:val="20"/>
              </w:rPr>
              <w:t xml:space="preserve"> abogado. / </w:t>
            </w:r>
            <w:r>
              <w:rPr>
                <w:rFonts w:ascii="Times New Roman" w:hAnsi="Times New Roman" w:eastAsia="Malgun Gothic"/>
                <w:b/>
                <w:i w:val="0"/>
                <w:sz w:val="20"/>
              </w:rPr>
              <w:t>Se hizo</w:t>
            </w:r>
            <w:r>
              <w:rPr>
                <w:rFonts w:ascii="Times New Roman" w:hAnsi="Times New Roman" w:eastAsia="Malgun Gothic"/>
                <w:b w:val="0"/>
                <w:i w:val="0"/>
                <w:sz w:val="20"/>
              </w:rPr>
              <w:t xml:space="preserve"> rico.</w:t>
            </w:r>
          </w:p>
        </w:tc>
      </w:tr>
      <w:tr>
        <w:tc>
          <w:tcPr>
            <w:tcW w:type="dxa" w:w="2880"/>
          </w:tcPr>
          <w:p>
            <w:r/>
            <w:r>
              <w:rPr>
                <w:rFonts w:ascii="Times New Roman" w:hAnsi="Times New Roman" w:eastAsia="Malgun Gothic"/>
                <w:b/>
                <w:i w:val="0"/>
                <w:sz w:val="20"/>
              </w:rPr>
              <w:t>llegar a ser</w:t>
            </w:r>
          </w:p>
        </w:tc>
        <w:tc>
          <w:tcPr>
            <w:tcW w:type="dxa" w:w="2880"/>
          </w:tcPr>
          <w:p>
            <w:r/>
            <w:r>
              <w:rPr>
                <w:rFonts w:ascii="Times New Roman" w:hAnsi="Times New Roman" w:eastAsia="Malgun Gothic"/>
                <w:b w:val="0"/>
                <w:i w:val="0"/>
                <w:sz w:val="20"/>
              </w:rPr>
              <w:t>오랜 과정 끝에 도달</w:t>
            </w:r>
          </w:p>
        </w:tc>
        <w:tc>
          <w:tcPr>
            <w:tcW w:type="dxa" w:w="2880"/>
          </w:tcPr>
          <w:p>
            <w:r/>
            <w:r>
              <w:rPr>
                <w:rFonts w:ascii="Times New Roman" w:hAnsi="Times New Roman" w:eastAsia="Malgun Gothic"/>
                <w:b/>
                <w:i w:val="0"/>
                <w:sz w:val="20"/>
              </w:rPr>
              <w:t>Llegó a ser</w:t>
            </w:r>
            <w:r>
              <w:rPr>
                <w:rFonts w:ascii="Times New Roman" w:hAnsi="Times New Roman" w:eastAsia="Malgun Gothic"/>
                <w:b w:val="0"/>
                <w:i w:val="0"/>
                <w:sz w:val="20"/>
              </w:rPr>
              <w:t xml:space="preserve"> presidente del Gobierno.</w:t>
            </w:r>
          </w:p>
        </w:tc>
      </w:tr>
      <w:tr>
        <w:tc>
          <w:tcPr>
            <w:tcW w:type="dxa" w:w="2880"/>
          </w:tcPr>
          <w:p>
            <w:r/>
            <w:r>
              <w:rPr>
                <w:rFonts w:ascii="Times New Roman" w:hAnsi="Times New Roman" w:eastAsia="Malgun Gothic"/>
                <w:b/>
                <w:i w:val="0"/>
                <w:sz w:val="20"/>
              </w:rPr>
              <w:t>convertirse en</w:t>
            </w:r>
            <w:r>
              <w:rPr>
                <w:rFonts w:ascii="Times New Roman" w:hAnsi="Times New Roman" w:eastAsia="Malgun Gothic"/>
                <w:b w:val="0"/>
                <w:i w:val="0"/>
                <w:sz w:val="20"/>
              </w:rPr>
              <w:t xml:space="preserve"> + 명사</w:t>
            </w:r>
          </w:p>
        </w:tc>
        <w:tc>
          <w:tcPr>
            <w:tcW w:type="dxa" w:w="2880"/>
          </w:tcPr>
          <w:p>
            <w:r/>
            <w:r>
              <w:rPr>
                <w:rFonts w:ascii="Times New Roman" w:hAnsi="Times New Roman" w:eastAsia="Malgun Gothic"/>
                <w:b w:val="0"/>
                <w:i w:val="0"/>
                <w:sz w:val="20"/>
              </w:rPr>
              <w:t>완전한 변신</w:t>
            </w:r>
          </w:p>
        </w:tc>
        <w:tc>
          <w:tcPr>
            <w:tcW w:type="dxa" w:w="2880"/>
          </w:tcPr>
          <w:p>
            <w:r/>
            <w:r>
              <w:rPr>
                <w:rFonts w:ascii="Times New Roman" w:hAnsi="Times New Roman" w:eastAsia="Malgun Gothic"/>
                <w:b/>
                <w:i w:val="0"/>
                <w:sz w:val="20"/>
              </w:rPr>
              <w:t>Se convirtió en</w:t>
            </w:r>
            <w:r>
              <w:rPr>
                <w:rFonts w:ascii="Times New Roman" w:hAnsi="Times New Roman" w:eastAsia="Malgun Gothic"/>
                <w:b w:val="0"/>
                <w:i w:val="0"/>
                <w:sz w:val="20"/>
              </w:rPr>
              <w:t xml:space="preserve"> el enemigo número uno de Solís.</w:t>
            </w:r>
          </w:p>
        </w:tc>
      </w:tr>
      <w:tr>
        <w:tc>
          <w:tcPr>
            <w:tcW w:type="dxa" w:w="2880"/>
          </w:tcPr>
          <w:p>
            <w:r/>
            <w:r>
              <w:rPr>
                <w:rFonts w:ascii="Times New Roman" w:hAnsi="Times New Roman" w:eastAsia="Malgun Gothic"/>
                <w:b/>
                <w:i w:val="0"/>
                <w:sz w:val="20"/>
              </w:rPr>
              <w:t>quedarse</w:t>
            </w:r>
            <w:r>
              <w:rPr>
                <w:rFonts w:ascii="Times New Roman" w:hAnsi="Times New Roman" w:eastAsia="Malgun Gothic"/>
                <w:b w:val="0"/>
                <w:i w:val="0"/>
                <w:sz w:val="20"/>
              </w:rPr>
              <w:t xml:space="preserve"> + 형용사·분사</w:t>
            </w:r>
          </w:p>
        </w:tc>
        <w:tc>
          <w:tcPr>
            <w:tcW w:type="dxa" w:w="2880"/>
          </w:tcPr>
          <w:p>
            <w:r/>
            <w:r>
              <w:rPr>
                <w:rFonts w:ascii="Times New Roman" w:hAnsi="Times New Roman" w:eastAsia="Malgun Gothic"/>
                <w:b w:val="0"/>
                <w:i w:val="0"/>
                <w:sz w:val="20"/>
              </w:rPr>
              <w:t>사건의 결과로 (흔히 상실)</w:t>
            </w:r>
          </w:p>
        </w:tc>
        <w:tc>
          <w:tcPr>
            <w:tcW w:type="dxa" w:w="2880"/>
          </w:tcPr>
          <w:p>
            <w:r/>
            <w:r>
              <w:rPr>
                <w:rFonts w:ascii="Times New Roman" w:hAnsi="Times New Roman" w:eastAsia="Malgun Gothic"/>
                <w:b/>
                <w:i w:val="0"/>
                <w:sz w:val="20"/>
              </w:rPr>
              <w:t>Se quedó</w:t>
            </w:r>
            <w:r>
              <w:rPr>
                <w:rFonts w:ascii="Times New Roman" w:hAnsi="Times New Roman" w:eastAsia="Malgun Gothic"/>
                <w:b w:val="0"/>
                <w:i w:val="0"/>
                <w:sz w:val="20"/>
              </w:rPr>
              <w:t xml:space="preserve"> viudo. / </w:t>
            </w:r>
            <w:r>
              <w:rPr>
                <w:rFonts w:ascii="Times New Roman" w:hAnsi="Times New Roman" w:eastAsia="Malgun Gothic"/>
                <w:b/>
                <w:i w:val="0"/>
                <w:sz w:val="20"/>
              </w:rPr>
              <w:t>Se quedó</w:t>
            </w:r>
            <w:r>
              <w:rPr>
                <w:rFonts w:ascii="Times New Roman" w:hAnsi="Times New Roman" w:eastAsia="Malgun Gothic"/>
                <w:b w:val="0"/>
                <w:i w:val="0"/>
                <w:sz w:val="20"/>
              </w:rPr>
              <w:t xml:space="preserve"> sin trabajo. / </w:t>
            </w:r>
            <w:r>
              <w:rPr>
                <w:rFonts w:ascii="Times New Roman" w:hAnsi="Times New Roman" w:eastAsia="Malgun Gothic"/>
                <w:b/>
                <w:i w:val="0"/>
                <w:sz w:val="20"/>
              </w:rPr>
              <w:t>Me quedé</w:t>
            </w:r>
            <w:r>
              <w:rPr>
                <w:rFonts w:ascii="Times New Roman" w:hAnsi="Times New Roman" w:eastAsia="Malgun Gothic"/>
                <w:b w:val="0"/>
                <w:i w:val="0"/>
                <w:sz w:val="20"/>
              </w:rPr>
              <w:t xml:space="preserve"> helado.</w:t>
            </w:r>
          </w:p>
        </w:tc>
      </w:tr>
    </w:tbl>
    <w:p/>
    <w:p>
      <w:pPr>
        <w:keepNext/>
        <w:spacing w:before="280"/>
      </w:pPr>
      <w:r>
        <w:rPr>
          <w:rFonts w:ascii="Times New Roman" w:hAnsi="Times New Roman" w:eastAsia="Malgun Gothic"/>
          <w:b/>
          <w:i w:val="0"/>
          <w:color w:val="1F3864"/>
          <w:sz w:val="30"/>
        </w:rPr>
        <w:t>22.5 우연·무의지의 se (se accidental): "Se me olvidó"</w:t>
      </w:r>
    </w:p>
    <w:p>
      <w:r>
        <w:rPr>
          <w:rFonts w:ascii="Times New Roman" w:hAnsi="Times New Roman" w:eastAsia="Malgun Gothic"/>
          <w:b w:val="0"/>
          <w:i w:val="0"/>
          <w:sz w:val="22"/>
        </w:rPr>
        <w:t xml:space="preserve">뜻하지 않게 일어난 일은 </w:t>
      </w:r>
      <w:r>
        <w:rPr>
          <w:rFonts w:ascii="Times New Roman" w:hAnsi="Times New Roman" w:eastAsia="Malgun Gothic"/>
          <w:b/>
          <w:i w:val="0"/>
          <w:sz w:val="22"/>
        </w:rPr>
        <w:t>se + 간접목적어(피해자) + 동사(3인칭, 사물에 일치)</w:t>
      </w:r>
      <w:r>
        <w:rPr>
          <w:rFonts w:ascii="Times New Roman" w:hAnsi="Times New Roman" w:eastAsia="Malgun Gothic"/>
          <w:b w:val="0"/>
          <w:i w:val="0"/>
          <w:sz w:val="22"/>
        </w:rPr>
        <w:t xml:space="preserve"> 구조로 말합니다. 책임을 "사물"에 돌리는 말투입니다.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구조</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se + me + 동사(단수) + 사물</w:t>
            </w:r>
          </w:p>
        </w:tc>
        <w:tc>
          <w:tcPr>
            <w:tcW w:type="dxa" w:w="2880"/>
          </w:tcPr>
          <w:p>
            <w:r/>
            <w:r>
              <w:rPr>
                <w:rFonts w:ascii="Times New Roman" w:hAnsi="Times New Roman" w:eastAsia="Malgun Gothic"/>
                <w:b/>
                <w:i w:val="0"/>
                <w:sz w:val="20"/>
              </w:rPr>
              <w:t>Se me olvidó</w:t>
            </w:r>
            <w:r>
              <w:rPr>
                <w:rFonts w:ascii="Times New Roman" w:hAnsi="Times New Roman" w:eastAsia="Malgun Gothic"/>
                <w:b w:val="0"/>
                <w:i w:val="0"/>
                <w:sz w:val="20"/>
              </w:rPr>
              <w:t xml:space="preserve"> el expediente.</w:t>
            </w:r>
          </w:p>
        </w:tc>
        <w:tc>
          <w:tcPr>
            <w:tcW w:type="dxa" w:w="2880"/>
          </w:tcPr>
          <w:p>
            <w:r/>
            <w:r>
              <w:rPr>
                <w:rFonts w:ascii="Times New Roman" w:hAnsi="Times New Roman" w:eastAsia="Malgun Gothic"/>
                <w:b w:val="0"/>
                <w:i w:val="0"/>
                <w:sz w:val="20"/>
              </w:rPr>
              <w:t>(깜빡) 사건 기록을 잊어버렸다.</w:t>
            </w:r>
          </w:p>
        </w:tc>
      </w:tr>
      <w:tr>
        <w:tc>
          <w:tcPr>
            <w:tcW w:type="dxa" w:w="2880"/>
          </w:tcPr>
          <w:p>
            <w:r/>
            <w:r>
              <w:rPr>
                <w:rFonts w:ascii="Times New Roman" w:hAnsi="Times New Roman" w:eastAsia="Malgun Gothic"/>
                <w:b w:val="0"/>
                <w:i w:val="0"/>
                <w:sz w:val="20"/>
              </w:rPr>
              <w:t>se + te + 동사(복수) + 사물(복수)</w:t>
            </w:r>
          </w:p>
        </w:tc>
        <w:tc>
          <w:tcPr>
            <w:tcW w:type="dxa" w:w="2880"/>
          </w:tcPr>
          <w:p>
            <w:r/>
            <w:r>
              <w:rPr>
                <w:rFonts w:ascii="Times New Roman" w:hAnsi="Times New Roman" w:eastAsia="Malgun Gothic"/>
                <w:b/>
                <w:i w:val="0"/>
                <w:sz w:val="20"/>
              </w:rPr>
              <w:t>Se te cayeron</w:t>
            </w:r>
            <w:r>
              <w:rPr>
                <w:rFonts w:ascii="Times New Roman" w:hAnsi="Times New Roman" w:eastAsia="Malgun Gothic"/>
                <w:b w:val="0"/>
                <w:i w:val="0"/>
                <w:sz w:val="20"/>
              </w:rPr>
              <w:t xml:space="preserve"> las llaves.</w:t>
            </w:r>
          </w:p>
        </w:tc>
        <w:tc>
          <w:tcPr>
            <w:tcW w:type="dxa" w:w="2880"/>
          </w:tcPr>
          <w:p>
            <w:r/>
            <w:r>
              <w:rPr>
                <w:rFonts w:ascii="Times New Roman" w:hAnsi="Times New Roman" w:eastAsia="Malgun Gothic"/>
                <w:b w:val="0"/>
                <w:i w:val="0"/>
                <w:sz w:val="20"/>
              </w:rPr>
              <w:t>너 열쇠 떨어뜨렸어.</w:t>
            </w:r>
          </w:p>
        </w:tc>
      </w:tr>
      <w:tr>
        <w:tc>
          <w:tcPr>
            <w:tcW w:type="dxa" w:w="2880"/>
          </w:tcPr>
          <w:p>
            <w:r/>
            <w:r>
              <w:rPr>
                <w:rFonts w:ascii="Times New Roman" w:hAnsi="Times New Roman" w:eastAsia="Malgun Gothic"/>
                <w:b w:val="0"/>
                <w:i w:val="0"/>
                <w:sz w:val="20"/>
              </w:rPr>
              <w:t>se + le + 동사</w:t>
            </w:r>
          </w:p>
        </w:tc>
        <w:tc>
          <w:tcPr>
            <w:tcW w:type="dxa" w:w="2880"/>
          </w:tcPr>
          <w:p>
            <w:r/>
            <w:r>
              <w:rPr>
                <w:rFonts w:ascii="Times New Roman" w:hAnsi="Times New Roman" w:eastAsia="Malgun Gothic"/>
                <w:b/>
                <w:i w:val="0"/>
                <w:sz w:val="20"/>
              </w:rPr>
              <w:t>Se le rompió</w:t>
            </w:r>
            <w:r>
              <w:rPr>
                <w:rFonts w:ascii="Times New Roman" w:hAnsi="Times New Roman" w:eastAsia="Malgun Gothic"/>
                <w:b w:val="0"/>
                <w:i w:val="0"/>
                <w:sz w:val="20"/>
              </w:rPr>
              <w:t xml:space="preserve"> el móvil.</w:t>
            </w:r>
          </w:p>
        </w:tc>
        <w:tc>
          <w:tcPr>
            <w:tcW w:type="dxa" w:w="2880"/>
          </w:tcPr>
          <w:p>
            <w:r/>
            <w:r>
              <w:rPr>
                <w:rFonts w:ascii="Times New Roman" w:hAnsi="Times New Roman" w:eastAsia="Malgun Gothic"/>
                <w:b w:val="0"/>
                <w:i w:val="0"/>
                <w:sz w:val="20"/>
              </w:rPr>
              <w:t>그의 휴대폰이 깨졌다.</w:t>
            </w:r>
          </w:p>
        </w:tc>
      </w:tr>
      <w:tr>
        <w:tc>
          <w:tcPr>
            <w:tcW w:type="dxa" w:w="2880"/>
          </w:tcPr>
          <w:p>
            <w:r/>
            <w:r>
              <w:rPr>
                <w:rFonts w:ascii="Times New Roman" w:hAnsi="Times New Roman" w:eastAsia="Malgun Gothic"/>
                <w:b w:val="0"/>
                <w:i w:val="0"/>
                <w:sz w:val="20"/>
              </w:rPr>
              <w:t>se + nos + 동사</w:t>
            </w:r>
          </w:p>
        </w:tc>
        <w:tc>
          <w:tcPr>
            <w:tcW w:type="dxa" w:w="2880"/>
          </w:tcPr>
          <w:p>
            <w:r/>
            <w:r>
              <w:rPr>
                <w:rFonts w:ascii="Times New Roman" w:hAnsi="Times New Roman" w:eastAsia="Malgun Gothic"/>
                <w:b/>
                <w:i w:val="0"/>
                <w:sz w:val="20"/>
              </w:rPr>
              <w:t>Se nos acabó</w:t>
            </w:r>
            <w:r>
              <w:rPr>
                <w:rFonts w:ascii="Times New Roman" w:hAnsi="Times New Roman" w:eastAsia="Malgun Gothic"/>
                <w:b w:val="0"/>
                <w:i w:val="0"/>
                <w:sz w:val="20"/>
              </w:rPr>
              <w:t xml:space="preserve"> el tiempo.</w:t>
            </w:r>
          </w:p>
        </w:tc>
        <w:tc>
          <w:tcPr>
            <w:tcW w:type="dxa" w:w="2880"/>
          </w:tcPr>
          <w:p>
            <w:r/>
            <w:r>
              <w:rPr>
                <w:rFonts w:ascii="Times New Roman" w:hAnsi="Times New Roman" w:eastAsia="Malgun Gothic"/>
                <w:b w:val="0"/>
                <w:i w:val="0"/>
                <w:sz w:val="20"/>
              </w:rPr>
              <w:t>우리 시간이 다 됐다.</w:t>
            </w:r>
          </w:p>
        </w:tc>
      </w:tr>
      <w:tr>
        <w:tc>
          <w:tcPr>
            <w:tcW w:type="dxa" w:w="2880"/>
          </w:tcPr>
          <w:p>
            <w:r/>
            <w:r>
              <w:rPr>
                <w:rFonts w:ascii="Times New Roman" w:hAnsi="Times New Roman" w:eastAsia="Malgun Gothic"/>
                <w:b w:val="0"/>
                <w:i w:val="0"/>
                <w:sz w:val="20"/>
              </w:rPr>
              <w:t>se + les + 동사</w:t>
            </w:r>
          </w:p>
        </w:tc>
        <w:tc>
          <w:tcPr>
            <w:tcW w:type="dxa" w:w="2880"/>
          </w:tcPr>
          <w:p>
            <w:r/>
            <w:r>
              <w:rPr>
                <w:rFonts w:ascii="Times New Roman" w:hAnsi="Times New Roman" w:eastAsia="Malgun Gothic"/>
                <w:b/>
                <w:i w:val="0"/>
                <w:sz w:val="20"/>
              </w:rPr>
              <w:t>Se les escapó</w:t>
            </w:r>
            <w:r>
              <w:rPr>
                <w:rFonts w:ascii="Times New Roman" w:hAnsi="Times New Roman" w:eastAsia="Malgun Gothic"/>
                <w:b w:val="0"/>
                <w:i w:val="0"/>
                <w:sz w:val="20"/>
              </w:rPr>
              <w:t xml:space="preserve"> el testigo.</w:t>
            </w:r>
          </w:p>
        </w:tc>
        <w:tc>
          <w:tcPr>
            <w:tcW w:type="dxa" w:w="2880"/>
          </w:tcPr>
          <w:p>
            <w:r/>
            <w:r>
              <w:rPr>
                <w:rFonts w:ascii="Times New Roman" w:hAnsi="Times New Roman" w:eastAsia="Malgun Gothic"/>
                <w:b w:val="0"/>
                <w:i w:val="0"/>
                <w:sz w:val="20"/>
              </w:rPr>
              <w:t>그들은 증인을 놓쳐 버렸다.</w:t>
            </w:r>
          </w:p>
        </w:tc>
      </w:tr>
    </w:tbl>
    <w:p/>
    <w:p>
      <w:pPr>
        <w:pStyle w:val="ListBullet"/>
      </w:pPr>
      <w:r>
        <w:rPr>
          <w:rFonts w:ascii="Times New Roman" w:hAnsi="Times New Roman" w:eastAsia="Malgun Gothic"/>
          <w:b w:val="0"/>
          <w:i w:val="0"/>
          <w:sz w:val="22"/>
        </w:rPr>
        <w:t>같은 사건을 다르게 말하기: "</w:t>
      </w:r>
      <w:r>
        <w:rPr>
          <w:rFonts w:ascii="Times New Roman" w:hAnsi="Times New Roman" w:eastAsia="Malgun Gothic"/>
          <w:b/>
          <w:i w:val="0"/>
          <w:sz w:val="22"/>
        </w:rPr>
        <w:t>Olvidé</w:t>
      </w:r>
      <w:r>
        <w:rPr>
          <w:rFonts w:ascii="Times New Roman" w:hAnsi="Times New Roman" w:eastAsia="Malgun Gothic"/>
          <w:b w:val="0"/>
          <w:i w:val="0"/>
          <w:sz w:val="22"/>
        </w:rPr>
        <w:t xml:space="preserve"> el expediente."(내가 잊었다 — 책임 인정) ↔ "</w:t>
      </w:r>
      <w:r>
        <w:rPr>
          <w:rFonts w:ascii="Times New Roman" w:hAnsi="Times New Roman" w:eastAsia="Malgun Gothic"/>
          <w:b/>
          <w:i w:val="0"/>
          <w:sz w:val="22"/>
        </w:rPr>
        <w:t>Se me olvidó</w:t>
      </w:r>
      <w:r>
        <w:rPr>
          <w:rFonts w:ascii="Times New Roman" w:hAnsi="Times New Roman" w:eastAsia="Malgun Gothic"/>
          <w:b w:val="0"/>
          <w:i w:val="0"/>
          <w:sz w:val="22"/>
        </w:rPr>
        <w:t xml:space="preserve"> el expediente."(잊혀 버렸다 — 고의가 아님).</w:t>
      </w:r>
    </w:p>
    <w:p>
      <w:pPr>
        <w:pStyle w:val="ListBullet"/>
      </w:pPr>
      <w:r>
        <w:rPr>
          <w:rFonts w:ascii="Times New Roman" w:hAnsi="Times New Roman" w:eastAsia="Malgun Gothic"/>
          <w:b w:val="0"/>
          <w:i w:val="0"/>
          <w:sz w:val="22"/>
        </w:rPr>
        <w:t xml:space="preserve">자주 쓰는 동사: olvidarse, caerse, romperse, perderse, acabarse, ocurrirse("떠오르다": </w:t>
      </w:r>
      <w:r>
        <w:rPr>
          <w:rFonts w:ascii="Times New Roman" w:hAnsi="Times New Roman" w:eastAsia="Malgun Gothic"/>
          <w:b/>
          <w:i w:val="0"/>
          <w:sz w:val="22"/>
        </w:rPr>
        <w:t>Se me ha ocurrido</w:t>
      </w:r>
      <w:r>
        <w:rPr>
          <w:rFonts w:ascii="Times New Roman" w:hAnsi="Times New Roman" w:eastAsia="Malgun Gothic"/>
          <w:b w:val="0"/>
          <w:i w:val="0"/>
          <w:sz w:val="22"/>
        </w:rPr>
        <w:t xml:space="preserve"> una idea 좋은 생각이 났다), escaparse, quemarse, estropearse.</w:t>
      </w:r>
    </w:p>
    <w:p>
      <w:pPr>
        <w:keepNext/>
        <w:spacing w:before="280"/>
      </w:pPr>
      <w:r>
        <w:rPr>
          <w:rFonts w:ascii="Times New Roman" w:hAnsi="Times New Roman" w:eastAsia="Malgun Gothic"/>
          <w:b/>
          <w:i w:val="0"/>
          <w:color w:val="1F3864"/>
          <w:sz w:val="36"/>
        </w:rPr>
        <w:t>23. se의 여러 얼굴: 비인칭 se, 수동 se, 수동태</w:t>
      </w:r>
    </w:p>
    <w:p>
      <w:pPr>
        <w:keepNext/>
        <w:spacing w:before="280"/>
      </w:pPr>
      <w:r>
        <w:rPr>
          <w:rFonts w:ascii="Times New Roman" w:hAnsi="Times New Roman" w:eastAsia="Malgun Gothic"/>
          <w:b/>
          <w:i w:val="0"/>
          <w:color w:val="1F3864"/>
          <w:sz w:val="30"/>
        </w:rPr>
        <w:t>23.1 se의 기능 한눈에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기능</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재귀 (22장)</w:t>
            </w:r>
          </w:p>
        </w:tc>
        <w:tc>
          <w:tcPr>
            <w:tcW w:type="dxa" w:w="2880"/>
          </w:tcPr>
          <w:p>
            <w:r/>
            <w:r>
              <w:rPr>
                <w:rFonts w:ascii="Times New Roman" w:hAnsi="Times New Roman" w:eastAsia="Malgun Gothic"/>
                <w:b w:val="0"/>
                <w:i w:val="0"/>
                <w:sz w:val="20"/>
              </w:rPr>
              <w:t>Se lava.</w:t>
            </w:r>
          </w:p>
        </w:tc>
        <w:tc>
          <w:tcPr>
            <w:tcW w:type="dxa" w:w="2880"/>
          </w:tcPr>
          <w:p>
            <w:r/>
            <w:r>
              <w:rPr>
                <w:rFonts w:ascii="Times New Roman" w:hAnsi="Times New Roman" w:eastAsia="Malgun Gothic"/>
                <w:b w:val="0"/>
                <w:i w:val="0"/>
                <w:sz w:val="20"/>
              </w:rPr>
              <w:t>그는 씻는다.</w:t>
            </w:r>
          </w:p>
        </w:tc>
      </w:tr>
      <w:tr>
        <w:tc>
          <w:tcPr>
            <w:tcW w:type="dxa" w:w="2880"/>
          </w:tcPr>
          <w:p>
            <w:r/>
            <w:r>
              <w:rPr>
                <w:rFonts w:ascii="Times New Roman" w:hAnsi="Times New Roman" w:eastAsia="Malgun Gothic"/>
                <w:b w:val="0"/>
                <w:i w:val="0"/>
                <w:sz w:val="20"/>
              </w:rPr>
              <w:t>상호 (22장)</w:t>
            </w:r>
          </w:p>
        </w:tc>
        <w:tc>
          <w:tcPr>
            <w:tcW w:type="dxa" w:w="2880"/>
          </w:tcPr>
          <w:p>
            <w:r/>
            <w:r>
              <w:rPr>
                <w:rFonts w:ascii="Times New Roman" w:hAnsi="Times New Roman" w:eastAsia="Malgun Gothic"/>
                <w:b w:val="0"/>
                <w:i w:val="0"/>
                <w:sz w:val="20"/>
              </w:rPr>
              <w:t>Se odian.</w:t>
            </w:r>
          </w:p>
        </w:tc>
        <w:tc>
          <w:tcPr>
            <w:tcW w:type="dxa" w:w="2880"/>
          </w:tcPr>
          <w:p>
            <w:r/>
            <w:r>
              <w:rPr>
                <w:rFonts w:ascii="Times New Roman" w:hAnsi="Times New Roman" w:eastAsia="Malgun Gothic"/>
                <w:b w:val="0"/>
                <w:i w:val="0"/>
                <w:sz w:val="20"/>
              </w:rPr>
              <w:t>그들은 서로 미워한다.</w:t>
            </w:r>
          </w:p>
        </w:tc>
      </w:tr>
      <w:tr>
        <w:tc>
          <w:tcPr>
            <w:tcW w:type="dxa" w:w="2880"/>
          </w:tcPr>
          <w:p>
            <w:r/>
            <w:r>
              <w:rPr>
                <w:rFonts w:ascii="Times New Roman" w:hAnsi="Times New Roman" w:eastAsia="Malgun Gothic"/>
                <w:b w:val="0"/>
                <w:i w:val="0"/>
                <w:sz w:val="20"/>
              </w:rPr>
              <w:t>대명동사 (22장)</w:t>
            </w:r>
          </w:p>
        </w:tc>
        <w:tc>
          <w:tcPr>
            <w:tcW w:type="dxa" w:w="2880"/>
          </w:tcPr>
          <w:p>
            <w:r/>
            <w:r>
              <w:rPr>
                <w:rFonts w:ascii="Times New Roman" w:hAnsi="Times New Roman" w:eastAsia="Malgun Gothic"/>
                <w:b w:val="0"/>
                <w:i w:val="0"/>
                <w:sz w:val="20"/>
              </w:rPr>
              <w:t>Se queja.</w:t>
            </w:r>
          </w:p>
        </w:tc>
        <w:tc>
          <w:tcPr>
            <w:tcW w:type="dxa" w:w="2880"/>
          </w:tcPr>
          <w:p>
            <w:r/>
            <w:r>
              <w:rPr>
                <w:rFonts w:ascii="Times New Roman" w:hAnsi="Times New Roman" w:eastAsia="Malgun Gothic"/>
                <w:b w:val="0"/>
                <w:i w:val="0"/>
                <w:sz w:val="20"/>
              </w:rPr>
              <w:t>그는 불평한다.</w:t>
            </w:r>
          </w:p>
        </w:tc>
      </w:tr>
      <w:tr>
        <w:tc>
          <w:tcPr>
            <w:tcW w:type="dxa" w:w="2880"/>
          </w:tcPr>
          <w:p>
            <w:r/>
            <w:r>
              <w:rPr>
                <w:rFonts w:ascii="Times New Roman" w:hAnsi="Times New Roman" w:eastAsia="Malgun Gothic"/>
                <w:b w:val="0"/>
                <w:i w:val="0"/>
                <w:sz w:val="20"/>
              </w:rPr>
              <w:t>le/les의 대체 (16.6)</w:t>
            </w:r>
          </w:p>
        </w:tc>
        <w:tc>
          <w:tcPr>
            <w:tcW w:type="dxa" w:w="2880"/>
          </w:tcPr>
          <w:p>
            <w:r/>
            <w:r>
              <w:rPr>
                <w:rFonts w:ascii="Times New Roman" w:hAnsi="Times New Roman" w:eastAsia="Malgun Gothic"/>
                <w:b/>
                <w:i w:val="0"/>
                <w:sz w:val="20"/>
              </w:rPr>
              <w:t>Se lo</w:t>
            </w:r>
            <w:r>
              <w:rPr>
                <w:rFonts w:ascii="Times New Roman" w:hAnsi="Times New Roman" w:eastAsia="Malgun Gothic"/>
                <w:b w:val="0"/>
                <w:i w:val="0"/>
                <w:sz w:val="20"/>
              </w:rPr>
              <w:t xml:space="preserve"> di.</w:t>
            </w:r>
          </w:p>
        </w:tc>
        <w:tc>
          <w:tcPr>
            <w:tcW w:type="dxa" w:w="2880"/>
          </w:tcPr>
          <w:p>
            <w:r/>
            <w:r>
              <w:rPr>
                <w:rFonts w:ascii="Times New Roman" w:hAnsi="Times New Roman" w:eastAsia="Malgun Gothic"/>
                <w:b w:val="0"/>
                <w:i w:val="0"/>
                <w:sz w:val="20"/>
              </w:rPr>
              <w:t>그것을 그에게 줬다.</w:t>
            </w:r>
          </w:p>
        </w:tc>
      </w:tr>
      <w:tr>
        <w:tc>
          <w:tcPr>
            <w:tcW w:type="dxa" w:w="2880"/>
          </w:tcPr>
          <w:p>
            <w:r/>
            <w:r>
              <w:rPr>
                <w:rFonts w:ascii="Times New Roman" w:hAnsi="Times New Roman" w:eastAsia="Malgun Gothic"/>
                <w:b w:val="0"/>
                <w:i w:val="0"/>
                <w:sz w:val="20"/>
              </w:rPr>
              <w:t>무의지 (22.5)</w:t>
            </w:r>
          </w:p>
        </w:tc>
        <w:tc>
          <w:tcPr>
            <w:tcW w:type="dxa" w:w="2880"/>
          </w:tcPr>
          <w:p>
            <w:r/>
            <w:r>
              <w:rPr>
                <w:rFonts w:ascii="Times New Roman" w:hAnsi="Times New Roman" w:eastAsia="Malgun Gothic"/>
                <w:b w:val="0"/>
                <w:i w:val="0"/>
                <w:sz w:val="20"/>
              </w:rPr>
              <w:t>Se me olvidó.</w:t>
            </w:r>
          </w:p>
        </w:tc>
        <w:tc>
          <w:tcPr>
            <w:tcW w:type="dxa" w:w="2880"/>
          </w:tcPr>
          <w:p>
            <w:r/>
            <w:r>
              <w:rPr>
                <w:rFonts w:ascii="Times New Roman" w:hAnsi="Times New Roman" w:eastAsia="Malgun Gothic"/>
                <w:b w:val="0"/>
                <w:i w:val="0"/>
                <w:sz w:val="20"/>
              </w:rPr>
              <w:t>깜빡 잊었다.</w:t>
            </w:r>
          </w:p>
        </w:tc>
      </w:tr>
      <w:tr>
        <w:tc>
          <w:tcPr>
            <w:tcW w:type="dxa" w:w="2880"/>
          </w:tcPr>
          <w:p>
            <w:r/>
            <w:r>
              <w:rPr>
                <w:rFonts w:ascii="Times New Roman" w:hAnsi="Times New Roman" w:eastAsia="Malgun Gothic"/>
                <w:b/>
                <w:i w:val="0"/>
                <w:sz w:val="20"/>
              </w:rPr>
              <w:t>비인칭 se</w:t>
            </w:r>
            <w:r>
              <w:rPr>
                <w:rFonts w:ascii="Times New Roman" w:hAnsi="Times New Roman" w:eastAsia="Malgun Gothic"/>
                <w:b w:val="0"/>
                <w:i w:val="0"/>
                <w:sz w:val="20"/>
              </w:rPr>
              <w:t xml:space="preserve"> (impersonal)</w:t>
            </w:r>
          </w:p>
        </w:tc>
        <w:tc>
          <w:tcPr>
            <w:tcW w:type="dxa" w:w="2880"/>
          </w:tcPr>
          <w:p>
            <w:r/>
            <w:r>
              <w:rPr>
                <w:rFonts w:ascii="Times New Roman" w:hAnsi="Times New Roman" w:eastAsia="Malgun Gothic"/>
                <w:b/>
                <w:i w:val="0"/>
                <w:sz w:val="20"/>
              </w:rPr>
              <w:t>Se vive</w:t>
            </w:r>
            <w:r>
              <w:rPr>
                <w:rFonts w:ascii="Times New Roman" w:hAnsi="Times New Roman" w:eastAsia="Malgun Gothic"/>
                <w:b w:val="0"/>
                <w:i w:val="0"/>
                <w:sz w:val="20"/>
              </w:rPr>
              <w:t xml:space="preserve"> bien aquí.</w:t>
            </w:r>
          </w:p>
        </w:tc>
        <w:tc>
          <w:tcPr>
            <w:tcW w:type="dxa" w:w="2880"/>
          </w:tcPr>
          <w:p>
            <w:r/>
            <w:r>
              <w:rPr>
                <w:rFonts w:ascii="Times New Roman" w:hAnsi="Times New Roman" w:eastAsia="Malgun Gothic"/>
                <w:b w:val="0"/>
                <w:i w:val="0"/>
                <w:sz w:val="20"/>
              </w:rPr>
              <w:t>여기서는 살기 좋다.</w:t>
            </w:r>
          </w:p>
        </w:tc>
      </w:tr>
      <w:tr>
        <w:tc>
          <w:tcPr>
            <w:tcW w:type="dxa" w:w="2880"/>
          </w:tcPr>
          <w:p>
            <w:r/>
            <w:r>
              <w:rPr>
                <w:rFonts w:ascii="Times New Roman" w:hAnsi="Times New Roman" w:eastAsia="Malgun Gothic"/>
                <w:b/>
                <w:i w:val="0"/>
                <w:sz w:val="20"/>
              </w:rPr>
              <w:t>수동 se</w:t>
            </w:r>
            <w:r>
              <w:rPr>
                <w:rFonts w:ascii="Times New Roman" w:hAnsi="Times New Roman" w:eastAsia="Malgun Gothic"/>
                <w:b w:val="0"/>
                <w:i w:val="0"/>
                <w:sz w:val="20"/>
              </w:rPr>
              <w:t xml:space="preserve"> (pasiva refleja)</w:t>
            </w:r>
          </w:p>
        </w:tc>
        <w:tc>
          <w:tcPr>
            <w:tcW w:type="dxa" w:w="2880"/>
          </w:tcPr>
          <w:p>
            <w:r/>
            <w:r>
              <w:rPr>
                <w:rFonts w:ascii="Times New Roman" w:hAnsi="Times New Roman" w:eastAsia="Malgun Gothic"/>
                <w:b/>
                <w:i w:val="0"/>
                <w:sz w:val="20"/>
              </w:rPr>
              <w:t>Se venden</w:t>
            </w:r>
            <w:r>
              <w:rPr>
                <w:rFonts w:ascii="Times New Roman" w:hAnsi="Times New Roman" w:eastAsia="Malgun Gothic"/>
                <w:b w:val="0"/>
                <w:i w:val="0"/>
                <w:sz w:val="20"/>
              </w:rPr>
              <w:t xml:space="preserve"> pisos.</w:t>
            </w:r>
          </w:p>
        </w:tc>
        <w:tc>
          <w:tcPr>
            <w:tcW w:type="dxa" w:w="2880"/>
          </w:tcPr>
          <w:p>
            <w:r/>
            <w:r>
              <w:rPr>
                <w:rFonts w:ascii="Times New Roman" w:hAnsi="Times New Roman" w:eastAsia="Malgun Gothic"/>
                <w:b w:val="0"/>
                <w:i w:val="0"/>
                <w:sz w:val="20"/>
              </w:rPr>
              <w:t>아파트 팝니다.</w:t>
            </w:r>
          </w:p>
        </w:tc>
      </w:tr>
    </w:tbl>
    <w:p/>
    <w:p>
      <w:pPr>
        <w:keepNext/>
        <w:spacing w:before="280"/>
      </w:pPr>
      <w:r>
        <w:rPr>
          <w:rFonts w:ascii="Times New Roman" w:hAnsi="Times New Roman" w:eastAsia="Malgun Gothic"/>
          <w:b/>
          <w:i w:val="0"/>
          <w:color w:val="1F3864"/>
          <w:sz w:val="30"/>
        </w:rPr>
        <w:t>23.2 비인칭 se (se impersonal)</w:t>
      </w:r>
    </w:p>
    <w:p>
      <w:r>
        <w:rPr>
          <w:rFonts w:ascii="Times New Roman" w:hAnsi="Times New Roman" w:eastAsia="Malgun Gothic"/>
          <w:b/>
          <w:i w:val="0"/>
          <w:sz w:val="22"/>
        </w:rPr>
        <w:t>se + 3인칭 단수 동사</w:t>
      </w:r>
      <w:r>
        <w:rPr>
          <w:rFonts w:ascii="Times New Roman" w:hAnsi="Times New Roman" w:eastAsia="Malgun Gothic"/>
          <w:b w:val="0"/>
          <w:i w:val="0"/>
          <w:sz w:val="22"/>
        </w:rPr>
        <w:t>로 "사람들은 (일반적으로) ~한다", 주어를 말하지 않는 문장을 만듭니다. 한국어의 주어 없는 문장과 비슷합니다.</w:t>
      </w:r>
    </w:p>
    <w:p>
      <w:pPr>
        <w:pStyle w:val="ListBullet"/>
      </w:pPr>
      <w:r>
        <w:rPr>
          <w:rFonts w:ascii="Times New Roman" w:hAnsi="Times New Roman" w:eastAsia="Malgun Gothic"/>
          <w:b w:val="0"/>
          <w:i w:val="0"/>
          <w:sz w:val="22"/>
        </w:rPr>
        <w:t xml:space="preserve">«Aquí no </w:t>
      </w:r>
      <w:r>
        <w:rPr>
          <w:rFonts w:ascii="Times New Roman" w:hAnsi="Times New Roman" w:eastAsia="Malgun Gothic"/>
          <w:b/>
          <w:i w:val="0"/>
          <w:sz w:val="22"/>
        </w:rPr>
        <w:t>se fuma</w:t>
      </w:r>
      <w:r>
        <w:rPr>
          <w:rFonts w:ascii="Times New Roman" w:hAnsi="Times New Roman" w:eastAsia="Malgun Gothic"/>
          <w:b w:val="0"/>
          <w:i w:val="0"/>
          <w:sz w:val="22"/>
        </w:rPr>
        <w:t>.» — 여기서는 담배 피우지 않습니다.</w:t>
      </w:r>
    </w:p>
    <w:p>
      <w:pPr>
        <w:pStyle w:val="ListBullet"/>
      </w:pPr>
      <w:r>
        <w:rPr>
          <w:rFonts w:ascii="Times New Roman" w:hAnsi="Times New Roman" w:eastAsia="Malgun Gothic"/>
          <w:b w:val="0"/>
          <w:i w:val="0"/>
          <w:sz w:val="22"/>
        </w:rPr>
        <w:t xml:space="preserve">«En este despacho </w:t>
      </w:r>
      <w:r>
        <w:rPr>
          <w:rFonts w:ascii="Times New Roman" w:hAnsi="Times New Roman" w:eastAsia="Malgun Gothic"/>
          <w:b/>
          <w:i w:val="0"/>
          <w:sz w:val="22"/>
        </w:rPr>
        <w:t>se trabaja</w:t>
      </w:r>
      <w:r>
        <w:rPr>
          <w:rFonts w:ascii="Times New Roman" w:hAnsi="Times New Roman" w:eastAsia="Malgun Gothic"/>
          <w:b w:val="0"/>
          <w:i w:val="0"/>
          <w:sz w:val="22"/>
        </w:rPr>
        <w:t xml:space="preserve"> hasta tarde.» — 이 사무실에서는 늦게까지 일한다.</w:t>
      </w:r>
    </w:p>
    <w:p>
      <w:pPr>
        <w:pStyle w:val="ListBullet"/>
      </w:pPr>
      <w:r>
        <w:rPr>
          <w:rFonts w:ascii="Times New Roman" w:hAnsi="Times New Roman" w:eastAsia="Malgun Gothic"/>
          <w:b w:val="0"/>
          <w:i w:val="0"/>
          <w:sz w:val="22"/>
        </w:rPr>
        <w:t xml:space="preserve">«¿Cómo </w:t>
      </w:r>
      <w:r>
        <w:rPr>
          <w:rFonts w:ascii="Times New Roman" w:hAnsi="Times New Roman" w:eastAsia="Malgun Gothic"/>
          <w:b/>
          <w:i w:val="0"/>
          <w:sz w:val="22"/>
        </w:rPr>
        <w:t>se dice</w:t>
      </w:r>
      <w:r>
        <w:rPr>
          <w:rFonts w:ascii="Times New Roman" w:hAnsi="Times New Roman" w:eastAsia="Malgun Gothic"/>
          <w:b w:val="0"/>
          <w:i w:val="0"/>
          <w:sz w:val="22"/>
        </w:rPr>
        <w:t xml:space="preserve"> "desahucio" en coreano?» — '데사우시오'를 한국어로 뭐라고 해요?</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Se busca</w:t>
      </w:r>
      <w:r>
        <w:rPr>
          <w:rFonts w:ascii="Times New Roman" w:hAnsi="Times New Roman" w:eastAsia="Malgun Gothic"/>
          <w:b w:val="0"/>
          <w:i w:val="0"/>
          <w:sz w:val="22"/>
        </w:rPr>
        <w:t xml:space="preserve"> a los autores del atentado.» — 테러 범인들을 수배 중이다. (사람 목적어 a + 명사 → 언제나 단수: ✕ Se buscan a los autores)</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Se detuvo</w:t>
      </w:r>
      <w:r>
        <w:rPr>
          <w:rFonts w:ascii="Times New Roman" w:hAnsi="Times New Roman" w:eastAsia="Malgun Gothic"/>
          <w:b w:val="0"/>
          <w:i w:val="0"/>
          <w:sz w:val="22"/>
        </w:rPr>
        <w:t xml:space="preserve"> a tres agentes.» — 경찰관 세 명이 체포되었다. (사람 + a → 단수 비인칭)</w:t>
      </w:r>
    </w:p>
    <w:p>
      <w:pPr>
        <w:pStyle w:val="ListBullet"/>
      </w:pPr>
      <w:r>
        <w:rPr>
          <w:rFonts w:ascii="Times New Roman" w:hAnsi="Times New Roman" w:eastAsia="Malgun Gothic"/>
          <w:b w:val="0"/>
          <w:i w:val="0"/>
          <w:sz w:val="22"/>
        </w:rPr>
        <w:t xml:space="preserve">재귀동사는 비인칭 se를 겹쳐 쓸 수 없으므로 </w:t>
      </w:r>
      <w:r>
        <w:rPr>
          <w:rFonts w:ascii="Times New Roman" w:hAnsi="Times New Roman" w:eastAsia="Malgun Gothic"/>
          <w:b/>
          <w:i w:val="0"/>
          <w:sz w:val="22"/>
        </w:rPr>
        <w:t>uno</w:t>
      </w:r>
      <w:r>
        <w:rPr>
          <w:rFonts w:ascii="Times New Roman" w:hAnsi="Times New Roman" w:eastAsia="Malgun Gothic"/>
          <w:b w:val="0"/>
          <w:i w:val="0"/>
          <w:sz w:val="22"/>
        </w:rPr>
        <w:t xml:space="preserve">를 씁니다: "Aquí </w:t>
      </w:r>
      <w:r>
        <w:rPr>
          <w:rFonts w:ascii="Times New Roman" w:hAnsi="Times New Roman" w:eastAsia="Malgun Gothic"/>
          <w:b/>
          <w:i w:val="0"/>
          <w:sz w:val="22"/>
        </w:rPr>
        <w:t>uno se acostumbra</w:t>
      </w:r>
      <w:r>
        <w:rPr>
          <w:rFonts w:ascii="Times New Roman" w:hAnsi="Times New Roman" w:eastAsia="Malgun Gothic"/>
          <w:b w:val="0"/>
          <w:i w:val="0"/>
          <w:sz w:val="22"/>
        </w:rPr>
        <w:t xml:space="preserve"> a todo."(여기선 사람이 뭐든 익숙해진다).</w:t>
      </w:r>
    </w:p>
    <w:p>
      <w:pPr>
        <w:keepNext/>
        <w:spacing w:before="280"/>
      </w:pPr>
      <w:r>
        <w:rPr>
          <w:rFonts w:ascii="Times New Roman" w:hAnsi="Times New Roman" w:eastAsia="Malgun Gothic"/>
          <w:b/>
          <w:i w:val="0"/>
          <w:color w:val="1F3864"/>
          <w:sz w:val="30"/>
        </w:rPr>
        <w:t>23.3 수동 se (pasiva refleja)</w:t>
      </w:r>
    </w:p>
    <w:p>
      <w:r>
        <w:rPr>
          <w:rFonts w:ascii="Times New Roman" w:hAnsi="Times New Roman" w:eastAsia="Malgun Gothic"/>
          <w:b/>
          <w:i w:val="0"/>
          <w:sz w:val="22"/>
        </w:rPr>
        <w:t>se + 3인칭 동사 + 사물 주어</w:t>
      </w:r>
      <w:r>
        <w:rPr>
          <w:rFonts w:ascii="Times New Roman" w:hAnsi="Times New Roman" w:eastAsia="Malgun Gothic"/>
          <w:b w:val="0"/>
          <w:i w:val="0"/>
          <w:sz w:val="22"/>
        </w:rPr>
        <w:t xml:space="preserve">. 동사는 </w:t>
      </w:r>
      <w:r>
        <w:rPr>
          <w:rFonts w:ascii="Times New Roman" w:hAnsi="Times New Roman" w:eastAsia="Malgun Gothic"/>
          <w:b/>
          <w:i w:val="0"/>
          <w:sz w:val="22"/>
        </w:rPr>
        <w:t>사물(주어)의 수에 일치</w:t>
      </w:r>
      <w:r>
        <w:rPr>
          <w:rFonts w:ascii="Times New Roman" w:hAnsi="Times New Roman" w:eastAsia="Malgun Gothic"/>
          <w:b w:val="0"/>
          <w:i w:val="0"/>
          <w:sz w:val="22"/>
        </w:rPr>
        <w:t>합니다. 행위자(누가)를 말하지 않습니다. 스페인어에서 가장 흔한 수동 표현입니다.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단수 사물</w:t>
            </w:r>
          </w:p>
        </w:tc>
        <w:tc>
          <w:tcPr>
            <w:tcW w:type="dxa" w:w="4320"/>
          </w:tcPr>
          <w:p>
            <w:r/>
            <w:r>
              <w:rPr>
                <w:rFonts w:ascii="Times New Roman" w:hAnsi="Times New Roman" w:eastAsia="Malgun Gothic"/>
                <w:b/>
                <w:i w:val="0"/>
                <w:sz w:val="20"/>
              </w:rPr>
              <w:t>복수 사물</w:t>
            </w:r>
          </w:p>
        </w:tc>
      </w:tr>
      <w:tr>
        <w:tc>
          <w:tcPr>
            <w:tcW w:type="dxa" w:w="4320"/>
          </w:tcPr>
          <w:p>
            <w:r/>
            <w:r>
              <w:rPr>
                <w:rFonts w:ascii="Times New Roman" w:hAnsi="Times New Roman" w:eastAsia="Malgun Gothic"/>
                <w:b/>
                <w:i w:val="0"/>
                <w:sz w:val="20"/>
              </w:rPr>
              <w:t>Se ha presentado</w:t>
            </w:r>
            <w:r>
              <w:rPr>
                <w:rFonts w:ascii="Times New Roman" w:hAnsi="Times New Roman" w:eastAsia="Malgun Gothic"/>
                <w:b w:val="0"/>
                <w:i w:val="0"/>
                <w:sz w:val="20"/>
              </w:rPr>
              <w:t xml:space="preserve"> una querella. 고소장이 제출되었다.</w:t>
            </w:r>
          </w:p>
        </w:tc>
        <w:tc>
          <w:tcPr>
            <w:tcW w:type="dxa" w:w="4320"/>
          </w:tcPr>
          <w:p>
            <w:r/>
            <w:r>
              <w:rPr>
                <w:rFonts w:ascii="Times New Roman" w:hAnsi="Times New Roman" w:eastAsia="Malgun Gothic"/>
                <w:b/>
                <w:i w:val="0"/>
                <w:sz w:val="20"/>
              </w:rPr>
              <w:t>Se han presentado</w:t>
            </w:r>
            <w:r>
              <w:rPr>
                <w:rFonts w:ascii="Times New Roman" w:hAnsi="Times New Roman" w:eastAsia="Malgun Gothic"/>
                <w:b w:val="0"/>
                <w:i w:val="0"/>
                <w:sz w:val="20"/>
              </w:rPr>
              <w:t xml:space="preserve"> dos querellas. 고소장 두 건이 제출되었다.</w:t>
            </w:r>
          </w:p>
        </w:tc>
      </w:tr>
      <w:tr>
        <w:tc>
          <w:tcPr>
            <w:tcW w:type="dxa" w:w="4320"/>
          </w:tcPr>
          <w:p>
            <w:r/>
            <w:r>
              <w:rPr>
                <w:rFonts w:ascii="Times New Roman" w:hAnsi="Times New Roman" w:eastAsia="Malgun Gothic"/>
                <w:b/>
                <w:i w:val="0"/>
                <w:sz w:val="20"/>
              </w:rPr>
              <w:t>Se aprobó</w:t>
            </w:r>
            <w:r>
              <w:rPr>
                <w:rFonts w:ascii="Times New Roman" w:hAnsi="Times New Roman" w:eastAsia="Malgun Gothic"/>
                <w:b w:val="0"/>
                <w:i w:val="0"/>
                <w:sz w:val="20"/>
              </w:rPr>
              <w:t xml:space="preserve"> la ley. 법이 통과되었다.</w:t>
            </w:r>
          </w:p>
        </w:tc>
        <w:tc>
          <w:tcPr>
            <w:tcW w:type="dxa" w:w="4320"/>
          </w:tcPr>
          <w:p>
            <w:r/>
            <w:r>
              <w:rPr>
                <w:rFonts w:ascii="Times New Roman" w:hAnsi="Times New Roman" w:eastAsia="Malgun Gothic"/>
                <w:b/>
                <w:i w:val="0"/>
                <w:sz w:val="20"/>
              </w:rPr>
              <w:t>Se aprobaron</w:t>
            </w:r>
            <w:r>
              <w:rPr>
                <w:rFonts w:ascii="Times New Roman" w:hAnsi="Times New Roman" w:eastAsia="Malgun Gothic"/>
                <w:b w:val="0"/>
                <w:i w:val="0"/>
                <w:sz w:val="20"/>
              </w:rPr>
              <w:t xml:space="preserve"> las leyes. 법들이 통과되었다.</w:t>
            </w:r>
          </w:p>
        </w:tc>
      </w:tr>
      <w:tr>
        <w:tc>
          <w:tcPr>
            <w:tcW w:type="dxa" w:w="4320"/>
          </w:tcPr>
          <w:p>
            <w:r/>
            <w:r>
              <w:rPr>
                <w:rFonts w:ascii="Times New Roman" w:hAnsi="Times New Roman" w:eastAsia="Malgun Gothic"/>
                <w:b/>
                <w:i w:val="0"/>
                <w:sz w:val="20"/>
              </w:rPr>
              <w:t>Se alquila</w:t>
            </w:r>
            <w:r>
              <w:rPr>
                <w:rFonts w:ascii="Times New Roman" w:hAnsi="Times New Roman" w:eastAsia="Malgun Gothic"/>
                <w:b w:val="0"/>
                <w:i w:val="0"/>
                <w:sz w:val="20"/>
              </w:rPr>
              <w:t xml:space="preserve"> piso. 아파트 세놓음.</w:t>
            </w:r>
          </w:p>
        </w:tc>
        <w:tc>
          <w:tcPr>
            <w:tcW w:type="dxa" w:w="4320"/>
          </w:tcPr>
          <w:p>
            <w:r/>
            <w:r>
              <w:rPr>
                <w:rFonts w:ascii="Times New Roman" w:hAnsi="Times New Roman" w:eastAsia="Malgun Gothic"/>
                <w:b/>
                <w:i w:val="0"/>
                <w:sz w:val="20"/>
              </w:rPr>
              <w:t>Se alquilan</w:t>
            </w:r>
            <w:r>
              <w:rPr>
                <w:rFonts w:ascii="Times New Roman" w:hAnsi="Times New Roman" w:eastAsia="Malgun Gothic"/>
                <w:b w:val="0"/>
                <w:i w:val="0"/>
                <w:sz w:val="20"/>
              </w:rPr>
              <w:t xml:space="preserve"> pisos. 아파트들 세놓음.</w:t>
            </w:r>
          </w:p>
        </w:tc>
      </w:tr>
      <w:tr>
        <w:tc>
          <w:tcPr>
            <w:tcW w:type="dxa" w:w="4320"/>
          </w:tcPr>
          <w:p>
            <w:r/>
            <w:r>
              <w:rPr>
                <w:rFonts w:ascii="Times New Roman" w:hAnsi="Times New Roman" w:eastAsia="Malgun Gothic"/>
                <w:b/>
                <w:i w:val="0"/>
                <w:sz w:val="20"/>
              </w:rPr>
              <w:t>Se necesita</w:t>
            </w:r>
            <w:r>
              <w:rPr>
                <w:rFonts w:ascii="Times New Roman" w:hAnsi="Times New Roman" w:eastAsia="Malgun Gothic"/>
                <w:b w:val="0"/>
                <w:i w:val="0"/>
                <w:sz w:val="20"/>
              </w:rPr>
              <w:t xml:space="preserve"> un abogado. 변호사 구함.</w:t>
            </w:r>
          </w:p>
        </w:tc>
        <w:tc>
          <w:tcPr>
            <w:tcW w:type="dxa" w:w="4320"/>
          </w:tcPr>
          <w:p>
            <w:r/>
            <w:r>
              <w:rPr>
                <w:rFonts w:ascii="Times New Roman" w:hAnsi="Times New Roman" w:eastAsia="Malgun Gothic"/>
                <w:b/>
                <w:i w:val="0"/>
                <w:sz w:val="20"/>
              </w:rPr>
              <w:t>Se necesitan</w:t>
            </w:r>
            <w:r>
              <w:rPr>
                <w:rFonts w:ascii="Times New Roman" w:hAnsi="Times New Roman" w:eastAsia="Malgun Gothic"/>
                <w:b w:val="0"/>
                <w:i w:val="0"/>
                <w:sz w:val="20"/>
              </w:rPr>
              <w:t xml:space="preserve"> abogados. 변호사들 구함.</w:t>
            </w:r>
          </w:p>
        </w:tc>
      </w:tr>
    </w:tbl>
    <w:p/>
    <w:p>
      <w:pPr>
        <w:pStyle w:val="ListBullet"/>
      </w:pPr>
      <w:r>
        <w:rPr>
          <w:rFonts w:ascii="Times New Roman" w:hAnsi="Times New Roman" w:eastAsia="Malgun Gothic"/>
          <w:b/>
          <w:i w:val="0"/>
          <w:sz w:val="22"/>
        </w:rPr>
        <w:t>비인칭 se와 수동 se 구별</w:t>
      </w:r>
      <w:r>
        <w:rPr>
          <w:rFonts w:ascii="Times New Roman" w:hAnsi="Times New Roman" w:eastAsia="Malgun Gothic"/>
          <w:b w:val="0"/>
          <w:i w:val="0"/>
          <w:sz w:val="22"/>
        </w:rPr>
        <w:t>: 사람에 a가 붙으면 비인칭(단수 고정) — "</w:t>
      </w:r>
      <w:r>
        <w:rPr>
          <w:rFonts w:ascii="Times New Roman" w:hAnsi="Times New Roman" w:eastAsia="Malgun Gothic"/>
          <w:b/>
          <w:i w:val="0"/>
          <w:sz w:val="22"/>
        </w:rPr>
        <w:t>Se</w:t>
      </w:r>
      <w:r>
        <w:rPr>
          <w:rFonts w:ascii="Times New Roman" w:hAnsi="Times New Roman" w:eastAsia="Malgun Gothic"/>
          <w:b w:val="0"/>
          <w:i w:val="0"/>
          <w:sz w:val="22"/>
        </w:rPr>
        <w:t xml:space="preserve"> investiga </w:t>
      </w:r>
      <w:r>
        <w:rPr>
          <w:rFonts w:ascii="Times New Roman" w:hAnsi="Times New Roman" w:eastAsia="Malgun Gothic"/>
          <w:b/>
          <w:i w:val="0"/>
          <w:sz w:val="22"/>
        </w:rPr>
        <w:t>a</w:t>
      </w:r>
      <w:r>
        <w:rPr>
          <w:rFonts w:ascii="Times New Roman" w:hAnsi="Times New Roman" w:eastAsia="Malgun Gothic"/>
          <w:b w:val="0"/>
          <w:i w:val="0"/>
          <w:sz w:val="22"/>
        </w:rPr>
        <w:t xml:space="preserve"> los policías."(경찰관들을 수사한다). 사물 주어면 수동(일치) — "</w:t>
      </w:r>
      <w:r>
        <w:rPr>
          <w:rFonts w:ascii="Times New Roman" w:hAnsi="Times New Roman" w:eastAsia="Malgun Gothic"/>
          <w:b/>
          <w:i w:val="0"/>
          <w:sz w:val="22"/>
        </w:rPr>
        <w:t>Se</w:t>
      </w:r>
      <w:r>
        <w:rPr>
          <w:rFonts w:ascii="Times New Roman" w:hAnsi="Times New Roman" w:eastAsia="Malgun Gothic"/>
          <w:b w:val="0"/>
          <w:i w:val="0"/>
          <w:sz w:val="22"/>
        </w:rPr>
        <w:t xml:space="preserve"> investigan los hechos."(사실관계가 조사된다).</w:t>
      </w:r>
    </w:p>
    <w:p>
      <w:pPr>
        <w:pStyle w:val="ListBullet"/>
      </w:pPr>
      <w:r>
        <w:rPr>
          <w:rFonts w:ascii="Times New Roman" w:hAnsi="Times New Roman" w:eastAsia="Malgun Gothic"/>
          <w:b w:val="0"/>
          <w:i w:val="0"/>
          <w:sz w:val="22"/>
        </w:rPr>
        <w:t>법정·공문 문체: "</w:t>
      </w:r>
      <w:r>
        <w:rPr>
          <w:rFonts w:ascii="Times New Roman" w:hAnsi="Times New Roman" w:eastAsia="Malgun Gothic"/>
          <w:b/>
          <w:i w:val="0"/>
          <w:sz w:val="22"/>
        </w:rPr>
        <w:t>Se abre</w:t>
      </w:r>
      <w:r>
        <w:rPr>
          <w:rFonts w:ascii="Times New Roman" w:hAnsi="Times New Roman" w:eastAsia="Malgun Gothic"/>
          <w:b w:val="0"/>
          <w:i w:val="0"/>
          <w:sz w:val="22"/>
        </w:rPr>
        <w:t xml:space="preserve"> la sesión."(개정합니다), "</w:t>
      </w:r>
      <w:r>
        <w:rPr>
          <w:rFonts w:ascii="Times New Roman" w:hAnsi="Times New Roman" w:eastAsia="Malgun Gothic"/>
          <w:b/>
          <w:i w:val="0"/>
          <w:sz w:val="22"/>
        </w:rPr>
        <w:t>Se levanta</w:t>
      </w:r>
      <w:r>
        <w:rPr>
          <w:rFonts w:ascii="Times New Roman" w:hAnsi="Times New Roman" w:eastAsia="Malgun Gothic"/>
          <w:b w:val="0"/>
          <w:i w:val="0"/>
          <w:sz w:val="22"/>
        </w:rPr>
        <w:t xml:space="preserve"> la sesión."(폐정합니다), "</w:t>
      </w:r>
      <w:r>
        <w:rPr>
          <w:rFonts w:ascii="Times New Roman" w:hAnsi="Times New Roman" w:eastAsia="Malgun Gothic"/>
          <w:b/>
          <w:i w:val="0"/>
          <w:sz w:val="22"/>
        </w:rPr>
        <w:t>Se declara</w:t>
      </w:r>
      <w:r>
        <w:rPr>
          <w:rFonts w:ascii="Times New Roman" w:hAnsi="Times New Roman" w:eastAsia="Malgun Gothic"/>
          <w:b w:val="0"/>
          <w:i w:val="0"/>
          <w:sz w:val="22"/>
        </w:rPr>
        <w:t xml:space="preserve"> probado que…"(~이 입증된 것으로 인정한다), "</w:t>
      </w:r>
      <w:r>
        <w:rPr>
          <w:rFonts w:ascii="Times New Roman" w:hAnsi="Times New Roman" w:eastAsia="Malgun Gothic"/>
          <w:b/>
          <w:i w:val="0"/>
          <w:sz w:val="22"/>
        </w:rPr>
        <w:t>Se condena</w:t>
      </w:r>
      <w:r>
        <w:rPr>
          <w:rFonts w:ascii="Times New Roman" w:hAnsi="Times New Roman" w:eastAsia="Malgun Gothic"/>
          <w:b w:val="0"/>
          <w:i w:val="0"/>
          <w:sz w:val="22"/>
        </w:rPr>
        <w:t xml:space="preserve"> al acusado a…"(피고인에게 ~을 선고한다 — 사람 + a, 비인칭), "</w:t>
      </w:r>
      <w:r>
        <w:rPr>
          <w:rFonts w:ascii="Times New Roman" w:hAnsi="Times New Roman" w:eastAsia="Malgun Gothic"/>
          <w:b/>
          <w:i w:val="0"/>
          <w:sz w:val="22"/>
        </w:rPr>
        <w:t>Se acuerda</w:t>
      </w:r>
      <w:r>
        <w:rPr>
          <w:rFonts w:ascii="Times New Roman" w:hAnsi="Times New Roman" w:eastAsia="Malgun Gothic"/>
          <w:b w:val="0"/>
          <w:i w:val="0"/>
          <w:sz w:val="22"/>
        </w:rPr>
        <w:t xml:space="preserve"> la prisión provisional."(구속이 결정된다).</w:t>
      </w:r>
    </w:p>
    <w:p>
      <w:pPr>
        <w:keepNext/>
        <w:spacing w:before="280"/>
      </w:pPr>
      <w:r>
        <w:rPr>
          <w:rFonts w:ascii="Times New Roman" w:hAnsi="Times New Roman" w:eastAsia="Malgun Gothic"/>
          <w:b/>
          <w:i w:val="0"/>
          <w:color w:val="1F3864"/>
          <w:sz w:val="30"/>
        </w:rPr>
        <w:t>23.4 수동태 (voz pasiva): ser + 과거분사 (+ por)</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능동</w:t>
            </w:r>
          </w:p>
        </w:tc>
        <w:tc>
          <w:tcPr>
            <w:tcW w:type="dxa" w:w="4320"/>
          </w:tcPr>
          <w:p>
            <w:r/>
            <w:r>
              <w:rPr>
                <w:rFonts w:ascii="Times New Roman" w:hAnsi="Times New Roman" w:eastAsia="Malgun Gothic"/>
                <w:b/>
                <w:i w:val="0"/>
                <w:sz w:val="20"/>
              </w:rPr>
              <w:t>수동</w:t>
            </w:r>
          </w:p>
        </w:tc>
      </w:tr>
      <w:tr>
        <w:tc>
          <w:tcPr>
            <w:tcW w:type="dxa" w:w="4320"/>
          </w:tcPr>
          <w:p>
            <w:r/>
            <w:r>
              <w:rPr>
                <w:rFonts w:ascii="Times New Roman" w:hAnsi="Times New Roman" w:eastAsia="Malgun Gothic"/>
                <w:b w:val="0"/>
                <w:i w:val="0"/>
                <w:sz w:val="20"/>
              </w:rPr>
              <w:t xml:space="preserve">La policía </w:t>
            </w:r>
            <w:r>
              <w:rPr>
                <w:rFonts w:ascii="Times New Roman" w:hAnsi="Times New Roman" w:eastAsia="Malgun Gothic"/>
                <w:b/>
                <w:i w:val="0"/>
                <w:sz w:val="20"/>
              </w:rPr>
              <w:t>detuvo</w:t>
            </w:r>
            <w:r>
              <w:rPr>
                <w:rFonts w:ascii="Times New Roman" w:hAnsi="Times New Roman" w:eastAsia="Malgun Gothic"/>
                <w:b w:val="0"/>
                <w:i w:val="0"/>
                <w:sz w:val="20"/>
              </w:rPr>
              <w:t xml:space="preserve"> a Evaristo. 경찰이 에바리스토를 체포했다.</w:t>
            </w:r>
          </w:p>
        </w:tc>
        <w:tc>
          <w:tcPr>
            <w:tcW w:type="dxa" w:w="4320"/>
          </w:tcPr>
          <w:p>
            <w:r/>
            <w:r>
              <w:rPr>
                <w:rFonts w:ascii="Times New Roman" w:hAnsi="Times New Roman" w:eastAsia="Malgun Gothic"/>
                <w:b w:val="0"/>
                <w:i w:val="0"/>
                <w:sz w:val="20"/>
              </w:rPr>
              <w:t xml:space="preserve">Evaristo </w:t>
            </w:r>
            <w:r>
              <w:rPr>
                <w:rFonts w:ascii="Times New Roman" w:hAnsi="Times New Roman" w:eastAsia="Malgun Gothic"/>
                <w:b/>
                <w:i w:val="0"/>
                <w:sz w:val="20"/>
              </w:rPr>
              <w:t>fue detenido</w:t>
            </w:r>
            <w:r>
              <w:rPr>
                <w:rFonts w:ascii="Times New Roman" w:hAnsi="Times New Roman" w:eastAsia="Malgun Gothic"/>
                <w:b w:val="0"/>
                <w:i w:val="0"/>
                <w:sz w:val="20"/>
              </w:rPr>
              <w:t xml:space="preserve"> por la policía. 에바리스토는 경찰에 체포되었다.</w:t>
            </w:r>
          </w:p>
        </w:tc>
      </w:tr>
      <w:tr>
        <w:tc>
          <w:tcPr>
            <w:tcW w:type="dxa" w:w="4320"/>
          </w:tcPr>
          <w:p>
            <w:r/>
            <w:r>
              <w:rPr>
                <w:rFonts w:ascii="Times New Roman" w:hAnsi="Times New Roman" w:eastAsia="Malgun Gothic"/>
                <w:b w:val="0"/>
                <w:i w:val="0"/>
                <w:sz w:val="20"/>
              </w:rPr>
              <w:t xml:space="preserve">El juez </w:t>
            </w:r>
            <w:r>
              <w:rPr>
                <w:rFonts w:ascii="Times New Roman" w:hAnsi="Times New Roman" w:eastAsia="Malgun Gothic"/>
                <w:b/>
                <w:i w:val="0"/>
                <w:sz w:val="20"/>
              </w:rPr>
              <w:t>ha archivado</w:t>
            </w:r>
            <w:r>
              <w:rPr>
                <w:rFonts w:ascii="Times New Roman" w:hAnsi="Times New Roman" w:eastAsia="Malgun Gothic"/>
                <w:b w:val="0"/>
                <w:i w:val="0"/>
                <w:sz w:val="20"/>
              </w:rPr>
              <w:t xml:space="preserve"> la causa. 판사가 사건을 종결했다.</w:t>
            </w:r>
          </w:p>
        </w:tc>
        <w:tc>
          <w:tcPr>
            <w:tcW w:type="dxa" w:w="4320"/>
          </w:tcPr>
          <w:p>
            <w:r/>
            <w:r>
              <w:rPr>
                <w:rFonts w:ascii="Times New Roman" w:hAnsi="Times New Roman" w:eastAsia="Malgun Gothic"/>
                <w:b w:val="0"/>
                <w:i w:val="0"/>
                <w:sz w:val="20"/>
              </w:rPr>
              <w:t xml:space="preserve">La causa </w:t>
            </w:r>
            <w:r>
              <w:rPr>
                <w:rFonts w:ascii="Times New Roman" w:hAnsi="Times New Roman" w:eastAsia="Malgun Gothic"/>
                <w:b/>
                <w:i w:val="0"/>
                <w:sz w:val="20"/>
              </w:rPr>
              <w:t>ha sido archivada</w:t>
            </w:r>
            <w:r>
              <w:rPr>
                <w:rFonts w:ascii="Times New Roman" w:hAnsi="Times New Roman" w:eastAsia="Malgun Gothic"/>
                <w:b w:val="0"/>
                <w:i w:val="0"/>
                <w:sz w:val="20"/>
              </w:rPr>
              <w:t xml:space="preserve"> por el juez. 사건은 판사에 의해 종결되었다.</w:t>
            </w:r>
          </w:p>
        </w:tc>
      </w:tr>
      <w:tr>
        <w:tc>
          <w:tcPr>
            <w:tcW w:type="dxa" w:w="4320"/>
          </w:tcPr>
          <w:p>
            <w:r/>
            <w:r>
              <w:rPr>
                <w:rFonts w:ascii="Times New Roman" w:hAnsi="Times New Roman" w:eastAsia="Malgun Gothic"/>
                <w:b w:val="0"/>
                <w:i w:val="0"/>
                <w:sz w:val="20"/>
              </w:rPr>
              <w:t xml:space="preserve">El Congreso </w:t>
            </w:r>
            <w:r>
              <w:rPr>
                <w:rFonts w:ascii="Times New Roman" w:hAnsi="Times New Roman" w:eastAsia="Malgun Gothic"/>
                <w:b/>
                <w:i w:val="0"/>
                <w:sz w:val="20"/>
              </w:rPr>
              <w:t>aprobará</w:t>
            </w:r>
            <w:r>
              <w:rPr>
                <w:rFonts w:ascii="Times New Roman" w:hAnsi="Times New Roman" w:eastAsia="Malgun Gothic"/>
                <w:b w:val="0"/>
                <w:i w:val="0"/>
                <w:sz w:val="20"/>
              </w:rPr>
              <w:t xml:space="preserve"> la ley.</w:t>
            </w:r>
          </w:p>
        </w:tc>
        <w:tc>
          <w:tcPr>
            <w:tcW w:type="dxa" w:w="4320"/>
          </w:tcPr>
          <w:p>
            <w:r/>
            <w:r>
              <w:rPr>
                <w:rFonts w:ascii="Times New Roman" w:hAnsi="Times New Roman" w:eastAsia="Malgun Gothic"/>
                <w:b w:val="0"/>
                <w:i w:val="0"/>
                <w:sz w:val="20"/>
              </w:rPr>
              <w:t xml:space="preserve">La ley </w:t>
            </w:r>
            <w:r>
              <w:rPr>
                <w:rFonts w:ascii="Times New Roman" w:hAnsi="Times New Roman" w:eastAsia="Malgun Gothic"/>
                <w:b/>
                <w:i w:val="0"/>
                <w:sz w:val="20"/>
              </w:rPr>
              <w:t>será aprobada</w:t>
            </w:r>
            <w:r>
              <w:rPr>
                <w:rFonts w:ascii="Times New Roman" w:hAnsi="Times New Roman" w:eastAsia="Malgun Gothic"/>
                <w:b w:val="0"/>
                <w:i w:val="0"/>
                <w:sz w:val="20"/>
              </w:rPr>
              <w:t xml:space="preserve"> por el Congreso.</w:t>
            </w:r>
          </w:p>
        </w:tc>
      </w:tr>
    </w:tbl>
    <w:p/>
    <w:p>
      <w:pPr>
        <w:pStyle w:val="ListBullet"/>
      </w:pPr>
      <w:r>
        <w:rPr>
          <w:rFonts w:ascii="Times New Roman" w:hAnsi="Times New Roman" w:eastAsia="Malgun Gothic"/>
          <w:b w:val="0"/>
          <w:i w:val="0"/>
          <w:sz w:val="22"/>
        </w:rPr>
        <w:t>분사는 주어와 성·수 일치: Evaristo fue detenid</w:t>
      </w:r>
      <w:r>
        <w:rPr>
          <w:rFonts w:ascii="Times New Roman" w:hAnsi="Times New Roman" w:eastAsia="Malgun Gothic"/>
          <w:b/>
          <w:i w:val="0"/>
          <w:sz w:val="22"/>
        </w:rPr>
        <w:t>o</w:t>
      </w:r>
      <w:r>
        <w:rPr>
          <w:rFonts w:ascii="Times New Roman" w:hAnsi="Times New Roman" w:eastAsia="Malgun Gothic"/>
          <w:b w:val="0"/>
          <w:i w:val="0"/>
          <w:sz w:val="22"/>
        </w:rPr>
        <w:t xml:space="preserve"> / Rocío fue detenid</w:t>
      </w:r>
      <w:r>
        <w:rPr>
          <w:rFonts w:ascii="Times New Roman" w:hAnsi="Times New Roman" w:eastAsia="Malgun Gothic"/>
          <w:b/>
          <w:i w:val="0"/>
          <w:sz w:val="22"/>
        </w:rPr>
        <w:t>a</w:t>
      </w:r>
      <w:r>
        <w:rPr>
          <w:rFonts w:ascii="Times New Roman" w:hAnsi="Times New Roman" w:eastAsia="Malgun Gothic"/>
          <w:b w:val="0"/>
          <w:i w:val="0"/>
          <w:sz w:val="22"/>
        </w:rPr>
        <w:t xml:space="preserve"> / Los agentes fueron detenid</w:t>
      </w:r>
      <w:r>
        <w:rPr>
          <w:rFonts w:ascii="Times New Roman" w:hAnsi="Times New Roman" w:eastAsia="Malgun Gothic"/>
          <w:b/>
          <w:i w:val="0"/>
          <w:sz w:val="22"/>
        </w:rPr>
        <w:t>os</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ser 수동은 주로 문어·뉴스·법정</w:t>
      </w:r>
      <w:r>
        <w:rPr>
          <w:rFonts w:ascii="Times New Roman" w:hAnsi="Times New Roman" w:eastAsia="Malgun Gothic"/>
          <w:b w:val="0"/>
          <w:i w:val="0"/>
          <w:sz w:val="22"/>
        </w:rPr>
        <w:t>에서 씁니다. 구어에서는 ① 수동 se ("Se aprobó la ley"), ② 주어 없는 3인칭 복수 ("</w:t>
      </w:r>
      <w:r>
        <w:rPr>
          <w:rFonts w:ascii="Times New Roman" w:hAnsi="Times New Roman" w:eastAsia="Malgun Gothic"/>
          <w:b/>
          <w:i w:val="0"/>
          <w:sz w:val="22"/>
        </w:rPr>
        <w:t>Detuvieron</w:t>
      </w:r>
      <w:r>
        <w:rPr>
          <w:rFonts w:ascii="Times New Roman" w:hAnsi="Times New Roman" w:eastAsia="Malgun Gothic"/>
          <w:b w:val="0"/>
          <w:i w:val="0"/>
          <w:sz w:val="22"/>
        </w:rPr>
        <w:t xml:space="preserve"> a Evaristo" — 에바리스토가 잡혀갔다, 누가인지 말하지 않음), ③ 목적어를 앞에 둔 능동 ("A Evaristo </w:t>
      </w:r>
      <w:r>
        <w:rPr>
          <w:rFonts w:ascii="Times New Roman" w:hAnsi="Times New Roman" w:eastAsia="Malgun Gothic"/>
          <w:b/>
          <w:i w:val="0"/>
          <w:sz w:val="22"/>
        </w:rPr>
        <w:t>lo detuvieron</w:t>
      </w:r>
      <w:r>
        <w:rPr>
          <w:rFonts w:ascii="Times New Roman" w:hAnsi="Times New Roman" w:eastAsia="Malgun Gothic"/>
          <w:b w:val="0"/>
          <w:i w:val="0"/>
          <w:sz w:val="22"/>
        </w:rPr>
        <w:t xml:space="preserve"> a las nueve")을 선호합니다.</w:t>
      </w:r>
    </w:p>
    <w:p>
      <w:pPr>
        <w:pStyle w:val="ListBullet"/>
      </w:pPr>
      <w:r>
        <w:rPr>
          <w:rFonts w:ascii="Times New Roman" w:hAnsi="Times New Roman" w:eastAsia="Malgun Gothic"/>
          <w:b/>
          <w:i w:val="0"/>
          <w:sz w:val="22"/>
        </w:rPr>
        <w:t>ser 수동은 현재 단순시제로 거의 쓰지 않는다</w:t>
      </w:r>
      <w:r>
        <w:rPr>
          <w:rFonts w:ascii="Times New Roman" w:hAnsi="Times New Roman" w:eastAsia="Malgun Gothic"/>
          <w:b w:val="0"/>
          <w:i w:val="0"/>
          <w:sz w:val="22"/>
        </w:rPr>
        <w:t xml:space="preserve">: "La carta es escrita…"는 부자연스럽습니다. 현재의 일반 사실은 수동 se: "Las cartas </w:t>
      </w:r>
      <w:r>
        <w:rPr>
          <w:rFonts w:ascii="Times New Roman" w:hAnsi="Times New Roman" w:eastAsia="Malgun Gothic"/>
          <w:b/>
          <w:i w:val="0"/>
          <w:sz w:val="22"/>
        </w:rPr>
        <w:t>se escriben</w:t>
      </w:r>
      <w:r>
        <w:rPr>
          <w:rFonts w:ascii="Times New Roman" w:hAnsi="Times New Roman" w:eastAsia="Malgun Gothic"/>
          <w:b w:val="0"/>
          <w:i w:val="0"/>
          <w:sz w:val="22"/>
        </w:rPr>
        <w:t xml:space="preserve"> a mano."</w:t>
      </w:r>
    </w:p>
    <w:p>
      <w:pPr>
        <w:pStyle w:val="ListBullet"/>
      </w:pPr>
      <w:r>
        <w:rPr>
          <w:rFonts w:ascii="Times New Roman" w:hAnsi="Times New Roman" w:eastAsia="Malgun Gothic"/>
          <w:b/>
          <w:i w:val="0"/>
          <w:sz w:val="22"/>
        </w:rPr>
        <w:t>estar + 분사 = 결과 상태</w:t>
      </w:r>
      <w:r>
        <w:rPr>
          <w:rFonts w:ascii="Times New Roman" w:hAnsi="Times New Roman" w:eastAsia="Malgun Gothic"/>
          <w:b w:val="0"/>
          <w:i w:val="0"/>
          <w:sz w:val="22"/>
        </w:rPr>
        <w:t xml:space="preserve">: "La causa </w:t>
      </w:r>
      <w:r>
        <w:rPr>
          <w:rFonts w:ascii="Times New Roman" w:hAnsi="Times New Roman" w:eastAsia="Malgun Gothic"/>
          <w:b/>
          <w:i w:val="0"/>
          <w:sz w:val="22"/>
        </w:rPr>
        <w:t>está archivada</w:t>
      </w:r>
      <w:r>
        <w:rPr>
          <w:rFonts w:ascii="Times New Roman" w:hAnsi="Times New Roman" w:eastAsia="Malgun Gothic"/>
          <w:b w:val="0"/>
          <w:i w:val="0"/>
          <w:sz w:val="22"/>
        </w:rPr>
        <w:t>."(사건은 종결된 상태다). 19.4 참고.</w:t>
      </w:r>
    </w:p>
    <w:p>
      <w:pPr>
        <w:ind w:left="360"/>
      </w:pPr>
      <w:r>
        <w:rPr>
          <w:rFonts w:ascii="Times New Roman" w:hAnsi="Times New Roman" w:eastAsia="Malgun Gothic"/>
          <w:b w:val="0"/>
          <w:i w:val="0"/>
          <w:color w:val="444444"/>
          <w:sz w:val="22"/>
        </w:rPr>
        <w:t xml:space="preserve">(뉴스 앵커) El exministro Estanislao Bogarra </w:t>
      </w:r>
      <w:r>
        <w:rPr>
          <w:rFonts w:ascii="Times New Roman" w:hAnsi="Times New Roman" w:eastAsia="Malgun Gothic"/>
          <w:b/>
          <w:i w:val="0"/>
          <w:color w:val="444444"/>
          <w:sz w:val="22"/>
        </w:rPr>
        <w:t>ha sido extraditado</w:t>
      </w:r>
      <w:r>
        <w:rPr>
          <w:rFonts w:ascii="Times New Roman" w:hAnsi="Times New Roman" w:eastAsia="Malgun Gothic"/>
          <w:b w:val="0"/>
          <w:i w:val="0"/>
          <w:color w:val="444444"/>
          <w:sz w:val="22"/>
        </w:rPr>
        <w:t xml:space="preserve"> esta mañana a España. </w:t>
      </w:r>
      <w:r>
        <w:rPr>
          <w:rFonts w:ascii="Times New Roman" w:hAnsi="Times New Roman" w:eastAsia="Malgun Gothic"/>
          <w:b/>
          <w:i w:val="0"/>
          <w:color w:val="444444"/>
          <w:sz w:val="22"/>
        </w:rPr>
        <w:t>Será juzgado</w:t>
      </w:r>
      <w:r>
        <w:rPr>
          <w:rFonts w:ascii="Times New Roman" w:hAnsi="Times New Roman" w:eastAsia="Malgun Gothic"/>
          <w:b w:val="0"/>
          <w:i w:val="0"/>
          <w:color w:val="444444"/>
          <w:sz w:val="22"/>
        </w:rPr>
        <w:t xml:space="preserve"> en la Audiencia Nacional por financiación de las llamadas cloacas del Estado. Según fuentes judiciales, Bogarra </w:t>
      </w:r>
      <w:r>
        <w:rPr>
          <w:rFonts w:ascii="Times New Roman" w:hAnsi="Times New Roman" w:eastAsia="Malgun Gothic"/>
          <w:b/>
          <w:i w:val="0"/>
          <w:color w:val="444444"/>
          <w:sz w:val="22"/>
        </w:rPr>
        <w:t>habría transferido</w:t>
      </w:r>
      <w:r>
        <w:rPr>
          <w:rFonts w:ascii="Times New Roman" w:hAnsi="Times New Roman" w:eastAsia="Malgun Gothic"/>
          <w:b w:val="0"/>
          <w:i w:val="0"/>
          <w:color w:val="444444"/>
          <w:sz w:val="22"/>
        </w:rPr>
        <w:t xml:space="preserve"> más de cuarenta millones de euros. </w:t>
      </w:r>
      <w:r>
        <w:rPr>
          <w:rFonts w:ascii="Times New Roman" w:hAnsi="Times New Roman" w:eastAsia="Malgun Gothic"/>
          <w:b/>
          <w:i w:val="0"/>
          <w:color w:val="444444"/>
          <w:sz w:val="22"/>
        </w:rPr>
        <w:t>Se espera</w:t>
      </w:r>
      <w:r>
        <w:rPr>
          <w:rFonts w:ascii="Times New Roman" w:hAnsi="Times New Roman" w:eastAsia="Malgun Gothic"/>
          <w:b w:val="0"/>
          <w:i w:val="0"/>
          <w:color w:val="444444"/>
          <w:sz w:val="22"/>
        </w:rPr>
        <w:t xml:space="preserve"> que el expresidente Robles </w:t>
      </w:r>
      <w:r>
        <w:rPr>
          <w:rFonts w:ascii="Times New Roman" w:hAnsi="Times New Roman" w:eastAsia="Malgun Gothic"/>
          <w:b/>
          <w:i w:val="0"/>
          <w:color w:val="444444"/>
          <w:sz w:val="22"/>
        </w:rPr>
        <w:t>comparezca</w:t>
      </w:r>
      <w:r>
        <w:rPr>
          <w:rFonts w:ascii="Times New Roman" w:hAnsi="Times New Roman" w:eastAsia="Malgun Gothic"/>
          <w:b w:val="0"/>
          <w:i w:val="0"/>
          <w:color w:val="444444"/>
          <w:sz w:val="22"/>
        </w:rPr>
        <w:t xml:space="preserve"> como testigo.</w:t>
      </w:r>
    </w:p>
    <w:p>
      <w:r>
        <w:rPr>
          <w:rFonts w:ascii="Times New Roman" w:hAnsi="Times New Roman" w:eastAsia="Malgun Gothic"/>
          <w:b w:val="0"/>
          <w:i w:val="0"/>
          <w:sz w:val="22"/>
        </w:rPr>
        <w:t>&gt;</w:t>
      </w:r>
    </w:p>
    <w:p>
      <w:pPr>
        <w:ind w:left="360"/>
      </w:pPr>
      <w:r>
        <w:rPr>
          <w:rFonts w:ascii="Times New Roman" w:hAnsi="Times New Roman" w:eastAsia="Malgun Gothic"/>
          <w:b w:val="0"/>
          <w:i w:val="0"/>
          <w:color w:val="444444"/>
          <w:sz w:val="22"/>
        </w:rPr>
        <w:t>전 장관 에스타니슬라오 보가라가 오늘 아침 스페인으로 인도되었습니다. 그는 이른바 '국가의 하수구' 조직에 자금을 댄 혐의로 국립고등법원에서 재판을 받게 됩니다. 사법 소식통에 따르면 보가라는 4천만 유로 이상을 송금한 것으로 알려졌습니다. 로블레스 전 총리가 증인으로 출석할 것으로 예상됩니다.</w:t>
      </w:r>
    </w:p>
    <w:p>
      <w:pPr>
        <w:pStyle w:val="ListBullet"/>
      </w:pPr>
      <w:r>
        <w:rPr>
          <w:rFonts w:ascii="Times New Roman" w:hAnsi="Times New Roman" w:eastAsia="Malgun Gothic"/>
          <w:b w:val="0"/>
          <w:i w:val="0"/>
          <w:sz w:val="22"/>
        </w:rPr>
        <w:t>ha sido extraditado(현재완료 수동, 오늘 아침) / será juzgado(미래 수동) / habría transferido(전언의 복합조건) / se espera que + 접속법(수동 se + 예상 = 접속법).</w:t>
      </w:r>
    </w:p>
    <w:p>
      <w:pPr>
        <w:keepNext/>
        <w:spacing w:before="280"/>
      </w:pPr>
      <w:r>
        <w:rPr>
          <w:rFonts w:ascii="Times New Roman" w:hAnsi="Times New Roman" w:eastAsia="Malgun Gothic"/>
          <w:b/>
          <w:i w:val="0"/>
          <w:color w:val="1F3864"/>
          <w:sz w:val="36"/>
        </w:rPr>
        <w:t>24. 법정·사무실·바 장면의 동사 구문</w:t>
      </w:r>
    </w:p>
    <w:p>
      <w:pPr>
        <w:keepNext/>
        <w:spacing w:before="280"/>
      </w:pPr>
      <w:r>
        <w:rPr>
          <w:rFonts w:ascii="Times New Roman" w:hAnsi="Times New Roman" w:eastAsia="Malgun Gothic"/>
          <w:b/>
          <w:i w:val="0"/>
          <w:color w:val="1F3864"/>
          <w:sz w:val="30"/>
        </w:rPr>
        <w:t>24.1 수사·체포 단계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스페인어</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활용·문법 메모</w:t>
            </w:r>
          </w:p>
        </w:tc>
      </w:tr>
      <w:tr>
        <w:tc>
          <w:tcPr>
            <w:tcW w:type="dxa" w:w="2880"/>
          </w:tcPr>
          <w:p>
            <w:r/>
            <w:r>
              <w:rPr>
                <w:rFonts w:ascii="Times New Roman" w:hAnsi="Times New Roman" w:eastAsia="Malgun Gothic"/>
                <w:b/>
                <w:i w:val="0"/>
                <w:sz w:val="20"/>
              </w:rPr>
              <w:t>detener</w:t>
            </w:r>
            <w:r>
              <w:rPr>
                <w:rFonts w:ascii="Times New Roman" w:hAnsi="Times New Roman" w:eastAsia="Malgun Gothic"/>
                <w:b w:val="0"/>
                <w:i w:val="0"/>
                <w:sz w:val="20"/>
              </w:rPr>
              <w:t xml:space="preserve"> / la detención</w:t>
            </w:r>
          </w:p>
        </w:tc>
        <w:tc>
          <w:tcPr>
            <w:tcW w:type="dxa" w:w="2880"/>
          </w:tcPr>
          <w:p>
            <w:r/>
            <w:r>
              <w:rPr>
                <w:rFonts w:ascii="Times New Roman" w:hAnsi="Times New Roman" w:eastAsia="Malgun Gothic"/>
                <w:b w:val="0"/>
                <w:i w:val="0"/>
                <w:sz w:val="20"/>
              </w:rPr>
              <w:t>체포하다 / 체포</w:t>
            </w:r>
          </w:p>
        </w:tc>
        <w:tc>
          <w:tcPr>
            <w:tcW w:type="dxa" w:w="2880"/>
          </w:tcPr>
          <w:p>
            <w:r/>
            <w:r>
              <w:rPr>
                <w:rFonts w:ascii="Times New Roman" w:hAnsi="Times New Roman" w:eastAsia="Malgun Gothic"/>
                <w:b w:val="0"/>
                <w:i w:val="0"/>
                <w:sz w:val="20"/>
              </w:rPr>
              <w:t xml:space="preserve">tener형: detengo, detuvo, detendrá, detenido. "Queda usted </w:t>
            </w:r>
            <w:r>
              <w:rPr>
                <w:rFonts w:ascii="Times New Roman" w:hAnsi="Times New Roman" w:eastAsia="Malgun Gothic"/>
                <w:b/>
                <w:i w:val="0"/>
                <w:sz w:val="20"/>
              </w:rPr>
              <w:t>detenido</w:t>
            </w:r>
            <w:r>
              <w:rPr>
                <w:rFonts w:ascii="Times New Roman" w:hAnsi="Times New Roman" w:eastAsia="Malgun Gothic"/>
                <w:b w:val="0"/>
                <w:i w:val="0"/>
                <w:sz w:val="20"/>
              </w:rPr>
              <w:t>." 당신을 체포합니다. (quedar + 분사)</w:t>
            </w:r>
          </w:p>
        </w:tc>
      </w:tr>
      <w:tr>
        <w:tc>
          <w:tcPr>
            <w:tcW w:type="dxa" w:w="2880"/>
          </w:tcPr>
          <w:p>
            <w:r/>
            <w:r>
              <w:rPr>
                <w:rFonts w:ascii="Times New Roman" w:hAnsi="Times New Roman" w:eastAsia="Malgun Gothic"/>
                <w:b/>
                <w:i w:val="0"/>
                <w:sz w:val="20"/>
              </w:rPr>
              <w:t>investigar</w:t>
            </w:r>
            <w:r>
              <w:rPr>
                <w:rFonts w:ascii="Times New Roman" w:hAnsi="Times New Roman" w:eastAsia="Malgun Gothic"/>
                <w:b w:val="0"/>
                <w:i w:val="0"/>
                <w:sz w:val="20"/>
              </w:rPr>
              <w:t xml:space="preserve"> / el investigado</w:t>
            </w:r>
          </w:p>
        </w:tc>
        <w:tc>
          <w:tcPr>
            <w:tcW w:type="dxa" w:w="2880"/>
          </w:tcPr>
          <w:p>
            <w:r/>
            <w:r>
              <w:rPr>
                <w:rFonts w:ascii="Times New Roman" w:hAnsi="Times New Roman" w:eastAsia="Malgun Gothic"/>
                <w:b w:val="0"/>
                <w:i w:val="0"/>
                <w:sz w:val="20"/>
              </w:rPr>
              <w:t>수사하다 / 피의자</w:t>
            </w:r>
          </w:p>
        </w:tc>
        <w:tc>
          <w:tcPr>
            <w:tcW w:type="dxa" w:w="2880"/>
          </w:tcPr>
          <w:p>
            <w:r/>
            <w:r>
              <w:rPr>
                <w:rFonts w:ascii="Times New Roman" w:hAnsi="Times New Roman" w:eastAsia="Malgun Gothic"/>
                <w:b w:val="0"/>
                <w:i w:val="0"/>
                <w:sz w:val="20"/>
              </w:rPr>
              <w:t xml:space="preserve">2015년 형사소송법 개정 뒤 imputado(피의자) 대신 </w:t>
            </w:r>
            <w:r>
              <w:rPr>
                <w:rFonts w:ascii="Times New Roman" w:hAnsi="Times New Roman" w:eastAsia="Malgun Gothic"/>
                <w:b/>
                <w:i w:val="0"/>
                <w:sz w:val="20"/>
              </w:rPr>
              <w:t>investigado</w:t>
            </w:r>
            <w:r>
              <w:rPr>
                <w:rFonts w:ascii="Times New Roman" w:hAnsi="Times New Roman" w:eastAsia="Malgun Gothic"/>
                <w:b w:val="0"/>
                <w:i w:val="0"/>
                <w:sz w:val="20"/>
              </w:rPr>
              <w:t>를 씀. indefinido yo: investigué</w:t>
            </w:r>
          </w:p>
        </w:tc>
      </w:tr>
      <w:tr>
        <w:tc>
          <w:tcPr>
            <w:tcW w:type="dxa" w:w="2880"/>
          </w:tcPr>
          <w:p>
            <w:r/>
            <w:r>
              <w:rPr>
                <w:rFonts w:ascii="Times New Roman" w:hAnsi="Times New Roman" w:eastAsia="Malgun Gothic"/>
                <w:b/>
                <w:i w:val="0"/>
                <w:sz w:val="20"/>
              </w:rPr>
              <w:t>prestar declaración</w:t>
            </w:r>
            <w:r>
              <w:rPr>
                <w:rFonts w:ascii="Times New Roman" w:hAnsi="Times New Roman" w:eastAsia="Malgun Gothic"/>
                <w:b w:val="0"/>
                <w:i w:val="0"/>
                <w:sz w:val="20"/>
              </w:rPr>
              <w:t xml:space="preserve"> / </w:t>
            </w:r>
            <w:r>
              <w:rPr>
                <w:rFonts w:ascii="Times New Roman" w:hAnsi="Times New Roman" w:eastAsia="Malgun Gothic"/>
                <w:b/>
                <w:i w:val="0"/>
                <w:sz w:val="20"/>
              </w:rPr>
              <w:t>declarar</w:t>
            </w:r>
          </w:p>
        </w:tc>
        <w:tc>
          <w:tcPr>
            <w:tcW w:type="dxa" w:w="2880"/>
          </w:tcPr>
          <w:p>
            <w:r/>
            <w:r>
              <w:rPr>
                <w:rFonts w:ascii="Times New Roman" w:hAnsi="Times New Roman" w:eastAsia="Malgun Gothic"/>
                <w:b w:val="0"/>
                <w:i w:val="0"/>
                <w:sz w:val="20"/>
              </w:rPr>
              <w:t>진술하다</w:t>
            </w:r>
          </w:p>
        </w:tc>
        <w:tc>
          <w:tcPr>
            <w:tcW w:type="dxa" w:w="2880"/>
          </w:tcPr>
          <w:p>
            <w:r/>
            <w:r>
              <w:rPr>
                <w:rFonts w:ascii="Times New Roman" w:hAnsi="Times New Roman" w:eastAsia="Malgun Gothic"/>
                <w:b w:val="0"/>
                <w:i w:val="0"/>
                <w:sz w:val="20"/>
              </w:rPr>
              <w:t xml:space="preserve">"¿Desea </w:t>
            </w:r>
            <w:r>
              <w:rPr>
                <w:rFonts w:ascii="Times New Roman" w:hAnsi="Times New Roman" w:eastAsia="Malgun Gothic"/>
                <w:b/>
                <w:i w:val="0"/>
                <w:sz w:val="20"/>
              </w:rPr>
              <w:t>prestar declaración</w:t>
            </w:r>
            <w:r>
              <w:rPr>
                <w:rFonts w:ascii="Times New Roman" w:hAnsi="Times New Roman" w:eastAsia="Malgun Gothic"/>
                <w:b w:val="0"/>
                <w:i w:val="0"/>
                <w:sz w:val="20"/>
              </w:rPr>
              <w:t>?" 진술하시겠습니까?</w:t>
            </w:r>
          </w:p>
        </w:tc>
      </w:tr>
      <w:tr>
        <w:tc>
          <w:tcPr>
            <w:tcW w:type="dxa" w:w="2880"/>
          </w:tcPr>
          <w:p>
            <w:r/>
            <w:r>
              <w:rPr>
                <w:rFonts w:ascii="Times New Roman" w:hAnsi="Times New Roman" w:eastAsia="Malgun Gothic"/>
                <w:b/>
                <w:i w:val="0"/>
                <w:sz w:val="20"/>
              </w:rPr>
              <w:t>acogerse a su derecho a no declarar</w:t>
            </w:r>
          </w:p>
        </w:tc>
        <w:tc>
          <w:tcPr>
            <w:tcW w:type="dxa" w:w="2880"/>
          </w:tcPr>
          <w:p>
            <w:r/>
            <w:r>
              <w:rPr>
                <w:rFonts w:ascii="Times New Roman" w:hAnsi="Times New Roman" w:eastAsia="Malgun Gothic"/>
                <w:b w:val="0"/>
                <w:i w:val="0"/>
                <w:sz w:val="20"/>
              </w:rPr>
              <w:t>진술거부권을 행사하다</w:t>
            </w:r>
          </w:p>
        </w:tc>
        <w:tc>
          <w:tcPr>
            <w:tcW w:type="dxa" w:w="2880"/>
          </w:tcPr>
          <w:p>
            <w:r/>
            <w:r>
              <w:rPr>
                <w:rFonts w:ascii="Times New Roman" w:hAnsi="Times New Roman" w:eastAsia="Malgun Gothic"/>
                <w:b w:val="0"/>
                <w:i w:val="0"/>
                <w:sz w:val="20"/>
              </w:rPr>
              <w:t>acoger: me acojo (철자 변화 g→j). "</w:t>
            </w:r>
            <w:r>
              <w:rPr>
                <w:rFonts w:ascii="Times New Roman" w:hAnsi="Times New Roman" w:eastAsia="Malgun Gothic"/>
                <w:b/>
                <w:i w:val="0"/>
                <w:sz w:val="20"/>
              </w:rPr>
              <w:t>Me acojo</w:t>
            </w:r>
            <w:r>
              <w:rPr>
                <w:rFonts w:ascii="Times New Roman" w:hAnsi="Times New Roman" w:eastAsia="Malgun Gothic"/>
                <w:b w:val="0"/>
                <w:i w:val="0"/>
                <w:sz w:val="20"/>
              </w:rPr>
              <w:t xml:space="preserve"> a mi derecho a no declarar."</w:t>
            </w:r>
          </w:p>
        </w:tc>
      </w:tr>
      <w:tr>
        <w:tc>
          <w:tcPr>
            <w:tcW w:type="dxa" w:w="2880"/>
          </w:tcPr>
          <w:p>
            <w:r/>
            <w:r>
              <w:rPr>
                <w:rFonts w:ascii="Times New Roman" w:hAnsi="Times New Roman" w:eastAsia="Malgun Gothic"/>
                <w:b/>
                <w:i w:val="0"/>
                <w:sz w:val="20"/>
              </w:rPr>
              <w:t>registrar</w:t>
            </w:r>
            <w:r>
              <w:rPr>
                <w:rFonts w:ascii="Times New Roman" w:hAnsi="Times New Roman" w:eastAsia="Malgun Gothic"/>
                <w:b w:val="0"/>
                <w:i w:val="0"/>
                <w:sz w:val="20"/>
              </w:rPr>
              <w:t xml:space="preserve"> / el registro</w:t>
            </w:r>
          </w:p>
        </w:tc>
        <w:tc>
          <w:tcPr>
            <w:tcW w:type="dxa" w:w="2880"/>
          </w:tcPr>
          <w:p>
            <w:r/>
            <w:r>
              <w:rPr>
                <w:rFonts w:ascii="Times New Roman" w:hAnsi="Times New Roman" w:eastAsia="Malgun Gothic"/>
                <w:b w:val="0"/>
                <w:i w:val="0"/>
                <w:sz w:val="20"/>
              </w:rPr>
              <w:t>수색하다 / 압수수색</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Registraron</w:t>
            </w:r>
            <w:r>
              <w:rPr>
                <w:rFonts w:ascii="Times New Roman" w:hAnsi="Times New Roman" w:eastAsia="Malgun Gothic"/>
                <w:b w:val="0"/>
                <w:i w:val="0"/>
                <w:sz w:val="20"/>
              </w:rPr>
              <w:t xml:space="preserve"> el despacho sin orden judicial."</w:t>
            </w:r>
          </w:p>
        </w:tc>
      </w:tr>
      <w:tr>
        <w:tc>
          <w:tcPr>
            <w:tcW w:type="dxa" w:w="2880"/>
          </w:tcPr>
          <w:p>
            <w:r/>
            <w:r>
              <w:rPr>
                <w:rFonts w:ascii="Times New Roman" w:hAnsi="Times New Roman" w:eastAsia="Malgun Gothic"/>
                <w:b/>
                <w:i w:val="0"/>
                <w:sz w:val="20"/>
              </w:rPr>
              <w:t>incomunicar</w:t>
            </w:r>
            <w:r>
              <w:rPr>
                <w:rFonts w:ascii="Times New Roman" w:hAnsi="Times New Roman" w:eastAsia="Malgun Gothic"/>
                <w:b w:val="0"/>
                <w:i w:val="0"/>
                <w:sz w:val="20"/>
              </w:rPr>
              <w:t xml:space="preserve"> / la incomunicación</w:t>
            </w:r>
          </w:p>
        </w:tc>
        <w:tc>
          <w:tcPr>
            <w:tcW w:type="dxa" w:w="2880"/>
          </w:tcPr>
          <w:p>
            <w:r/>
            <w:r>
              <w:rPr>
                <w:rFonts w:ascii="Times New Roman" w:hAnsi="Times New Roman" w:eastAsia="Malgun Gothic"/>
                <w:b w:val="0"/>
                <w:i w:val="0"/>
                <w:sz w:val="20"/>
              </w:rPr>
              <w:t>접견을 금지하다 / 외부 교통 차단 구금</w:t>
            </w:r>
          </w:p>
        </w:tc>
        <w:tc>
          <w:tcPr>
            <w:tcW w:type="dxa" w:w="2880"/>
          </w:tcPr>
          <w:p>
            <w:r/>
            <w:r>
              <w:rPr>
                <w:rFonts w:ascii="Times New Roman" w:hAnsi="Times New Roman" w:eastAsia="Malgun Gothic"/>
                <w:b w:val="0"/>
                <w:i w:val="0"/>
                <w:sz w:val="20"/>
              </w:rPr>
              <w:t xml:space="preserve">"Lo </w:t>
            </w:r>
            <w:r>
              <w:rPr>
                <w:rFonts w:ascii="Times New Roman" w:hAnsi="Times New Roman" w:eastAsia="Malgun Gothic"/>
                <w:b/>
                <w:i w:val="0"/>
                <w:sz w:val="20"/>
              </w:rPr>
              <w:t>tuvieron incomunicado</w:t>
            </w:r>
            <w:r>
              <w:rPr>
                <w:rFonts w:ascii="Times New Roman" w:hAnsi="Times New Roman" w:eastAsia="Malgun Gothic"/>
                <w:b w:val="0"/>
                <w:i w:val="0"/>
                <w:sz w:val="20"/>
              </w:rPr>
              <w:t xml:space="preserve"> cinco días." 그를 닷새간 외부와 차단해 구금했다. (tener + 분사)</w:t>
            </w:r>
          </w:p>
        </w:tc>
      </w:tr>
      <w:tr>
        <w:tc>
          <w:tcPr>
            <w:tcW w:type="dxa" w:w="2880"/>
          </w:tcPr>
          <w:p>
            <w:r/>
            <w:r>
              <w:rPr>
                <w:rFonts w:ascii="Times New Roman" w:hAnsi="Times New Roman" w:eastAsia="Malgun Gothic"/>
                <w:b/>
                <w:i w:val="0"/>
                <w:sz w:val="20"/>
              </w:rPr>
              <w:t>decretar</w:t>
            </w:r>
            <w:r>
              <w:rPr>
                <w:rFonts w:ascii="Times New Roman" w:hAnsi="Times New Roman" w:eastAsia="Malgun Gothic"/>
                <w:b w:val="0"/>
                <w:i w:val="0"/>
                <w:sz w:val="20"/>
              </w:rPr>
              <w:t xml:space="preserve"> / </w:t>
            </w:r>
            <w:r>
              <w:rPr>
                <w:rFonts w:ascii="Times New Roman" w:hAnsi="Times New Roman" w:eastAsia="Malgun Gothic"/>
                <w:b/>
                <w:i w:val="0"/>
                <w:sz w:val="20"/>
              </w:rPr>
              <w:t>acordar prisión provisional</w:t>
            </w:r>
          </w:p>
        </w:tc>
        <w:tc>
          <w:tcPr>
            <w:tcW w:type="dxa" w:w="2880"/>
          </w:tcPr>
          <w:p>
            <w:r/>
            <w:r>
              <w:rPr>
                <w:rFonts w:ascii="Times New Roman" w:hAnsi="Times New Roman" w:eastAsia="Malgun Gothic"/>
                <w:b w:val="0"/>
                <w:i w:val="0"/>
                <w:sz w:val="20"/>
              </w:rPr>
              <w:t>구속을 결정하다</w:t>
            </w:r>
          </w:p>
        </w:tc>
        <w:tc>
          <w:tcPr>
            <w:tcW w:type="dxa" w:w="2880"/>
          </w:tcPr>
          <w:p>
            <w:r/>
            <w:r>
              <w:rPr>
                <w:rFonts w:ascii="Times New Roman" w:hAnsi="Times New Roman" w:eastAsia="Malgun Gothic"/>
                <w:b w:val="0"/>
                <w:i w:val="0"/>
                <w:sz w:val="20"/>
              </w:rPr>
              <w:t xml:space="preserve">"El juez </w:t>
            </w:r>
            <w:r>
              <w:rPr>
                <w:rFonts w:ascii="Times New Roman" w:hAnsi="Times New Roman" w:eastAsia="Malgun Gothic"/>
                <w:b/>
                <w:i w:val="0"/>
                <w:sz w:val="20"/>
              </w:rPr>
              <w:t>ha decretado</w:t>
            </w:r>
            <w:r>
              <w:rPr>
                <w:rFonts w:ascii="Times New Roman" w:hAnsi="Times New Roman" w:eastAsia="Malgun Gothic"/>
                <w:b w:val="0"/>
                <w:i w:val="0"/>
                <w:sz w:val="20"/>
              </w:rPr>
              <w:t xml:space="preserve"> prisión provisional sin fianza." 판사가 보석 없는 구속을 결정했다.</w:t>
            </w:r>
          </w:p>
        </w:tc>
      </w:tr>
      <w:tr>
        <w:tc>
          <w:tcPr>
            <w:tcW w:type="dxa" w:w="2880"/>
          </w:tcPr>
          <w:p>
            <w:r/>
            <w:r>
              <w:rPr>
                <w:rFonts w:ascii="Times New Roman" w:hAnsi="Times New Roman" w:eastAsia="Malgun Gothic"/>
                <w:b/>
                <w:i w:val="0"/>
                <w:sz w:val="20"/>
              </w:rPr>
              <w:t>poner en libertad</w:t>
            </w:r>
          </w:p>
        </w:tc>
        <w:tc>
          <w:tcPr>
            <w:tcW w:type="dxa" w:w="2880"/>
          </w:tcPr>
          <w:p>
            <w:r/>
            <w:r>
              <w:rPr>
                <w:rFonts w:ascii="Times New Roman" w:hAnsi="Times New Roman" w:eastAsia="Malgun Gothic"/>
                <w:b w:val="0"/>
                <w:i w:val="0"/>
                <w:sz w:val="20"/>
              </w:rPr>
              <w:t>석방하다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Fue puesto en libertad</w:t>
            </w:r>
            <w:r>
              <w:rPr>
                <w:rFonts w:ascii="Times New Roman" w:hAnsi="Times New Roman" w:eastAsia="Malgun Gothic"/>
                <w:b w:val="0"/>
                <w:i w:val="0"/>
                <w:sz w:val="20"/>
              </w:rPr>
              <w:t xml:space="preserve"> el día 14."</w:t>
            </w:r>
          </w:p>
        </w:tc>
      </w:tr>
      <w:tr>
        <w:tc>
          <w:tcPr>
            <w:tcW w:type="dxa" w:w="2880"/>
          </w:tcPr>
          <w:p>
            <w:r/>
            <w:r>
              <w:rPr>
                <w:rFonts w:ascii="Times New Roman" w:hAnsi="Times New Roman" w:eastAsia="Malgun Gothic"/>
                <w:b/>
                <w:i w:val="0"/>
                <w:sz w:val="20"/>
              </w:rPr>
              <w:t>denunciar</w:t>
            </w:r>
            <w:r>
              <w:rPr>
                <w:rFonts w:ascii="Times New Roman" w:hAnsi="Times New Roman" w:eastAsia="Malgun Gothic"/>
                <w:b w:val="0"/>
                <w:i w:val="0"/>
                <w:sz w:val="20"/>
              </w:rPr>
              <w:t xml:space="preserve"> / </w:t>
            </w:r>
            <w:r>
              <w:rPr>
                <w:rFonts w:ascii="Times New Roman" w:hAnsi="Times New Roman" w:eastAsia="Malgun Gothic"/>
                <w:b/>
                <w:i w:val="0"/>
                <w:sz w:val="20"/>
              </w:rPr>
              <w:t>querellarse</w:t>
            </w:r>
          </w:p>
        </w:tc>
        <w:tc>
          <w:tcPr>
            <w:tcW w:type="dxa" w:w="2880"/>
          </w:tcPr>
          <w:p>
            <w:r/>
            <w:r>
              <w:rPr>
                <w:rFonts w:ascii="Times New Roman" w:hAnsi="Times New Roman" w:eastAsia="Malgun Gothic"/>
                <w:b w:val="0"/>
                <w:i w:val="0"/>
                <w:sz w:val="20"/>
              </w:rPr>
              <w:t>신고·고발하다 / 고소하다</w:t>
            </w:r>
          </w:p>
        </w:tc>
        <w:tc>
          <w:tcPr>
            <w:tcW w:type="dxa" w:w="2880"/>
          </w:tcPr>
          <w:p>
            <w:r/>
            <w:r>
              <w:rPr>
                <w:rFonts w:ascii="Times New Roman" w:hAnsi="Times New Roman" w:eastAsia="Malgun Gothic"/>
                <w:b w:val="0"/>
                <w:i w:val="0"/>
                <w:sz w:val="20"/>
              </w:rPr>
              <w:t>querellarse contra: "</w:t>
            </w:r>
            <w:r>
              <w:rPr>
                <w:rFonts w:ascii="Times New Roman" w:hAnsi="Times New Roman" w:eastAsia="Malgun Gothic"/>
                <w:b/>
                <w:i w:val="0"/>
                <w:sz w:val="20"/>
              </w:rPr>
              <w:t>Nos querellaremos</w:t>
            </w:r>
            <w:r>
              <w:rPr>
                <w:rFonts w:ascii="Times New Roman" w:hAnsi="Times New Roman" w:eastAsia="Malgun Gothic"/>
                <w:b w:val="0"/>
                <w:i w:val="0"/>
                <w:sz w:val="20"/>
              </w:rPr>
              <w:t xml:space="preserve"> contra el comisario."</w:t>
            </w:r>
          </w:p>
        </w:tc>
      </w:tr>
      <w:tr>
        <w:tc>
          <w:tcPr>
            <w:tcW w:type="dxa" w:w="2880"/>
          </w:tcPr>
          <w:p>
            <w:r/>
            <w:r>
              <w:rPr>
                <w:rFonts w:ascii="Times New Roman" w:hAnsi="Times New Roman" w:eastAsia="Malgun Gothic"/>
                <w:b/>
                <w:i w:val="0"/>
                <w:sz w:val="20"/>
              </w:rPr>
              <w:t>archivar</w:t>
            </w:r>
            <w:r>
              <w:rPr>
                <w:rFonts w:ascii="Times New Roman" w:hAnsi="Times New Roman" w:eastAsia="Malgun Gothic"/>
                <w:b w:val="0"/>
                <w:i w:val="0"/>
                <w:sz w:val="20"/>
              </w:rPr>
              <w:t xml:space="preserve"> / </w:t>
            </w:r>
            <w:r>
              <w:rPr>
                <w:rFonts w:ascii="Times New Roman" w:hAnsi="Times New Roman" w:eastAsia="Malgun Gothic"/>
                <w:b/>
                <w:i w:val="0"/>
                <w:sz w:val="20"/>
              </w:rPr>
              <w:t>sobreseer</w:t>
            </w:r>
          </w:p>
        </w:tc>
        <w:tc>
          <w:tcPr>
            <w:tcW w:type="dxa" w:w="2880"/>
          </w:tcPr>
          <w:p>
            <w:r/>
            <w:r>
              <w:rPr>
                <w:rFonts w:ascii="Times New Roman" w:hAnsi="Times New Roman" w:eastAsia="Malgun Gothic"/>
                <w:b w:val="0"/>
                <w:i w:val="0"/>
                <w:sz w:val="20"/>
              </w:rPr>
              <w:t>(사건을) 종결하다 / 공소 기각하다</w:t>
            </w:r>
          </w:p>
        </w:tc>
        <w:tc>
          <w:tcPr>
            <w:tcW w:type="dxa" w:w="2880"/>
          </w:tcPr>
          <w:p>
            <w:r/>
            <w:r>
              <w:rPr>
                <w:rFonts w:ascii="Times New Roman" w:hAnsi="Times New Roman" w:eastAsia="Malgun Gothic"/>
                <w:b w:val="0"/>
                <w:i w:val="0"/>
                <w:sz w:val="20"/>
              </w:rPr>
              <w:t xml:space="preserve">sobreseer: sobreseyó (모음 + y). "El juez </w:t>
            </w:r>
            <w:r>
              <w:rPr>
                <w:rFonts w:ascii="Times New Roman" w:hAnsi="Times New Roman" w:eastAsia="Malgun Gothic"/>
                <w:b/>
                <w:i w:val="0"/>
                <w:sz w:val="20"/>
              </w:rPr>
              <w:t>sobreseyó</w:t>
            </w:r>
            <w:r>
              <w:rPr>
                <w:rFonts w:ascii="Times New Roman" w:hAnsi="Times New Roman" w:eastAsia="Malgun Gothic"/>
                <w:b w:val="0"/>
                <w:i w:val="0"/>
                <w:sz w:val="20"/>
              </w:rPr>
              <w:t xml:space="preserve"> la causa."</w:t>
            </w:r>
          </w:p>
        </w:tc>
      </w:tr>
    </w:tbl>
    <w:p/>
    <w:p>
      <w:pPr>
        <w:keepNext/>
        <w:spacing w:before="280"/>
      </w:pPr>
      <w:r>
        <w:rPr>
          <w:rFonts w:ascii="Times New Roman" w:hAnsi="Times New Roman" w:eastAsia="Malgun Gothic"/>
          <w:b/>
          <w:i w:val="0"/>
          <w:color w:val="1F3864"/>
          <w:sz w:val="30"/>
        </w:rPr>
        <w:t>24.2 재판 단계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스페인어</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활용·문법 메모</w:t>
            </w:r>
          </w:p>
        </w:tc>
      </w:tr>
      <w:tr>
        <w:tc>
          <w:tcPr>
            <w:tcW w:type="dxa" w:w="2880"/>
          </w:tcPr>
          <w:p>
            <w:r/>
            <w:r>
              <w:rPr>
                <w:rFonts w:ascii="Times New Roman" w:hAnsi="Times New Roman" w:eastAsia="Malgun Gothic"/>
                <w:b/>
                <w:i w:val="0"/>
                <w:sz w:val="20"/>
              </w:rPr>
              <w:t>Se abre / Se levanta la sesión.</w:t>
            </w:r>
          </w:p>
        </w:tc>
        <w:tc>
          <w:tcPr>
            <w:tcW w:type="dxa" w:w="2880"/>
          </w:tcPr>
          <w:p>
            <w:r/>
            <w:r>
              <w:rPr>
                <w:rFonts w:ascii="Times New Roman" w:hAnsi="Times New Roman" w:eastAsia="Malgun Gothic"/>
                <w:b w:val="0"/>
                <w:i w:val="0"/>
                <w:sz w:val="20"/>
              </w:rPr>
              <w:t>개정 / 폐정합니다</w:t>
            </w:r>
          </w:p>
        </w:tc>
        <w:tc>
          <w:tcPr>
            <w:tcW w:type="dxa" w:w="2880"/>
          </w:tcPr>
          <w:p>
            <w:r/>
            <w:r>
              <w:rPr>
                <w:rFonts w:ascii="Times New Roman" w:hAnsi="Times New Roman" w:eastAsia="Malgun Gothic"/>
                <w:b w:val="0"/>
                <w:i w:val="0"/>
                <w:sz w:val="20"/>
              </w:rPr>
              <w:t>수동 se 고정 문구</w:t>
            </w:r>
          </w:p>
        </w:tc>
      </w:tr>
      <w:tr>
        <w:tc>
          <w:tcPr>
            <w:tcW w:type="dxa" w:w="2880"/>
          </w:tcPr>
          <w:p>
            <w:r/>
            <w:r>
              <w:rPr>
                <w:rFonts w:ascii="Times New Roman" w:hAnsi="Times New Roman" w:eastAsia="Malgun Gothic"/>
                <w:b/>
                <w:i w:val="0"/>
                <w:sz w:val="20"/>
              </w:rPr>
              <w:t>Con la venia, señoría.</w:t>
            </w:r>
          </w:p>
        </w:tc>
        <w:tc>
          <w:tcPr>
            <w:tcW w:type="dxa" w:w="2880"/>
          </w:tcPr>
          <w:p>
            <w:r/>
            <w:r>
              <w:rPr>
                <w:rFonts w:ascii="Times New Roman" w:hAnsi="Times New Roman" w:eastAsia="Malgun Gothic"/>
                <w:b w:val="0"/>
                <w:i w:val="0"/>
                <w:sz w:val="20"/>
              </w:rPr>
              <w:t>재판장님의 허락을 얻어</w:t>
            </w:r>
          </w:p>
        </w:tc>
        <w:tc>
          <w:tcPr>
            <w:tcW w:type="dxa" w:w="2880"/>
          </w:tcPr>
          <w:p>
            <w:r/>
            <w:r>
              <w:rPr>
                <w:rFonts w:ascii="Times New Roman" w:hAnsi="Times New Roman" w:eastAsia="Malgun Gothic"/>
                <w:b w:val="0"/>
                <w:i w:val="0"/>
                <w:sz w:val="20"/>
              </w:rPr>
              <w:t>변호인이 발언 시작 때 쓰는 의례 문구</w:t>
            </w:r>
          </w:p>
        </w:tc>
      </w:tr>
      <w:tr>
        <w:tc>
          <w:tcPr>
            <w:tcW w:type="dxa" w:w="2880"/>
          </w:tcPr>
          <w:p>
            <w:r/>
            <w:r>
              <w:rPr>
                <w:rFonts w:ascii="Times New Roman" w:hAnsi="Times New Roman" w:eastAsia="Malgun Gothic"/>
                <w:b/>
                <w:i w:val="0"/>
                <w:sz w:val="20"/>
              </w:rPr>
              <w:t>¿Jura o promete decir la verdad?</w:t>
            </w:r>
            <w:r>
              <w:rPr>
                <w:rFonts w:ascii="Times New Roman" w:hAnsi="Times New Roman" w:eastAsia="Malgun Gothic"/>
                <w:b w:val="0"/>
                <w:i w:val="0"/>
                <w:sz w:val="20"/>
              </w:rPr>
              <w:t xml:space="preserve"> — </w:t>
            </w:r>
            <w:r>
              <w:rPr>
                <w:rFonts w:ascii="Times New Roman" w:hAnsi="Times New Roman" w:eastAsia="Malgun Gothic"/>
                <w:b/>
                <w:i w:val="0"/>
                <w:sz w:val="20"/>
              </w:rPr>
              <w:t>Sí, juro.</w:t>
            </w:r>
            <w:r>
              <w:rPr>
                <w:rFonts w:ascii="Times New Roman" w:hAnsi="Times New Roman" w:eastAsia="Malgun Gothic"/>
                <w:b w:val="0"/>
                <w:i w:val="0"/>
                <w:sz w:val="20"/>
              </w:rPr>
              <w:t xml:space="preserve"> / </w:t>
            </w:r>
            <w:r>
              <w:rPr>
                <w:rFonts w:ascii="Times New Roman" w:hAnsi="Times New Roman" w:eastAsia="Malgun Gothic"/>
                <w:b/>
                <w:i w:val="0"/>
                <w:sz w:val="20"/>
              </w:rPr>
              <w:t>Prometo.</w:t>
            </w:r>
          </w:p>
        </w:tc>
        <w:tc>
          <w:tcPr>
            <w:tcW w:type="dxa" w:w="2880"/>
          </w:tcPr>
          <w:p>
            <w:r/>
            <w:r>
              <w:rPr>
                <w:rFonts w:ascii="Times New Roman" w:hAnsi="Times New Roman" w:eastAsia="Malgun Gothic"/>
                <w:b w:val="0"/>
                <w:i w:val="0"/>
                <w:sz w:val="20"/>
              </w:rPr>
              <w:t>진실을 말할 것을 선서 또는 약속합니까?</w:t>
            </w:r>
          </w:p>
        </w:tc>
        <w:tc>
          <w:tcPr>
            <w:tcW w:type="dxa" w:w="2880"/>
          </w:tcPr>
          <w:p>
            <w:r/>
            <w:r>
              <w:rPr>
                <w:rFonts w:ascii="Times New Roman" w:hAnsi="Times New Roman" w:eastAsia="Malgun Gothic"/>
                <w:b w:val="0"/>
                <w:i w:val="0"/>
                <w:sz w:val="20"/>
              </w:rPr>
              <w:t>jurar(신 앞에 맹세), prometer(세속적 약속). 피고인은 선서하지 않음</w:t>
            </w:r>
          </w:p>
        </w:tc>
      </w:tr>
      <w:tr>
        <w:tc>
          <w:tcPr>
            <w:tcW w:type="dxa" w:w="2880"/>
          </w:tcPr>
          <w:p>
            <w:r/>
            <w:r>
              <w:rPr>
                <w:rFonts w:ascii="Times New Roman" w:hAnsi="Times New Roman" w:eastAsia="Malgun Gothic"/>
                <w:b/>
                <w:i w:val="0"/>
                <w:sz w:val="20"/>
              </w:rPr>
              <w:t>Que pase el testigo.</w:t>
            </w:r>
          </w:p>
        </w:tc>
        <w:tc>
          <w:tcPr>
            <w:tcW w:type="dxa" w:w="2880"/>
          </w:tcPr>
          <w:p>
            <w:r/>
            <w:r>
              <w:rPr>
                <w:rFonts w:ascii="Times New Roman" w:hAnsi="Times New Roman" w:eastAsia="Malgun Gothic"/>
                <w:b w:val="0"/>
                <w:i w:val="0"/>
                <w:sz w:val="20"/>
              </w:rPr>
              <w:t>증인 들어오게 하십시오</w:t>
            </w:r>
          </w:p>
        </w:tc>
        <w:tc>
          <w:tcPr>
            <w:tcW w:type="dxa" w:w="2880"/>
          </w:tcPr>
          <w:p>
            <w:r/>
            <w:r>
              <w:rPr>
                <w:rFonts w:ascii="Times New Roman" w:hAnsi="Times New Roman" w:eastAsia="Malgun Gothic"/>
                <w:b w:val="0"/>
                <w:i w:val="0"/>
                <w:sz w:val="20"/>
              </w:rPr>
              <w:t>que + 접속법 (12.7)</w:t>
            </w:r>
          </w:p>
        </w:tc>
      </w:tr>
      <w:tr>
        <w:tc>
          <w:tcPr>
            <w:tcW w:type="dxa" w:w="2880"/>
          </w:tcPr>
          <w:p>
            <w:r/>
            <w:r>
              <w:rPr>
                <w:rFonts w:ascii="Times New Roman" w:hAnsi="Times New Roman" w:eastAsia="Malgun Gothic"/>
                <w:b/>
                <w:i w:val="0"/>
                <w:sz w:val="20"/>
              </w:rPr>
              <w:t>Protesto, señoría.</w:t>
            </w:r>
            <w:r>
              <w:rPr>
                <w:rFonts w:ascii="Times New Roman" w:hAnsi="Times New Roman" w:eastAsia="Malgun Gothic"/>
                <w:b w:val="0"/>
                <w:i w:val="0"/>
                <w:sz w:val="20"/>
              </w:rPr>
              <w:t xml:space="preserve"> / </w:t>
            </w:r>
            <w:r>
              <w:rPr>
                <w:rFonts w:ascii="Times New Roman" w:hAnsi="Times New Roman" w:eastAsia="Malgun Gothic"/>
                <w:b/>
                <w:i w:val="0"/>
                <w:sz w:val="20"/>
              </w:rPr>
              <w:t>Se admite / Se desestima (la protesta).</w:t>
            </w:r>
          </w:p>
        </w:tc>
        <w:tc>
          <w:tcPr>
            <w:tcW w:type="dxa" w:w="2880"/>
          </w:tcPr>
          <w:p>
            <w:r/>
            <w:r>
              <w:rPr>
                <w:rFonts w:ascii="Times New Roman" w:hAnsi="Times New Roman" w:eastAsia="Malgun Gothic"/>
                <w:b w:val="0"/>
                <w:i w:val="0"/>
                <w:sz w:val="20"/>
              </w:rPr>
              <w:t>이의 있습니다 / 인용·기각합니다</w:t>
            </w:r>
          </w:p>
        </w:tc>
        <w:tc>
          <w:tcPr>
            <w:tcW w:type="dxa" w:w="2880"/>
          </w:tcPr>
          <w:p>
            <w:r/>
            <w:r>
              <w:rPr>
                <w:rFonts w:ascii="Times New Roman" w:hAnsi="Times New Roman" w:eastAsia="Malgun Gothic"/>
                <w:b w:val="0"/>
                <w:i w:val="0"/>
                <w:sz w:val="20"/>
              </w:rPr>
              <w:t>desestimar = 기각하다. "</w:t>
            </w:r>
            <w:r>
              <w:rPr>
                <w:rFonts w:ascii="Times New Roman" w:hAnsi="Times New Roman" w:eastAsia="Malgun Gothic"/>
                <w:b/>
                <w:i w:val="0"/>
                <w:sz w:val="20"/>
              </w:rPr>
              <w:t>Desestimada</w:t>
            </w:r>
            <w:r>
              <w:rPr>
                <w:rFonts w:ascii="Times New Roman" w:hAnsi="Times New Roman" w:eastAsia="Malgun Gothic"/>
                <w:b w:val="0"/>
                <w:i w:val="0"/>
                <w:sz w:val="20"/>
              </w:rPr>
              <w:t>." (분사 단독)</w:t>
            </w:r>
          </w:p>
        </w:tc>
      </w:tr>
      <w:tr>
        <w:tc>
          <w:tcPr>
            <w:tcW w:type="dxa" w:w="2880"/>
          </w:tcPr>
          <w:p>
            <w:r/>
            <w:r>
              <w:rPr>
                <w:rFonts w:ascii="Times New Roman" w:hAnsi="Times New Roman" w:eastAsia="Malgun Gothic"/>
                <w:b/>
                <w:i w:val="0"/>
                <w:sz w:val="20"/>
              </w:rPr>
              <w:t>absolver</w:t>
            </w:r>
            <w:r>
              <w:rPr>
                <w:rFonts w:ascii="Times New Roman" w:hAnsi="Times New Roman" w:eastAsia="Malgun Gothic"/>
                <w:b w:val="0"/>
                <w:i w:val="0"/>
                <w:sz w:val="20"/>
              </w:rPr>
              <w:t xml:space="preserve"> / </w:t>
            </w:r>
            <w:r>
              <w:rPr>
                <w:rFonts w:ascii="Times New Roman" w:hAnsi="Times New Roman" w:eastAsia="Malgun Gothic"/>
                <w:b/>
                <w:i w:val="0"/>
                <w:sz w:val="20"/>
              </w:rPr>
              <w:t>condenar</w:t>
            </w:r>
          </w:p>
        </w:tc>
        <w:tc>
          <w:tcPr>
            <w:tcW w:type="dxa" w:w="2880"/>
          </w:tcPr>
          <w:p>
            <w:r/>
            <w:r>
              <w:rPr>
                <w:rFonts w:ascii="Times New Roman" w:hAnsi="Times New Roman" w:eastAsia="Malgun Gothic"/>
                <w:b w:val="0"/>
                <w:i w:val="0"/>
                <w:sz w:val="20"/>
              </w:rPr>
              <w:t>무죄 선고하다 / 유죄 선고하다</w:t>
            </w:r>
          </w:p>
        </w:tc>
        <w:tc>
          <w:tcPr>
            <w:tcW w:type="dxa" w:w="2880"/>
          </w:tcPr>
          <w:p>
            <w:r/>
            <w:r>
              <w:rPr>
                <w:rFonts w:ascii="Times New Roman" w:hAnsi="Times New Roman" w:eastAsia="Malgun Gothic"/>
                <w:b w:val="0"/>
                <w:i w:val="0"/>
                <w:sz w:val="20"/>
              </w:rPr>
              <w:t xml:space="preserve">absolver (o→ue): absuelvo, absolvió, </w:t>
            </w:r>
            <w:r>
              <w:rPr>
                <w:rFonts w:ascii="Times New Roman" w:hAnsi="Times New Roman" w:eastAsia="Malgun Gothic"/>
                <w:b/>
                <w:i w:val="0"/>
                <w:sz w:val="20"/>
              </w:rPr>
              <w:t>absuelto</w:t>
            </w:r>
            <w:r>
              <w:rPr>
                <w:rFonts w:ascii="Times New Roman" w:hAnsi="Times New Roman" w:eastAsia="Malgun Gothic"/>
                <w:b w:val="0"/>
                <w:i w:val="0"/>
                <w:sz w:val="20"/>
              </w:rPr>
              <w:t>. "</w:t>
            </w:r>
            <w:r>
              <w:rPr>
                <w:rFonts w:ascii="Times New Roman" w:hAnsi="Times New Roman" w:eastAsia="Malgun Gothic"/>
                <w:b/>
                <w:i w:val="0"/>
                <w:sz w:val="20"/>
              </w:rPr>
              <w:t>Fue absuelto</w:t>
            </w:r>
            <w:r>
              <w:rPr>
                <w:rFonts w:ascii="Times New Roman" w:hAnsi="Times New Roman" w:eastAsia="Malgun Gothic"/>
                <w:b w:val="0"/>
                <w:i w:val="0"/>
                <w:sz w:val="20"/>
              </w:rPr>
              <w:t xml:space="preserve"> de todos los cargos."</w:t>
            </w:r>
          </w:p>
        </w:tc>
      </w:tr>
      <w:tr>
        <w:tc>
          <w:tcPr>
            <w:tcW w:type="dxa" w:w="2880"/>
          </w:tcPr>
          <w:p>
            <w:r/>
            <w:r>
              <w:rPr>
                <w:rFonts w:ascii="Times New Roman" w:hAnsi="Times New Roman" w:eastAsia="Malgun Gothic"/>
                <w:b/>
                <w:i w:val="0"/>
                <w:sz w:val="20"/>
              </w:rPr>
              <w:t>Visto para sentencia.</w:t>
            </w:r>
          </w:p>
        </w:tc>
        <w:tc>
          <w:tcPr>
            <w:tcW w:type="dxa" w:w="2880"/>
          </w:tcPr>
          <w:p>
            <w:r/>
            <w:r>
              <w:rPr>
                <w:rFonts w:ascii="Times New Roman" w:hAnsi="Times New Roman" w:eastAsia="Malgun Gothic"/>
                <w:b w:val="0"/>
                <w:i w:val="0"/>
                <w:sz w:val="20"/>
              </w:rPr>
              <w:t>결심합니다 (판결만 남음)</w:t>
            </w:r>
          </w:p>
        </w:tc>
        <w:tc>
          <w:tcPr>
            <w:tcW w:type="dxa" w:w="2880"/>
          </w:tcPr>
          <w:p>
            <w:r/>
            <w:r>
              <w:rPr>
                <w:rFonts w:ascii="Times New Roman" w:hAnsi="Times New Roman" w:eastAsia="Malgun Gothic"/>
                <w:b w:val="0"/>
                <w:i w:val="0"/>
                <w:sz w:val="20"/>
              </w:rPr>
              <w:t>ver의 분사</w:t>
            </w:r>
          </w:p>
        </w:tc>
      </w:tr>
      <w:tr>
        <w:tc>
          <w:tcPr>
            <w:tcW w:type="dxa" w:w="2880"/>
          </w:tcPr>
          <w:p>
            <w:r/>
            <w:r>
              <w:rPr>
                <w:rFonts w:ascii="Times New Roman" w:hAnsi="Times New Roman" w:eastAsia="Malgun Gothic"/>
                <w:b/>
                <w:i w:val="0"/>
                <w:sz w:val="20"/>
              </w:rPr>
              <w:t>dictar sentencia</w:t>
            </w:r>
            <w:r>
              <w:rPr>
                <w:rFonts w:ascii="Times New Roman" w:hAnsi="Times New Roman" w:eastAsia="Malgun Gothic"/>
                <w:b w:val="0"/>
                <w:i w:val="0"/>
                <w:sz w:val="20"/>
              </w:rPr>
              <w:t xml:space="preserve"> / </w:t>
            </w:r>
            <w:r>
              <w:rPr>
                <w:rFonts w:ascii="Times New Roman" w:hAnsi="Times New Roman" w:eastAsia="Malgun Gothic"/>
                <w:b/>
                <w:i w:val="0"/>
                <w:sz w:val="20"/>
              </w:rPr>
              <w:t>fallar</w:t>
            </w:r>
          </w:p>
        </w:tc>
        <w:tc>
          <w:tcPr>
            <w:tcW w:type="dxa" w:w="2880"/>
          </w:tcPr>
          <w:p>
            <w:r/>
            <w:r>
              <w:rPr>
                <w:rFonts w:ascii="Times New Roman" w:hAnsi="Times New Roman" w:eastAsia="Malgun Gothic"/>
                <w:b w:val="0"/>
                <w:i w:val="0"/>
                <w:sz w:val="20"/>
              </w:rPr>
              <w:t>판결을 내리다 / 판결하다</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Fallo</w:t>
            </w:r>
            <w:r>
              <w:rPr>
                <w:rFonts w:ascii="Times New Roman" w:hAnsi="Times New Roman" w:eastAsia="Malgun Gothic"/>
                <w:b w:val="0"/>
                <w:i w:val="0"/>
                <w:sz w:val="20"/>
              </w:rPr>
              <w:t xml:space="preserve">: que debo </w:t>
            </w:r>
            <w:r>
              <w:rPr>
                <w:rFonts w:ascii="Times New Roman" w:hAnsi="Times New Roman" w:eastAsia="Malgun Gothic"/>
                <w:b/>
                <w:i w:val="0"/>
                <w:sz w:val="20"/>
              </w:rPr>
              <w:t>condenar</w:t>
            </w:r>
            <w:r>
              <w:rPr>
                <w:rFonts w:ascii="Times New Roman" w:hAnsi="Times New Roman" w:eastAsia="Malgun Gothic"/>
                <w:b w:val="0"/>
                <w:i w:val="0"/>
                <w:sz w:val="20"/>
              </w:rPr>
              <w:t xml:space="preserve"> y </w:t>
            </w:r>
            <w:r>
              <w:rPr>
                <w:rFonts w:ascii="Times New Roman" w:hAnsi="Times New Roman" w:eastAsia="Malgun Gothic"/>
                <w:b/>
                <w:i w:val="0"/>
                <w:sz w:val="20"/>
              </w:rPr>
              <w:t>condeno</w:t>
            </w:r>
            <w:r>
              <w:rPr>
                <w:rFonts w:ascii="Times New Roman" w:hAnsi="Times New Roman" w:eastAsia="Malgun Gothic"/>
                <w:b w:val="0"/>
                <w:i w:val="0"/>
                <w:sz w:val="20"/>
              </w:rPr>
              <w:t xml:space="preserve"> a…" (판결 주문의 전통 문구: "판결한다: …에게 유죄를 선고하여야 하므로 선고한다")</w:t>
            </w:r>
          </w:p>
        </w:tc>
      </w:tr>
      <w:tr>
        <w:tc>
          <w:tcPr>
            <w:tcW w:type="dxa" w:w="2880"/>
          </w:tcPr>
          <w:p>
            <w:r/>
            <w:r>
              <w:rPr>
                <w:rFonts w:ascii="Times New Roman" w:hAnsi="Times New Roman" w:eastAsia="Malgun Gothic"/>
                <w:b/>
                <w:i w:val="0"/>
                <w:sz w:val="20"/>
              </w:rPr>
              <w:t>recurrir</w:t>
            </w:r>
            <w:r>
              <w:rPr>
                <w:rFonts w:ascii="Times New Roman" w:hAnsi="Times New Roman" w:eastAsia="Malgun Gothic"/>
                <w:b w:val="0"/>
                <w:i w:val="0"/>
                <w:sz w:val="20"/>
              </w:rPr>
              <w:t xml:space="preserve"> / el recurso</w:t>
            </w:r>
          </w:p>
        </w:tc>
        <w:tc>
          <w:tcPr>
            <w:tcW w:type="dxa" w:w="2880"/>
          </w:tcPr>
          <w:p>
            <w:r/>
            <w:r>
              <w:rPr>
                <w:rFonts w:ascii="Times New Roman" w:hAnsi="Times New Roman" w:eastAsia="Malgun Gothic"/>
                <w:b w:val="0"/>
                <w:i w:val="0"/>
                <w:sz w:val="20"/>
              </w:rPr>
              <w:t>상소하다 / 상소</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Vamos a recurrir</w:t>
            </w:r>
            <w:r>
              <w:rPr>
                <w:rFonts w:ascii="Times New Roman" w:hAnsi="Times New Roman" w:eastAsia="Malgun Gothic"/>
                <w:b w:val="0"/>
                <w:i w:val="0"/>
                <w:sz w:val="20"/>
              </w:rPr>
              <w:t xml:space="preserve"> al Supremo." 대법원에 상고할 겁니다.</w:t>
            </w:r>
          </w:p>
        </w:tc>
      </w:tr>
      <w:tr>
        <w:tc>
          <w:tcPr>
            <w:tcW w:type="dxa" w:w="2880"/>
          </w:tcPr>
          <w:p>
            <w:r/>
            <w:r>
              <w:rPr>
                <w:rFonts w:ascii="Times New Roman" w:hAnsi="Times New Roman" w:eastAsia="Malgun Gothic"/>
                <w:b/>
                <w:i w:val="0"/>
                <w:sz w:val="20"/>
              </w:rPr>
              <w:t>comparecer</w:t>
            </w:r>
          </w:p>
        </w:tc>
        <w:tc>
          <w:tcPr>
            <w:tcW w:type="dxa" w:w="2880"/>
          </w:tcPr>
          <w:p>
            <w:r/>
            <w:r>
              <w:rPr>
                <w:rFonts w:ascii="Times New Roman" w:hAnsi="Times New Roman" w:eastAsia="Malgun Gothic"/>
                <w:b w:val="0"/>
                <w:i w:val="0"/>
                <w:sz w:val="20"/>
              </w:rPr>
              <w:t>출석하다</w:t>
            </w:r>
          </w:p>
        </w:tc>
        <w:tc>
          <w:tcPr>
            <w:tcW w:type="dxa" w:w="2880"/>
          </w:tcPr>
          <w:p>
            <w:r/>
            <w:r>
              <w:rPr>
                <w:rFonts w:ascii="Times New Roman" w:hAnsi="Times New Roman" w:eastAsia="Malgun Gothic"/>
                <w:b w:val="0"/>
                <w:i w:val="0"/>
                <w:sz w:val="20"/>
              </w:rPr>
              <w:t>-zco: comparezco, comparezca. "</w:t>
            </w:r>
            <w:r>
              <w:rPr>
                <w:rFonts w:ascii="Times New Roman" w:hAnsi="Times New Roman" w:eastAsia="Malgun Gothic"/>
                <w:b/>
                <w:i w:val="0"/>
                <w:sz w:val="20"/>
              </w:rPr>
              <w:t>Comparezca</w:t>
            </w:r>
            <w:r>
              <w:rPr>
                <w:rFonts w:ascii="Times New Roman" w:hAnsi="Times New Roman" w:eastAsia="Malgun Gothic"/>
                <w:b w:val="0"/>
                <w:i w:val="0"/>
                <w:sz w:val="20"/>
              </w:rPr>
              <w:t xml:space="preserve"> el acusado."</w:t>
            </w:r>
          </w:p>
        </w:tc>
      </w:tr>
      <w:tr>
        <w:tc>
          <w:tcPr>
            <w:tcW w:type="dxa" w:w="2880"/>
          </w:tcPr>
          <w:p>
            <w:r/>
            <w:r>
              <w:rPr>
                <w:rFonts w:ascii="Times New Roman" w:hAnsi="Times New Roman" w:eastAsia="Malgun Gothic"/>
                <w:b/>
                <w:i w:val="0"/>
                <w:sz w:val="20"/>
              </w:rPr>
              <w:t>alegar</w:t>
            </w:r>
            <w:r>
              <w:rPr>
                <w:rFonts w:ascii="Times New Roman" w:hAnsi="Times New Roman" w:eastAsia="Malgun Gothic"/>
                <w:b w:val="0"/>
                <w:i w:val="0"/>
                <w:sz w:val="20"/>
              </w:rPr>
              <w:t xml:space="preserve"> / las alegaciones</w:t>
            </w:r>
          </w:p>
        </w:tc>
        <w:tc>
          <w:tcPr>
            <w:tcW w:type="dxa" w:w="2880"/>
          </w:tcPr>
          <w:p>
            <w:r/>
            <w:r>
              <w:rPr>
                <w:rFonts w:ascii="Times New Roman" w:hAnsi="Times New Roman" w:eastAsia="Malgun Gothic"/>
                <w:b w:val="0"/>
                <w:i w:val="0"/>
                <w:sz w:val="20"/>
              </w:rPr>
              <w:t>주장하다 / 의견서</w:t>
            </w:r>
          </w:p>
        </w:tc>
        <w:tc>
          <w:tcPr>
            <w:tcW w:type="dxa" w:w="2880"/>
          </w:tcPr>
          <w:p>
            <w:r/>
            <w:r>
              <w:rPr>
                <w:rFonts w:ascii="Times New Roman" w:hAnsi="Times New Roman" w:eastAsia="Malgun Gothic"/>
                <w:b w:val="0"/>
                <w:i w:val="0"/>
                <w:sz w:val="20"/>
              </w:rPr>
              <w:t>alegué (철자 변화).</w:t>
            </w:r>
          </w:p>
        </w:tc>
      </w:tr>
    </w:tbl>
    <w:p/>
    <w:p>
      <w:pPr>
        <w:keepNext/>
        <w:spacing w:before="280"/>
      </w:pPr>
      <w:r>
        <w:rPr>
          <w:rFonts w:ascii="Times New Roman" w:hAnsi="Times New Roman" w:eastAsia="Malgun Gothic"/>
          <w:b/>
          <w:i w:val="0"/>
          <w:color w:val="1F3864"/>
          <w:sz w:val="30"/>
        </w:rPr>
        <w:t>24.3 법정 고정 문구 낭독</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Fallo</w:t>
      </w:r>
      <w:r>
        <w:rPr>
          <w:rFonts w:ascii="Times New Roman" w:hAnsi="Times New Roman" w:eastAsia="Malgun Gothic"/>
          <w:b w:val="0"/>
          <w:i w:val="0"/>
          <w:sz w:val="22"/>
        </w:rPr>
        <w:t xml:space="preserve">: Que </w:t>
      </w:r>
      <w:r>
        <w:rPr>
          <w:rFonts w:ascii="Times New Roman" w:hAnsi="Times New Roman" w:eastAsia="Malgun Gothic"/>
          <w:b/>
          <w:i w:val="0"/>
          <w:sz w:val="22"/>
        </w:rPr>
        <w:t>debo absolver</w:t>
      </w:r>
      <w:r>
        <w:rPr>
          <w:rFonts w:ascii="Times New Roman" w:hAnsi="Times New Roman" w:eastAsia="Malgun Gothic"/>
          <w:b w:val="0"/>
          <w:i w:val="0"/>
          <w:sz w:val="22"/>
        </w:rPr>
        <w:t xml:space="preserve"> y </w:t>
      </w:r>
      <w:r>
        <w:rPr>
          <w:rFonts w:ascii="Times New Roman" w:hAnsi="Times New Roman" w:eastAsia="Malgun Gothic"/>
          <w:b/>
          <w:i w:val="0"/>
          <w:sz w:val="22"/>
        </w:rPr>
        <w:t>absuelvo</w:t>
      </w:r>
      <w:r>
        <w:rPr>
          <w:rFonts w:ascii="Times New Roman" w:hAnsi="Times New Roman" w:eastAsia="Malgun Gothic"/>
          <w:b w:val="0"/>
          <w:i w:val="0"/>
          <w:sz w:val="22"/>
        </w:rPr>
        <w:t xml:space="preserve"> a don Evaristo Salcedo Ruiz del delito de obstrucción a la justicia del que </w:t>
      </w:r>
      <w:r>
        <w:rPr>
          <w:rFonts w:ascii="Times New Roman" w:hAnsi="Times New Roman" w:eastAsia="Malgun Gothic"/>
          <w:b/>
          <w:i w:val="0"/>
          <w:sz w:val="22"/>
        </w:rPr>
        <w:t>venía siendo acusado</w:t>
      </w:r>
      <w:r>
        <w:rPr>
          <w:rFonts w:ascii="Times New Roman" w:hAnsi="Times New Roman" w:eastAsia="Malgun Gothic"/>
          <w:b w:val="0"/>
          <w:i w:val="0"/>
          <w:sz w:val="22"/>
        </w:rPr>
        <w:t xml:space="preserve">, </w:t>
      </w:r>
      <w:r>
        <w:rPr>
          <w:rFonts w:ascii="Times New Roman" w:hAnsi="Times New Roman" w:eastAsia="Malgun Gothic"/>
          <w:b/>
          <w:i w:val="0"/>
          <w:sz w:val="22"/>
        </w:rPr>
        <w:t>declarando</w:t>
      </w:r>
      <w:r>
        <w:rPr>
          <w:rFonts w:ascii="Times New Roman" w:hAnsi="Times New Roman" w:eastAsia="Malgun Gothic"/>
          <w:b w:val="0"/>
          <w:i w:val="0"/>
          <w:sz w:val="22"/>
        </w:rPr>
        <w:t xml:space="preserve"> de oficio las costas.» — 판결: 피고인 에바리스토 살세도 루이스가 그동안 기소되어 온 사법방해 혐의에 대하여 무죄를 선고하여야 하므로 무죄를 선고하며, 소송비용은 국고 부담으로 한다. (사후 무죄 판결 장면을 가정한 예)</w:t>
      </w:r>
    </w:p>
    <w:p>
      <w:pPr>
        <w:pStyle w:val="ListBullet2"/>
      </w:pPr>
      <w:r>
        <w:rPr>
          <w:rFonts w:ascii="Times New Roman" w:hAnsi="Times New Roman" w:eastAsia="Malgun Gothic"/>
          <w:b/>
          <w:i w:val="0"/>
          <w:sz w:val="22"/>
        </w:rPr>
        <w:t>debo absolver y absuelvo</w:t>
      </w:r>
      <w:r>
        <w:rPr>
          <w:rFonts w:ascii="Times New Roman" w:hAnsi="Times New Roman" w:eastAsia="Malgun Gothic"/>
          <w:b w:val="0"/>
          <w:i w:val="0"/>
          <w:sz w:val="22"/>
        </w:rPr>
        <w:t xml:space="preserve"> = 스페인 판결 주문의 전형적 반복 구조(의무 + 현재 1단). </w:t>
      </w:r>
      <w:r>
        <w:rPr>
          <w:rFonts w:ascii="Times New Roman" w:hAnsi="Times New Roman" w:eastAsia="Malgun Gothic"/>
          <w:b/>
          <w:i w:val="0"/>
          <w:sz w:val="22"/>
        </w:rPr>
        <w:t>venía siendo acusado</w:t>
      </w:r>
      <w:r>
        <w:rPr>
          <w:rFonts w:ascii="Times New Roman" w:hAnsi="Times New Roman" w:eastAsia="Malgun Gothic"/>
          <w:b w:val="0"/>
          <w:i w:val="0"/>
          <w:sz w:val="22"/>
        </w:rPr>
        <w:t xml:space="preserve"> = venir + 제룬디오 수동(그동안 계속 기소되어 왔던). </w:t>
      </w:r>
      <w:r>
        <w:rPr>
          <w:rFonts w:ascii="Times New Roman" w:hAnsi="Times New Roman" w:eastAsia="Malgun Gothic"/>
          <w:b/>
          <w:i w:val="0"/>
          <w:sz w:val="22"/>
        </w:rPr>
        <w:t>declarando</w:t>
      </w:r>
      <w:r>
        <w:rPr>
          <w:rFonts w:ascii="Times New Roman" w:hAnsi="Times New Roman" w:eastAsia="Malgun Gothic"/>
          <w:b w:val="0"/>
          <w:i w:val="0"/>
          <w:sz w:val="22"/>
        </w:rPr>
        <w:t xml:space="preserve"> = 제룬디오(부대 결정).</w:t>
      </w:r>
    </w:p>
    <w:p>
      <w:pPr>
        <w:pStyle w:val="ListBullet"/>
      </w:pPr>
      <w:r>
        <w:rPr>
          <w:rFonts w:ascii="Times New Roman" w:hAnsi="Times New Roman" w:eastAsia="Malgun Gothic"/>
          <w:b w:val="0"/>
          <w:i w:val="0"/>
          <w:sz w:val="22"/>
        </w:rPr>
        <w:t>«</w:t>
      </w:r>
      <w:r>
        <w:rPr>
          <w:rFonts w:ascii="Times New Roman" w:hAnsi="Times New Roman" w:eastAsia="Malgun Gothic"/>
          <w:b/>
          <w:i w:val="0"/>
          <w:sz w:val="22"/>
        </w:rPr>
        <w:t>Se declara probado</w:t>
      </w:r>
      <w:r>
        <w:rPr>
          <w:rFonts w:ascii="Times New Roman" w:hAnsi="Times New Roman" w:eastAsia="Malgun Gothic"/>
          <w:b w:val="0"/>
          <w:i w:val="0"/>
          <w:sz w:val="22"/>
        </w:rPr>
        <w:t xml:space="preserve"> que el día 3 de marzo de 2009 los agentes </w:t>
      </w:r>
      <w:r>
        <w:rPr>
          <w:rFonts w:ascii="Times New Roman" w:hAnsi="Times New Roman" w:eastAsia="Malgun Gothic"/>
          <w:b/>
          <w:i w:val="0"/>
          <w:sz w:val="22"/>
        </w:rPr>
        <w:t>entraron</w:t>
      </w:r>
      <w:r>
        <w:rPr>
          <w:rFonts w:ascii="Times New Roman" w:hAnsi="Times New Roman" w:eastAsia="Malgun Gothic"/>
          <w:b w:val="0"/>
          <w:i w:val="0"/>
          <w:sz w:val="22"/>
        </w:rPr>
        <w:t xml:space="preserve"> en el despacho sin autorización judicial.» — 2009년 3월 3일 경찰관들이 사법 승인 없이 사무실에 들어간 사실이 입증된 것으로 인정한다. (hechos probados — 판결문의 "입증된 사실" 부분은 indefinido로 서술)</w:t>
      </w:r>
    </w:p>
    <w:p>
      <w:pPr>
        <w:keepNext/>
        <w:spacing w:before="280"/>
      </w:pPr>
      <w:r>
        <w:rPr>
          <w:rFonts w:ascii="Times New Roman" w:hAnsi="Times New Roman" w:eastAsia="Malgun Gothic"/>
          <w:b/>
          <w:i w:val="0"/>
          <w:color w:val="1F3864"/>
          <w:sz w:val="30"/>
        </w:rPr>
        <w:t>24.4 사무실과 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장면</w:t>
            </w:r>
          </w:p>
        </w:tc>
        <w:tc>
          <w:tcPr>
            <w:tcW w:type="dxa" w:w="2880"/>
          </w:tcPr>
          <w:p>
            <w:r/>
            <w:r>
              <w:rPr>
                <w:rFonts w:ascii="Times New Roman" w:hAnsi="Times New Roman" w:eastAsia="Malgun Gothic"/>
                <w:b/>
                <w:i w:val="0"/>
                <w:sz w:val="20"/>
              </w:rPr>
              <w:t>대사</w:t>
            </w:r>
          </w:p>
        </w:tc>
        <w:tc>
          <w:tcPr>
            <w:tcW w:type="dxa" w:w="2880"/>
          </w:tcPr>
          <w:p>
            <w:r/>
            <w:r>
              <w:rPr>
                <w:rFonts w:ascii="Times New Roman" w:hAnsi="Times New Roman" w:eastAsia="Malgun Gothic"/>
                <w:b/>
                <w:i w:val="0"/>
                <w:sz w:val="20"/>
              </w:rPr>
              <w:t>문법</w:t>
            </w:r>
          </w:p>
        </w:tc>
      </w:tr>
      <w:tr>
        <w:tc>
          <w:tcPr>
            <w:tcW w:type="dxa" w:w="2880"/>
          </w:tcPr>
          <w:p>
            <w:r/>
            <w:r>
              <w:rPr>
                <w:rFonts w:ascii="Times New Roman" w:hAnsi="Times New Roman" w:eastAsia="Malgun Gothic"/>
                <w:b w:val="0"/>
                <w:i w:val="0"/>
                <w:sz w:val="20"/>
              </w:rPr>
              <w:t>의뢰인 맞이</w:t>
            </w:r>
          </w:p>
        </w:tc>
        <w:tc>
          <w:tcPr>
            <w:tcW w:type="dxa" w:w="2880"/>
          </w:tcPr>
          <w:p>
            <w:r/>
            <w:r>
              <w:rPr>
                <w:rFonts w:ascii="Times New Roman" w:hAnsi="Times New Roman" w:eastAsia="Malgun Gothic"/>
                <w:b w:val="0"/>
                <w:i w:val="0"/>
                <w:sz w:val="20"/>
              </w:rPr>
              <w:t xml:space="preserve">Siéntese, por favor. Primero un café, y luego me </w:t>
            </w:r>
            <w:r>
              <w:rPr>
                <w:rFonts w:ascii="Times New Roman" w:hAnsi="Times New Roman" w:eastAsia="Malgun Gothic"/>
                <w:b/>
                <w:i w:val="0"/>
                <w:sz w:val="20"/>
              </w:rPr>
              <w:t>cuenta</w:t>
            </w:r>
            <w:r>
              <w:rPr>
                <w:rFonts w:ascii="Times New Roman" w:hAnsi="Times New Roman" w:eastAsia="Malgun Gothic"/>
                <w:b w:val="0"/>
                <w:i w:val="0"/>
                <w:sz w:val="20"/>
              </w:rPr>
              <w:t xml:space="preserve"> usted lo demás.</w:t>
            </w:r>
          </w:p>
        </w:tc>
        <w:tc>
          <w:tcPr>
            <w:tcW w:type="dxa" w:w="2880"/>
          </w:tcPr>
          <w:p>
            <w:r/>
            <w:r>
              <w:rPr>
                <w:rFonts w:ascii="Times New Roman" w:hAnsi="Times New Roman" w:eastAsia="Malgun Gothic"/>
                <w:b w:val="0"/>
                <w:i w:val="0"/>
                <w:sz w:val="20"/>
              </w:rPr>
              <w:t>usted 명령, 현재로 말하는 부드러운 요청</w:t>
            </w:r>
          </w:p>
        </w:tc>
      </w:tr>
      <w:tr>
        <w:tc>
          <w:tcPr>
            <w:tcW w:type="dxa" w:w="2880"/>
          </w:tcPr>
          <w:p>
            <w:r/>
            <w:r>
              <w:rPr>
                <w:rFonts w:ascii="Times New Roman" w:hAnsi="Times New Roman" w:eastAsia="Malgun Gothic"/>
                <w:b w:val="0"/>
                <w:i w:val="0"/>
                <w:sz w:val="20"/>
              </w:rPr>
              <w:t>서류 확인</w:t>
            </w:r>
          </w:p>
        </w:tc>
        <w:tc>
          <w:tcPr>
            <w:tcW w:type="dxa" w:w="2880"/>
          </w:tcPr>
          <w:p>
            <w:r/>
            <w:r>
              <w:rPr>
                <w:rFonts w:ascii="Times New Roman" w:hAnsi="Times New Roman" w:eastAsia="Malgun Gothic"/>
                <w:b w:val="0"/>
                <w:i w:val="0"/>
                <w:sz w:val="20"/>
              </w:rPr>
              <w:t xml:space="preserve">¿Le </w:t>
            </w:r>
            <w:r>
              <w:rPr>
                <w:rFonts w:ascii="Times New Roman" w:hAnsi="Times New Roman" w:eastAsia="Malgun Gothic"/>
                <w:b/>
                <w:i w:val="0"/>
                <w:sz w:val="20"/>
              </w:rPr>
              <w:t>han notificado</w:t>
            </w:r>
            <w:r>
              <w:rPr>
                <w:rFonts w:ascii="Times New Roman" w:hAnsi="Times New Roman" w:eastAsia="Malgun Gothic"/>
                <w:b w:val="0"/>
                <w:i w:val="0"/>
                <w:sz w:val="20"/>
              </w:rPr>
              <w:t xml:space="preserve"> ya la fecha del desahucio?</w:t>
            </w:r>
          </w:p>
        </w:tc>
        <w:tc>
          <w:tcPr>
            <w:tcW w:type="dxa" w:w="2880"/>
          </w:tcPr>
          <w:p>
            <w:r/>
            <w:r>
              <w:rPr>
                <w:rFonts w:ascii="Times New Roman" w:hAnsi="Times New Roman" w:eastAsia="Malgun Gothic"/>
                <w:b w:val="0"/>
                <w:i w:val="0"/>
                <w:sz w:val="20"/>
              </w:rPr>
              <w:t>현재완료 (오늘까지), 주어 없는 3복</w:t>
            </w:r>
          </w:p>
        </w:tc>
      </w:tr>
      <w:tr>
        <w:tc>
          <w:tcPr>
            <w:tcW w:type="dxa" w:w="2880"/>
          </w:tcPr>
          <w:p>
            <w:r/>
            <w:r>
              <w:rPr>
                <w:rFonts w:ascii="Times New Roman" w:hAnsi="Times New Roman" w:eastAsia="Malgun Gothic"/>
                <w:b w:val="0"/>
                <w:i w:val="0"/>
                <w:sz w:val="20"/>
              </w:rPr>
              <w:t>사무실 회의</w:t>
            </w:r>
          </w:p>
        </w:tc>
        <w:tc>
          <w:tcPr>
            <w:tcW w:type="dxa" w:w="2880"/>
          </w:tcPr>
          <w:p>
            <w:r/>
            <w:r>
              <w:rPr>
                <w:rFonts w:ascii="Times New Roman" w:hAnsi="Times New Roman" w:eastAsia="Malgun Gothic"/>
                <w:b/>
                <w:i w:val="0"/>
                <w:sz w:val="20"/>
              </w:rPr>
              <w:t>Hay que presentar</w:t>
            </w:r>
            <w:r>
              <w:rPr>
                <w:rFonts w:ascii="Times New Roman" w:hAnsi="Times New Roman" w:eastAsia="Malgun Gothic"/>
                <w:b w:val="0"/>
                <w:i w:val="0"/>
                <w:sz w:val="20"/>
              </w:rPr>
              <w:t xml:space="preserve"> las alegaciones antes del lunes. ¿Quién </w:t>
            </w:r>
            <w:r>
              <w:rPr>
                <w:rFonts w:ascii="Times New Roman" w:hAnsi="Times New Roman" w:eastAsia="Malgun Gothic"/>
                <w:b/>
                <w:i w:val="0"/>
                <w:sz w:val="20"/>
              </w:rPr>
              <w:t>se encarga</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hay que, 대명동사 encargarse</w:t>
            </w:r>
          </w:p>
        </w:tc>
      </w:tr>
      <w:tr>
        <w:tc>
          <w:tcPr>
            <w:tcW w:type="dxa" w:w="2880"/>
          </w:tcPr>
          <w:p>
            <w:r/>
            <w:r>
              <w:rPr>
                <w:rFonts w:ascii="Times New Roman" w:hAnsi="Times New Roman" w:eastAsia="Malgun Gothic"/>
                <w:b w:val="0"/>
                <w:i w:val="0"/>
                <w:sz w:val="20"/>
              </w:rPr>
              <w:t>바에서 주문</w:t>
            </w:r>
          </w:p>
        </w:tc>
        <w:tc>
          <w:tcPr>
            <w:tcW w:type="dxa" w:w="2880"/>
          </w:tcPr>
          <w:p>
            <w:r/>
            <w:r>
              <w:rPr>
                <w:rFonts w:ascii="Times New Roman" w:hAnsi="Times New Roman" w:eastAsia="Malgun Gothic"/>
                <w:b/>
                <w:i w:val="0"/>
                <w:sz w:val="20"/>
              </w:rPr>
              <w:t>Ponme</w:t>
            </w:r>
            <w:r>
              <w:rPr>
                <w:rFonts w:ascii="Times New Roman" w:hAnsi="Times New Roman" w:eastAsia="Malgun Gothic"/>
                <w:b w:val="0"/>
                <w:i w:val="0"/>
                <w:sz w:val="20"/>
              </w:rPr>
              <w:t xml:space="preserve"> un cortado y una tostada, porfa.</w:t>
            </w:r>
          </w:p>
        </w:tc>
        <w:tc>
          <w:tcPr>
            <w:tcW w:type="dxa" w:w="2880"/>
          </w:tcPr>
          <w:p>
            <w:r/>
            <w:r>
              <w:rPr>
                <w:rFonts w:ascii="Times New Roman" w:hAnsi="Times New Roman" w:eastAsia="Malgun Gothic"/>
                <w:b w:val="0"/>
                <w:i w:val="0"/>
                <w:sz w:val="20"/>
              </w:rPr>
              <w:t>tú 명령 + me, porfa = por favor(구어)</w:t>
            </w:r>
          </w:p>
        </w:tc>
      </w:tr>
      <w:tr>
        <w:tc>
          <w:tcPr>
            <w:tcW w:type="dxa" w:w="2880"/>
          </w:tcPr>
          <w:p>
            <w:r/>
            <w:r>
              <w:rPr>
                <w:rFonts w:ascii="Times New Roman" w:hAnsi="Times New Roman" w:eastAsia="Malgun Gothic"/>
                <w:b w:val="0"/>
                <w:i w:val="0"/>
                <w:sz w:val="20"/>
              </w:rPr>
              <w:t>바에서 계산</w:t>
            </w:r>
          </w:p>
        </w:tc>
        <w:tc>
          <w:tcPr>
            <w:tcW w:type="dxa" w:w="2880"/>
          </w:tcPr>
          <w:p>
            <w:r/>
            <w:r>
              <w:rPr>
                <w:rFonts w:ascii="Times New Roman" w:hAnsi="Times New Roman" w:eastAsia="Malgun Gothic"/>
                <w:b w:val="0"/>
                <w:i w:val="0"/>
                <w:sz w:val="20"/>
              </w:rPr>
              <w:t xml:space="preserve">¿Qué te </w:t>
            </w:r>
            <w:r>
              <w:rPr>
                <w:rFonts w:ascii="Times New Roman" w:hAnsi="Times New Roman" w:eastAsia="Malgun Gothic"/>
                <w:b/>
                <w:i w:val="0"/>
                <w:sz w:val="20"/>
              </w:rPr>
              <w:t>debo</w:t>
            </w:r>
            <w:r>
              <w:rPr>
                <w:rFonts w:ascii="Times New Roman" w:hAnsi="Times New Roman" w:eastAsia="Malgun Gothic"/>
                <w:b w:val="0"/>
                <w:i w:val="0"/>
                <w:sz w:val="20"/>
              </w:rPr>
              <w:t xml:space="preserve">? —Nada, </w:t>
            </w:r>
            <w:r>
              <w:rPr>
                <w:rFonts w:ascii="Times New Roman" w:hAnsi="Times New Roman" w:eastAsia="Malgun Gothic"/>
                <w:b/>
                <w:i w:val="0"/>
                <w:sz w:val="20"/>
              </w:rPr>
              <w:t>invita</w:t>
            </w:r>
            <w:r>
              <w:rPr>
                <w:rFonts w:ascii="Times New Roman" w:hAnsi="Times New Roman" w:eastAsia="Malgun Gothic"/>
                <w:b w:val="0"/>
                <w:i w:val="0"/>
                <w:sz w:val="20"/>
              </w:rPr>
              <w:t xml:space="preserve"> la casa. / </w:t>
            </w:r>
            <w:r>
              <w:rPr>
                <w:rFonts w:ascii="Times New Roman" w:hAnsi="Times New Roman" w:eastAsia="Malgun Gothic"/>
                <w:b/>
                <w:i w:val="0"/>
                <w:sz w:val="20"/>
              </w:rPr>
              <w:t>Cóbrame</w:t>
            </w:r>
            <w:r>
              <w:rPr>
                <w:rFonts w:ascii="Times New Roman" w:hAnsi="Times New Roman" w:eastAsia="Malgun Gothic"/>
                <w:b w:val="0"/>
                <w:i w:val="0"/>
                <w:sz w:val="20"/>
              </w:rPr>
              <w:t xml:space="preserve">, que </w:t>
            </w:r>
            <w:r>
              <w:rPr>
                <w:rFonts w:ascii="Times New Roman" w:hAnsi="Times New Roman" w:eastAsia="Malgun Gothic"/>
                <w:b/>
                <w:i w:val="0"/>
                <w:sz w:val="20"/>
              </w:rPr>
              <w:t>me voy</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직설법 현재, 명령 + que</w:t>
            </w:r>
          </w:p>
        </w:tc>
      </w:tr>
      <w:tr>
        <w:tc>
          <w:tcPr>
            <w:tcW w:type="dxa" w:w="2880"/>
          </w:tcPr>
          <w:p>
            <w:r/>
            <w:r>
              <w:rPr>
                <w:rFonts w:ascii="Times New Roman" w:hAnsi="Times New Roman" w:eastAsia="Malgun Gothic"/>
                <w:b w:val="0"/>
                <w:i w:val="0"/>
                <w:sz w:val="20"/>
              </w:rPr>
              <w:t>바에서 축배</w:t>
            </w:r>
          </w:p>
        </w:tc>
        <w:tc>
          <w:tcPr>
            <w:tcW w:type="dxa" w:w="2880"/>
          </w:tcPr>
          <w:p>
            <w:r/>
            <w:r>
              <w:rPr>
                <w:rFonts w:ascii="Times New Roman" w:hAnsi="Times New Roman" w:eastAsia="Malgun Gothic"/>
                <w:b w:val="0"/>
                <w:i w:val="0"/>
                <w:sz w:val="20"/>
              </w:rPr>
              <w:t>¡</w:t>
            </w:r>
            <w:r>
              <w:rPr>
                <w:rFonts w:ascii="Times New Roman" w:hAnsi="Times New Roman" w:eastAsia="Malgun Gothic"/>
                <w:b/>
                <w:i w:val="0"/>
                <w:sz w:val="20"/>
              </w:rPr>
              <w:t>Que gane</w:t>
            </w:r>
            <w:r>
              <w:rPr>
                <w:rFonts w:ascii="Times New Roman" w:hAnsi="Times New Roman" w:eastAsia="Malgun Gothic"/>
                <w:b w:val="0"/>
                <w:i w:val="0"/>
                <w:sz w:val="20"/>
              </w:rPr>
              <w:t xml:space="preserve"> la justicia! / ¡</w:t>
            </w:r>
            <w:r>
              <w:rPr>
                <w:rFonts w:ascii="Times New Roman" w:hAnsi="Times New Roman" w:eastAsia="Malgun Gothic"/>
                <w:b/>
                <w:i w:val="0"/>
                <w:sz w:val="20"/>
              </w:rPr>
              <w:t>Salud</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que + 접속법</w:t>
            </w:r>
          </w:p>
        </w:tc>
      </w:tr>
      <w:tr>
        <w:tc>
          <w:tcPr>
            <w:tcW w:type="dxa" w:w="2880"/>
          </w:tcPr>
          <w:p>
            <w:r/>
            <w:r>
              <w:rPr>
                <w:rFonts w:ascii="Times New Roman" w:hAnsi="Times New Roman" w:eastAsia="Malgun Gothic"/>
                <w:b w:val="0"/>
                <w:i w:val="0"/>
                <w:sz w:val="20"/>
              </w:rPr>
              <w:t>바에서 근황</w:t>
            </w:r>
          </w:p>
        </w:tc>
        <w:tc>
          <w:tcPr>
            <w:tcW w:type="dxa" w:w="2880"/>
          </w:tcPr>
          <w:p>
            <w:r/>
            <w:r>
              <w:rPr>
                <w:rFonts w:ascii="Times New Roman" w:hAnsi="Times New Roman" w:eastAsia="Malgun Gothic"/>
                <w:b w:val="0"/>
                <w:i w:val="0"/>
                <w:sz w:val="20"/>
              </w:rPr>
              <w:t xml:space="preserve">¿Qué tal te </w:t>
            </w:r>
            <w:r>
              <w:rPr>
                <w:rFonts w:ascii="Times New Roman" w:hAnsi="Times New Roman" w:eastAsia="Malgun Gothic"/>
                <w:b/>
                <w:i w:val="0"/>
                <w:sz w:val="20"/>
              </w:rPr>
              <w:t>ha ido</w:t>
            </w:r>
            <w:r>
              <w:rPr>
                <w:rFonts w:ascii="Times New Roman" w:hAnsi="Times New Roman" w:eastAsia="Malgun Gothic"/>
                <w:b w:val="0"/>
                <w:i w:val="0"/>
                <w:sz w:val="20"/>
              </w:rPr>
              <w:t xml:space="preserve"> hoy? —Fatal. </w:t>
            </w:r>
            <w:r>
              <w:rPr>
                <w:rFonts w:ascii="Times New Roman" w:hAnsi="Times New Roman" w:eastAsia="Malgun Gothic"/>
                <w:b/>
                <w:i w:val="0"/>
                <w:sz w:val="20"/>
              </w:rPr>
              <w:t>Hemos perdido</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현재완료 (오늘), ir 비인칭 "어떻게 됐어"</w:t>
            </w:r>
          </w:p>
        </w:tc>
      </w:tr>
    </w:tbl>
    <w:p/>
    <w:p>
      <w:pPr>
        <w:keepNext/>
        <w:spacing w:before="280"/>
      </w:pPr>
      <w:r>
        <w:rPr>
          <w:rFonts w:ascii="Times New Roman" w:hAnsi="Times New Roman" w:eastAsia="Malgun Gothic"/>
          <w:b/>
          <w:i w:val="0"/>
          <w:color w:val="1F3864"/>
          <w:sz w:val="36"/>
        </w:rPr>
        <w:t>25. 요약표와 "대본 시제 읽기" 체크리스트</w:t>
      </w:r>
    </w:p>
    <w:p>
      <w:pPr>
        <w:keepNext/>
        <w:spacing w:before="280"/>
      </w:pPr>
      <w:r>
        <w:rPr>
          <w:rFonts w:ascii="Times New Roman" w:hAnsi="Times New Roman" w:eastAsia="Malgun Gothic"/>
          <w:b/>
          <w:i w:val="0"/>
          <w:color w:val="1F3864"/>
          <w:sz w:val="30"/>
        </w:rPr>
        <w:t>25.1 한눈에 보는 시제·법 요약</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시제·법</w:t>
            </w:r>
          </w:p>
        </w:tc>
        <w:tc>
          <w:tcPr>
            <w:tcW w:type="dxa" w:w="1440"/>
          </w:tcPr>
          <w:p>
            <w:r/>
            <w:r>
              <w:rPr>
                <w:rFonts w:ascii="Times New Roman" w:hAnsi="Times New Roman" w:eastAsia="Malgun Gothic"/>
                <w:b/>
                <w:i w:val="0"/>
                <w:sz w:val="20"/>
              </w:rPr>
              <w:t>hablar</w:t>
            </w:r>
          </w:p>
        </w:tc>
        <w:tc>
          <w:tcPr>
            <w:tcW w:type="dxa" w:w="1440"/>
          </w:tcPr>
          <w:p>
            <w:r/>
            <w:r>
              <w:rPr>
                <w:rFonts w:ascii="Times New Roman" w:hAnsi="Times New Roman" w:eastAsia="Malgun Gothic"/>
                <w:b/>
                <w:i w:val="0"/>
                <w:sz w:val="20"/>
              </w:rPr>
              <w:t>ir</w:t>
            </w:r>
          </w:p>
        </w:tc>
        <w:tc>
          <w:tcPr>
            <w:tcW w:type="dxa" w:w="1440"/>
          </w:tcPr>
          <w:p>
            <w:r/>
            <w:r>
              <w:rPr>
                <w:rFonts w:ascii="Times New Roman" w:hAnsi="Times New Roman" w:eastAsia="Malgun Gothic"/>
                <w:b/>
                <w:i w:val="0"/>
                <w:sz w:val="20"/>
              </w:rPr>
              <w:t>tener</w:t>
            </w:r>
          </w:p>
        </w:tc>
        <w:tc>
          <w:tcPr>
            <w:tcW w:type="dxa" w:w="1440"/>
          </w:tcPr>
          <w:p>
            <w:r/>
            <w:r>
              <w:rPr>
                <w:rFonts w:ascii="Times New Roman" w:hAnsi="Times New Roman" w:eastAsia="Malgun Gothic"/>
                <w:b/>
                <w:i w:val="0"/>
                <w:sz w:val="20"/>
              </w:rPr>
              <w:t>핵심 용법</w:t>
            </w:r>
          </w:p>
        </w:tc>
        <w:tc>
          <w:tcPr>
            <w:tcW w:type="dxa" w:w="1440"/>
          </w:tcPr>
          <w:p>
            <w:r/>
            <w:r>
              <w:rPr>
                <w:rFonts w:ascii="Times New Roman" w:hAnsi="Times New Roman" w:eastAsia="Malgun Gothic"/>
                <w:b/>
                <w:i w:val="0"/>
                <w:sz w:val="20"/>
              </w:rPr>
              <w:t>한국어 감각</w:t>
            </w:r>
          </w:p>
        </w:tc>
      </w:tr>
      <w:tr>
        <w:tc>
          <w:tcPr>
            <w:tcW w:type="dxa" w:w="1440"/>
          </w:tcPr>
          <w:p>
            <w:r/>
            <w:r>
              <w:rPr>
                <w:rFonts w:ascii="Times New Roman" w:hAnsi="Times New Roman" w:eastAsia="Malgun Gothic"/>
                <w:b w:val="0"/>
                <w:i w:val="0"/>
                <w:sz w:val="20"/>
              </w:rPr>
              <w:t>직설법 현재</w:t>
            </w:r>
          </w:p>
        </w:tc>
        <w:tc>
          <w:tcPr>
            <w:tcW w:type="dxa" w:w="1440"/>
          </w:tcPr>
          <w:p>
            <w:r/>
            <w:r>
              <w:rPr>
                <w:rFonts w:ascii="Times New Roman" w:hAnsi="Times New Roman" w:eastAsia="Malgun Gothic"/>
                <w:b w:val="0"/>
                <w:i w:val="0"/>
                <w:sz w:val="20"/>
              </w:rPr>
              <w:t>hablo</w:t>
            </w:r>
          </w:p>
        </w:tc>
        <w:tc>
          <w:tcPr>
            <w:tcW w:type="dxa" w:w="1440"/>
          </w:tcPr>
          <w:p>
            <w:r/>
            <w:r>
              <w:rPr>
                <w:rFonts w:ascii="Times New Roman" w:hAnsi="Times New Roman" w:eastAsia="Malgun Gothic"/>
                <w:b w:val="0"/>
                <w:i w:val="0"/>
                <w:sz w:val="20"/>
              </w:rPr>
              <w:t>voy</w:t>
            </w:r>
          </w:p>
        </w:tc>
        <w:tc>
          <w:tcPr>
            <w:tcW w:type="dxa" w:w="1440"/>
          </w:tcPr>
          <w:p>
            <w:r/>
            <w:r>
              <w:rPr>
                <w:rFonts w:ascii="Times New Roman" w:hAnsi="Times New Roman" w:eastAsia="Malgun Gothic"/>
                <w:b w:val="0"/>
                <w:i w:val="0"/>
                <w:sz w:val="20"/>
              </w:rPr>
              <w:t>tengo</w:t>
            </w:r>
          </w:p>
        </w:tc>
        <w:tc>
          <w:tcPr>
            <w:tcW w:type="dxa" w:w="1440"/>
          </w:tcPr>
          <w:p>
            <w:r/>
            <w:r>
              <w:rPr>
                <w:rFonts w:ascii="Times New Roman" w:hAnsi="Times New Roman" w:eastAsia="Malgun Gothic"/>
                <w:b w:val="0"/>
                <w:i w:val="0"/>
                <w:sz w:val="20"/>
              </w:rPr>
              <w:t>지금, 습관, 확정 미래, 지속</w:t>
            </w:r>
          </w:p>
        </w:tc>
        <w:tc>
          <w:tcPr>
            <w:tcW w:type="dxa" w:w="1440"/>
          </w:tcPr>
          <w:p>
            <w:r/>
            <w:r>
              <w:rPr>
                <w:rFonts w:ascii="Times New Roman" w:hAnsi="Times New Roman" w:eastAsia="Malgun Gothic"/>
                <w:b w:val="0"/>
                <w:i w:val="0"/>
                <w:sz w:val="20"/>
              </w:rPr>
              <w:t>~한다</w:t>
            </w:r>
          </w:p>
        </w:tc>
      </w:tr>
      <w:tr>
        <w:tc>
          <w:tcPr>
            <w:tcW w:type="dxa" w:w="1440"/>
          </w:tcPr>
          <w:p>
            <w:r/>
            <w:r>
              <w:rPr>
                <w:rFonts w:ascii="Times New Roman" w:hAnsi="Times New Roman" w:eastAsia="Malgun Gothic"/>
                <w:b w:val="0"/>
                <w:i w:val="0"/>
                <w:sz w:val="20"/>
              </w:rPr>
              <w:t>현재완료</w:t>
            </w:r>
          </w:p>
        </w:tc>
        <w:tc>
          <w:tcPr>
            <w:tcW w:type="dxa" w:w="1440"/>
          </w:tcPr>
          <w:p>
            <w:r/>
            <w:r>
              <w:rPr>
                <w:rFonts w:ascii="Times New Roman" w:hAnsi="Times New Roman" w:eastAsia="Malgun Gothic"/>
                <w:b w:val="0"/>
                <w:i w:val="0"/>
                <w:sz w:val="20"/>
              </w:rPr>
              <w:t>he hablado</w:t>
            </w:r>
          </w:p>
        </w:tc>
        <w:tc>
          <w:tcPr>
            <w:tcW w:type="dxa" w:w="1440"/>
          </w:tcPr>
          <w:p>
            <w:r/>
            <w:r>
              <w:rPr>
                <w:rFonts w:ascii="Times New Roman" w:hAnsi="Times New Roman" w:eastAsia="Malgun Gothic"/>
                <w:b w:val="0"/>
                <w:i w:val="0"/>
                <w:sz w:val="20"/>
              </w:rPr>
              <w:t>he ido</w:t>
            </w:r>
          </w:p>
        </w:tc>
        <w:tc>
          <w:tcPr>
            <w:tcW w:type="dxa" w:w="1440"/>
          </w:tcPr>
          <w:p>
            <w:r/>
            <w:r>
              <w:rPr>
                <w:rFonts w:ascii="Times New Roman" w:hAnsi="Times New Roman" w:eastAsia="Malgun Gothic"/>
                <w:b w:val="0"/>
                <w:i w:val="0"/>
                <w:sz w:val="20"/>
              </w:rPr>
              <w:t>he tenido</w:t>
            </w:r>
          </w:p>
        </w:tc>
        <w:tc>
          <w:tcPr>
            <w:tcW w:type="dxa" w:w="1440"/>
          </w:tcPr>
          <w:p>
            <w:r/>
            <w:r>
              <w:rPr>
                <w:rFonts w:ascii="Times New Roman" w:hAnsi="Times New Roman" w:eastAsia="Malgun Gothic"/>
                <w:b w:val="0"/>
                <w:i w:val="0"/>
                <w:sz w:val="20"/>
              </w:rPr>
              <w:t>오늘·이번 주의 과거, 경험, 결과</w:t>
            </w:r>
          </w:p>
        </w:tc>
        <w:tc>
          <w:tcPr>
            <w:tcW w:type="dxa" w:w="1440"/>
          </w:tcPr>
          <w:p>
            <w:r/>
            <w:r>
              <w:rPr>
                <w:rFonts w:ascii="Times New Roman" w:hAnsi="Times New Roman" w:eastAsia="Malgun Gothic"/>
                <w:b w:val="0"/>
                <w:i w:val="0"/>
                <w:sz w:val="20"/>
              </w:rPr>
              <w:t>~했다(오늘), ~한 적 있다</w:t>
            </w:r>
          </w:p>
        </w:tc>
      </w:tr>
      <w:tr>
        <w:tc>
          <w:tcPr>
            <w:tcW w:type="dxa" w:w="1440"/>
          </w:tcPr>
          <w:p>
            <w:r/>
            <w:r>
              <w:rPr>
                <w:rFonts w:ascii="Times New Roman" w:hAnsi="Times New Roman" w:eastAsia="Malgun Gothic"/>
                <w:b w:val="0"/>
                <w:i w:val="0"/>
                <w:sz w:val="20"/>
              </w:rPr>
              <w:t>indefinido</w:t>
            </w:r>
          </w:p>
        </w:tc>
        <w:tc>
          <w:tcPr>
            <w:tcW w:type="dxa" w:w="1440"/>
          </w:tcPr>
          <w:p>
            <w:r/>
            <w:r>
              <w:rPr>
                <w:rFonts w:ascii="Times New Roman" w:hAnsi="Times New Roman" w:eastAsia="Malgun Gothic"/>
                <w:b w:val="0"/>
                <w:i w:val="0"/>
                <w:sz w:val="20"/>
              </w:rPr>
              <w:t>hablé</w:t>
            </w:r>
          </w:p>
        </w:tc>
        <w:tc>
          <w:tcPr>
            <w:tcW w:type="dxa" w:w="1440"/>
          </w:tcPr>
          <w:p>
            <w:r/>
            <w:r>
              <w:rPr>
                <w:rFonts w:ascii="Times New Roman" w:hAnsi="Times New Roman" w:eastAsia="Malgun Gothic"/>
                <w:b w:val="0"/>
                <w:i w:val="0"/>
                <w:sz w:val="20"/>
              </w:rPr>
              <w:t>fui</w:t>
            </w:r>
          </w:p>
        </w:tc>
        <w:tc>
          <w:tcPr>
            <w:tcW w:type="dxa" w:w="1440"/>
          </w:tcPr>
          <w:p>
            <w:r/>
            <w:r>
              <w:rPr>
                <w:rFonts w:ascii="Times New Roman" w:hAnsi="Times New Roman" w:eastAsia="Malgun Gothic"/>
                <w:b w:val="0"/>
                <w:i w:val="0"/>
                <w:sz w:val="20"/>
              </w:rPr>
              <w:t>tuve</w:t>
            </w:r>
          </w:p>
        </w:tc>
        <w:tc>
          <w:tcPr>
            <w:tcW w:type="dxa" w:w="1440"/>
          </w:tcPr>
          <w:p>
            <w:r/>
            <w:r>
              <w:rPr>
                <w:rFonts w:ascii="Times New Roman" w:hAnsi="Times New Roman" w:eastAsia="Malgun Gothic"/>
                <w:b w:val="0"/>
                <w:i w:val="0"/>
                <w:sz w:val="20"/>
              </w:rPr>
              <w:t>닫힌 과거의 사건, 연쇄</w:t>
            </w:r>
          </w:p>
        </w:tc>
        <w:tc>
          <w:tcPr>
            <w:tcW w:type="dxa" w:w="1440"/>
          </w:tcPr>
          <w:p>
            <w:r/>
            <w:r>
              <w:rPr>
                <w:rFonts w:ascii="Times New Roman" w:hAnsi="Times New Roman" w:eastAsia="Malgun Gothic"/>
                <w:b w:val="0"/>
                <w:i w:val="0"/>
                <w:sz w:val="20"/>
              </w:rPr>
              <w:t>~했다(그때)</w:t>
            </w:r>
          </w:p>
        </w:tc>
      </w:tr>
      <w:tr>
        <w:tc>
          <w:tcPr>
            <w:tcW w:type="dxa" w:w="1440"/>
          </w:tcPr>
          <w:p>
            <w:r/>
            <w:r>
              <w:rPr>
                <w:rFonts w:ascii="Times New Roman" w:hAnsi="Times New Roman" w:eastAsia="Malgun Gothic"/>
                <w:b w:val="0"/>
                <w:i w:val="0"/>
                <w:sz w:val="20"/>
              </w:rPr>
              <w:t>imperfecto</w:t>
            </w:r>
          </w:p>
        </w:tc>
        <w:tc>
          <w:tcPr>
            <w:tcW w:type="dxa" w:w="1440"/>
          </w:tcPr>
          <w:p>
            <w:r/>
            <w:r>
              <w:rPr>
                <w:rFonts w:ascii="Times New Roman" w:hAnsi="Times New Roman" w:eastAsia="Malgun Gothic"/>
                <w:b w:val="0"/>
                <w:i w:val="0"/>
                <w:sz w:val="20"/>
              </w:rPr>
              <w:t>hablaba</w:t>
            </w:r>
          </w:p>
        </w:tc>
        <w:tc>
          <w:tcPr>
            <w:tcW w:type="dxa" w:w="1440"/>
          </w:tcPr>
          <w:p>
            <w:r/>
            <w:r>
              <w:rPr>
                <w:rFonts w:ascii="Times New Roman" w:hAnsi="Times New Roman" w:eastAsia="Malgun Gothic"/>
                <w:b w:val="0"/>
                <w:i w:val="0"/>
                <w:sz w:val="20"/>
              </w:rPr>
              <w:t>iba</w:t>
            </w:r>
          </w:p>
        </w:tc>
        <w:tc>
          <w:tcPr>
            <w:tcW w:type="dxa" w:w="1440"/>
          </w:tcPr>
          <w:p>
            <w:r/>
            <w:r>
              <w:rPr>
                <w:rFonts w:ascii="Times New Roman" w:hAnsi="Times New Roman" w:eastAsia="Malgun Gothic"/>
                <w:b w:val="0"/>
                <w:i w:val="0"/>
                <w:sz w:val="20"/>
              </w:rPr>
              <w:t>tenía</w:t>
            </w:r>
          </w:p>
        </w:tc>
        <w:tc>
          <w:tcPr>
            <w:tcW w:type="dxa" w:w="1440"/>
          </w:tcPr>
          <w:p>
            <w:r/>
            <w:r>
              <w:rPr>
                <w:rFonts w:ascii="Times New Roman" w:hAnsi="Times New Roman" w:eastAsia="Malgun Gothic"/>
                <w:b w:val="0"/>
                <w:i w:val="0"/>
                <w:sz w:val="20"/>
              </w:rPr>
              <w:t>배경, 습관, 진행, 공손</w:t>
            </w:r>
          </w:p>
        </w:tc>
        <w:tc>
          <w:tcPr>
            <w:tcW w:type="dxa" w:w="1440"/>
          </w:tcPr>
          <w:p>
            <w:r/>
            <w:r>
              <w:rPr>
                <w:rFonts w:ascii="Times New Roman" w:hAnsi="Times New Roman" w:eastAsia="Malgun Gothic"/>
                <w:b w:val="0"/>
                <w:i w:val="0"/>
                <w:sz w:val="20"/>
              </w:rPr>
              <w:t>~하곤 했다, ~하고 있었다</w:t>
            </w:r>
          </w:p>
        </w:tc>
      </w:tr>
      <w:tr>
        <w:tc>
          <w:tcPr>
            <w:tcW w:type="dxa" w:w="1440"/>
          </w:tcPr>
          <w:p>
            <w:r/>
            <w:r>
              <w:rPr>
                <w:rFonts w:ascii="Times New Roman" w:hAnsi="Times New Roman" w:eastAsia="Malgun Gothic"/>
                <w:b w:val="0"/>
                <w:i w:val="0"/>
                <w:sz w:val="20"/>
              </w:rPr>
              <w:t>대과거</w:t>
            </w:r>
          </w:p>
        </w:tc>
        <w:tc>
          <w:tcPr>
            <w:tcW w:type="dxa" w:w="1440"/>
          </w:tcPr>
          <w:p>
            <w:r/>
            <w:r>
              <w:rPr>
                <w:rFonts w:ascii="Times New Roman" w:hAnsi="Times New Roman" w:eastAsia="Malgun Gothic"/>
                <w:b w:val="0"/>
                <w:i w:val="0"/>
                <w:sz w:val="20"/>
              </w:rPr>
              <w:t>había hablado</w:t>
            </w:r>
          </w:p>
        </w:tc>
        <w:tc>
          <w:tcPr>
            <w:tcW w:type="dxa" w:w="1440"/>
          </w:tcPr>
          <w:p>
            <w:r/>
            <w:r>
              <w:rPr>
                <w:rFonts w:ascii="Times New Roman" w:hAnsi="Times New Roman" w:eastAsia="Malgun Gothic"/>
                <w:b w:val="0"/>
                <w:i w:val="0"/>
                <w:sz w:val="20"/>
              </w:rPr>
              <w:t>había ido</w:t>
            </w:r>
          </w:p>
        </w:tc>
        <w:tc>
          <w:tcPr>
            <w:tcW w:type="dxa" w:w="1440"/>
          </w:tcPr>
          <w:p>
            <w:r/>
            <w:r>
              <w:rPr>
                <w:rFonts w:ascii="Times New Roman" w:hAnsi="Times New Roman" w:eastAsia="Malgun Gothic"/>
                <w:b w:val="0"/>
                <w:i w:val="0"/>
                <w:sz w:val="20"/>
              </w:rPr>
              <w:t>había tenido</w:t>
            </w:r>
          </w:p>
        </w:tc>
        <w:tc>
          <w:tcPr>
            <w:tcW w:type="dxa" w:w="1440"/>
          </w:tcPr>
          <w:p>
            <w:r/>
            <w:r>
              <w:rPr>
                <w:rFonts w:ascii="Times New Roman" w:hAnsi="Times New Roman" w:eastAsia="Malgun Gothic"/>
                <w:b w:val="0"/>
                <w:i w:val="0"/>
                <w:sz w:val="20"/>
              </w:rPr>
              <w:t>과거 이전의 과거</w:t>
            </w:r>
          </w:p>
        </w:tc>
        <w:tc>
          <w:tcPr>
            <w:tcW w:type="dxa" w:w="1440"/>
          </w:tcPr>
          <w:p>
            <w:r/>
            <w:r>
              <w:rPr>
                <w:rFonts w:ascii="Times New Roman" w:hAnsi="Times New Roman" w:eastAsia="Malgun Gothic"/>
                <w:b w:val="0"/>
                <w:i w:val="0"/>
                <w:sz w:val="20"/>
              </w:rPr>
              <w:t>(이미) ~했었다</w:t>
            </w:r>
          </w:p>
        </w:tc>
      </w:tr>
      <w:tr>
        <w:tc>
          <w:tcPr>
            <w:tcW w:type="dxa" w:w="1440"/>
          </w:tcPr>
          <w:p>
            <w:r/>
            <w:r>
              <w:rPr>
                <w:rFonts w:ascii="Times New Roman" w:hAnsi="Times New Roman" w:eastAsia="Malgun Gothic"/>
                <w:b w:val="0"/>
                <w:i w:val="0"/>
                <w:sz w:val="20"/>
              </w:rPr>
              <w:t>미래</w:t>
            </w:r>
          </w:p>
        </w:tc>
        <w:tc>
          <w:tcPr>
            <w:tcW w:type="dxa" w:w="1440"/>
          </w:tcPr>
          <w:p>
            <w:r/>
            <w:r>
              <w:rPr>
                <w:rFonts w:ascii="Times New Roman" w:hAnsi="Times New Roman" w:eastAsia="Malgun Gothic"/>
                <w:b w:val="0"/>
                <w:i w:val="0"/>
                <w:sz w:val="20"/>
              </w:rPr>
              <w:t>hablaré</w:t>
            </w:r>
          </w:p>
        </w:tc>
        <w:tc>
          <w:tcPr>
            <w:tcW w:type="dxa" w:w="1440"/>
          </w:tcPr>
          <w:p>
            <w:r/>
            <w:r>
              <w:rPr>
                <w:rFonts w:ascii="Times New Roman" w:hAnsi="Times New Roman" w:eastAsia="Malgun Gothic"/>
                <w:b w:val="0"/>
                <w:i w:val="0"/>
                <w:sz w:val="20"/>
              </w:rPr>
              <w:t>iré</w:t>
            </w:r>
          </w:p>
        </w:tc>
        <w:tc>
          <w:tcPr>
            <w:tcW w:type="dxa" w:w="1440"/>
          </w:tcPr>
          <w:p>
            <w:r/>
            <w:r>
              <w:rPr>
                <w:rFonts w:ascii="Times New Roman" w:hAnsi="Times New Roman" w:eastAsia="Malgun Gothic"/>
                <w:b w:val="0"/>
                <w:i w:val="0"/>
                <w:sz w:val="20"/>
              </w:rPr>
              <w:t>tendré</w:t>
            </w:r>
          </w:p>
        </w:tc>
        <w:tc>
          <w:tcPr>
            <w:tcW w:type="dxa" w:w="1440"/>
          </w:tcPr>
          <w:p>
            <w:r/>
            <w:r>
              <w:rPr>
                <w:rFonts w:ascii="Times New Roman" w:hAnsi="Times New Roman" w:eastAsia="Malgun Gothic"/>
                <w:b w:val="0"/>
                <w:i w:val="0"/>
                <w:sz w:val="20"/>
              </w:rPr>
              <w:t>미래, 약속, 현재 추측</w:t>
            </w:r>
          </w:p>
        </w:tc>
        <w:tc>
          <w:tcPr>
            <w:tcW w:type="dxa" w:w="1440"/>
          </w:tcPr>
          <w:p>
            <w:r/>
            <w:r>
              <w:rPr>
                <w:rFonts w:ascii="Times New Roman" w:hAnsi="Times New Roman" w:eastAsia="Malgun Gothic"/>
                <w:b w:val="0"/>
                <w:i w:val="0"/>
                <w:sz w:val="20"/>
              </w:rPr>
              <w:t>~할 것이다, ~겠지</w:t>
            </w:r>
          </w:p>
        </w:tc>
      </w:tr>
      <w:tr>
        <w:tc>
          <w:tcPr>
            <w:tcW w:type="dxa" w:w="1440"/>
          </w:tcPr>
          <w:p>
            <w:r/>
            <w:r>
              <w:rPr>
                <w:rFonts w:ascii="Times New Roman" w:hAnsi="Times New Roman" w:eastAsia="Malgun Gothic"/>
                <w:b w:val="0"/>
                <w:i w:val="0"/>
                <w:sz w:val="20"/>
              </w:rPr>
              <w:t>미래완료</w:t>
            </w:r>
          </w:p>
        </w:tc>
        <w:tc>
          <w:tcPr>
            <w:tcW w:type="dxa" w:w="1440"/>
          </w:tcPr>
          <w:p>
            <w:r/>
            <w:r>
              <w:rPr>
                <w:rFonts w:ascii="Times New Roman" w:hAnsi="Times New Roman" w:eastAsia="Malgun Gothic"/>
                <w:b w:val="0"/>
                <w:i w:val="0"/>
                <w:sz w:val="20"/>
              </w:rPr>
              <w:t>habré hablado</w:t>
            </w:r>
          </w:p>
        </w:tc>
        <w:tc>
          <w:tcPr>
            <w:tcW w:type="dxa" w:w="1440"/>
          </w:tcPr>
          <w:p>
            <w:r/>
            <w:r>
              <w:rPr>
                <w:rFonts w:ascii="Times New Roman" w:hAnsi="Times New Roman" w:eastAsia="Malgun Gothic"/>
                <w:b w:val="0"/>
                <w:i w:val="0"/>
                <w:sz w:val="20"/>
              </w:rPr>
              <w:t>habré ido</w:t>
            </w:r>
          </w:p>
        </w:tc>
        <w:tc>
          <w:tcPr>
            <w:tcW w:type="dxa" w:w="1440"/>
          </w:tcPr>
          <w:p>
            <w:r/>
            <w:r>
              <w:rPr>
                <w:rFonts w:ascii="Times New Roman" w:hAnsi="Times New Roman" w:eastAsia="Malgun Gothic"/>
                <w:b w:val="0"/>
                <w:i w:val="0"/>
                <w:sz w:val="20"/>
              </w:rPr>
              <w:t>habré tenido</w:t>
            </w:r>
          </w:p>
        </w:tc>
        <w:tc>
          <w:tcPr>
            <w:tcW w:type="dxa" w:w="1440"/>
          </w:tcPr>
          <w:p>
            <w:r/>
            <w:r>
              <w:rPr>
                <w:rFonts w:ascii="Times New Roman" w:hAnsi="Times New Roman" w:eastAsia="Malgun Gothic"/>
                <w:b w:val="0"/>
                <w:i w:val="0"/>
                <w:sz w:val="20"/>
              </w:rPr>
              <w:t>미래 완료, 오늘 일 추측</w:t>
            </w:r>
          </w:p>
        </w:tc>
        <w:tc>
          <w:tcPr>
            <w:tcW w:type="dxa" w:w="1440"/>
          </w:tcPr>
          <w:p>
            <w:r/>
            <w:r>
              <w:rPr>
                <w:rFonts w:ascii="Times New Roman" w:hAnsi="Times New Roman" w:eastAsia="Malgun Gothic"/>
                <w:b w:val="0"/>
                <w:i w:val="0"/>
                <w:sz w:val="20"/>
              </w:rPr>
              <w:t>~했을 것이다</w:t>
            </w:r>
          </w:p>
        </w:tc>
      </w:tr>
      <w:tr>
        <w:tc>
          <w:tcPr>
            <w:tcW w:type="dxa" w:w="1440"/>
          </w:tcPr>
          <w:p>
            <w:r/>
            <w:r>
              <w:rPr>
                <w:rFonts w:ascii="Times New Roman" w:hAnsi="Times New Roman" w:eastAsia="Malgun Gothic"/>
                <w:b w:val="0"/>
                <w:i w:val="0"/>
                <w:sz w:val="20"/>
              </w:rPr>
              <w:t>단순조건</w:t>
            </w:r>
          </w:p>
        </w:tc>
        <w:tc>
          <w:tcPr>
            <w:tcW w:type="dxa" w:w="1440"/>
          </w:tcPr>
          <w:p>
            <w:r/>
            <w:r>
              <w:rPr>
                <w:rFonts w:ascii="Times New Roman" w:hAnsi="Times New Roman" w:eastAsia="Malgun Gothic"/>
                <w:b w:val="0"/>
                <w:i w:val="0"/>
                <w:sz w:val="20"/>
              </w:rPr>
              <w:t>hablaría</w:t>
            </w:r>
          </w:p>
        </w:tc>
        <w:tc>
          <w:tcPr>
            <w:tcW w:type="dxa" w:w="1440"/>
          </w:tcPr>
          <w:p>
            <w:r/>
            <w:r>
              <w:rPr>
                <w:rFonts w:ascii="Times New Roman" w:hAnsi="Times New Roman" w:eastAsia="Malgun Gothic"/>
                <w:b w:val="0"/>
                <w:i w:val="0"/>
                <w:sz w:val="20"/>
              </w:rPr>
              <w:t>iría</w:t>
            </w:r>
          </w:p>
        </w:tc>
        <w:tc>
          <w:tcPr>
            <w:tcW w:type="dxa" w:w="1440"/>
          </w:tcPr>
          <w:p>
            <w:r/>
            <w:r>
              <w:rPr>
                <w:rFonts w:ascii="Times New Roman" w:hAnsi="Times New Roman" w:eastAsia="Malgun Gothic"/>
                <w:b w:val="0"/>
                <w:i w:val="0"/>
                <w:sz w:val="20"/>
              </w:rPr>
              <w:t>tendría</w:t>
            </w:r>
          </w:p>
        </w:tc>
        <w:tc>
          <w:tcPr>
            <w:tcW w:type="dxa" w:w="1440"/>
          </w:tcPr>
          <w:p>
            <w:r/>
            <w:r>
              <w:rPr>
                <w:rFonts w:ascii="Times New Roman" w:hAnsi="Times New Roman" w:eastAsia="Malgun Gothic"/>
                <w:b w:val="0"/>
                <w:i w:val="0"/>
                <w:sz w:val="20"/>
              </w:rPr>
              <w:t>가정 귀결, 공손, 과거 추측, 과거의 미래</w:t>
            </w:r>
          </w:p>
        </w:tc>
        <w:tc>
          <w:tcPr>
            <w:tcW w:type="dxa" w:w="1440"/>
          </w:tcPr>
          <w:p>
            <w:r/>
            <w:r>
              <w:rPr>
                <w:rFonts w:ascii="Times New Roman" w:hAnsi="Times New Roman" w:eastAsia="Malgun Gothic"/>
                <w:b w:val="0"/>
                <w:i w:val="0"/>
                <w:sz w:val="20"/>
              </w:rPr>
              <w:t>~할 텐데</w:t>
            </w:r>
          </w:p>
        </w:tc>
      </w:tr>
      <w:tr>
        <w:tc>
          <w:tcPr>
            <w:tcW w:type="dxa" w:w="1440"/>
          </w:tcPr>
          <w:p>
            <w:r/>
            <w:r>
              <w:rPr>
                <w:rFonts w:ascii="Times New Roman" w:hAnsi="Times New Roman" w:eastAsia="Malgun Gothic"/>
                <w:b w:val="0"/>
                <w:i w:val="0"/>
                <w:sz w:val="20"/>
              </w:rPr>
              <w:t>복합조건</w:t>
            </w:r>
          </w:p>
        </w:tc>
        <w:tc>
          <w:tcPr>
            <w:tcW w:type="dxa" w:w="1440"/>
          </w:tcPr>
          <w:p>
            <w:r/>
            <w:r>
              <w:rPr>
                <w:rFonts w:ascii="Times New Roman" w:hAnsi="Times New Roman" w:eastAsia="Malgun Gothic"/>
                <w:b w:val="0"/>
                <w:i w:val="0"/>
                <w:sz w:val="20"/>
              </w:rPr>
              <w:t>habría hablado</w:t>
            </w:r>
          </w:p>
        </w:tc>
        <w:tc>
          <w:tcPr>
            <w:tcW w:type="dxa" w:w="1440"/>
          </w:tcPr>
          <w:p>
            <w:r/>
            <w:r>
              <w:rPr>
                <w:rFonts w:ascii="Times New Roman" w:hAnsi="Times New Roman" w:eastAsia="Malgun Gothic"/>
                <w:b w:val="0"/>
                <w:i w:val="0"/>
                <w:sz w:val="20"/>
              </w:rPr>
              <w:t>habría ido</w:t>
            </w:r>
          </w:p>
        </w:tc>
        <w:tc>
          <w:tcPr>
            <w:tcW w:type="dxa" w:w="1440"/>
          </w:tcPr>
          <w:p>
            <w:r/>
            <w:r>
              <w:rPr>
                <w:rFonts w:ascii="Times New Roman" w:hAnsi="Times New Roman" w:eastAsia="Malgun Gothic"/>
                <w:b w:val="0"/>
                <w:i w:val="0"/>
                <w:sz w:val="20"/>
              </w:rPr>
              <w:t>habría tenido</w:t>
            </w:r>
          </w:p>
        </w:tc>
        <w:tc>
          <w:tcPr>
            <w:tcW w:type="dxa" w:w="1440"/>
          </w:tcPr>
          <w:p>
            <w:r/>
            <w:r>
              <w:rPr>
                <w:rFonts w:ascii="Times New Roman" w:hAnsi="Times New Roman" w:eastAsia="Malgun Gothic"/>
                <w:b w:val="0"/>
                <w:i w:val="0"/>
                <w:sz w:val="20"/>
              </w:rPr>
              <w:t>과거 비현실 귀결</w:t>
            </w:r>
          </w:p>
        </w:tc>
        <w:tc>
          <w:tcPr>
            <w:tcW w:type="dxa" w:w="1440"/>
          </w:tcPr>
          <w:p>
            <w:r/>
            <w:r>
              <w:rPr>
                <w:rFonts w:ascii="Times New Roman" w:hAnsi="Times New Roman" w:eastAsia="Malgun Gothic"/>
                <w:b w:val="0"/>
                <w:i w:val="0"/>
                <w:sz w:val="20"/>
              </w:rPr>
              <w:t>~했을 텐데</w:t>
            </w:r>
          </w:p>
        </w:tc>
      </w:tr>
      <w:tr>
        <w:tc>
          <w:tcPr>
            <w:tcW w:type="dxa" w:w="1440"/>
          </w:tcPr>
          <w:p>
            <w:r/>
            <w:r>
              <w:rPr>
                <w:rFonts w:ascii="Times New Roman" w:hAnsi="Times New Roman" w:eastAsia="Malgun Gothic"/>
                <w:b w:val="0"/>
                <w:i w:val="0"/>
                <w:sz w:val="20"/>
              </w:rPr>
              <w:t>접속법 현재</w:t>
            </w:r>
          </w:p>
        </w:tc>
        <w:tc>
          <w:tcPr>
            <w:tcW w:type="dxa" w:w="1440"/>
          </w:tcPr>
          <w:p>
            <w:r/>
            <w:r>
              <w:rPr>
                <w:rFonts w:ascii="Times New Roman" w:hAnsi="Times New Roman" w:eastAsia="Malgun Gothic"/>
                <w:b w:val="0"/>
                <w:i w:val="0"/>
                <w:sz w:val="20"/>
              </w:rPr>
              <w:t>hable</w:t>
            </w:r>
          </w:p>
        </w:tc>
        <w:tc>
          <w:tcPr>
            <w:tcW w:type="dxa" w:w="1440"/>
          </w:tcPr>
          <w:p>
            <w:r/>
            <w:r>
              <w:rPr>
                <w:rFonts w:ascii="Times New Roman" w:hAnsi="Times New Roman" w:eastAsia="Malgun Gothic"/>
                <w:b w:val="0"/>
                <w:i w:val="0"/>
                <w:sz w:val="20"/>
              </w:rPr>
              <w:t>vaya</w:t>
            </w:r>
          </w:p>
        </w:tc>
        <w:tc>
          <w:tcPr>
            <w:tcW w:type="dxa" w:w="1440"/>
          </w:tcPr>
          <w:p>
            <w:r/>
            <w:r>
              <w:rPr>
                <w:rFonts w:ascii="Times New Roman" w:hAnsi="Times New Roman" w:eastAsia="Malgun Gothic"/>
                <w:b w:val="0"/>
                <w:i w:val="0"/>
                <w:sz w:val="20"/>
              </w:rPr>
              <w:t>tenga</w:t>
            </w:r>
          </w:p>
        </w:tc>
        <w:tc>
          <w:tcPr>
            <w:tcW w:type="dxa" w:w="1440"/>
          </w:tcPr>
          <w:p>
            <w:r/>
            <w:r>
              <w:rPr>
                <w:rFonts w:ascii="Times New Roman" w:hAnsi="Times New Roman" w:eastAsia="Malgun Gothic"/>
                <w:b w:val="0"/>
                <w:i w:val="0"/>
                <w:sz w:val="20"/>
              </w:rPr>
              <w:t>계기 + 현재·미래, 부정 명령, usted 명령</w:t>
            </w:r>
          </w:p>
        </w:tc>
        <w:tc>
          <w:tcPr>
            <w:tcW w:type="dxa" w:w="1440"/>
          </w:tcPr>
          <w:p>
            <w:r/>
            <w:r>
              <w:rPr>
                <w:rFonts w:ascii="Times New Roman" w:hAnsi="Times New Roman" w:eastAsia="Malgun Gothic"/>
                <w:b w:val="0"/>
                <w:i w:val="0"/>
                <w:sz w:val="20"/>
              </w:rPr>
              <w:t>(형태 대응 없음)</w:t>
            </w:r>
          </w:p>
        </w:tc>
      </w:tr>
      <w:tr>
        <w:tc>
          <w:tcPr>
            <w:tcW w:type="dxa" w:w="1440"/>
          </w:tcPr>
          <w:p>
            <w:r/>
            <w:r>
              <w:rPr>
                <w:rFonts w:ascii="Times New Roman" w:hAnsi="Times New Roman" w:eastAsia="Malgun Gothic"/>
                <w:b w:val="0"/>
                <w:i w:val="0"/>
                <w:sz w:val="20"/>
              </w:rPr>
              <w:t>접속법 현재완료</w:t>
            </w:r>
          </w:p>
        </w:tc>
        <w:tc>
          <w:tcPr>
            <w:tcW w:type="dxa" w:w="1440"/>
          </w:tcPr>
          <w:p>
            <w:r/>
            <w:r>
              <w:rPr>
                <w:rFonts w:ascii="Times New Roman" w:hAnsi="Times New Roman" w:eastAsia="Malgun Gothic"/>
                <w:b w:val="0"/>
                <w:i w:val="0"/>
                <w:sz w:val="20"/>
              </w:rPr>
              <w:t>haya hablado</w:t>
            </w:r>
          </w:p>
        </w:tc>
        <w:tc>
          <w:tcPr>
            <w:tcW w:type="dxa" w:w="1440"/>
          </w:tcPr>
          <w:p>
            <w:r/>
            <w:r>
              <w:rPr>
                <w:rFonts w:ascii="Times New Roman" w:hAnsi="Times New Roman" w:eastAsia="Malgun Gothic"/>
                <w:b w:val="0"/>
                <w:i w:val="0"/>
                <w:sz w:val="20"/>
              </w:rPr>
              <w:t>haya ido</w:t>
            </w:r>
          </w:p>
        </w:tc>
        <w:tc>
          <w:tcPr>
            <w:tcW w:type="dxa" w:w="1440"/>
          </w:tcPr>
          <w:p>
            <w:r/>
            <w:r>
              <w:rPr>
                <w:rFonts w:ascii="Times New Roman" w:hAnsi="Times New Roman" w:eastAsia="Malgun Gothic"/>
                <w:b w:val="0"/>
                <w:i w:val="0"/>
                <w:sz w:val="20"/>
              </w:rPr>
              <w:t>haya tenido</w:t>
            </w:r>
          </w:p>
        </w:tc>
        <w:tc>
          <w:tcPr>
            <w:tcW w:type="dxa" w:w="1440"/>
          </w:tcPr>
          <w:p>
            <w:r/>
            <w:r>
              <w:rPr>
                <w:rFonts w:ascii="Times New Roman" w:hAnsi="Times New Roman" w:eastAsia="Malgun Gothic"/>
                <w:b w:val="0"/>
                <w:i w:val="0"/>
                <w:sz w:val="20"/>
              </w:rPr>
              <w:t>계기 + 완료</w:t>
            </w:r>
          </w:p>
        </w:tc>
        <w:tc>
          <w:tcPr>
            <w:tcW w:type="dxa" w:w="1440"/>
          </w:tcPr>
          <w:p>
            <w:r/>
          </w:p>
        </w:tc>
      </w:tr>
      <w:tr>
        <w:tc>
          <w:tcPr>
            <w:tcW w:type="dxa" w:w="1440"/>
          </w:tcPr>
          <w:p>
            <w:r/>
            <w:r>
              <w:rPr>
                <w:rFonts w:ascii="Times New Roman" w:hAnsi="Times New Roman" w:eastAsia="Malgun Gothic"/>
                <w:b w:val="0"/>
                <w:i w:val="0"/>
                <w:sz w:val="20"/>
              </w:rPr>
              <w:t>접속법 과거</w:t>
            </w:r>
          </w:p>
        </w:tc>
        <w:tc>
          <w:tcPr>
            <w:tcW w:type="dxa" w:w="1440"/>
          </w:tcPr>
          <w:p>
            <w:r/>
            <w:r>
              <w:rPr>
                <w:rFonts w:ascii="Times New Roman" w:hAnsi="Times New Roman" w:eastAsia="Malgun Gothic"/>
                <w:b w:val="0"/>
                <w:i w:val="0"/>
                <w:sz w:val="20"/>
              </w:rPr>
              <w:t>hablara / -se</w:t>
            </w:r>
          </w:p>
        </w:tc>
        <w:tc>
          <w:tcPr>
            <w:tcW w:type="dxa" w:w="1440"/>
          </w:tcPr>
          <w:p>
            <w:r/>
            <w:r>
              <w:rPr>
                <w:rFonts w:ascii="Times New Roman" w:hAnsi="Times New Roman" w:eastAsia="Malgun Gothic"/>
                <w:b w:val="0"/>
                <w:i w:val="0"/>
                <w:sz w:val="20"/>
              </w:rPr>
              <w:t>fuera / -se</w:t>
            </w:r>
          </w:p>
        </w:tc>
        <w:tc>
          <w:tcPr>
            <w:tcW w:type="dxa" w:w="1440"/>
          </w:tcPr>
          <w:p>
            <w:r/>
            <w:r>
              <w:rPr>
                <w:rFonts w:ascii="Times New Roman" w:hAnsi="Times New Roman" w:eastAsia="Malgun Gothic"/>
                <w:b w:val="0"/>
                <w:i w:val="0"/>
                <w:sz w:val="20"/>
              </w:rPr>
              <w:t>tuviera / -se</w:t>
            </w:r>
          </w:p>
        </w:tc>
        <w:tc>
          <w:tcPr>
            <w:tcW w:type="dxa" w:w="1440"/>
          </w:tcPr>
          <w:p>
            <w:r/>
            <w:r>
              <w:rPr>
                <w:rFonts w:ascii="Times New Roman" w:hAnsi="Times New Roman" w:eastAsia="Malgun Gothic"/>
                <w:b w:val="0"/>
                <w:i w:val="0"/>
                <w:sz w:val="20"/>
              </w:rPr>
              <w:t>과거 주절, 가정 2형, como si, 공손</w:t>
            </w:r>
          </w:p>
        </w:tc>
        <w:tc>
          <w:tcPr>
            <w:tcW w:type="dxa" w:w="1440"/>
          </w:tcPr>
          <w:p>
            <w:r/>
            <w:r>
              <w:rPr>
                <w:rFonts w:ascii="Times New Roman" w:hAnsi="Times New Roman" w:eastAsia="Malgun Gothic"/>
                <w:b w:val="0"/>
                <w:i w:val="0"/>
                <w:sz w:val="20"/>
              </w:rPr>
              <w:t>~라면</w:t>
            </w:r>
          </w:p>
        </w:tc>
      </w:tr>
      <w:tr>
        <w:tc>
          <w:tcPr>
            <w:tcW w:type="dxa" w:w="1440"/>
          </w:tcPr>
          <w:p>
            <w:r/>
            <w:r>
              <w:rPr>
                <w:rFonts w:ascii="Times New Roman" w:hAnsi="Times New Roman" w:eastAsia="Malgun Gothic"/>
                <w:b w:val="0"/>
                <w:i w:val="0"/>
                <w:sz w:val="20"/>
              </w:rPr>
              <w:t>접속법 대과거</w:t>
            </w:r>
          </w:p>
        </w:tc>
        <w:tc>
          <w:tcPr>
            <w:tcW w:type="dxa" w:w="1440"/>
          </w:tcPr>
          <w:p>
            <w:r/>
            <w:r>
              <w:rPr>
                <w:rFonts w:ascii="Times New Roman" w:hAnsi="Times New Roman" w:eastAsia="Malgun Gothic"/>
                <w:b w:val="0"/>
                <w:i w:val="0"/>
                <w:sz w:val="20"/>
              </w:rPr>
              <w:t>hubiera hablado</w:t>
            </w:r>
          </w:p>
        </w:tc>
        <w:tc>
          <w:tcPr>
            <w:tcW w:type="dxa" w:w="1440"/>
          </w:tcPr>
          <w:p>
            <w:r/>
            <w:r>
              <w:rPr>
                <w:rFonts w:ascii="Times New Roman" w:hAnsi="Times New Roman" w:eastAsia="Malgun Gothic"/>
                <w:b w:val="0"/>
                <w:i w:val="0"/>
                <w:sz w:val="20"/>
              </w:rPr>
              <w:t>hubiera ido</w:t>
            </w:r>
          </w:p>
        </w:tc>
        <w:tc>
          <w:tcPr>
            <w:tcW w:type="dxa" w:w="1440"/>
          </w:tcPr>
          <w:p>
            <w:r/>
            <w:r>
              <w:rPr>
                <w:rFonts w:ascii="Times New Roman" w:hAnsi="Times New Roman" w:eastAsia="Malgun Gothic"/>
                <w:b w:val="0"/>
                <w:i w:val="0"/>
                <w:sz w:val="20"/>
              </w:rPr>
              <w:t>hubiera tenido</w:t>
            </w:r>
          </w:p>
        </w:tc>
        <w:tc>
          <w:tcPr>
            <w:tcW w:type="dxa" w:w="1440"/>
          </w:tcPr>
          <w:p>
            <w:r/>
            <w:r>
              <w:rPr>
                <w:rFonts w:ascii="Times New Roman" w:hAnsi="Times New Roman" w:eastAsia="Malgun Gothic"/>
                <w:b w:val="0"/>
                <w:i w:val="0"/>
                <w:sz w:val="20"/>
              </w:rPr>
              <w:t>가정 3형, 과거 후회</w:t>
            </w:r>
          </w:p>
        </w:tc>
        <w:tc>
          <w:tcPr>
            <w:tcW w:type="dxa" w:w="1440"/>
          </w:tcPr>
          <w:p>
            <w:r/>
            <w:r>
              <w:rPr>
                <w:rFonts w:ascii="Times New Roman" w:hAnsi="Times New Roman" w:eastAsia="Malgun Gothic"/>
                <w:b w:val="0"/>
                <w:i w:val="0"/>
                <w:sz w:val="20"/>
              </w:rPr>
              <w:t>~했더라면</w:t>
            </w:r>
          </w:p>
        </w:tc>
      </w:tr>
      <w:tr>
        <w:tc>
          <w:tcPr>
            <w:tcW w:type="dxa" w:w="1440"/>
          </w:tcPr>
          <w:p>
            <w:r/>
            <w:r>
              <w:rPr>
                <w:rFonts w:ascii="Times New Roman" w:hAnsi="Times New Roman" w:eastAsia="Malgun Gothic"/>
                <w:b w:val="0"/>
                <w:i w:val="0"/>
                <w:sz w:val="20"/>
              </w:rPr>
              <w:t>명령 (tú / usted / vosotros)</w:t>
            </w:r>
          </w:p>
        </w:tc>
        <w:tc>
          <w:tcPr>
            <w:tcW w:type="dxa" w:w="1440"/>
          </w:tcPr>
          <w:p>
            <w:r/>
            <w:r>
              <w:rPr>
                <w:rFonts w:ascii="Times New Roman" w:hAnsi="Times New Roman" w:eastAsia="Malgun Gothic"/>
                <w:b w:val="0"/>
                <w:i w:val="0"/>
                <w:sz w:val="20"/>
              </w:rPr>
              <w:t>habla / hable / hablad</w:t>
            </w:r>
          </w:p>
        </w:tc>
        <w:tc>
          <w:tcPr>
            <w:tcW w:type="dxa" w:w="1440"/>
          </w:tcPr>
          <w:p>
            <w:r/>
            <w:r>
              <w:rPr>
                <w:rFonts w:ascii="Times New Roman" w:hAnsi="Times New Roman" w:eastAsia="Malgun Gothic"/>
                <w:b w:val="0"/>
                <w:i w:val="0"/>
                <w:sz w:val="20"/>
              </w:rPr>
              <w:t>ve / vaya / id</w:t>
            </w:r>
          </w:p>
        </w:tc>
        <w:tc>
          <w:tcPr>
            <w:tcW w:type="dxa" w:w="1440"/>
          </w:tcPr>
          <w:p>
            <w:r/>
            <w:r>
              <w:rPr>
                <w:rFonts w:ascii="Times New Roman" w:hAnsi="Times New Roman" w:eastAsia="Malgun Gothic"/>
                <w:b w:val="0"/>
                <w:i w:val="0"/>
                <w:sz w:val="20"/>
              </w:rPr>
              <w:t>ten / tenga / tened</w:t>
            </w:r>
          </w:p>
        </w:tc>
        <w:tc>
          <w:tcPr>
            <w:tcW w:type="dxa" w:w="1440"/>
          </w:tcPr>
          <w:p>
            <w:r/>
            <w:r>
              <w:rPr>
                <w:rFonts w:ascii="Times New Roman" w:hAnsi="Times New Roman" w:eastAsia="Malgun Gothic"/>
                <w:b w:val="0"/>
                <w:i w:val="0"/>
                <w:sz w:val="20"/>
              </w:rPr>
              <w:t>명령</w:t>
            </w:r>
          </w:p>
        </w:tc>
        <w:tc>
          <w:tcPr>
            <w:tcW w:type="dxa" w:w="1440"/>
          </w:tcPr>
          <w:p>
            <w:r/>
            <w:r>
              <w:rPr>
                <w:rFonts w:ascii="Times New Roman" w:hAnsi="Times New Roman" w:eastAsia="Malgun Gothic"/>
                <w:b w:val="0"/>
                <w:i w:val="0"/>
                <w:sz w:val="20"/>
              </w:rPr>
              <w:t>~해라 / ~하세요 / 너희 ~해</w:t>
            </w:r>
          </w:p>
        </w:tc>
      </w:tr>
      <w:tr>
        <w:tc>
          <w:tcPr>
            <w:tcW w:type="dxa" w:w="1440"/>
          </w:tcPr>
          <w:p>
            <w:r/>
            <w:r>
              <w:rPr>
                <w:rFonts w:ascii="Times New Roman" w:hAnsi="Times New Roman" w:eastAsia="Malgun Gothic"/>
                <w:b w:val="0"/>
                <w:i w:val="0"/>
                <w:sz w:val="20"/>
              </w:rPr>
              <w:t>부정 명령 (tú)</w:t>
            </w:r>
          </w:p>
        </w:tc>
        <w:tc>
          <w:tcPr>
            <w:tcW w:type="dxa" w:w="1440"/>
          </w:tcPr>
          <w:p>
            <w:r/>
            <w:r>
              <w:rPr>
                <w:rFonts w:ascii="Times New Roman" w:hAnsi="Times New Roman" w:eastAsia="Malgun Gothic"/>
                <w:b w:val="0"/>
                <w:i w:val="0"/>
                <w:sz w:val="20"/>
              </w:rPr>
              <w:t>no hables</w:t>
            </w:r>
          </w:p>
        </w:tc>
        <w:tc>
          <w:tcPr>
            <w:tcW w:type="dxa" w:w="1440"/>
          </w:tcPr>
          <w:p>
            <w:r/>
            <w:r>
              <w:rPr>
                <w:rFonts w:ascii="Times New Roman" w:hAnsi="Times New Roman" w:eastAsia="Malgun Gothic"/>
                <w:b w:val="0"/>
                <w:i w:val="0"/>
                <w:sz w:val="20"/>
              </w:rPr>
              <w:t>no vayas</w:t>
            </w:r>
          </w:p>
        </w:tc>
        <w:tc>
          <w:tcPr>
            <w:tcW w:type="dxa" w:w="1440"/>
          </w:tcPr>
          <w:p>
            <w:r/>
            <w:r>
              <w:rPr>
                <w:rFonts w:ascii="Times New Roman" w:hAnsi="Times New Roman" w:eastAsia="Malgun Gothic"/>
                <w:b w:val="0"/>
                <w:i w:val="0"/>
                <w:sz w:val="20"/>
              </w:rPr>
              <w:t>no tengas</w:t>
            </w:r>
          </w:p>
        </w:tc>
        <w:tc>
          <w:tcPr>
            <w:tcW w:type="dxa" w:w="1440"/>
          </w:tcPr>
          <w:p>
            <w:r/>
            <w:r>
              <w:rPr>
                <w:rFonts w:ascii="Times New Roman" w:hAnsi="Times New Roman" w:eastAsia="Malgun Gothic"/>
                <w:b w:val="0"/>
                <w:i w:val="0"/>
                <w:sz w:val="20"/>
              </w:rPr>
              <w:t>금지</w:t>
            </w:r>
          </w:p>
        </w:tc>
        <w:tc>
          <w:tcPr>
            <w:tcW w:type="dxa" w:w="1440"/>
          </w:tcPr>
          <w:p>
            <w:r/>
            <w:r>
              <w:rPr>
                <w:rFonts w:ascii="Times New Roman" w:hAnsi="Times New Roman" w:eastAsia="Malgun Gothic"/>
                <w:b w:val="0"/>
                <w:i w:val="0"/>
                <w:sz w:val="20"/>
              </w:rPr>
              <w:t>~하지 마</w:t>
            </w:r>
          </w:p>
        </w:tc>
      </w:tr>
      <w:tr>
        <w:tc>
          <w:tcPr>
            <w:tcW w:type="dxa" w:w="1440"/>
          </w:tcPr>
          <w:p>
            <w:r/>
            <w:r>
              <w:rPr>
                <w:rFonts w:ascii="Times New Roman" w:hAnsi="Times New Roman" w:eastAsia="Malgun Gothic"/>
                <w:b w:val="0"/>
                <w:i w:val="0"/>
                <w:sz w:val="20"/>
              </w:rPr>
              <w:t>제룬디오</w:t>
            </w:r>
          </w:p>
        </w:tc>
        <w:tc>
          <w:tcPr>
            <w:tcW w:type="dxa" w:w="1440"/>
          </w:tcPr>
          <w:p>
            <w:r/>
            <w:r>
              <w:rPr>
                <w:rFonts w:ascii="Times New Roman" w:hAnsi="Times New Roman" w:eastAsia="Malgun Gothic"/>
                <w:b w:val="0"/>
                <w:i w:val="0"/>
                <w:sz w:val="20"/>
              </w:rPr>
              <w:t>hablando</w:t>
            </w:r>
          </w:p>
        </w:tc>
        <w:tc>
          <w:tcPr>
            <w:tcW w:type="dxa" w:w="1440"/>
          </w:tcPr>
          <w:p>
            <w:r/>
            <w:r>
              <w:rPr>
                <w:rFonts w:ascii="Times New Roman" w:hAnsi="Times New Roman" w:eastAsia="Malgun Gothic"/>
                <w:b w:val="0"/>
                <w:i w:val="0"/>
                <w:sz w:val="20"/>
              </w:rPr>
              <w:t>yendo</w:t>
            </w:r>
          </w:p>
        </w:tc>
        <w:tc>
          <w:tcPr>
            <w:tcW w:type="dxa" w:w="1440"/>
          </w:tcPr>
          <w:p>
            <w:r/>
            <w:r>
              <w:rPr>
                <w:rFonts w:ascii="Times New Roman" w:hAnsi="Times New Roman" w:eastAsia="Malgun Gothic"/>
                <w:b w:val="0"/>
                <w:i w:val="0"/>
                <w:sz w:val="20"/>
              </w:rPr>
              <w:t>teniendo</w:t>
            </w:r>
          </w:p>
        </w:tc>
        <w:tc>
          <w:tcPr>
            <w:tcW w:type="dxa" w:w="1440"/>
          </w:tcPr>
          <w:p>
            <w:r/>
            <w:r>
              <w:rPr>
                <w:rFonts w:ascii="Times New Roman" w:hAnsi="Times New Roman" w:eastAsia="Malgun Gothic"/>
                <w:b w:val="0"/>
                <w:i w:val="0"/>
                <w:sz w:val="20"/>
              </w:rPr>
              <w:t>진행, 방법</w:t>
            </w:r>
          </w:p>
        </w:tc>
        <w:tc>
          <w:tcPr>
            <w:tcW w:type="dxa" w:w="1440"/>
          </w:tcPr>
          <w:p>
            <w:r/>
            <w:r>
              <w:rPr>
                <w:rFonts w:ascii="Times New Roman" w:hAnsi="Times New Roman" w:eastAsia="Malgun Gothic"/>
                <w:b w:val="0"/>
                <w:i w:val="0"/>
                <w:sz w:val="20"/>
              </w:rPr>
              <w:t>~하면서</w:t>
            </w:r>
          </w:p>
        </w:tc>
      </w:tr>
      <w:tr>
        <w:tc>
          <w:tcPr>
            <w:tcW w:type="dxa" w:w="1440"/>
          </w:tcPr>
          <w:p>
            <w:r/>
            <w:r>
              <w:rPr>
                <w:rFonts w:ascii="Times New Roman" w:hAnsi="Times New Roman" w:eastAsia="Malgun Gothic"/>
                <w:b w:val="0"/>
                <w:i w:val="0"/>
                <w:sz w:val="20"/>
              </w:rPr>
              <w:t>과거분사</w:t>
            </w:r>
          </w:p>
        </w:tc>
        <w:tc>
          <w:tcPr>
            <w:tcW w:type="dxa" w:w="1440"/>
          </w:tcPr>
          <w:p>
            <w:r/>
            <w:r>
              <w:rPr>
                <w:rFonts w:ascii="Times New Roman" w:hAnsi="Times New Roman" w:eastAsia="Malgun Gothic"/>
                <w:b w:val="0"/>
                <w:i w:val="0"/>
                <w:sz w:val="20"/>
              </w:rPr>
              <w:t>hablado</w:t>
            </w:r>
          </w:p>
        </w:tc>
        <w:tc>
          <w:tcPr>
            <w:tcW w:type="dxa" w:w="1440"/>
          </w:tcPr>
          <w:p>
            <w:r/>
            <w:r>
              <w:rPr>
                <w:rFonts w:ascii="Times New Roman" w:hAnsi="Times New Roman" w:eastAsia="Malgun Gothic"/>
                <w:b w:val="0"/>
                <w:i w:val="0"/>
                <w:sz w:val="20"/>
              </w:rPr>
              <w:t>ido</w:t>
            </w:r>
          </w:p>
        </w:tc>
        <w:tc>
          <w:tcPr>
            <w:tcW w:type="dxa" w:w="1440"/>
          </w:tcPr>
          <w:p>
            <w:r/>
            <w:r>
              <w:rPr>
                <w:rFonts w:ascii="Times New Roman" w:hAnsi="Times New Roman" w:eastAsia="Malgun Gothic"/>
                <w:b w:val="0"/>
                <w:i w:val="0"/>
                <w:sz w:val="20"/>
              </w:rPr>
              <w:t>tenido</w:t>
            </w:r>
          </w:p>
        </w:tc>
        <w:tc>
          <w:tcPr>
            <w:tcW w:type="dxa" w:w="1440"/>
          </w:tcPr>
          <w:p>
            <w:r/>
            <w:r>
              <w:rPr>
                <w:rFonts w:ascii="Times New Roman" w:hAnsi="Times New Roman" w:eastAsia="Malgun Gothic"/>
                <w:b w:val="0"/>
                <w:i w:val="0"/>
                <w:sz w:val="20"/>
              </w:rPr>
              <w:t>복합 시제, 수동, 상태</w:t>
            </w:r>
          </w:p>
        </w:tc>
        <w:tc>
          <w:tcPr>
            <w:tcW w:type="dxa" w:w="1440"/>
          </w:tcPr>
          <w:p>
            <w:r/>
            <w:r>
              <w:rPr>
                <w:rFonts w:ascii="Times New Roman" w:hAnsi="Times New Roman" w:eastAsia="Malgun Gothic"/>
                <w:b w:val="0"/>
                <w:i w:val="0"/>
                <w:sz w:val="20"/>
              </w:rPr>
              <w:t>~된</w:t>
            </w:r>
          </w:p>
        </w:tc>
      </w:tr>
    </w:tbl>
    <w:p/>
    <w:p>
      <w:pPr>
        <w:keepNext/>
        <w:spacing w:before="280"/>
      </w:pPr>
      <w:r>
        <w:rPr>
          <w:rFonts w:ascii="Times New Roman" w:hAnsi="Times New Roman" w:eastAsia="Malgun Gothic"/>
          <w:b/>
          <w:i w:val="0"/>
          <w:color w:val="1F3864"/>
          <w:sz w:val="30"/>
        </w:rPr>
        <w:t>25.2 접속법 계기 한 장 요약</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종류</w:t>
            </w:r>
          </w:p>
        </w:tc>
        <w:tc>
          <w:tcPr>
            <w:tcW w:type="dxa" w:w="4320"/>
          </w:tcPr>
          <w:p>
            <w:r/>
            <w:r>
              <w:rPr>
                <w:rFonts w:ascii="Times New Roman" w:hAnsi="Times New Roman" w:eastAsia="Malgun Gothic"/>
                <w:b/>
                <w:i w:val="0"/>
                <w:sz w:val="20"/>
              </w:rPr>
              <w:t>대표 표현</w:t>
            </w:r>
          </w:p>
        </w:tc>
      </w:tr>
      <w:tr>
        <w:tc>
          <w:tcPr>
            <w:tcW w:type="dxa" w:w="4320"/>
          </w:tcPr>
          <w:p>
            <w:r/>
            <w:r>
              <w:rPr>
                <w:rFonts w:ascii="Times New Roman" w:hAnsi="Times New Roman" w:eastAsia="Malgun Gothic"/>
                <w:b w:val="0"/>
                <w:i w:val="0"/>
                <w:sz w:val="20"/>
              </w:rPr>
              <w:t>바람·영향</w:t>
            </w:r>
          </w:p>
        </w:tc>
        <w:tc>
          <w:tcPr>
            <w:tcW w:type="dxa" w:w="4320"/>
          </w:tcPr>
          <w:p>
            <w:r/>
            <w:r>
              <w:rPr>
                <w:rFonts w:ascii="Times New Roman" w:hAnsi="Times New Roman" w:eastAsia="Malgun Gothic"/>
                <w:b w:val="0"/>
                <w:i w:val="0"/>
                <w:sz w:val="20"/>
              </w:rPr>
              <w:t>querer que, esperar que, pedir que, exigir que, permitir que, prohibir que, hacer que</w:t>
            </w:r>
          </w:p>
        </w:tc>
      </w:tr>
      <w:tr>
        <w:tc>
          <w:tcPr>
            <w:tcW w:type="dxa" w:w="4320"/>
          </w:tcPr>
          <w:p>
            <w:r/>
            <w:r>
              <w:rPr>
                <w:rFonts w:ascii="Times New Roman" w:hAnsi="Times New Roman" w:eastAsia="Malgun Gothic"/>
                <w:b w:val="0"/>
                <w:i w:val="0"/>
                <w:sz w:val="20"/>
              </w:rPr>
              <w:t>감정</w:t>
            </w:r>
          </w:p>
        </w:tc>
        <w:tc>
          <w:tcPr>
            <w:tcW w:type="dxa" w:w="4320"/>
          </w:tcPr>
          <w:p>
            <w:r/>
            <w:r>
              <w:rPr>
                <w:rFonts w:ascii="Times New Roman" w:hAnsi="Times New Roman" w:eastAsia="Malgun Gothic"/>
                <w:b w:val="0"/>
                <w:i w:val="0"/>
                <w:sz w:val="20"/>
              </w:rPr>
              <w:t>alegrarse de que, sentir que, temer que, me molesta que, me da pena que</w:t>
            </w:r>
          </w:p>
        </w:tc>
      </w:tr>
      <w:tr>
        <w:tc>
          <w:tcPr>
            <w:tcW w:type="dxa" w:w="4320"/>
          </w:tcPr>
          <w:p>
            <w:r/>
            <w:r>
              <w:rPr>
                <w:rFonts w:ascii="Times New Roman" w:hAnsi="Times New Roman" w:eastAsia="Malgun Gothic"/>
                <w:b w:val="0"/>
                <w:i w:val="0"/>
                <w:sz w:val="20"/>
              </w:rPr>
              <w:t>평가</w:t>
            </w:r>
          </w:p>
        </w:tc>
        <w:tc>
          <w:tcPr>
            <w:tcW w:type="dxa" w:w="4320"/>
          </w:tcPr>
          <w:p>
            <w:r/>
            <w:r>
              <w:rPr>
                <w:rFonts w:ascii="Times New Roman" w:hAnsi="Times New Roman" w:eastAsia="Malgun Gothic"/>
                <w:b w:val="0"/>
                <w:i w:val="0"/>
                <w:sz w:val="20"/>
              </w:rPr>
              <w:t>es importante / necesario / posible / mejor / normal / raro que, más vale que</w:t>
            </w:r>
          </w:p>
        </w:tc>
      </w:tr>
      <w:tr>
        <w:tc>
          <w:tcPr>
            <w:tcW w:type="dxa" w:w="4320"/>
          </w:tcPr>
          <w:p>
            <w:r/>
            <w:r>
              <w:rPr>
                <w:rFonts w:ascii="Times New Roman" w:hAnsi="Times New Roman" w:eastAsia="Malgun Gothic"/>
                <w:b w:val="0"/>
                <w:i w:val="0"/>
                <w:sz w:val="20"/>
              </w:rPr>
              <w:t>권고</w:t>
            </w:r>
          </w:p>
        </w:tc>
        <w:tc>
          <w:tcPr>
            <w:tcW w:type="dxa" w:w="4320"/>
          </w:tcPr>
          <w:p>
            <w:r/>
            <w:r>
              <w:rPr>
                <w:rFonts w:ascii="Times New Roman" w:hAnsi="Times New Roman" w:eastAsia="Malgun Gothic"/>
                <w:b w:val="0"/>
                <w:i w:val="0"/>
                <w:sz w:val="20"/>
              </w:rPr>
              <w:t>aconsejar que, recomendar que, sugerir que, decir que (명령)</w:t>
            </w:r>
          </w:p>
        </w:tc>
      </w:tr>
      <w:tr>
        <w:tc>
          <w:tcPr>
            <w:tcW w:type="dxa" w:w="4320"/>
          </w:tcPr>
          <w:p>
            <w:r/>
            <w:r>
              <w:rPr>
                <w:rFonts w:ascii="Times New Roman" w:hAnsi="Times New Roman" w:eastAsia="Malgun Gothic"/>
                <w:b w:val="0"/>
                <w:i w:val="0"/>
                <w:sz w:val="20"/>
              </w:rPr>
              <w:t>의심·부정</w:t>
            </w:r>
          </w:p>
        </w:tc>
        <w:tc>
          <w:tcPr>
            <w:tcW w:type="dxa" w:w="4320"/>
          </w:tcPr>
          <w:p>
            <w:r/>
            <w:r>
              <w:rPr>
                <w:rFonts w:ascii="Times New Roman" w:hAnsi="Times New Roman" w:eastAsia="Malgun Gothic"/>
                <w:b w:val="0"/>
                <w:i w:val="0"/>
                <w:sz w:val="20"/>
              </w:rPr>
              <w:t>dudar que, no creer que, no pensar que, negar que, no es verdad que</w:t>
            </w:r>
          </w:p>
        </w:tc>
      </w:tr>
      <w:tr>
        <w:tc>
          <w:tcPr>
            <w:tcW w:type="dxa" w:w="4320"/>
          </w:tcPr>
          <w:p>
            <w:r/>
            <w:r>
              <w:rPr>
                <w:rFonts w:ascii="Times New Roman" w:hAnsi="Times New Roman" w:eastAsia="Malgun Gothic"/>
                <w:b w:val="0"/>
                <w:i w:val="0"/>
                <w:sz w:val="20"/>
              </w:rPr>
              <w:t>소망 감탄</w:t>
            </w:r>
          </w:p>
        </w:tc>
        <w:tc>
          <w:tcPr>
            <w:tcW w:type="dxa" w:w="4320"/>
          </w:tcPr>
          <w:p>
            <w:r/>
            <w:r>
              <w:rPr>
                <w:rFonts w:ascii="Times New Roman" w:hAnsi="Times New Roman" w:eastAsia="Malgun Gothic"/>
                <w:b w:val="0"/>
                <w:i w:val="0"/>
                <w:sz w:val="20"/>
              </w:rPr>
              <w:t>ojalá, que + 접속법</w:t>
            </w:r>
          </w:p>
        </w:tc>
      </w:tr>
      <w:tr>
        <w:tc>
          <w:tcPr>
            <w:tcW w:type="dxa" w:w="4320"/>
          </w:tcPr>
          <w:p>
            <w:r/>
            <w:r>
              <w:rPr>
                <w:rFonts w:ascii="Times New Roman" w:hAnsi="Times New Roman" w:eastAsia="Malgun Gothic"/>
                <w:b w:val="0"/>
                <w:i w:val="0"/>
                <w:sz w:val="20"/>
              </w:rPr>
              <w:t>관계절</w:t>
            </w:r>
          </w:p>
        </w:tc>
        <w:tc>
          <w:tcPr>
            <w:tcW w:type="dxa" w:w="4320"/>
          </w:tcPr>
          <w:p>
            <w:r/>
            <w:r>
              <w:rPr>
                <w:rFonts w:ascii="Times New Roman" w:hAnsi="Times New Roman" w:eastAsia="Malgun Gothic"/>
                <w:b w:val="0"/>
                <w:i w:val="0"/>
                <w:sz w:val="20"/>
              </w:rPr>
              <w:t>불특정·부재 선행사, -quiera, digan lo que digan</w:t>
            </w:r>
          </w:p>
        </w:tc>
      </w:tr>
      <w:tr>
        <w:tc>
          <w:tcPr>
            <w:tcW w:type="dxa" w:w="4320"/>
          </w:tcPr>
          <w:p>
            <w:r/>
            <w:r>
              <w:rPr>
                <w:rFonts w:ascii="Times New Roman" w:hAnsi="Times New Roman" w:eastAsia="Malgun Gothic"/>
                <w:b w:val="0"/>
                <w:i w:val="0"/>
                <w:sz w:val="20"/>
              </w:rPr>
              <w:t>접속사 (항상)</w:t>
            </w:r>
          </w:p>
        </w:tc>
        <w:tc>
          <w:tcPr>
            <w:tcW w:type="dxa" w:w="4320"/>
          </w:tcPr>
          <w:p>
            <w:r/>
            <w:r>
              <w:rPr>
                <w:rFonts w:ascii="Times New Roman" w:hAnsi="Times New Roman" w:eastAsia="Malgun Gothic"/>
                <w:b w:val="0"/>
                <w:i w:val="0"/>
                <w:sz w:val="20"/>
              </w:rPr>
              <w:t>para que, antes de que, sin que, a menos que, con tal de que, en caso de que, como si(과거)</w:t>
            </w:r>
          </w:p>
        </w:tc>
      </w:tr>
      <w:tr>
        <w:tc>
          <w:tcPr>
            <w:tcW w:type="dxa" w:w="4320"/>
          </w:tcPr>
          <w:p>
            <w:r/>
            <w:r>
              <w:rPr>
                <w:rFonts w:ascii="Times New Roman" w:hAnsi="Times New Roman" w:eastAsia="Malgun Gothic"/>
                <w:b w:val="0"/>
                <w:i w:val="0"/>
                <w:sz w:val="20"/>
              </w:rPr>
              <w:t>접속사 (미래일 때)</w:t>
            </w:r>
          </w:p>
        </w:tc>
        <w:tc>
          <w:tcPr>
            <w:tcW w:type="dxa" w:w="4320"/>
          </w:tcPr>
          <w:p>
            <w:r/>
            <w:r>
              <w:rPr>
                <w:rFonts w:ascii="Times New Roman" w:hAnsi="Times New Roman" w:eastAsia="Malgun Gothic"/>
                <w:b w:val="0"/>
                <w:i w:val="0"/>
                <w:sz w:val="20"/>
              </w:rPr>
              <w:t>cuando, en cuanto, hasta que, mientras, después de que, aunque(가정)</w:t>
            </w:r>
          </w:p>
        </w:tc>
      </w:tr>
      <w:tr>
        <w:tc>
          <w:tcPr>
            <w:tcW w:type="dxa" w:w="4320"/>
          </w:tcPr>
          <w:p>
            <w:r/>
            <w:r>
              <w:rPr>
                <w:rFonts w:ascii="Times New Roman" w:hAnsi="Times New Roman" w:eastAsia="Malgun Gothic"/>
                <w:b w:val="0"/>
                <w:i w:val="0"/>
                <w:sz w:val="20"/>
              </w:rPr>
              <w:t>직설법을 쓰는 짝</w:t>
            </w:r>
          </w:p>
        </w:tc>
        <w:tc>
          <w:tcPr>
            <w:tcW w:type="dxa" w:w="4320"/>
          </w:tcPr>
          <w:p>
            <w:r/>
            <w:r>
              <w:rPr>
                <w:rFonts w:ascii="Times New Roman" w:hAnsi="Times New Roman" w:eastAsia="Malgun Gothic"/>
                <w:b w:val="0"/>
                <w:i w:val="0"/>
                <w:sz w:val="20"/>
              </w:rPr>
              <w:t>creo que, pienso que, es verdad que, estoy seguro de que, no dudo de que, a lo mejor, porque, ya que, como(이유)</w:t>
            </w:r>
          </w:p>
        </w:tc>
      </w:tr>
    </w:tbl>
    <w:p/>
    <w:p>
      <w:pPr>
        <w:keepNext/>
        <w:spacing w:before="280"/>
      </w:pPr>
      <w:r>
        <w:rPr>
          <w:rFonts w:ascii="Times New Roman" w:hAnsi="Times New Roman" w:eastAsia="Malgun Gothic"/>
          <w:b/>
          <w:i w:val="0"/>
          <w:color w:val="1F3864"/>
          <w:sz w:val="30"/>
        </w:rPr>
        <w:t>25.3 대본의 시제를 읽는 체크리스트</w:t>
      </w:r>
    </w:p>
    <w:p>
      <w:r>
        <w:rPr>
          <w:rFonts w:ascii="Times New Roman" w:hAnsi="Times New Roman" w:eastAsia="Malgun Gothic"/>
          <w:b w:val="0"/>
          <w:i w:val="0"/>
          <w:sz w:val="22"/>
        </w:rPr>
        <w:t>대사 한 줄에서 동사를 만나면 다음 순서로 확인하세요.</w:t>
      </w:r>
    </w:p>
    <w:p>
      <w:r>
        <w:rPr>
          <w:rFonts w:ascii="Times New Roman" w:hAnsi="Times New Roman" w:eastAsia="Malgun Gothic"/>
          <w:b w:val="0"/>
          <w:i w:val="0"/>
          <w:sz w:val="22"/>
        </w:rPr>
        <w:t xml:space="preserve">1. </w:t>
      </w:r>
      <w:r>
        <w:rPr>
          <w:rFonts w:ascii="Times New Roman" w:hAnsi="Times New Roman" w:eastAsia="Malgun Gothic"/>
          <w:b/>
          <w:i w:val="0"/>
          <w:sz w:val="22"/>
        </w:rPr>
        <w:t>강세 부호를 본다</w:t>
      </w:r>
      <w:r>
        <w:rPr>
          <w:rFonts w:ascii="Times New Roman" w:hAnsi="Times New Roman" w:eastAsia="Malgun Gothic"/>
          <w:b w:val="0"/>
          <w:i w:val="0"/>
          <w:sz w:val="22"/>
        </w:rPr>
        <w:t>: hablo / habló, hable / hablé, esta / está, hablara / hablará, de / dé, se / sé, si / sí. 부호 하나가 시제·인칭을 바꿉니다.</w:t>
      </w:r>
    </w:p>
    <w:p>
      <w:r>
        <w:rPr>
          <w:rFonts w:ascii="Times New Roman" w:hAnsi="Times New Roman" w:eastAsia="Malgun Gothic"/>
          <w:b w:val="0"/>
          <w:i w:val="0"/>
          <w:sz w:val="22"/>
        </w:rPr>
        <w:t xml:space="preserve">2. </w:t>
      </w:r>
      <w:r>
        <w:rPr>
          <w:rFonts w:ascii="Times New Roman" w:hAnsi="Times New Roman" w:eastAsia="Malgun Gothic"/>
          <w:b/>
          <w:i w:val="0"/>
          <w:sz w:val="22"/>
        </w:rPr>
        <w:t>어미로 인칭을 찾는다</w:t>
      </w:r>
      <w:r>
        <w:rPr>
          <w:rFonts w:ascii="Times New Roman" w:hAnsi="Times New Roman" w:eastAsia="Malgun Gothic"/>
          <w:b w:val="0"/>
          <w:i w:val="0"/>
          <w:sz w:val="22"/>
        </w:rPr>
        <w:t xml:space="preserve">: -o / -é / -í(yo), -s / -ste(tú), -mos(nosotros), </w:t>
      </w:r>
      <w:r>
        <w:rPr>
          <w:rFonts w:ascii="Times New Roman" w:hAnsi="Times New Roman" w:eastAsia="Malgun Gothic"/>
          <w:b/>
          <w:i w:val="0"/>
          <w:sz w:val="22"/>
        </w:rPr>
        <w:t>-is / -steis(vosotros)</w:t>
      </w:r>
      <w:r>
        <w:rPr>
          <w:rFonts w:ascii="Times New Roman" w:hAnsi="Times New Roman" w:eastAsia="Malgun Gothic"/>
          <w:b w:val="0"/>
          <w:i w:val="0"/>
          <w:sz w:val="22"/>
        </w:rPr>
        <w:t>, -n / -ron(ellos·ustedes). 주어가 없으면 어미가 주어입니다. 1단 = 3단인 시제(imperfecto, 조건법, 접속법)는 문맥으로.</w:t>
      </w:r>
    </w:p>
    <w:p>
      <w:r>
        <w:rPr>
          <w:rFonts w:ascii="Times New Roman" w:hAnsi="Times New Roman" w:eastAsia="Malgun Gothic"/>
          <w:b w:val="0"/>
          <w:i w:val="0"/>
          <w:sz w:val="22"/>
        </w:rPr>
        <w:t xml:space="preserve">3. </w:t>
      </w:r>
      <w:r>
        <w:rPr>
          <w:rFonts w:ascii="Times New Roman" w:hAnsi="Times New Roman" w:eastAsia="Malgun Gothic"/>
          <w:b/>
          <w:i w:val="0"/>
          <w:sz w:val="22"/>
        </w:rPr>
        <w:t>haber가 보이면 복합 시제</w:t>
      </w:r>
      <w:r>
        <w:rPr>
          <w:rFonts w:ascii="Times New Roman" w:hAnsi="Times New Roman" w:eastAsia="Malgun Gothic"/>
          <w:b w:val="0"/>
          <w:i w:val="0"/>
          <w:sz w:val="22"/>
        </w:rPr>
        <w:t>: he/has/ha(현재완료), había(대과거), habré(미래완료), habría(복합조건), haya(접속법 현재완료), hubiera/hubiese(접속법 대과거). 뒤의 분사를 찾고, 불규칙 분사(dicho, hecho, visto, puesto, vuelto, muerto, escrito, abierto, roto, resuelto)를 알아본다.</w:t>
      </w:r>
    </w:p>
    <w:p>
      <w:r>
        <w:rPr>
          <w:rFonts w:ascii="Times New Roman" w:hAnsi="Times New Roman" w:eastAsia="Malgun Gothic"/>
          <w:b w:val="0"/>
          <w:i w:val="0"/>
          <w:sz w:val="22"/>
        </w:rPr>
        <w:t xml:space="preserve">4. </w:t>
      </w:r>
      <w:r>
        <w:rPr>
          <w:rFonts w:ascii="Times New Roman" w:hAnsi="Times New Roman" w:eastAsia="Malgun Gothic"/>
          <w:b/>
          <w:i w:val="0"/>
          <w:sz w:val="22"/>
        </w:rPr>
        <w:t>과거라면 시간 틀을 본다</w:t>
      </w:r>
      <w:r>
        <w:rPr>
          <w:rFonts w:ascii="Times New Roman" w:hAnsi="Times New Roman" w:eastAsia="Malgun Gothic"/>
          <w:b w:val="0"/>
          <w:i w:val="0"/>
          <w:sz w:val="22"/>
        </w:rPr>
        <w:t>: hoy·esta semana·ya·nunca → perfecto / ayer·en 2009·aquel día → indefinido / siempre·de pequeño·mientras → imperfecto. 배경(imperfecto)과 사건(indefinido)을 갈라 소리의 무게를 다르게 둔다.</w:t>
      </w:r>
    </w:p>
    <w:p>
      <w:r>
        <w:rPr>
          <w:rFonts w:ascii="Times New Roman" w:hAnsi="Times New Roman" w:eastAsia="Malgun Gothic"/>
          <w:b w:val="0"/>
          <w:i w:val="0"/>
          <w:sz w:val="22"/>
        </w:rPr>
        <w:t xml:space="preserve">5. </w:t>
      </w:r>
      <w:r>
        <w:rPr>
          <w:rFonts w:ascii="Times New Roman" w:hAnsi="Times New Roman" w:eastAsia="Malgun Gothic"/>
          <w:b/>
          <w:i w:val="0"/>
          <w:sz w:val="22"/>
        </w:rPr>
        <w:t>미래·조건법이면 추측인가 확인한다</w:t>
      </w:r>
      <w:r>
        <w:rPr>
          <w:rFonts w:ascii="Times New Roman" w:hAnsi="Times New Roman" w:eastAsia="Malgun Gothic"/>
          <w:b w:val="0"/>
          <w:i w:val="0"/>
          <w:sz w:val="22"/>
        </w:rPr>
        <w:t>: "¿Dónde estará?"(어디 있을까), "Serían las tres"(세 시쯤이었을 것), "habría confesado"(자백한 것으로 알려졌다 — 뉴스·기자 대사).</w:t>
      </w:r>
    </w:p>
    <w:p>
      <w:r>
        <w:rPr>
          <w:rFonts w:ascii="Times New Roman" w:hAnsi="Times New Roman" w:eastAsia="Malgun Gothic"/>
          <w:b w:val="0"/>
          <w:i w:val="0"/>
          <w:sz w:val="22"/>
        </w:rPr>
        <w:t xml:space="preserve">6. </w:t>
      </w:r>
      <w:r>
        <w:rPr>
          <w:rFonts w:ascii="Times New Roman" w:hAnsi="Times New Roman" w:eastAsia="Malgun Gothic"/>
          <w:b/>
          <w:i w:val="0"/>
          <w:sz w:val="22"/>
        </w:rPr>
        <w:t>que를 찾고 앞의 동사를 본다</w:t>
      </w:r>
      <w:r>
        <w:rPr>
          <w:rFonts w:ascii="Times New Roman" w:hAnsi="Times New Roman" w:eastAsia="Malgun Gothic"/>
          <w:b w:val="0"/>
          <w:i w:val="0"/>
          <w:sz w:val="22"/>
        </w:rPr>
        <w:t>: 바람·감정·평가·권고·의심이면 뒤는 접속법. creo que/es verdad que면 직설법. 접속법이면 주절 시제로 현재 계열/과거 계열을 확인(14장).</w:t>
      </w:r>
    </w:p>
    <w:p>
      <w:r>
        <w:rPr>
          <w:rFonts w:ascii="Times New Roman" w:hAnsi="Times New Roman" w:eastAsia="Malgun Gothic"/>
          <w:b w:val="0"/>
          <w:i w:val="0"/>
          <w:sz w:val="22"/>
        </w:rPr>
        <w:t xml:space="preserve">7. </w:t>
      </w:r>
      <w:r>
        <w:rPr>
          <w:rFonts w:ascii="Times New Roman" w:hAnsi="Times New Roman" w:eastAsia="Malgun Gothic"/>
          <w:b/>
          <w:i w:val="0"/>
          <w:sz w:val="22"/>
        </w:rPr>
        <w:t>cuando·aunque·mientras·hasta que 뒤</w:t>
      </w:r>
      <w:r>
        <w:rPr>
          <w:rFonts w:ascii="Times New Roman" w:hAnsi="Times New Roman" w:eastAsia="Malgun Gothic"/>
          <w:b w:val="0"/>
          <w:i w:val="0"/>
          <w:sz w:val="22"/>
        </w:rPr>
        <w:t>: 접속법이면 "아직 안 일어난 일/가정", 직설법이면 "습관·사실".</w:t>
      </w:r>
    </w:p>
    <w:p>
      <w:r>
        <w:rPr>
          <w:rFonts w:ascii="Times New Roman" w:hAnsi="Times New Roman" w:eastAsia="Malgun Gothic"/>
          <w:b w:val="0"/>
          <w:i w:val="0"/>
          <w:sz w:val="22"/>
        </w:rPr>
        <w:t xml:space="preserve">8. </w:t>
      </w:r>
      <w:r>
        <w:rPr>
          <w:rFonts w:ascii="Times New Roman" w:hAnsi="Times New Roman" w:eastAsia="Malgun Gothic"/>
          <w:b/>
          <w:i w:val="0"/>
          <w:sz w:val="22"/>
        </w:rPr>
        <w:t>si 문장</w:t>
      </w:r>
      <w:r>
        <w:rPr>
          <w:rFonts w:ascii="Times New Roman" w:hAnsi="Times New Roman" w:eastAsia="Malgun Gothic"/>
          <w:b w:val="0"/>
          <w:i w:val="0"/>
          <w:sz w:val="22"/>
        </w:rPr>
        <w:t>: si + 현재 → 실현 가능, si + -ra/-se → 비현실(현재), si + hubiera + 분사 → 비현실(과거). 귀결절의 hubiera = habría.</w:t>
      </w:r>
    </w:p>
    <w:p>
      <w:r>
        <w:rPr>
          <w:rFonts w:ascii="Times New Roman" w:hAnsi="Times New Roman" w:eastAsia="Malgun Gothic"/>
          <w:b w:val="0"/>
          <w:i w:val="0"/>
          <w:sz w:val="22"/>
        </w:rPr>
        <w:t xml:space="preserve">9. </w:t>
      </w:r>
      <w:r>
        <w:rPr>
          <w:rFonts w:ascii="Times New Roman" w:hAnsi="Times New Roman" w:eastAsia="Malgun Gothic"/>
          <w:b/>
          <w:i w:val="0"/>
          <w:sz w:val="22"/>
        </w:rPr>
        <w:t>명령인가?</w:t>
      </w:r>
      <w:r>
        <w:rPr>
          <w:rFonts w:ascii="Times New Roman" w:hAnsi="Times New Roman" w:eastAsia="Malgun Gothic"/>
          <w:b w:val="0"/>
          <w:i w:val="0"/>
          <w:sz w:val="22"/>
        </w:rPr>
        <w:t>: 문장 첫머리의 동사, 끝에 붙은 대명사(dímelo, siéntese, sentaos), no + 접속법. tú인지 usted인지 vosotros인지로 관계(친밀·격식)를 읽는다.</w:t>
      </w:r>
    </w:p>
    <w:p>
      <w:r>
        <w:rPr>
          <w:rFonts w:ascii="Times New Roman" w:hAnsi="Times New Roman" w:eastAsia="Malgun Gothic"/>
          <w:b w:val="0"/>
          <w:i w:val="0"/>
          <w:sz w:val="22"/>
        </w:rPr>
        <w:t xml:space="preserve">10. </w:t>
      </w:r>
      <w:r>
        <w:rPr>
          <w:rFonts w:ascii="Times New Roman" w:hAnsi="Times New Roman" w:eastAsia="Malgun Gothic"/>
          <w:b/>
          <w:i w:val="0"/>
          <w:sz w:val="22"/>
        </w:rPr>
        <w:t>se가 보이면 종류를 가른다</w:t>
      </w:r>
      <w:r>
        <w:rPr>
          <w:rFonts w:ascii="Times New Roman" w:hAnsi="Times New Roman" w:eastAsia="Malgun Gothic"/>
          <w:b w:val="0"/>
          <w:i w:val="0"/>
          <w:sz w:val="22"/>
        </w:rPr>
        <w:t>: 재귀 / 상호 / 대명동사(뜻 변화: irse, quedarse, negarse a) / se lo(= le lo) / 무의지(se me olvidó) / 비인칭·수동(se abre la sesión).</w:t>
      </w:r>
    </w:p>
    <w:p>
      <w:r>
        <w:rPr>
          <w:rFonts w:ascii="Times New Roman" w:hAnsi="Times New Roman" w:eastAsia="Malgun Gothic"/>
          <w:b w:val="0"/>
          <w:i w:val="0"/>
          <w:sz w:val="22"/>
        </w:rPr>
        <w:t xml:space="preserve">11. </w:t>
      </w:r>
      <w:r>
        <w:rPr>
          <w:rFonts w:ascii="Times New Roman" w:hAnsi="Times New Roman" w:eastAsia="Malgun Gothic"/>
          <w:b/>
          <w:i w:val="0"/>
          <w:sz w:val="22"/>
        </w:rPr>
        <w:t>우언법을 찾는다</w:t>
      </w:r>
      <w:r>
        <w:rPr>
          <w:rFonts w:ascii="Times New Roman" w:hAnsi="Times New Roman" w:eastAsia="Malgun Gothic"/>
          <w:b w:val="0"/>
          <w:i w:val="0"/>
          <w:sz w:val="22"/>
        </w:rPr>
        <w:t>: ir a, acabar de, volver a, tener que, hay que, deber (de), soler, llevar + 제룬디오, estar a punto de. 한 덩어리로 해석한다.</w:t>
      </w:r>
    </w:p>
    <w:p>
      <w:r>
        <w:rPr>
          <w:rFonts w:ascii="Times New Roman" w:hAnsi="Times New Roman" w:eastAsia="Malgun Gothic"/>
          <w:b w:val="0"/>
          <w:i w:val="0"/>
          <w:sz w:val="22"/>
        </w:rPr>
        <w:t xml:space="preserve">12. </w:t>
      </w:r>
      <w:r>
        <w:rPr>
          <w:rFonts w:ascii="Times New Roman" w:hAnsi="Times New Roman" w:eastAsia="Malgun Gothic"/>
          <w:b/>
          <w:i w:val="0"/>
          <w:sz w:val="22"/>
        </w:rPr>
        <w:t>주어 대명사가 있으면 강조로 읽는다</w:t>
      </w:r>
      <w:r>
        <w:rPr>
          <w:rFonts w:ascii="Times New Roman" w:hAnsi="Times New Roman" w:eastAsia="Malgun Gothic"/>
          <w:b w:val="0"/>
          <w:i w:val="0"/>
          <w:sz w:val="22"/>
        </w:rPr>
        <w:t>: "</w:t>
      </w:r>
      <w:r>
        <w:rPr>
          <w:rFonts w:ascii="Times New Roman" w:hAnsi="Times New Roman" w:eastAsia="Malgun Gothic"/>
          <w:b/>
          <w:i w:val="0"/>
          <w:sz w:val="22"/>
        </w:rPr>
        <w:t>Yo</w:t>
      </w:r>
      <w:r>
        <w:rPr>
          <w:rFonts w:ascii="Times New Roman" w:hAnsi="Times New Roman" w:eastAsia="Malgun Gothic"/>
          <w:b w:val="0"/>
          <w:i w:val="0"/>
          <w:sz w:val="22"/>
        </w:rPr>
        <w:t xml:space="preserve"> no he sido."(나는 아니야) — 낭독할 때 yo에 힘을.</w:t>
      </w:r>
    </w:p>
    <w:p>
      <w:pPr>
        <w:keepNext/>
        <w:spacing w:before="280"/>
      </w:pPr>
      <w:r>
        <w:rPr>
          <w:rFonts w:ascii="Times New Roman" w:hAnsi="Times New Roman" w:eastAsia="Malgun Gothic"/>
          <w:b/>
          <w:i w:val="0"/>
          <w:color w:val="1F3864"/>
          <w:sz w:val="36"/>
        </w:rPr>
        <w:t>26. 핵심 불규칙 동사 60개 색인</w:t>
      </w:r>
    </w:p>
    <w:p>
      <w:r>
        <w:rPr>
          <w:rFonts w:ascii="Times New Roman" w:hAnsi="Times New Roman" w:eastAsia="Malgun Gothic"/>
          <w:b w:val="0"/>
          <w:i w:val="0"/>
          <w:sz w:val="22"/>
        </w:rPr>
        <w:t>대본에 자주 나오는 불규칙 동사(어간 모음 변화·철자 변화 포함) 60개입니다. 순서: 현재 yo / 현재 3단 / indefinido yo·3단 / 미래 yo / 접속법 현재 yo / 접속법 과거 yo / tú 명령 / 과거분사·제룬디오.</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Times New Roman" w:hAnsi="Times New Roman" w:eastAsia="Malgun Gothic"/>
                <w:b/>
                <w:i w:val="0"/>
                <w:sz w:val="20"/>
              </w:rPr>
              <w:t>번호</w:t>
            </w:r>
          </w:p>
        </w:tc>
        <w:tc>
          <w:tcPr>
            <w:tcW w:type="dxa" w:w="960"/>
          </w:tcPr>
          <w:p>
            <w:r/>
            <w:r>
              <w:rPr>
                <w:rFonts w:ascii="Times New Roman" w:hAnsi="Times New Roman" w:eastAsia="Malgun Gothic"/>
                <w:b/>
                <w:i w:val="0"/>
                <w:sz w:val="20"/>
              </w:rPr>
              <w:t>부정사 (뜻)</w:t>
            </w:r>
          </w:p>
        </w:tc>
        <w:tc>
          <w:tcPr>
            <w:tcW w:type="dxa" w:w="960"/>
          </w:tcPr>
          <w:p>
            <w:r/>
            <w:r>
              <w:rPr>
                <w:rFonts w:ascii="Times New Roman" w:hAnsi="Times New Roman" w:eastAsia="Malgun Gothic"/>
                <w:b/>
                <w:i w:val="0"/>
                <w:sz w:val="20"/>
              </w:rPr>
              <w:t>현재 yo · él</w:t>
            </w:r>
          </w:p>
        </w:tc>
        <w:tc>
          <w:tcPr>
            <w:tcW w:type="dxa" w:w="960"/>
          </w:tcPr>
          <w:p>
            <w:r/>
            <w:r>
              <w:rPr>
                <w:rFonts w:ascii="Times New Roman" w:hAnsi="Times New Roman" w:eastAsia="Malgun Gothic"/>
                <w:b/>
                <w:i w:val="0"/>
                <w:sz w:val="20"/>
              </w:rPr>
              <w:t>indefinido yo · él</w:t>
            </w:r>
          </w:p>
        </w:tc>
        <w:tc>
          <w:tcPr>
            <w:tcW w:type="dxa" w:w="960"/>
          </w:tcPr>
          <w:p>
            <w:r/>
            <w:r>
              <w:rPr>
                <w:rFonts w:ascii="Times New Roman" w:hAnsi="Times New Roman" w:eastAsia="Malgun Gothic"/>
                <w:b/>
                <w:i w:val="0"/>
                <w:sz w:val="20"/>
              </w:rPr>
              <w:t>미래 yo</w:t>
            </w:r>
          </w:p>
        </w:tc>
        <w:tc>
          <w:tcPr>
            <w:tcW w:type="dxa" w:w="960"/>
          </w:tcPr>
          <w:p>
            <w:r/>
            <w:r>
              <w:rPr>
                <w:rFonts w:ascii="Times New Roman" w:hAnsi="Times New Roman" w:eastAsia="Malgun Gothic"/>
                <w:b/>
                <w:i w:val="0"/>
                <w:sz w:val="20"/>
              </w:rPr>
              <w:t>subj. 현재</w:t>
            </w:r>
          </w:p>
        </w:tc>
        <w:tc>
          <w:tcPr>
            <w:tcW w:type="dxa" w:w="960"/>
          </w:tcPr>
          <w:p>
            <w:r/>
            <w:r>
              <w:rPr>
                <w:rFonts w:ascii="Times New Roman" w:hAnsi="Times New Roman" w:eastAsia="Malgun Gothic"/>
                <w:b/>
                <w:i w:val="0"/>
                <w:sz w:val="20"/>
              </w:rPr>
              <w:t>subj. 과거</w:t>
            </w:r>
          </w:p>
        </w:tc>
        <w:tc>
          <w:tcPr>
            <w:tcW w:type="dxa" w:w="960"/>
          </w:tcPr>
          <w:p>
            <w:r/>
            <w:r>
              <w:rPr>
                <w:rFonts w:ascii="Times New Roman" w:hAnsi="Times New Roman" w:eastAsia="Malgun Gothic"/>
                <w:b/>
                <w:i w:val="0"/>
                <w:sz w:val="20"/>
              </w:rPr>
              <w:t>tú 명령 (긍정 / 부정)</w:t>
            </w:r>
          </w:p>
        </w:tc>
        <w:tc>
          <w:tcPr>
            <w:tcW w:type="dxa" w:w="960"/>
          </w:tcPr>
          <w:p>
            <w:r/>
            <w:r>
              <w:rPr>
                <w:rFonts w:ascii="Times New Roman" w:hAnsi="Times New Roman" w:eastAsia="Malgun Gothic"/>
                <w:b/>
                <w:i w:val="0"/>
                <w:sz w:val="20"/>
              </w:rPr>
              <w:t>분사 · 제룬디오</w:t>
            </w:r>
          </w:p>
        </w:tc>
      </w:tr>
      <w:tr>
        <w:tc>
          <w:tcPr>
            <w:tcW w:type="dxa" w:w="960"/>
          </w:tcPr>
          <w:p>
            <w:r/>
            <w:r>
              <w:rPr>
                <w:rFonts w:ascii="Times New Roman" w:hAnsi="Times New Roman" w:eastAsia="Malgun Gothic"/>
                <w:b w:val="0"/>
                <w:i w:val="0"/>
                <w:sz w:val="20"/>
              </w:rPr>
              <w:t>1</w:t>
            </w:r>
          </w:p>
        </w:tc>
        <w:tc>
          <w:tcPr>
            <w:tcW w:type="dxa" w:w="960"/>
          </w:tcPr>
          <w:p>
            <w:r/>
            <w:r>
              <w:rPr>
                <w:rFonts w:ascii="Times New Roman" w:hAnsi="Times New Roman" w:eastAsia="Malgun Gothic"/>
                <w:b w:val="0"/>
                <w:i w:val="0"/>
                <w:sz w:val="20"/>
              </w:rPr>
              <w:t>ser (~이다)</w:t>
            </w:r>
          </w:p>
        </w:tc>
        <w:tc>
          <w:tcPr>
            <w:tcW w:type="dxa" w:w="960"/>
          </w:tcPr>
          <w:p>
            <w:r/>
            <w:r>
              <w:rPr>
                <w:rFonts w:ascii="Times New Roman" w:hAnsi="Times New Roman" w:eastAsia="Malgun Gothic"/>
                <w:b w:val="0"/>
                <w:i w:val="0"/>
                <w:sz w:val="20"/>
              </w:rPr>
              <w:t>soy · es</w:t>
            </w:r>
          </w:p>
        </w:tc>
        <w:tc>
          <w:tcPr>
            <w:tcW w:type="dxa" w:w="960"/>
          </w:tcPr>
          <w:p>
            <w:r/>
            <w:r>
              <w:rPr>
                <w:rFonts w:ascii="Times New Roman" w:hAnsi="Times New Roman" w:eastAsia="Malgun Gothic"/>
                <w:b w:val="0"/>
                <w:i w:val="0"/>
                <w:sz w:val="20"/>
              </w:rPr>
              <w:t>fui · fue</w:t>
            </w:r>
          </w:p>
        </w:tc>
        <w:tc>
          <w:tcPr>
            <w:tcW w:type="dxa" w:w="960"/>
          </w:tcPr>
          <w:p>
            <w:r/>
            <w:r>
              <w:rPr>
                <w:rFonts w:ascii="Times New Roman" w:hAnsi="Times New Roman" w:eastAsia="Malgun Gothic"/>
                <w:b w:val="0"/>
                <w:i w:val="0"/>
                <w:sz w:val="20"/>
              </w:rPr>
              <w:t>seré</w:t>
            </w:r>
          </w:p>
        </w:tc>
        <w:tc>
          <w:tcPr>
            <w:tcW w:type="dxa" w:w="960"/>
          </w:tcPr>
          <w:p>
            <w:r/>
            <w:r>
              <w:rPr>
                <w:rFonts w:ascii="Times New Roman" w:hAnsi="Times New Roman" w:eastAsia="Malgun Gothic"/>
                <w:b w:val="0"/>
                <w:i w:val="0"/>
                <w:sz w:val="20"/>
              </w:rPr>
              <w:t>sea</w:t>
            </w:r>
          </w:p>
        </w:tc>
        <w:tc>
          <w:tcPr>
            <w:tcW w:type="dxa" w:w="960"/>
          </w:tcPr>
          <w:p>
            <w:r/>
            <w:r>
              <w:rPr>
                <w:rFonts w:ascii="Times New Roman" w:hAnsi="Times New Roman" w:eastAsia="Malgun Gothic"/>
                <w:b w:val="0"/>
                <w:i w:val="0"/>
                <w:sz w:val="20"/>
              </w:rPr>
              <w:t>fuera</w:t>
            </w:r>
          </w:p>
        </w:tc>
        <w:tc>
          <w:tcPr>
            <w:tcW w:type="dxa" w:w="960"/>
          </w:tcPr>
          <w:p>
            <w:r/>
            <w:r>
              <w:rPr>
                <w:rFonts w:ascii="Times New Roman" w:hAnsi="Times New Roman" w:eastAsia="Malgun Gothic"/>
                <w:b w:val="0"/>
                <w:i w:val="0"/>
                <w:sz w:val="20"/>
              </w:rPr>
              <w:t>sé / no seas</w:t>
            </w:r>
          </w:p>
        </w:tc>
        <w:tc>
          <w:tcPr>
            <w:tcW w:type="dxa" w:w="960"/>
          </w:tcPr>
          <w:p>
            <w:r/>
            <w:r>
              <w:rPr>
                <w:rFonts w:ascii="Times New Roman" w:hAnsi="Times New Roman" w:eastAsia="Malgun Gothic"/>
                <w:b w:val="0"/>
                <w:i w:val="0"/>
                <w:sz w:val="20"/>
              </w:rPr>
              <w:t>sido · siendo</w:t>
            </w:r>
          </w:p>
        </w:tc>
      </w:tr>
      <w:tr>
        <w:tc>
          <w:tcPr>
            <w:tcW w:type="dxa" w:w="960"/>
          </w:tcPr>
          <w:p>
            <w:r/>
            <w:r>
              <w:rPr>
                <w:rFonts w:ascii="Times New Roman" w:hAnsi="Times New Roman" w:eastAsia="Malgun Gothic"/>
                <w:b w:val="0"/>
                <w:i w:val="0"/>
                <w:sz w:val="20"/>
              </w:rPr>
              <w:t>2</w:t>
            </w:r>
          </w:p>
        </w:tc>
        <w:tc>
          <w:tcPr>
            <w:tcW w:type="dxa" w:w="960"/>
          </w:tcPr>
          <w:p>
            <w:r/>
            <w:r>
              <w:rPr>
                <w:rFonts w:ascii="Times New Roman" w:hAnsi="Times New Roman" w:eastAsia="Malgun Gothic"/>
                <w:b w:val="0"/>
                <w:i w:val="0"/>
                <w:sz w:val="20"/>
              </w:rPr>
              <w:t>estar (있다)</w:t>
            </w:r>
          </w:p>
        </w:tc>
        <w:tc>
          <w:tcPr>
            <w:tcW w:type="dxa" w:w="960"/>
          </w:tcPr>
          <w:p>
            <w:r/>
            <w:r>
              <w:rPr>
                <w:rFonts w:ascii="Times New Roman" w:hAnsi="Times New Roman" w:eastAsia="Malgun Gothic"/>
                <w:b w:val="0"/>
                <w:i w:val="0"/>
                <w:sz w:val="20"/>
              </w:rPr>
              <w:t>estoy · está</w:t>
            </w:r>
          </w:p>
        </w:tc>
        <w:tc>
          <w:tcPr>
            <w:tcW w:type="dxa" w:w="960"/>
          </w:tcPr>
          <w:p>
            <w:r/>
            <w:r>
              <w:rPr>
                <w:rFonts w:ascii="Times New Roman" w:hAnsi="Times New Roman" w:eastAsia="Malgun Gothic"/>
                <w:b w:val="0"/>
                <w:i w:val="0"/>
                <w:sz w:val="20"/>
              </w:rPr>
              <w:t>estuve · estuvo</w:t>
            </w:r>
          </w:p>
        </w:tc>
        <w:tc>
          <w:tcPr>
            <w:tcW w:type="dxa" w:w="960"/>
          </w:tcPr>
          <w:p>
            <w:r/>
            <w:r>
              <w:rPr>
                <w:rFonts w:ascii="Times New Roman" w:hAnsi="Times New Roman" w:eastAsia="Malgun Gothic"/>
                <w:b w:val="0"/>
                <w:i w:val="0"/>
                <w:sz w:val="20"/>
              </w:rPr>
              <w:t>estaré</w:t>
            </w:r>
          </w:p>
        </w:tc>
        <w:tc>
          <w:tcPr>
            <w:tcW w:type="dxa" w:w="960"/>
          </w:tcPr>
          <w:p>
            <w:r/>
            <w:r>
              <w:rPr>
                <w:rFonts w:ascii="Times New Roman" w:hAnsi="Times New Roman" w:eastAsia="Malgun Gothic"/>
                <w:b w:val="0"/>
                <w:i w:val="0"/>
                <w:sz w:val="20"/>
              </w:rPr>
              <w:t>esté</w:t>
            </w:r>
          </w:p>
        </w:tc>
        <w:tc>
          <w:tcPr>
            <w:tcW w:type="dxa" w:w="960"/>
          </w:tcPr>
          <w:p>
            <w:r/>
            <w:r>
              <w:rPr>
                <w:rFonts w:ascii="Times New Roman" w:hAnsi="Times New Roman" w:eastAsia="Malgun Gothic"/>
                <w:b w:val="0"/>
                <w:i w:val="0"/>
                <w:sz w:val="20"/>
              </w:rPr>
              <w:t>estuviera</w:t>
            </w:r>
          </w:p>
        </w:tc>
        <w:tc>
          <w:tcPr>
            <w:tcW w:type="dxa" w:w="960"/>
          </w:tcPr>
          <w:p>
            <w:r/>
            <w:r>
              <w:rPr>
                <w:rFonts w:ascii="Times New Roman" w:hAnsi="Times New Roman" w:eastAsia="Malgun Gothic"/>
                <w:b w:val="0"/>
                <w:i w:val="0"/>
                <w:sz w:val="20"/>
              </w:rPr>
              <w:t>está / no estés</w:t>
            </w:r>
          </w:p>
        </w:tc>
        <w:tc>
          <w:tcPr>
            <w:tcW w:type="dxa" w:w="960"/>
          </w:tcPr>
          <w:p>
            <w:r/>
            <w:r>
              <w:rPr>
                <w:rFonts w:ascii="Times New Roman" w:hAnsi="Times New Roman" w:eastAsia="Malgun Gothic"/>
                <w:b w:val="0"/>
                <w:i w:val="0"/>
                <w:sz w:val="20"/>
              </w:rPr>
              <w:t>estado · estando</w:t>
            </w:r>
          </w:p>
        </w:tc>
      </w:tr>
      <w:tr>
        <w:tc>
          <w:tcPr>
            <w:tcW w:type="dxa" w:w="960"/>
          </w:tcPr>
          <w:p>
            <w:r/>
            <w:r>
              <w:rPr>
                <w:rFonts w:ascii="Times New Roman" w:hAnsi="Times New Roman" w:eastAsia="Malgun Gothic"/>
                <w:b w:val="0"/>
                <w:i w:val="0"/>
                <w:sz w:val="20"/>
              </w:rPr>
              <w:t>3</w:t>
            </w:r>
          </w:p>
        </w:tc>
        <w:tc>
          <w:tcPr>
            <w:tcW w:type="dxa" w:w="960"/>
          </w:tcPr>
          <w:p>
            <w:r/>
            <w:r>
              <w:rPr>
                <w:rFonts w:ascii="Times New Roman" w:hAnsi="Times New Roman" w:eastAsia="Malgun Gothic"/>
                <w:b w:val="0"/>
                <w:i w:val="0"/>
                <w:sz w:val="20"/>
              </w:rPr>
              <w:t>ir (가다)</w:t>
            </w:r>
          </w:p>
        </w:tc>
        <w:tc>
          <w:tcPr>
            <w:tcW w:type="dxa" w:w="960"/>
          </w:tcPr>
          <w:p>
            <w:r/>
            <w:r>
              <w:rPr>
                <w:rFonts w:ascii="Times New Roman" w:hAnsi="Times New Roman" w:eastAsia="Malgun Gothic"/>
                <w:b w:val="0"/>
                <w:i w:val="0"/>
                <w:sz w:val="20"/>
              </w:rPr>
              <w:t>voy · va</w:t>
            </w:r>
          </w:p>
        </w:tc>
        <w:tc>
          <w:tcPr>
            <w:tcW w:type="dxa" w:w="960"/>
          </w:tcPr>
          <w:p>
            <w:r/>
            <w:r>
              <w:rPr>
                <w:rFonts w:ascii="Times New Roman" w:hAnsi="Times New Roman" w:eastAsia="Malgun Gothic"/>
                <w:b w:val="0"/>
                <w:i w:val="0"/>
                <w:sz w:val="20"/>
              </w:rPr>
              <w:t>fui · fue</w:t>
            </w:r>
          </w:p>
        </w:tc>
        <w:tc>
          <w:tcPr>
            <w:tcW w:type="dxa" w:w="960"/>
          </w:tcPr>
          <w:p>
            <w:r/>
            <w:r>
              <w:rPr>
                <w:rFonts w:ascii="Times New Roman" w:hAnsi="Times New Roman" w:eastAsia="Malgun Gothic"/>
                <w:b w:val="0"/>
                <w:i w:val="0"/>
                <w:sz w:val="20"/>
              </w:rPr>
              <w:t>iré</w:t>
            </w:r>
          </w:p>
        </w:tc>
        <w:tc>
          <w:tcPr>
            <w:tcW w:type="dxa" w:w="960"/>
          </w:tcPr>
          <w:p>
            <w:r/>
            <w:r>
              <w:rPr>
                <w:rFonts w:ascii="Times New Roman" w:hAnsi="Times New Roman" w:eastAsia="Malgun Gothic"/>
                <w:b w:val="0"/>
                <w:i w:val="0"/>
                <w:sz w:val="20"/>
              </w:rPr>
              <w:t>vaya</w:t>
            </w:r>
          </w:p>
        </w:tc>
        <w:tc>
          <w:tcPr>
            <w:tcW w:type="dxa" w:w="960"/>
          </w:tcPr>
          <w:p>
            <w:r/>
            <w:r>
              <w:rPr>
                <w:rFonts w:ascii="Times New Roman" w:hAnsi="Times New Roman" w:eastAsia="Malgun Gothic"/>
                <w:b w:val="0"/>
                <w:i w:val="0"/>
                <w:sz w:val="20"/>
              </w:rPr>
              <w:t>fuera</w:t>
            </w:r>
          </w:p>
        </w:tc>
        <w:tc>
          <w:tcPr>
            <w:tcW w:type="dxa" w:w="960"/>
          </w:tcPr>
          <w:p>
            <w:r/>
            <w:r>
              <w:rPr>
                <w:rFonts w:ascii="Times New Roman" w:hAnsi="Times New Roman" w:eastAsia="Malgun Gothic"/>
                <w:b w:val="0"/>
                <w:i w:val="0"/>
                <w:sz w:val="20"/>
              </w:rPr>
              <w:t>ve / no vayas</w:t>
            </w:r>
          </w:p>
        </w:tc>
        <w:tc>
          <w:tcPr>
            <w:tcW w:type="dxa" w:w="960"/>
          </w:tcPr>
          <w:p>
            <w:r/>
            <w:r>
              <w:rPr>
                <w:rFonts w:ascii="Times New Roman" w:hAnsi="Times New Roman" w:eastAsia="Malgun Gothic"/>
                <w:b w:val="0"/>
                <w:i w:val="0"/>
                <w:sz w:val="20"/>
              </w:rPr>
              <w:t>ido · yendo</w:t>
            </w:r>
          </w:p>
        </w:tc>
      </w:tr>
      <w:tr>
        <w:tc>
          <w:tcPr>
            <w:tcW w:type="dxa" w:w="960"/>
          </w:tcPr>
          <w:p>
            <w:r/>
            <w:r>
              <w:rPr>
                <w:rFonts w:ascii="Times New Roman" w:hAnsi="Times New Roman" w:eastAsia="Malgun Gothic"/>
                <w:b w:val="0"/>
                <w:i w:val="0"/>
                <w:sz w:val="20"/>
              </w:rPr>
              <w:t>4</w:t>
            </w:r>
          </w:p>
        </w:tc>
        <w:tc>
          <w:tcPr>
            <w:tcW w:type="dxa" w:w="960"/>
          </w:tcPr>
          <w:p>
            <w:r/>
            <w:r>
              <w:rPr>
                <w:rFonts w:ascii="Times New Roman" w:hAnsi="Times New Roman" w:eastAsia="Malgun Gothic"/>
                <w:b w:val="0"/>
                <w:i w:val="0"/>
                <w:sz w:val="20"/>
              </w:rPr>
              <w:t>haber (조동사, 있다)</w:t>
            </w:r>
          </w:p>
        </w:tc>
        <w:tc>
          <w:tcPr>
            <w:tcW w:type="dxa" w:w="960"/>
          </w:tcPr>
          <w:p>
            <w:r/>
            <w:r>
              <w:rPr>
                <w:rFonts w:ascii="Times New Roman" w:hAnsi="Times New Roman" w:eastAsia="Malgun Gothic"/>
                <w:b w:val="0"/>
                <w:i w:val="0"/>
                <w:sz w:val="20"/>
              </w:rPr>
              <w:t>he · ha (hay)</w:t>
            </w:r>
          </w:p>
        </w:tc>
        <w:tc>
          <w:tcPr>
            <w:tcW w:type="dxa" w:w="960"/>
          </w:tcPr>
          <w:p>
            <w:r/>
            <w:r>
              <w:rPr>
                <w:rFonts w:ascii="Times New Roman" w:hAnsi="Times New Roman" w:eastAsia="Malgun Gothic"/>
                <w:b w:val="0"/>
                <w:i w:val="0"/>
                <w:sz w:val="20"/>
              </w:rPr>
              <w:t>hube · hubo</w:t>
            </w:r>
          </w:p>
        </w:tc>
        <w:tc>
          <w:tcPr>
            <w:tcW w:type="dxa" w:w="960"/>
          </w:tcPr>
          <w:p>
            <w:r/>
            <w:r>
              <w:rPr>
                <w:rFonts w:ascii="Times New Roman" w:hAnsi="Times New Roman" w:eastAsia="Malgun Gothic"/>
                <w:b w:val="0"/>
                <w:i w:val="0"/>
                <w:sz w:val="20"/>
              </w:rPr>
              <w:t>habré</w:t>
            </w:r>
          </w:p>
        </w:tc>
        <w:tc>
          <w:tcPr>
            <w:tcW w:type="dxa" w:w="960"/>
          </w:tcPr>
          <w:p>
            <w:r/>
            <w:r>
              <w:rPr>
                <w:rFonts w:ascii="Times New Roman" w:hAnsi="Times New Roman" w:eastAsia="Malgun Gothic"/>
                <w:b w:val="0"/>
                <w:i w:val="0"/>
                <w:sz w:val="20"/>
              </w:rPr>
              <w:t>haya</w:t>
            </w:r>
          </w:p>
        </w:tc>
        <w:tc>
          <w:tcPr>
            <w:tcW w:type="dxa" w:w="960"/>
          </w:tcPr>
          <w:p>
            <w:r/>
            <w:r>
              <w:rPr>
                <w:rFonts w:ascii="Times New Roman" w:hAnsi="Times New Roman" w:eastAsia="Malgun Gothic"/>
                <w:b w:val="0"/>
                <w:i w:val="0"/>
                <w:sz w:val="20"/>
              </w:rPr>
              <w:t>hubiera</w:t>
            </w:r>
          </w:p>
        </w:tc>
        <w:tc>
          <w:tcPr>
            <w:tcW w:type="dxa" w:w="960"/>
          </w:tcPr>
          <w:p>
            <w:r/>
            <w:r>
              <w:rPr>
                <w:rFonts w:ascii="Times New Roman" w:hAnsi="Times New Roman" w:eastAsia="Malgun Gothic"/>
                <w:b w:val="0"/>
                <w:i w:val="0"/>
                <w:sz w:val="20"/>
              </w:rPr>
              <w:t>—</w:t>
            </w:r>
          </w:p>
        </w:tc>
        <w:tc>
          <w:tcPr>
            <w:tcW w:type="dxa" w:w="960"/>
          </w:tcPr>
          <w:p>
            <w:r/>
            <w:r>
              <w:rPr>
                <w:rFonts w:ascii="Times New Roman" w:hAnsi="Times New Roman" w:eastAsia="Malgun Gothic"/>
                <w:b w:val="0"/>
                <w:i w:val="0"/>
                <w:sz w:val="20"/>
              </w:rPr>
              <w:t>habido · habiendo</w:t>
            </w:r>
          </w:p>
        </w:tc>
      </w:tr>
      <w:tr>
        <w:tc>
          <w:tcPr>
            <w:tcW w:type="dxa" w:w="960"/>
          </w:tcPr>
          <w:p>
            <w:r/>
            <w:r>
              <w:rPr>
                <w:rFonts w:ascii="Times New Roman" w:hAnsi="Times New Roman" w:eastAsia="Malgun Gothic"/>
                <w:b w:val="0"/>
                <w:i w:val="0"/>
                <w:sz w:val="20"/>
              </w:rPr>
              <w:t>5</w:t>
            </w:r>
          </w:p>
        </w:tc>
        <w:tc>
          <w:tcPr>
            <w:tcW w:type="dxa" w:w="960"/>
          </w:tcPr>
          <w:p>
            <w:r/>
            <w:r>
              <w:rPr>
                <w:rFonts w:ascii="Times New Roman" w:hAnsi="Times New Roman" w:eastAsia="Malgun Gothic"/>
                <w:b w:val="0"/>
                <w:i w:val="0"/>
                <w:sz w:val="20"/>
              </w:rPr>
              <w:t>tener (가지다)</w:t>
            </w:r>
          </w:p>
        </w:tc>
        <w:tc>
          <w:tcPr>
            <w:tcW w:type="dxa" w:w="960"/>
          </w:tcPr>
          <w:p>
            <w:r/>
            <w:r>
              <w:rPr>
                <w:rFonts w:ascii="Times New Roman" w:hAnsi="Times New Roman" w:eastAsia="Malgun Gothic"/>
                <w:b w:val="0"/>
                <w:i w:val="0"/>
                <w:sz w:val="20"/>
              </w:rPr>
              <w:t>tengo · tiene</w:t>
            </w:r>
          </w:p>
        </w:tc>
        <w:tc>
          <w:tcPr>
            <w:tcW w:type="dxa" w:w="960"/>
          </w:tcPr>
          <w:p>
            <w:r/>
            <w:r>
              <w:rPr>
                <w:rFonts w:ascii="Times New Roman" w:hAnsi="Times New Roman" w:eastAsia="Malgun Gothic"/>
                <w:b w:val="0"/>
                <w:i w:val="0"/>
                <w:sz w:val="20"/>
              </w:rPr>
              <w:t>tuve · tuvo</w:t>
            </w:r>
          </w:p>
        </w:tc>
        <w:tc>
          <w:tcPr>
            <w:tcW w:type="dxa" w:w="960"/>
          </w:tcPr>
          <w:p>
            <w:r/>
            <w:r>
              <w:rPr>
                <w:rFonts w:ascii="Times New Roman" w:hAnsi="Times New Roman" w:eastAsia="Malgun Gothic"/>
                <w:b w:val="0"/>
                <w:i w:val="0"/>
                <w:sz w:val="20"/>
              </w:rPr>
              <w:t>tendré</w:t>
            </w:r>
          </w:p>
        </w:tc>
        <w:tc>
          <w:tcPr>
            <w:tcW w:type="dxa" w:w="960"/>
          </w:tcPr>
          <w:p>
            <w:r/>
            <w:r>
              <w:rPr>
                <w:rFonts w:ascii="Times New Roman" w:hAnsi="Times New Roman" w:eastAsia="Malgun Gothic"/>
                <w:b w:val="0"/>
                <w:i w:val="0"/>
                <w:sz w:val="20"/>
              </w:rPr>
              <w:t>tenga</w:t>
            </w:r>
          </w:p>
        </w:tc>
        <w:tc>
          <w:tcPr>
            <w:tcW w:type="dxa" w:w="960"/>
          </w:tcPr>
          <w:p>
            <w:r/>
            <w:r>
              <w:rPr>
                <w:rFonts w:ascii="Times New Roman" w:hAnsi="Times New Roman" w:eastAsia="Malgun Gothic"/>
                <w:b w:val="0"/>
                <w:i w:val="0"/>
                <w:sz w:val="20"/>
              </w:rPr>
              <w:t>tuviera</w:t>
            </w:r>
          </w:p>
        </w:tc>
        <w:tc>
          <w:tcPr>
            <w:tcW w:type="dxa" w:w="960"/>
          </w:tcPr>
          <w:p>
            <w:r/>
            <w:r>
              <w:rPr>
                <w:rFonts w:ascii="Times New Roman" w:hAnsi="Times New Roman" w:eastAsia="Malgun Gothic"/>
                <w:b w:val="0"/>
                <w:i w:val="0"/>
                <w:sz w:val="20"/>
              </w:rPr>
              <w:t>ten / no tengas</w:t>
            </w:r>
          </w:p>
        </w:tc>
        <w:tc>
          <w:tcPr>
            <w:tcW w:type="dxa" w:w="960"/>
          </w:tcPr>
          <w:p>
            <w:r/>
            <w:r>
              <w:rPr>
                <w:rFonts w:ascii="Times New Roman" w:hAnsi="Times New Roman" w:eastAsia="Malgun Gothic"/>
                <w:b w:val="0"/>
                <w:i w:val="0"/>
                <w:sz w:val="20"/>
              </w:rPr>
              <w:t>tenido · teniendo</w:t>
            </w:r>
          </w:p>
        </w:tc>
      </w:tr>
      <w:tr>
        <w:tc>
          <w:tcPr>
            <w:tcW w:type="dxa" w:w="960"/>
          </w:tcPr>
          <w:p>
            <w:r/>
            <w:r>
              <w:rPr>
                <w:rFonts w:ascii="Times New Roman" w:hAnsi="Times New Roman" w:eastAsia="Malgun Gothic"/>
                <w:b w:val="0"/>
                <w:i w:val="0"/>
                <w:sz w:val="20"/>
              </w:rPr>
              <w:t>6</w:t>
            </w:r>
          </w:p>
        </w:tc>
        <w:tc>
          <w:tcPr>
            <w:tcW w:type="dxa" w:w="960"/>
          </w:tcPr>
          <w:p>
            <w:r/>
            <w:r>
              <w:rPr>
                <w:rFonts w:ascii="Times New Roman" w:hAnsi="Times New Roman" w:eastAsia="Malgun Gothic"/>
                <w:b w:val="0"/>
                <w:i w:val="0"/>
                <w:sz w:val="20"/>
              </w:rPr>
              <w:t>hacer (하다)</w:t>
            </w:r>
          </w:p>
        </w:tc>
        <w:tc>
          <w:tcPr>
            <w:tcW w:type="dxa" w:w="960"/>
          </w:tcPr>
          <w:p>
            <w:r/>
            <w:r>
              <w:rPr>
                <w:rFonts w:ascii="Times New Roman" w:hAnsi="Times New Roman" w:eastAsia="Malgun Gothic"/>
                <w:b w:val="0"/>
                <w:i w:val="0"/>
                <w:sz w:val="20"/>
              </w:rPr>
              <w:t>hago · hace</w:t>
            </w:r>
          </w:p>
        </w:tc>
        <w:tc>
          <w:tcPr>
            <w:tcW w:type="dxa" w:w="960"/>
          </w:tcPr>
          <w:p>
            <w:r/>
            <w:r>
              <w:rPr>
                <w:rFonts w:ascii="Times New Roman" w:hAnsi="Times New Roman" w:eastAsia="Malgun Gothic"/>
                <w:b w:val="0"/>
                <w:i w:val="0"/>
                <w:sz w:val="20"/>
              </w:rPr>
              <w:t>hice · hizo</w:t>
            </w:r>
          </w:p>
        </w:tc>
        <w:tc>
          <w:tcPr>
            <w:tcW w:type="dxa" w:w="960"/>
          </w:tcPr>
          <w:p>
            <w:r/>
            <w:r>
              <w:rPr>
                <w:rFonts w:ascii="Times New Roman" w:hAnsi="Times New Roman" w:eastAsia="Malgun Gothic"/>
                <w:b w:val="0"/>
                <w:i w:val="0"/>
                <w:sz w:val="20"/>
              </w:rPr>
              <w:t>haré</w:t>
            </w:r>
          </w:p>
        </w:tc>
        <w:tc>
          <w:tcPr>
            <w:tcW w:type="dxa" w:w="960"/>
          </w:tcPr>
          <w:p>
            <w:r/>
            <w:r>
              <w:rPr>
                <w:rFonts w:ascii="Times New Roman" w:hAnsi="Times New Roman" w:eastAsia="Malgun Gothic"/>
                <w:b w:val="0"/>
                <w:i w:val="0"/>
                <w:sz w:val="20"/>
              </w:rPr>
              <w:t>haga</w:t>
            </w:r>
          </w:p>
        </w:tc>
        <w:tc>
          <w:tcPr>
            <w:tcW w:type="dxa" w:w="960"/>
          </w:tcPr>
          <w:p>
            <w:r/>
            <w:r>
              <w:rPr>
                <w:rFonts w:ascii="Times New Roman" w:hAnsi="Times New Roman" w:eastAsia="Malgun Gothic"/>
                <w:b w:val="0"/>
                <w:i w:val="0"/>
                <w:sz w:val="20"/>
              </w:rPr>
              <w:t>hiciera</w:t>
            </w:r>
          </w:p>
        </w:tc>
        <w:tc>
          <w:tcPr>
            <w:tcW w:type="dxa" w:w="960"/>
          </w:tcPr>
          <w:p>
            <w:r/>
            <w:r>
              <w:rPr>
                <w:rFonts w:ascii="Times New Roman" w:hAnsi="Times New Roman" w:eastAsia="Malgun Gothic"/>
                <w:b w:val="0"/>
                <w:i w:val="0"/>
                <w:sz w:val="20"/>
              </w:rPr>
              <w:t>haz / no hagas</w:t>
            </w:r>
          </w:p>
        </w:tc>
        <w:tc>
          <w:tcPr>
            <w:tcW w:type="dxa" w:w="960"/>
          </w:tcPr>
          <w:p>
            <w:r/>
            <w:r>
              <w:rPr>
                <w:rFonts w:ascii="Times New Roman" w:hAnsi="Times New Roman" w:eastAsia="Malgun Gothic"/>
                <w:b w:val="0"/>
                <w:i w:val="0"/>
                <w:sz w:val="20"/>
              </w:rPr>
              <w:t>hecho · haciendo</w:t>
            </w:r>
          </w:p>
        </w:tc>
      </w:tr>
      <w:tr>
        <w:tc>
          <w:tcPr>
            <w:tcW w:type="dxa" w:w="960"/>
          </w:tcPr>
          <w:p>
            <w:r/>
            <w:r>
              <w:rPr>
                <w:rFonts w:ascii="Times New Roman" w:hAnsi="Times New Roman" w:eastAsia="Malgun Gothic"/>
                <w:b w:val="0"/>
                <w:i w:val="0"/>
                <w:sz w:val="20"/>
              </w:rPr>
              <w:t>7</w:t>
            </w:r>
          </w:p>
        </w:tc>
        <w:tc>
          <w:tcPr>
            <w:tcW w:type="dxa" w:w="960"/>
          </w:tcPr>
          <w:p>
            <w:r/>
            <w:r>
              <w:rPr>
                <w:rFonts w:ascii="Times New Roman" w:hAnsi="Times New Roman" w:eastAsia="Malgun Gothic"/>
                <w:b w:val="0"/>
                <w:i w:val="0"/>
                <w:sz w:val="20"/>
              </w:rPr>
              <w:t>decir (말하다)</w:t>
            </w:r>
          </w:p>
        </w:tc>
        <w:tc>
          <w:tcPr>
            <w:tcW w:type="dxa" w:w="960"/>
          </w:tcPr>
          <w:p>
            <w:r/>
            <w:r>
              <w:rPr>
                <w:rFonts w:ascii="Times New Roman" w:hAnsi="Times New Roman" w:eastAsia="Malgun Gothic"/>
                <w:b w:val="0"/>
                <w:i w:val="0"/>
                <w:sz w:val="20"/>
              </w:rPr>
              <w:t>digo · dice</w:t>
            </w:r>
          </w:p>
        </w:tc>
        <w:tc>
          <w:tcPr>
            <w:tcW w:type="dxa" w:w="960"/>
          </w:tcPr>
          <w:p>
            <w:r/>
            <w:r>
              <w:rPr>
                <w:rFonts w:ascii="Times New Roman" w:hAnsi="Times New Roman" w:eastAsia="Malgun Gothic"/>
                <w:b w:val="0"/>
                <w:i w:val="0"/>
                <w:sz w:val="20"/>
              </w:rPr>
              <w:t>dije · dijo</w:t>
            </w:r>
          </w:p>
        </w:tc>
        <w:tc>
          <w:tcPr>
            <w:tcW w:type="dxa" w:w="960"/>
          </w:tcPr>
          <w:p>
            <w:r/>
            <w:r>
              <w:rPr>
                <w:rFonts w:ascii="Times New Roman" w:hAnsi="Times New Roman" w:eastAsia="Malgun Gothic"/>
                <w:b w:val="0"/>
                <w:i w:val="0"/>
                <w:sz w:val="20"/>
              </w:rPr>
              <w:t>diré</w:t>
            </w:r>
          </w:p>
        </w:tc>
        <w:tc>
          <w:tcPr>
            <w:tcW w:type="dxa" w:w="960"/>
          </w:tcPr>
          <w:p>
            <w:r/>
            <w:r>
              <w:rPr>
                <w:rFonts w:ascii="Times New Roman" w:hAnsi="Times New Roman" w:eastAsia="Malgun Gothic"/>
                <w:b w:val="0"/>
                <w:i w:val="0"/>
                <w:sz w:val="20"/>
              </w:rPr>
              <w:t>diga</w:t>
            </w:r>
          </w:p>
        </w:tc>
        <w:tc>
          <w:tcPr>
            <w:tcW w:type="dxa" w:w="960"/>
          </w:tcPr>
          <w:p>
            <w:r/>
            <w:r>
              <w:rPr>
                <w:rFonts w:ascii="Times New Roman" w:hAnsi="Times New Roman" w:eastAsia="Malgun Gothic"/>
                <w:b w:val="0"/>
                <w:i w:val="0"/>
                <w:sz w:val="20"/>
              </w:rPr>
              <w:t>dijera</w:t>
            </w:r>
          </w:p>
        </w:tc>
        <w:tc>
          <w:tcPr>
            <w:tcW w:type="dxa" w:w="960"/>
          </w:tcPr>
          <w:p>
            <w:r/>
            <w:r>
              <w:rPr>
                <w:rFonts w:ascii="Times New Roman" w:hAnsi="Times New Roman" w:eastAsia="Malgun Gothic"/>
                <w:b w:val="0"/>
                <w:i w:val="0"/>
                <w:sz w:val="20"/>
              </w:rPr>
              <w:t>di / no digas</w:t>
            </w:r>
          </w:p>
        </w:tc>
        <w:tc>
          <w:tcPr>
            <w:tcW w:type="dxa" w:w="960"/>
          </w:tcPr>
          <w:p>
            <w:r/>
            <w:r>
              <w:rPr>
                <w:rFonts w:ascii="Times New Roman" w:hAnsi="Times New Roman" w:eastAsia="Malgun Gothic"/>
                <w:b w:val="0"/>
                <w:i w:val="0"/>
                <w:sz w:val="20"/>
              </w:rPr>
              <w:t>dicho · diciendo</w:t>
            </w:r>
          </w:p>
        </w:tc>
      </w:tr>
      <w:tr>
        <w:tc>
          <w:tcPr>
            <w:tcW w:type="dxa" w:w="960"/>
          </w:tcPr>
          <w:p>
            <w:r/>
            <w:r>
              <w:rPr>
                <w:rFonts w:ascii="Times New Roman" w:hAnsi="Times New Roman" w:eastAsia="Malgun Gothic"/>
                <w:b w:val="0"/>
                <w:i w:val="0"/>
                <w:sz w:val="20"/>
              </w:rPr>
              <w:t>8</w:t>
            </w:r>
          </w:p>
        </w:tc>
        <w:tc>
          <w:tcPr>
            <w:tcW w:type="dxa" w:w="960"/>
          </w:tcPr>
          <w:p>
            <w:r/>
            <w:r>
              <w:rPr>
                <w:rFonts w:ascii="Times New Roman" w:hAnsi="Times New Roman" w:eastAsia="Malgun Gothic"/>
                <w:b w:val="0"/>
                <w:i w:val="0"/>
                <w:sz w:val="20"/>
              </w:rPr>
              <w:t>poder (~할 수 있다)</w:t>
            </w:r>
          </w:p>
        </w:tc>
        <w:tc>
          <w:tcPr>
            <w:tcW w:type="dxa" w:w="960"/>
          </w:tcPr>
          <w:p>
            <w:r/>
            <w:r>
              <w:rPr>
                <w:rFonts w:ascii="Times New Roman" w:hAnsi="Times New Roman" w:eastAsia="Malgun Gothic"/>
                <w:b w:val="0"/>
                <w:i w:val="0"/>
                <w:sz w:val="20"/>
              </w:rPr>
              <w:t>puedo · puede</w:t>
            </w:r>
          </w:p>
        </w:tc>
        <w:tc>
          <w:tcPr>
            <w:tcW w:type="dxa" w:w="960"/>
          </w:tcPr>
          <w:p>
            <w:r/>
            <w:r>
              <w:rPr>
                <w:rFonts w:ascii="Times New Roman" w:hAnsi="Times New Roman" w:eastAsia="Malgun Gothic"/>
                <w:b w:val="0"/>
                <w:i w:val="0"/>
                <w:sz w:val="20"/>
              </w:rPr>
              <w:t>pude · pudo</w:t>
            </w:r>
          </w:p>
        </w:tc>
        <w:tc>
          <w:tcPr>
            <w:tcW w:type="dxa" w:w="960"/>
          </w:tcPr>
          <w:p>
            <w:r/>
            <w:r>
              <w:rPr>
                <w:rFonts w:ascii="Times New Roman" w:hAnsi="Times New Roman" w:eastAsia="Malgun Gothic"/>
                <w:b w:val="0"/>
                <w:i w:val="0"/>
                <w:sz w:val="20"/>
              </w:rPr>
              <w:t>podré</w:t>
            </w:r>
          </w:p>
        </w:tc>
        <w:tc>
          <w:tcPr>
            <w:tcW w:type="dxa" w:w="960"/>
          </w:tcPr>
          <w:p>
            <w:r/>
            <w:r>
              <w:rPr>
                <w:rFonts w:ascii="Times New Roman" w:hAnsi="Times New Roman" w:eastAsia="Malgun Gothic"/>
                <w:b w:val="0"/>
                <w:i w:val="0"/>
                <w:sz w:val="20"/>
              </w:rPr>
              <w:t>pueda</w:t>
            </w:r>
          </w:p>
        </w:tc>
        <w:tc>
          <w:tcPr>
            <w:tcW w:type="dxa" w:w="960"/>
          </w:tcPr>
          <w:p>
            <w:r/>
            <w:r>
              <w:rPr>
                <w:rFonts w:ascii="Times New Roman" w:hAnsi="Times New Roman" w:eastAsia="Malgun Gothic"/>
                <w:b w:val="0"/>
                <w:i w:val="0"/>
                <w:sz w:val="20"/>
              </w:rPr>
              <w:t>pudiera</w:t>
            </w:r>
          </w:p>
        </w:tc>
        <w:tc>
          <w:tcPr>
            <w:tcW w:type="dxa" w:w="960"/>
          </w:tcPr>
          <w:p>
            <w:r/>
            <w:r>
              <w:rPr>
                <w:rFonts w:ascii="Times New Roman" w:hAnsi="Times New Roman" w:eastAsia="Malgun Gothic"/>
                <w:b w:val="0"/>
                <w:i w:val="0"/>
                <w:sz w:val="20"/>
              </w:rPr>
              <w:t>—</w:t>
            </w:r>
          </w:p>
        </w:tc>
        <w:tc>
          <w:tcPr>
            <w:tcW w:type="dxa" w:w="960"/>
          </w:tcPr>
          <w:p>
            <w:r/>
            <w:r>
              <w:rPr>
                <w:rFonts w:ascii="Times New Roman" w:hAnsi="Times New Roman" w:eastAsia="Malgun Gothic"/>
                <w:b w:val="0"/>
                <w:i w:val="0"/>
                <w:sz w:val="20"/>
              </w:rPr>
              <w:t>podido · pudiendo</w:t>
            </w:r>
          </w:p>
        </w:tc>
      </w:tr>
      <w:tr>
        <w:tc>
          <w:tcPr>
            <w:tcW w:type="dxa" w:w="960"/>
          </w:tcPr>
          <w:p>
            <w:r/>
            <w:r>
              <w:rPr>
                <w:rFonts w:ascii="Times New Roman" w:hAnsi="Times New Roman" w:eastAsia="Malgun Gothic"/>
                <w:b w:val="0"/>
                <w:i w:val="0"/>
                <w:sz w:val="20"/>
              </w:rPr>
              <w:t>9</w:t>
            </w:r>
          </w:p>
        </w:tc>
        <w:tc>
          <w:tcPr>
            <w:tcW w:type="dxa" w:w="960"/>
          </w:tcPr>
          <w:p>
            <w:r/>
            <w:r>
              <w:rPr>
                <w:rFonts w:ascii="Times New Roman" w:hAnsi="Times New Roman" w:eastAsia="Malgun Gothic"/>
                <w:b w:val="0"/>
                <w:i w:val="0"/>
                <w:sz w:val="20"/>
              </w:rPr>
              <w:t>querer (원하다)</w:t>
            </w:r>
          </w:p>
        </w:tc>
        <w:tc>
          <w:tcPr>
            <w:tcW w:type="dxa" w:w="960"/>
          </w:tcPr>
          <w:p>
            <w:r/>
            <w:r>
              <w:rPr>
                <w:rFonts w:ascii="Times New Roman" w:hAnsi="Times New Roman" w:eastAsia="Malgun Gothic"/>
                <w:b w:val="0"/>
                <w:i w:val="0"/>
                <w:sz w:val="20"/>
              </w:rPr>
              <w:t>quiero · quiere</w:t>
            </w:r>
          </w:p>
        </w:tc>
        <w:tc>
          <w:tcPr>
            <w:tcW w:type="dxa" w:w="960"/>
          </w:tcPr>
          <w:p>
            <w:r/>
            <w:r>
              <w:rPr>
                <w:rFonts w:ascii="Times New Roman" w:hAnsi="Times New Roman" w:eastAsia="Malgun Gothic"/>
                <w:b w:val="0"/>
                <w:i w:val="0"/>
                <w:sz w:val="20"/>
              </w:rPr>
              <w:t>quise · quiso</w:t>
            </w:r>
          </w:p>
        </w:tc>
        <w:tc>
          <w:tcPr>
            <w:tcW w:type="dxa" w:w="960"/>
          </w:tcPr>
          <w:p>
            <w:r/>
            <w:r>
              <w:rPr>
                <w:rFonts w:ascii="Times New Roman" w:hAnsi="Times New Roman" w:eastAsia="Malgun Gothic"/>
                <w:b w:val="0"/>
                <w:i w:val="0"/>
                <w:sz w:val="20"/>
              </w:rPr>
              <w:t>querré</w:t>
            </w:r>
          </w:p>
        </w:tc>
        <w:tc>
          <w:tcPr>
            <w:tcW w:type="dxa" w:w="960"/>
          </w:tcPr>
          <w:p>
            <w:r/>
            <w:r>
              <w:rPr>
                <w:rFonts w:ascii="Times New Roman" w:hAnsi="Times New Roman" w:eastAsia="Malgun Gothic"/>
                <w:b w:val="0"/>
                <w:i w:val="0"/>
                <w:sz w:val="20"/>
              </w:rPr>
              <w:t>quiera</w:t>
            </w:r>
          </w:p>
        </w:tc>
        <w:tc>
          <w:tcPr>
            <w:tcW w:type="dxa" w:w="960"/>
          </w:tcPr>
          <w:p>
            <w:r/>
            <w:r>
              <w:rPr>
                <w:rFonts w:ascii="Times New Roman" w:hAnsi="Times New Roman" w:eastAsia="Malgun Gothic"/>
                <w:b w:val="0"/>
                <w:i w:val="0"/>
                <w:sz w:val="20"/>
              </w:rPr>
              <w:t>quisiera</w:t>
            </w:r>
          </w:p>
        </w:tc>
        <w:tc>
          <w:tcPr>
            <w:tcW w:type="dxa" w:w="960"/>
          </w:tcPr>
          <w:p>
            <w:r/>
            <w:r>
              <w:rPr>
                <w:rFonts w:ascii="Times New Roman" w:hAnsi="Times New Roman" w:eastAsia="Malgun Gothic"/>
                <w:b w:val="0"/>
                <w:i w:val="0"/>
                <w:sz w:val="20"/>
              </w:rPr>
              <w:t>quiere / no quieras</w:t>
            </w:r>
          </w:p>
        </w:tc>
        <w:tc>
          <w:tcPr>
            <w:tcW w:type="dxa" w:w="960"/>
          </w:tcPr>
          <w:p>
            <w:r/>
            <w:r>
              <w:rPr>
                <w:rFonts w:ascii="Times New Roman" w:hAnsi="Times New Roman" w:eastAsia="Malgun Gothic"/>
                <w:b w:val="0"/>
                <w:i w:val="0"/>
                <w:sz w:val="20"/>
              </w:rPr>
              <w:t>querido · queriendo</w:t>
            </w:r>
          </w:p>
        </w:tc>
      </w:tr>
      <w:tr>
        <w:tc>
          <w:tcPr>
            <w:tcW w:type="dxa" w:w="960"/>
          </w:tcPr>
          <w:p>
            <w:r/>
            <w:r>
              <w:rPr>
                <w:rFonts w:ascii="Times New Roman" w:hAnsi="Times New Roman" w:eastAsia="Malgun Gothic"/>
                <w:b w:val="0"/>
                <w:i w:val="0"/>
                <w:sz w:val="20"/>
              </w:rPr>
              <w:t>10</w:t>
            </w:r>
          </w:p>
        </w:tc>
        <w:tc>
          <w:tcPr>
            <w:tcW w:type="dxa" w:w="960"/>
          </w:tcPr>
          <w:p>
            <w:r/>
            <w:r>
              <w:rPr>
                <w:rFonts w:ascii="Times New Roman" w:hAnsi="Times New Roman" w:eastAsia="Malgun Gothic"/>
                <w:b w:val="0"/>
                <w:i w:val="0"/>
                <w:sz w:val="20"/>
              </w:rPr>
              <w:t>saber (알다)</w:t>
            </w:r>
          </w:p>
        </w:tc>
        <w:tc>
          <w:tcPr>
            <w:tcW w:type="dxa" w:w="960"/>
          </w:tcPr>
          <w:p>
            <w:r/>
            <w:r>
              <w:rPr>
                <w:rFonts w:ascii="Times New Roman" w:hAnsi="Times New Roman" w:eastAsia="Malgun Gothic"/>
                <w:b w:val="0"/>
                <w:i w:val="0"/>
                <w:sz w:val="20"/>
              </w:rPr>
              <w:t>sé · sabe</w:t>
            </w:r>
          </w:p>
        </w:tc>
        <w:tc>
          <w:tcPr>
            <w:tcW w:type="dxa" w:w="960"/>
          </w:tcPr>
          <w:p>
            <w:r/>
            <w:r>
              <w:rPr>
                <w:rFonts w:ascii="Times New Roman" w:hAnsi="Times New Roman" w:eastAsia="Malgun Gothic"/>
                <w:b w:val="0"/>
                <w:i w:val="0"/>
                <w:sz w:val="20"/>
              </w:rPr>
              <w:t>supe · supo</w:t>
            </w:r>
          </w:p>
        </w:tc>
        <w:tc>
          <w:tcPr>
            <w:tcW w:type="dxa" w:w="960"/>
          </w:tcPr>
          <w:p>
            <w:r/>
            <w:r>
              <w:rPr>
                <w:rFonts w:ascii="Times New Roman" w:hAnsi="Times New Roman" w:eastAsia="Malgun Gothic"/>
                <w:b w:val="0"/>
                <w:i w:val="0"/>
                <w:sz w:val="20"/>
              </w:rPr>
              <w:t>sabré</w:t>
            </w:r>
          </w:p>
        </w:tc>
        <w:tc>
          <w:tcPr>
            <w:tcW w:type="dxa" w:w="960"/>
          </w:tcPr>
          <w:p>
            <w:r/>
            <w:r>
              <w:rPr>
                <w:rFonts w:ascii="Times New Roman" w:hAnsi="Times New Roman" w:eastAsia="Malgun Gothic"/>
                <w:b w:val="0"/>
                <w:i w:val="0"/>
                <w:sz w:val="20"/>
              </w:rPr>
              <w:t>sepa</w:t>
            </w:r>
          </w:p>
        </w:tc>
        <w:tc>
          <w:tcPr>
            <w:tcW w:type="dxa" w:w="960"/>
          </w:tcPr>
          <w:p>
            <w:r/>
            <w:r>
              <w:rPr>
                <w:rFonts w:ascii="Times New Roman" w:hAnsi="Times New Roman" w:eastAsia="Malgun Gothic"/>
                <w:b w:val="0"/>
                <w:i w:val="0"/>
                <w:sz w:val="20"/>
              </w:rPr>
              <w:t>supiera</w:t>
            </w:r>
          </w:p>
        </w:tc>
        <w:tc>
          <w:tcPr>
            <w:tcW w:type="dxa" w:w="960"/>
          </w:tcPr>
          <w:p>
            <w:r/>
            <w:r>
              <w:rPr>
                <w:rFonts w:ascii="Times New Roman" w:hAnsi="Times New Roman" w:eastAsia="Malgun Gothic"/>
                <w:b w:val="0"/>
                <w:i w:val="0"/>
                <w:sz w:val="20"/>
              </w:rPr>
              <w:t>sabe / no sepas</w:t>
            </w:r>
          </w:p>
        </w:tc>
        <w:tc>
          <w:tcPr>
            <w:tcW w:type="dxa" w:w="960"/>
          </w:tcPr>
          <w:p>
            <w:r/>
            <w:r>
              <w:rPr>
                <w:rFonts w:ascii="Times New Roman" w:hAnsi="Times New Roman" w:eastAsia="Malgun Gothic"/>
                <w:b w:val="0"/>
                <w:i w:val="0"/>
                <w:sz w:val="20"/>
              </w:rPr>
              <w:t>sabido · sabiendo</w:t>
            </w:r>
          </w:p>
        </w:tc>
      </w:tr>
      <w:tr>
        <w:tc>
          <w:tcPr>
            <w:tcW w:type="dxa" w:w="960"/>
          </w:tcPr>
          <w:p>
            <w:r/>
            <w:r>
              <w:rPr>
                <w:rFonts w:ascii="Times New Roman" w:hAnsi="Times New Roman" w:eastAsia="Malgun Gothic"/>
                <w:b w:val="0"/>
                <w:i w:val="0"/>
                <w:sz w:val="20"/>
              </w:rPr>
              <w:t>11</w:t>
            </w:r>
          </w:p>
        </w:tc>
        <w:tc>
          <w:tcPr>
            <w:tcW w:type="dxa" w:w="960"/>
          </w:tcPr>
          <w:p>
            <w:r/>
            <w:r>
              <w:rPr>
                <w:rFonts w:ascii="Times New Roman" w:hAnsi="Times New Roman" w:eastAsia="Malgun Gothic"/>
                <w:b w:val="0"/>
                <w:i w:val="0"/>
                <w:sz w:val="20"/>
              </w:rPr>
              <w:t>poner (놓다)</w:t>
            </w:r>
          </w:p>
        </w:tc>
        <w:tc>
          <w:tcPr>
            <w:tcW w:type="dxa" w:w="960"/>
          </w:tcPr>
          <w:p>
            <w:r/>
            <w:r>
              <w:rPr>
                <w:rFonts w:ascii="Times New Roman" w:hAnsi="Times New Roman" w:eastAsia="Malgun Gothic"/>
                <w:b w:val="0"/>
                <w:i w:val="0"/>
                <w:sz w:val="20"/>
              </w:rPr>
              <w:t>pongo · pone</w:t>
            </w:r>
          </w:p>
        </w:tc>
        <w:tc>
          <w:tcPr>
            <w:tcW w:type="dxa" w:w="960"/>
          </w:tcPr>
          <w:p>
            <w:r/>
            <w:r>
              <w:rPr>
                <w:rFonts w:ascii="Times New Roman" w:hAnsi="Times New Roman" w:eastAsia="Malgun Gothic"/>
                <w:b w:val="0"/>
                <w:i w:val="0"/>
                <w:sz w:val="20"/>
              </w:rPr>
              <w:t>puse · puso</w:t>
            </w:r>
          </w:p>
        </w:tc>
        <w:tc>
          <w:tcPr>
            <w:tcW w:type="dxa" w:w="960"/>
          </w:tcPr>
          <w:p>
            <w:r/>
            <w:r>
              <w:rPr>
                <w:rFonts w:ascii="Times New Roman" w:hAnsi="Times New Roman" w:eastAsia="Malgun Gothic"/>
                <w:b w:val="0"/>
                <w:i w:val="0"/>
                <w:sz w:val="20"/>
              </w:rPr>
              <w:t>pondré</w:t>
            </w:r>
          </w:p>
        </w:tc>
        <w:tc>
          <w:tcPr>
            <w:tcW w:type="dxa" w:w="960"/>
          </w:tcPr>
          <w:p>
            <w:r/>
            <w:r>
              <w:rPr>
                <w:rFonts w:ascii="Times New Roman" w:hAnsi="Times New Roman" w:eastAsia="Malgun Gothic"/>
                <w:b w:val="0"/>
                <w:i w:val="0"/>
                <w:sz w:val="20"/>
              </w:rPr>
              <w:t>ponga</w:t>
            </w:r>
          </w:p>
        </w:tc>
        <w:tc>
          <w:tcPr>
            <w:tcW w:type="dxa" w:w="960"/>
          </w:tcPr>
          <w:p>
            <w:r/>
            <w:r>
              <w:rPr>
                <w:rFonts w:ascii="Times New Roman" w:hAnsi="Times New Roman" w:eastAsia="Malgun Gothic"/>
                <w:b w:val="0"/>
                <w:i w:val="0"/>
                <w:sz w:val="20"/>
              </w:rPr>
              <w:t>pusiera</w:t>
            </w:r>
          </w:p>
        </w:tc>
        <w:tc>
          <w:tcPr>
            <w:tcW w:type="dxa" w:w="960"/>
          </w:tcPr>
          <w:p>
            <w:r/>
            <w:r>
              <w:rPr>
                <w:rFonts w:ascii="Times New Roman" w:hAnsi="Times New Roman" w:eastAsia="Malgun Gothic"/>
                <w:b w:val="0"/>
                <w:i w:val="0"/>
                <w:sz w:val="20"/>
              </w:rPr>
              <w:t>pon / no pongas</w:t>
            </w:r>
          </w:p>
        </w:tc>
        <w:tc>
          <w:tcPr>
            <w:tcW w:type="dxa" w:w="960"/>
          </w:tcPr>
          <w:p>
            <w:r/>
            <w:r>
              <w:rPr>
                <w:rFonts w:ascii="Times New Roman" w:hAnsi="Times New Roman" w:eastAsia="Malgun Gothic"/>
                <w:b w:val="0"/>
                <w:i w:val="0"/>
                <w:sz w:val="20"/>
              </w:rPr>
              <w:t>puesto · poniendo</w:t>
            </w:r>
          </w:p>
        </w:tc>
      </w:tr>
      <w:tr>
        <w:tc>
          <w:tcPr>
            <w:tcW w:type="dxa" w:w="960"/>
          </w:tcPr>
          <w:p>
            <w:r/>
            <w:r>
              <w:rPr>
                <w:rFonts w:ascii="Times New Roman" w:hAnsi="Times New Roman" w:eastAsia="Malgun Gothic"/>
                <w:b w:val="0"/>
                <w:i w:val="0"/>
                <w:sz w:val="20"/>
              </w:rPr>
              <w:t>12</w:t>
            </w:r>
          </w:p>
        </w:tc>
        <w:tc>
          <w:tcPr>
            <w:tcW w:type="dxa" w:w="960"/>
          </w:tcPr>
          <w:p>
            <w:r/>
            <w:r>
              <w:rPr>
                <w:rFonts w:ascii="Times New Roman" w:hAnsi="Times New Roman" w:eastAsia="Malgun Gothic"/>
                <w:b w:val="0"/>
                <w:i w:val="0"/>
                <w:sz w:val="20"/>
              </w:rPr>
              <w:t>venir (오다)</w:t>
            </w:r>
          </w:p>
        </w:tc>
        <w:tc>
          <w:tcPr>
            <w:tcW w:type="dxa" w:w="960"/>
          </w:tcPr>
          <w:p>
            <w:r/>
            <w:r>
              <w:rPr>
                <w:rFonts w:ascii="Times New Roman" w:hAnsi="Times New Roman" w:eastAsia="Malgun Gothic"/>
                <w:b w:val="0"/>
                <w:i w:val="0"/>
                <w:sz w:val="20"/>
              </w:rPr>
              <w:t>vengo · viene</w:t>
            </w:r>
          </w:p>
        </w:tc>
        <w:tc>
          <w:tcPr>
            <w:tcW w:type="dxa" w:w="960"/>
          </w:tcPr>
          <w:p>
            <w:r/>
            <w:r>
              <w:rPr>
                <w:rFonts w:ascii="Times New Roman" w:hAnsi="Times New Roman" w:eastAsia="Malgun Gothic"/>
                <w:b w:val="0"/>
                <w:i w:val="0"/>
                <w:sz w:val="20"/>
              </w:rPr>
              <w:t>vine · vino</w:t>
            </w:r>
          </w:p>
        </w:tc>
        <w:tc>
          <w:tcPr>
            <w:tcW w:type="dxa" w:w="960"/>
          </w:tcPr>
          <w:p>
            <w:r/>
            <w:r>
              <w:rPr>
                <w:rFonts w:ascii="Times New Roman" w:hAnsi="Times New Roman" w:eastAsia="Malgun Gothic"/>
                <w:b w:val="0"/>
                <w:i w:val="0"/>
                <w:sz w:val="20"/>
              </w:rPr>
              <w:t>vendré</w:t>
            </w:r>
          </w:p>
        </w:tc>
        <w:tc>
          <w:tcPr>
            <w:tcW w:type="dxa" w:w="960"/>
          </w:tcPr>
          <w:p>
            <w:r/>
            <w:r>
              <w:rPr>
                <w:rFonts w:ascii="Times New Roman" w:hAnsi="Times New Roman" w:eastAsia="Malgun Gothic"/>
                <w:b w:val="0"/>
                <w:i w:val="0"/>
                <w:sz w:val="20"/>
              </w:rPr>
              <w:t>venga</w:t>
            </w:r>
          </w:p>
        </w:tc>
        <w:tc>
          <w:tcPr>
            <w:tcW w:type="dxa" w:w="960"/>
          </w:tcPr>
          <w:p>
            <w:r/>
            <w:r>
              <w:rPr>
                <w:rFonts w:ascii="Times New Roman" w:hAnsi="Times New Roman" w:eastAsia="Malgun Gothic"/>
                <w:b w:val="0"/>
                <w:i w:val="0"/>
                <w:sz w:val="20"/>
              </w:rPr>
              <w:t>viniera</w:t>
            </w:r>
          </w:p>
        </w:tc>
        <w:tc>
          <w:tcPr>
            <w:tcW w:type="dxa" w:w="960"/>
          </w:tcPr>
          <w:p>
            <w:r/>
            <w:r>
              <w:rPr>
                <w:rFonts w:ascii="Times New Roman" w:hAnsi="Times New Roman" w:eastAsia="Malgun Gothic"/>
                <w:b w:val="0"/>
                <w:i w:val="0"/>
                <w:sz w:val="20"/>
              </w:rPr>
              <w:t>ven / no vengas</w:t>
            </w:r>
          </w:p>
        </w:tc>
        <w:tc>
          <w:tcPr>
            <w:tcW w:type="dxa" w:w="960"/>
          </w:tcPr>
          <w:p>
            <w:r/>
            <w:r>
              <w:rPr>
                <w:rFonts w:ascii="Times New Roman" w:hAnsi="Times New Roman" w:eastAsia="Malgun Gothic"/>
                <w:b w:val="0"/>
                <w:i w:val="0"/>
                <w:sz w:val="20"/>
              </w:rPr>
              <w:t>venido · viniendo</w:t>
            </w:r>
          </w:p>
        </w:tc>
      </w:tr>
      <w:tr>
        <w:tc>
          <w:tcPr>
            <w:tcW w:type="dxa" w:w="960"/>
          </w:tcPr>
          <w:p>
            <w:r/>
            <w:r>
              <w:rPr>
                <w:rFonts w:ascii="Times New Roman" w:hAnsi="Times New Roman" w:eastAsia="Malgun Gothic"/>
                <w:b w:val="0"/>
                <w:i w:val="0"/>
                <w:sz w:val="20"/>
              </w:rPr>
              <w:t>13</w:t>
            </w:r>
          </w:p>
        </w:tc>
        <w:tc>
          <w:tcPr>
            <w:tcW w:type="dxa" w:w="960"/>
          </w:tcPr>
          <w:p>
            <w:r/>
            <w:r>
              <w:rPr>
                <w:rFonts w:ascii="Times New Roman" w:hAnsi="Times New Roman" w:eastAsia="Malgun Gothic"/>
                <w:b w:val="0"/>
                <w:i w:val="0"/>
                <w:sz w:val="20"/>
              </w:rPr>
              <w:t>salir (나가다)</w:t>
            </w:r>
          </w:p>
        </w:tc>
        <w:tc>
          <w:tcPr>
            <w:tcW w:type="dxa" w:w="960"/>
          </w:tcPr>
          <w:p>
            <w:r/>
            <w:r>
              <w:rPr>
                <w:rFonts w:ascii="Times New Roman" w:hAnsi="Times New Roman" w:eastAsia="Malgun Gothic"/>
                <w:b w:val="0"/>
                <w:i w:val="0"/>
                <w:sz w:val="20"/>
              </w:rPr>
              <w:t>salgo · sale</w:t>
            </w:r>
          </w:p>
        </w:tc>
        <w:tc>
          <w:tcPr>
            <w:tcW w:type="dxa" w:w="960"/>
          </w:tcPr>
          <w:p>
            <w:r/>
            <w:r>
              <w:rPr>
                <w:rFonts w:ascii="Times New Roman" w:hAnsi="Times New Roman" w:eastAsia="Malgun Gothic"/>
                <w:b w:val="0"/>
                <w:i w:val="0"/>
                <w:sz w:val="20"/>
              </w:rPr>
              <w:t>salí · salió</w:t>
            </w:r>
          </w:p>
        </w:tc>
        <w:tc>
          <w:tcPr>
            <w:tcW w:type="dxa" w:w="960"/>
          </w:tcPr>
          <w:p>
            <w:r/>
            <w:r>
              <w:rPr>
                <w:rFonts w:ascii="Times New Roman" w:hAnsi="Times New Roman" w:eastAsia="Malgun Gothic"/>
                <w:b w:val="0"/>
                <w:i w:val="0"/>
                <w:sz w:val="20"/>
              </w:rPr>
              <w:t>saldré</w:t>
            </w:r>
          </w:p>
        </w:tc>
        <w:tc>
          <w:tcPr>
            <w:tcW w:type="dxa" w:w="960"/>
          </w:tcPr>
          <w:p>
            <w:r/>
            <w:r>
              <w:rPr>
                <w:rFonts w:ascii="Times New Roman" w:hAnsi="Times New Roman" w:eastAsia="Malgun Gothic"/>
                <w:b w:val="0"/>
                <w:i w:val="0"/>
                <w:sz w:val="20"/>
              </w:rPr>
              <w:t>salga</w:t>
            </w:r>
          </w:p>
        </w:tc>
        <w:tc>
          <w:tcPr>
            <w:tcW w:type="dxa" w:w="960"/>
          </w:tcPr>
          <w:p>
            <w:r/>
            <w:r>
              <w:rPr>
                <w:rFonts w:ascii="Times New Roman" w:hAnsi="Times New Roman" w:eastAsia="Malgun Gothic"/>
                <w:b w:val="0"/>
                <w:i w:val="0"/>
                <w:sz w:val="20"/>
              </w:rPr>
              <w:t>saliera</w:t>
            </w:r>
          </w:p>
        </w:tc>
        <w:tc>
          <w:tcPr>
            <w:tcW w:type="dxa" w:w="960"/>
          </w:tcPr>
          <w:p>
            <w:r/>
            <w:r>
              <w:rPr>
                <w:rFonts w:ascii="Times New Roman" w:hAnsi="Times New Roman" w:eastAsia="Malgun Gothic"/>
                <w:b w:val="0"/>
                <w:i w:val="0"/>
                <w:sz w:val="20"/>
              </w:rPr>
              <w:t>sal / no salgas</w:t>
            </w:r>
          </w:p>
        </w:tc>
        <w:tc>
          <w:tcPr>
            <w:tcW w:type="dxa" w:w="960"/>
          </w:tcPr>
          <w:p>
            <w:r/>
            <w:r>
              <w:rPr>
                <w:rFonts w:ascii="Times New Roman" w:hAnsi="Times New Roman" w:eastAsia="Malgun Gothic"/>
                <w:b w:val="0"/>
                <w:i w:val="0"/>
                <w:sz w:val="20"/>
              </w:rPr>
              <w:t>salido · saliendo</w:t>
            </w:r>
          </w:p>
        </w:tc>
      </w:tr>
      <w:tr>
        <w:tc>
          <w:tcPr>
            <w:tcW w:type="dxa" w:w="960"/>
          </w:tcPr>
          <w:p>
            <w:r/>
            <w:r>
              <w:rPr>
                <w:rFonts w:ascii="Times New Roman" w:hAnsi="Times New Roman" w:eastAsia="Malgun Gothic"/>
                <w:b w:val="0"/>
                <w:i w:val="0"/>
                <w:sz w:val="20"/>
              </w:rPr>
              <w:t>14</w:t>
            </w:r>
          </w:p>
        </w:tc>
        <w:tc>
          <w:tcPr>
            <w:tcW w:type="dxa" w:w="960"/>
          </w:tcPr>
          <w:p>
            <w:r/>
            <w:r>
              <w:rPr>
                <w:rFonts w:ascii="Times New Roman" w:hAnsi="Times New Roman" w:eastAsia="Malgun Gothic"/>
                <w:b w:val="0"/>
                <w:i w:val="0"/>
                <w:sz w:val="20"/>
              </w:rPr>
              <w:t>dar (주다)</w:t>
            </w:r>
          </w:p>
        </w:tc>
        <w:tc>
          <w:tcPr>
            <w:tcW w:type="dxa" w:w="960"/>
          </w:tcPr>
          <w:p>
            <w:r/>
            <w:r>
              <w:rPr>
                <w:rFonts w:ascii="Times New Roman" w:hAnsi="Times New Roman" w:eastAsia="Malgun Gothic"/>
                <w:b w:val="0"/>
                <w:i w:val="0"/>
                <w:sz w:val="20"/>
              </w:rPr>
              <w:t>doy · da</w:t>
            </w:r>
          </w:p>
        </w:tc>
        <w:tc>
          <w:tcPr>
            <w:tcW w:type="dxa" w:w="960"/>
          </w:tcPr>
          <w:p>
            <w:r/>
            <w:r>
              <w:rPr>
                <w:rFonts w:ascii="Times New Roman" w:hAnsi="Times New Roman" w:eastAsia="Malgun Gothic"/>
                <w:b w:val="0"/>
                <w:i w:val="0"/>
                <w:sz w:val="20"/>
              </w:rPr>
              <w:t>di · dio</w:t>
            </w:r>
          </w:p>
        </w:tc>
        <w:tc>
          <w:tcPr>
            <w:tcW w:type="dxa" w:w="960"/>
          </w:tcPr>
          <w:p>
            <w:r/>
            <w:r>
              <w:rPr>
                <w:rFonts w:ascii="Times New Roman" w:hAnsi="Times New Roman" w:eastAsia="Malgun Gothic"/>
                <w:b w:val="0"/>
                <w:i w:val="0"/>
                <w:sz w:val="20"/>
              </w:rPr>
              <w:t>daré</w:t>
            </w:r>
          </w:p>
        </w:tc>
        <w:tc>
          <w:tcPr>
            <w:tcW w:type="dxa" w:w="960"/>
          </w:tcPr>
          <w:p>
            <w:r/>
            <w:r>
              <w:rPr>
                <w:rFonts w:ascii="Times New Roman" w:hAnsi="Times New Roman" w:eastAsia="Malgun Gothic"/>
                <w:b w:val="0"/>
                <w:i w:val="0"/>
                <w:sz w:val="20"/>
              </w:rPr>
              <w:t>dé</w:t>
            </w:r>
          </w:p>
        </w:tc>
        <w:tc>
          <w:tcPr>
            <w:tcW w:type="dxa" w:w="960"/>
          </w:tcPr>
          <w:p>
            <w:r/>
            <w:r>
              <w:rPr>
                <w:rFonts w:ascii="Times New Roman" w:hAnsi="Times New Roman" w:eastAsia="Malgun Gothic"/>
                <w:b w:val="0"/>
                <w:i w:val="0"/>
                <w:sz w:val="20"/>
              </w:rPr>
              <w:t>diera</w:t>
            </w:r>
          </w:p>
        </w:tc>
        <w:tc>
          <w:tcPr>
            <w:tcW w:type="dxa" w:w="960"/>
          </w:tcPr>
          <w:p>
            <w:r/>
            <w:r>
              <w:rPr>
                <w:rFonts w:ascii="Times New Roman" w:hAnsi="Times New Roman" w:eastAsia="Malgun Gothic"/>
                <w:b w:val="0"/>
                <w:i w:val="0"/>
                <w:sz w:val="20"/>
              </w:rPr>
              <w:t>da / no des</w:t>
            </w:r>
          </w:p>
        </w:tc>
        <w:tc>
          <w:tcPr>
            <w:tcW w:type="dxa" w:w="960"/>
          </w:tcPr>
          <w:p>
            <w:r/>
            <w:r>
              <w:rPr>
                <w:rFonts w:ascii="Times New Roman" w:hAnsi="Times New Roman" w:eastAsia="Malgun Gothic"/>
                <w:b w:val="0"/>
                <w:i w:val="0"/>
                <w:sz w:val="20"/>
              </w:rPr>
              <w:t>dado · dando</w:t>
            </w:r>
          </w:p>
        </w:tc>
      </w:tr>
      <w:tr>
        <w:tc>
          <w:tcPr>
            <w:tcW w:type="dxa" w:w="960"/>
          </w:tcPr>
          <w:p>
            <w:r/>
            <w:r>
              <w:rPr>
                <w:rFonts w:ascii="Times New Roman" w:hAnsi="Times New Roman" w:eastAsia="Malgun Gothic"/>
                <w:b w:val="0"/>
                <w:i w:val="0"/>
                <w:sz w:val="20"/>
              </w:rPr>
              <w:t>15</w:t>
            </w:r>
          </w:p>
        </w:tc>
        <w:tc>
          <w:tcPr>
            <w:tcW w:type="dxa" w:w="960"/>
          </w:tcPr>
          <w:p>
            <w:r/>
            <w:r>
              <w:rPr>
                <w:rFonts w:ascii="Times New Roman" w:hAnsi="Times New Roman" w:eastAsia="Malgun Gothic"/>
                <w:b w:val="0"/>
                <w:i w:val="0"/>
                <w:sz w:val="20"/>
              </w:rPr>
              <w:t>ver (보다)</w:t>
            </w:r>
          </w:p>
        </w:tc>
        <w:tc>
          <w:tcPr>
            <w:tcW w:type="dxa" w:w="960"/>
          </w:tcPr>
          <w:p>
            <w:r/>
            <w:r>
              <w:rPr>
                <w:rFonts w:ascii="Times New Roman" w:hAnsi="Times New Roman" w:eastAsia="Malgun Gothic"/>
                <w:b w:val="0"/>
                <w:i w:val="0"/>
                <w:sz w:val="20"/>
              </w:rPr>
              <w:t>veo · ve</w:t>
            </w:r>
          </w:p>
        </w:tc>
        <w:tc>
          <w:tcPr>
            <w:tcW w:type="dxa" w:w="960"/>
          </w:tcPr>
          <w:p>
            <w:r/>
            <w:r>
              <w:rPr>
                <w:rFonts w:ascii="Times New Roman" w:hAnsi="Times New Roman" w:eastAsia="Malgun Gothic"/>
                <w:b w:val="0"/>
                <w:i w:val="0"/>
                <w:sz w:val="20"/>
              </w:rPr>
              <w:t>vi · vio</w:t>
            </w:r>
          </w:p>
        </w:tc>
        <w:tc>
          <w:tcPr>
            <w:tcW w:type="dxa" w:w="960"/>
          </w:tcPr>
          <w:p>
            <w:r/>
            <w:r>
              <w:rPr>
                <w:rFonts w:ascii="Times New Roman" w:hAnsi="Times New Roman" w:eastAsia="Malgun Gothic"/>
                <w:b w:val="0"/>
                <w:i w:val="0"/>
                <w:sz w:val="20"/>
              </w:rPr>
              <w:t>veré</w:t>
            </w:r>
          </w:p>
        </w:tc>
        <w:tc>
          <w:tcPr>
            <w:tcW w:type="dxa" w:w="960"/>
          </w:tcPr>
          <w:p>
            <w:r/>
            <w:r>
              <w:rPr>
                <w:rFonts w:ascii="Times New Roman" w:hAnsi="Times New Roman" w:eastAsia="Malgun Gothic"/>
                <w:b w:val="0"/>
                <w:i w:val="0"/>
                <w:sz w:val="20"/>
              </w:rPr>
              <w:t>vea</w:t>
            </w:r>
          </w:p>
        </w:tc>
        <w:tc>
          <w:tcPr>
            <w:tcW w:type="dxa" w:w="960"/>
          </w:tcPr>
          <w:p>
            <w:r/>
            <w:r>
              <w:rPr>
                <w:rFonts w:ascii="Times New Roman" w:hAnsi="Times New Roman" w:eastAsia="Malgun Gothic"/>
                <w:b w:val="0"/>
                <w:i w:val="0"/>
                <w:sz w:val="20"/>
              </w:rPr>
              <w:t>viera</w:t>
            </w:r>
          </w:p>
        </w:tc>
        <w:tc>
          <w:tcPr>
            <w:tcW w:type="dxa" w:w="960"/>
          </w:tcPr>
          <w:p>
            <w:r/>
            <w:r>
              <w:rPr>
                <w:rFonts w:ascii="Times New Roman" w:hAnsi="Times New Roman" w:eastAsia="Malgun Gothic"/>
                <w:b w:val="0"/>
                <w:i w:val="0"/>
                <w:sz w:val="20"/>
              </w:rPr>
              <w:t>ve / no veas</w:t>
            </w:r>
          </w:p>
        </w:tc>
        <w:tc>
          <w:tcPr>
            <w:tcW w:type="dxa" w:w="960"/>
          </w:tcPr>
          <w:p>
            <w:r/>
            <w:r>
              <w:rPr>
                <w:rFonts w:ascii="Times New Roman" w:hAnsi="Times New Roman" w:eastAsia="Malgun Gothic"/>
                <w:b w:val="0"/>
                <w:i w:val="0"/>
                <w:sz w:val="20"/>
              </w:rPr>
              <w:t>visto · viendo</w:t>
            </w:r>
          </w:p>
        </w:tc>
      </w:tr>
      <w:tr>
        <w:tc>
          <w:tcPr>
            <w:tcW w:type="dxa" w:w="960"/>
          </w:tcPr>
          <w:p>
            <w:r/>
            <w:r>
              <w:rPr>
                <w:rFonts w:ascii="Times New Roman" w:hAnsi="Times New Roman" w:eastAsia="Malgun Gothic"/>
                <w:b w:val="0"/>
                <w:i w:val="0"/>
                <w:sz w:val="20"/>
              </w:rPr>
              <w:t>16</w:t>
            </w:r>
          </w:p>
        </w:tc>
        <w:tc>
          <w:tcPr>
            <w:tcW w:type="dxa" w:w="960"/>
          </w:tcPr>
          <w:p>
            <w:r/>
            <w:r>
              <w:rPr>
                <w:rFonts w:ascii="Times New Roman" w:hAnsi="Times New Roman" w:eastAsia="Malgun Gothic"/>
                <w:b w:val="0"/>
                <w:i w:val="0"/>
                <w:sz w:val="20"/>
              </w:rPr>
              <w:t>traer (가져오다)</w:t>
            </w:r>
          </w:p>
        </w:tc>
        <w:tc>
          <w:tcPr>
            <w:tcW w:type="dxa" w:w="960"/>
          </w:tcPr>
          <w:p>
            <w:r/>
            <w:r>
              <w:rPr>
                <w:rFonts w:ascii="Times New Roman" w:hAnsi="Times New Roman" w:eastAsia="Malgun Gothic"/>
                <w:b w:val="0"/>
                <w:i w:val="0"/>
                <w:sz w:val="20"/>
              </w:rPr>
              <w:t>traigo · trae</w:t>
            </w:r>
          </w:p>
        </w:tc>
        <w:tc>
          <w:tcPr>
            <w:tcW w:type="dxa" w:w="960"/>
          </w:tcPr>
          <w:p>
            <w:r/>
            <w:r>
              <w:rPr>
                <w:rFonts w:ascii="Times New Roman" w:hAnsi="Times New Roman" w:eastAsia="Malgun Gothic"/>
                <w:b w:val="0"/>
                <w:i w:val="0"/>
                <w:sz w:val="20"/>
              </w:rPr>
              <w:t>traje · trajo</w:t>
            </w:r>
          </w:p>
        </w:tc>
        <w:tc>
          <w:tcPr>
            <w:tcW w:type="dxa" w:w="960"/>
          </w:tcPr>
          <w:p>
            <w:r/>
            <w:r>
              <w:rPr>
                <w:rFonts w:ascii="Times New Roman" w:hAnsi="Times New Roman" w:eastAsia="Malgun Gothic"/>
                <w:b w:val="0"/>
                <w:i w:val="0"/>
                <w:sz w:val="20"/>
              </w:rPr>
              <w:t>traeré</w:t>
            </w:r>
          </w:p>
        </w:tc>
        <w:tc>
          <w:tcPr>
            <w:tcW w:type="dxa" w:w="960"/>
          </w:tcPr>
          <w:p>
            <w:r/>
            <w:r>
              <w:rPr>
                <w:rFonts w:ascii="Times New Roman" w:hAnsi="Times New Roman" w:eastAsia="Malgun Gothic"/>
                <w:b w:val="0"/>
                <w:i w:val="0"/>
                <w:sz w:val="20"/>
              </w:rPr>
              <w:t>traiga</w:t>
            </w:r>
          </w:p>
        </w:tc>
        <w:tc>
          <w:tcPr>
            <w:tcW w:type="dxa" w:w="960"/>
          </w:tcPr>
          <w:p>
            <w:r/>
            <w:r>
              <w:rPr>
                <w:rFonts w:ascii="Times New Roman" w:hAnsi="Times New Roman" w:eastAsia="Malgun Gothic"/>
                <w:b w:val="0"/>
                <w:i w:val="0"/>
                <w:sz w:val="20"/>
              </w:rPr>
              <w:t>trajera</w:t>
            </w:r>
          </w:p>
        </w:tc>
        <w:tc>
          <w:tcPr>
            <w:tcW w:type="dxa" w:w="960"/>
          </w:tcPr>
          <w:p>
            <w:r/>
            <w:r>
              <w:rPr>
                <w:rFonts w:ascii="Times New Roman" w:hAnsi="Times New Roman" w:eastAsia="Malgun Gothic"/>
                <w:b w:val="0"/>
                <w:i w:val="0"/>
                <w:sz w:val="20"/>
              </w:rPr>
              <w:t>trae / no traigas</w:t>
            </w:r>
          </w:p>
        </w:tc>
        <w:tc>
          <w:tcPr>
            <w:tcW w:type="dxa" w:w="960"/>
          </w:tcPr>
          <w:p>
            <w:r/>
            <w:r>
              <w:rPr>
                <w:rFonts w:ascii="Times New Roman" w:hAnsi="Times New Roman" w:eastAsia="Malgun Gothic"/>
                <w:b w:val="0"/>
                <w:i w:val="0"/>
                <w:sz w:val="20"/>
              </w:rPr>
              <w:t>traído · trayendo</w:t>
            </w:r>
          </w:p>
        </w:tc>
      </w:tr>
      <w:tr>
        <w:tc>
          <w:tcPr>
            <w:tcW w:type="dxa" w:w="960"/>
          </w:tcPr>
          <w:p>
            <w:r/>
            <w:r>
              <w:rPr>
                <w:rFonts w:ascii="Times New Roman" w:hAnsi="Times New Roman" w:eastAsia="Malgun Gothic"/>
                <w:b w:val="0"/>
                <w:i w:val="0"/>
                <w:sz w:val="20"/>
              </w:rPr>
              <w:t>17</w:t>
            </w:r>
          </w:p>
        </w:tc>
        <w:tc>
          <w:tcPr>
            <w:tcW w:type="dxa" w:w="960"/>
          </w:tcPr>
          <w:p>
            <w:r/>
            <w:r>
              <w:rPr>
                <w:rFonts w:ascii="Times New Roman" w:hAnsi="Times New Roman" w:eastAsia="Malgun Gothic"/>
                <w:b w:val="0"/>
                <w:i w:val="0"/>
                <w:sz w:val="20"/>
              </w:rPr>
              <w:t>oír (듣다)</w:t>
            </w:r>
          </w:p>
        </w:tc>
        <w:tc>
          <w:tcPr>
            <w:tcW w:type="dxa" w:w="960"/>
          </w:tcPr>
          <w:p>
            <w:r/>
            <w:r>
              <w:rPr>
                <w:rFonts w:ascii="Times New Roman" w:hAnsi="Times New Roman" w:eastAsia="Malgun Gothic"/>
                <w:b w:val="0"/>
                <w:i w:val="0"/>
                <w:sz w:val="20"/>
              </w:rPr>
              <w:t>oigo · oye</w:t>
            </w:r>
          </w:p>
        </w:tc>
        <w:tc>
          <w:tcPr>
            <w:tcW w:type="dxa" w:w="960"/>
          </w:tcPr>
          <w:p>
            <w:r/>
            <w:r>
              <w:rPr>
                <w:rFonts w:ascii="Times New Roman" w:hAnsi="Times New Roman" w:eastAsia="Malgun Gothic"/>
                <w:b w:val="0"/>
                <w:i w:val="0"/>
                <w:sz w:val="20"/>
              </w:rPr>
              <w:t>oí · oyó</w:t>
            </w:r>
          </w:p>
        </w:tc>
        <w:tc>
          <w:tcPr>
            <w:tcW w:type="dxa" w:w="960"/>
          </w:tcPr>
          <w:p>
            <w:r/>
            <w:r>
              <w:rPr>
                <w:rFonts w:ascii="Times New Roman" w:hAnsi="Times New Roman" w:eastAsia="Malgun Gothic"/>
                <w:b w:val="0"/>
                <w:i w:val="0"/>
                <w:sz w:val="20"/>
              </w:rPr>
              <w:t>oiré</w:t>
            </w:r>
          </w:p>
        </w:tc>
        <w:tc>
          <w:tcPr>
            <w:tcW w:type="dxa" w:w="960"/>
          </w:tcPr>
          <w:p>
            <w:r/>
            <w:r>
              <w:rPr>
                <w:rFonts w:ascii="Times New Roman" w:hAnsi="Times New Roman" w:eastAsia="Malgun Gothic"/>
                <w:b w:val="0"/>
                <w:i w:val="0"/>
                <w:sz w:val="20"/>
              </w:rPr>
              <w:t>oiga</w:t>
            </w:r>
          </w:p>
        </w:tc>
        <w:tc>
          <w:tcPr>
            <w:tcW w:type="dxa" w:w="960"/>
          </w:tcPr>
          <w:p>
            <w:r/>
            <w:r>
              <w:rPr>
                <w:rFonts w:ascii="Times New Roman" w:hAnsi="Times New Roman" w:eastAsia="Malgun Gothic"/>
                <w:b w:val="0"/>
                <w:i w:val="0"/>
                <w:sz w:val="20"/>
              </w:rPr>
              <w:t>oyera</w:t>
            </w:r>
          </w:p>
        </w:tc>
        <w:tc>
          <w:tcPr>
            <w:tcW w:type="dxa" w:w="960"/>
          </w:tcPr>
          <w:p>
            <w:r/>
            <w:r>
              <w:rPr>
                <w:rFonts w:ascii="Times New Roman" w:hAnsi="Times New Roman" w:eastAsia="Malgun Gothic"/>
                <w:b w:val="0"/>
                <w:i w:val="0"/>
                <w:sz w:val="20"/>
              </w:rPr>
              <w:t>oye / no oigas</w:t>
            </w:r>
          </w:p>
        </w:tc>
        <w:tc>
          <w:tcPr>
            <w:tcW w:type="dxa" w:w="960"/>
          </w:tcPr>
          <w:p>
            <w:r/>
            <w:r>
              <w:rPr>
                <w:rFonts w:ascii="Times New Roman" w:hAnsi="Times New Roman" w:eastAsia="Malgun Gothic"/>
                <w:b w:val="0"/>
                <w:i w:val="0"/>
                <w:sz w:val="20"/>
              </w:rPr>
              <w:t>oído · oyendo</w:t>
            </w:r>
          </w:p>
        </w:tc>
      </w:tr>
      <w:tr>
        <w:tc>
          <w:tcPr>
            <w:tcW w:type="dxa" w:w="960"/>
          </w:tcPr>
          <w:p>
            <w:r/>
            <w:r>
              <w:rPr>
                <w:rFonts w:ascii="Times New Roman" w:hAnsi="Times New Roman" w:eastAsia="Malgun Gothic"/>
                <w:b w:val="0"/>
                <w:i w:val="0"/>
                <w:sz w:val="20"/>
              </w:rPr>
              <w:t>18</w:t>
            </w:r>
          </w:p>
        </w:tc>
        <w:tc>
          <w:tcPr>
            <w:tcW w:type="dxa" w:w="960"/>
          </w:tcPr>
          <w:p>
            <w:r/>
            <w:r>
              <w:rPr>
                <w:rFonts w:ascii="Times New Roman" w:hAnsi="Times New Roman" w:eastAsia="Malgun Gothic"/>
                <w:b w:val="0"/>
                <w:i w:val="0"/>
                <w:sz w:val="20"/>
              </w:rPr>
              <w:t>caer (떨어지다)</w:t>
            </w:r>
          </w:p>
        </w:tc>
        <w:tc>
          <w:tcPr>
            <w:tcW w:type="dxa" w:w="960"/>
          </w:tcPr>
          <w:p>
            <w:r/>
            <w:r>
              <w:rPr>
                <w:rFonts w:ascii="Times New Roman" w:hAnsi="Times New Roman" w:eastAsia="Malgun Gothic"/>
                <w:b w:val="0"/>
                <w:i w:val="0"/>
                <w:sz w:val="20"/>
              </w:rPr>
              <w:t>caigo · cae</w:t>
            </w:r>
          </w:p>
        </w:tc>
        <w:tc>
          <w:tcPr>
            <w:tcW w:type="dxa" w:w="960"/>
          </w:tcPr>
          <w:p>
            <w:r/>
            <w:r>
              <w:rPr>
                <w:rFonts w:ascii="Times New Roman" w:hAnsi="Times New Roman" w:eastAsia="Malgun Gothic"/>
                <w:b w:val="0"/>
                <w:i w:val="0"/>
                <w:sz w:val="20"/>
              </w:rPr>
              <w:t>caí · cayó</w:t>
            </w:r>
          </w:p>
        </w:tc>
        <w:tc>
          <w:tcPr>
            <w:tcW w:type="dxa" w:w="960"/>
          </w:tcPr>
          <w:p>
            <w:r/>
            <w:r>
              <w:rPr>
                <w:rFonts w:ascii="Times New Roman" w:hAnsi="Times New Roman" w:eastAsia="Malgun Gothic"/>
                <w:b w:val="0"/>
                <w:i w:val="0"/>
                <w:sz w:val="20"/>
              </w:rPr>
              <w:t>caeré</w:t>
            </w:r>
          </w:p>
        </w:tc>
        <w:tc>
          <w:tcPr>
            <w:tcW w:type="dxa" w:w="960"/>
          </w:tcPr>
          <w:p>
            <w:r/>
            <w:r>
              <w:rPr>
                <w:rFonts w:ascii="Times New Roman" w:hAnsi="Times New Roman" w:eastAsia="Malgun Gothic"/>
                <w:b w:val="0"/>
                <w:i w:val="0"/>
                <w:sz w:val="20"/>
              </w:rPr>
              <w:t>caiga</w:t>
            </w:r>
          </w:p>
        </w:tc>
        <w:tc>
          <w:tcPr>
            <w:tcW w:type="dxa" w:w="960"/>
          </w:tcPr>
          <w:p>
            <w:r/>
            <w:r>
              <w:rPr>
                <w:rFonts w:ascii="Times New Roman" w:hAnsi="Times New Roman" w:eastAsia="Malgun Gothic"/>
                <w:b w:val="0"/>
                <w:i w:val="0"/>
                <w:sz w:val="20"/>
              </w:rPr>
              <w:t>cayera</w:t>
            </w:r>
          </w:p>
        </w:tc>
        <w:tc>
          <w:tcPr>
            <w:tcW w:type="dxa" w:w="960"/>
          </w:tcPr>
          <w:p>
            <w:r/>
            <w:r>
              <w:rPr>
                <w:rFonts w:ascii="Times New Roman" w:hAnsi="Times New Roman" w:eastAsia="Malgun Gothic"/>
                <w:b w:val="0"/>
                <w:i w:val="0"/>
                <w:sz w:val="20"/>
              </w:rPr>
              <w:t>cae / no caigas</w:t>
            </w:r>
          </w:p>
        </w:tc>
        <w:tc>
          <w:tcPr>
            <w:tcW w:type="dxa" w:w="960"/>
          </w:tcPr>
          <w:p>
            <w:r/>
            <w:r>
              <w:rPr>
                <w:rFonts w:ascii="Times New Roman" w:hAnsi="Times New Roman" w:eastAsia="Malgun Gothic"/>
                <w:b w:val="0"/>
                <w:i w:val="0"/>
                <w:sz w:val="20"/>
              </w:rPr>
              <w:t>caído · cayendo</w:t>
            </w:r>
          </w:p>
        </w:tc>
      </w:tr>
      <w:tr>
        <w:tc>
          <w:tcPr>
            <w:tcW w:type="dxa" w:w="960"/>
          </w:tcPr>
          <w:p>
            <w:r/>
            <w:r>
              <w:rPr>
                <w:rFonts w:ascii="Times New Roman" w:hAnsi="Times New Roman" w:eastAsia="Malgun Gothic"/>
                <w:b w:val="0"/>
                <w:i w:val="0"/>
                <w:sz w:val="20"/>
              </w:rPr>
              <w:t>19</w:t>
            </w:r>
          </w:p>
        </w:tc>
        <w:tc>
          <w:tcPr>
            <w:tcW w:type="dxa" w:w="960"/>
          </w:tcPr>
          <w:p>
            <w:r/>
            <w:r>
              <w:rPr>
                <w:rFonts w:ascii="Times New Roman" w:hAnsi="Times New Roman" w:eastAsia="Malgun Gothic"/>
                <w:b w:val="0"/>
                <w:i w:val="0"/>
                <w:sz w:val="20"/>
              </w:rPr>
              <w:t>conocer (알다)</w:t>
            </w:r>
          </w:p>
        </w:tc>
        <w:tc>
          <w:tcPr>
            <w:tcW w:type="dxa" w:w="960"/>
          </w:tcPr>
          <w:p>
            <w:r/>
            <w:r>
              <w:rPr>
                <w:rFonts w:ascii="Times New Roman" w:hAnsi="Times New Roman" w:eastAsia="Malgun Gothic"/>
                <w:b w:val="0"/>
                <w:i w:val="0"/>
                <w:sz w:val="20"/>
              </w:rPr>
              <w:t>conozco · conoce</w:t>
            </w:r>
          </w:p>
        </w:tc>
        <w:tc>
          <w:tcPr>
            <w:tcW w:type="dxa" w:w="960"/>
          </w:tcPr>
          <w:p>
            <w:r/>
            <w:r>
              <w:rPr>
                <w:rFonts w:ascii="Times New Roman" w:hAnsi="Times New Roman" w:eastAsia="Malgun Gothic"/>
                <w:b w:val="0"/>
                <w:i w:val="0"/>
                <w:sz w:val="20"/>
              </w:rPr>
              <w:t>conocí · conoció</w:t>
            </w:r>
          </w:p>
        </w:tc>
        <w:tc>
          <w:tcPr>
            <w:tcW w:type="dxa" w:w="960"/>
          </w:tcPr>
          <w:p>
            <w:r/>
            <w:r>
              <w:rPr>
                <w:rFonts w:ascii="Times New Roman" w:hAnsi="Times New Roman" w:eastAsia="Malgun Gothic"/>
                <w:b w:val="0"/>
                <w:i w:val="0"/>
                <w:sz w:val="20"/>
              </w:rPr>
              <w:t>conoceré</w:t>
            </w:r>
          </w:p>
        </w:tc>
        <w:tc>
          <w:tcPr>
            <w:tcW w:type="dxa" w:w="960"/>
          </w:tcPr>
          <w:p>
            <w:r/>
            <w:r>
              <w:rPr>
                <w:rFonts w:ascii="Times New Roman" w:hAnsi="Times New Roman" w:eastAsia="Malgun Gothic"/>
                <w:b w:val="0"/>
                <w:i w:val="0"/>
                <w:sz w:val="20"/>
              </w:rPr>
              <w:t>conozca</w:t>
            </w:r>
          </w:p>
        </w:tc>
        <w:tc>
          <w:tcPr>
            <w:tcW w:type="dxa" w:w="960"/>
          </w:tcPr>
          <w:p>
            <w:r/>
            <w:r>
              <w:rPr>
                <w:rFonts w:ascii="Times New Roman" w:hAnsi="Times New Roman" w:eastAsia="Malgun Gothic"/>
                <w:b w:val="0"/>
                <w:i w:val="0"/>
                <w:sz w:val="20"/>
              </w:rPr>
              <w:t>conociera</w:t>
            </w:r>
          </w:p>
        </w:tc>
        <w:tc>
          <w:tcPr>
            <w:tcW w:type="dxa" w:w="960"/>
          </w:tcPr>
          <w:p>
            <w:r/>
            <w:r>
              <w:rPr>
                <w:rFonts w:ascii="Times New Roman" w:hAnsi="Times New Roman" w:eastAsia="Malgun Gothic"/>
                <w:b w:val="0"/>
                <w:i w:val="0"/>
                <w:sz w:val="20"/>
              </w:rPr>
              <w:t>conoce / no conozcas</w:t>
            </w:r>
          </w:p>
        </w:tc>
        <w:tc>
          <w:tcPr>
            <w:tcW w:type="dxa" w:w="960"/>
          </w:tcPr>
          <w:p>
            <w:r/>
            <w:r>
              <w:rPr>
                <w:rFonts w:ascii="Times New Roman" w:hAnsi="Times New Roman" w:eastAsia="Malgun Gothic"/>
                <w:b w:val="0"/>
                <w:i w:val="0"/>
                <w:sz w:val="20"/>
              </w:rPr>
              <w:t>conocido · conociendo</w:t>
            </w:r>
          </w:p>
        </w:tc>
      </w:tr>
      <w:tr>
        <w:tc>
          <w:tcPr>
            <w:tcW w:type="dxa" w:w="960"/>
          </w:tcPr>
          <w:p>
            <w:r/>
            <w:r>
              <w:rPr>
                <w:rFonts w:ascii="Times New Roman" w:hAnsi="Times New Roman" w:eastAsia="Malgun Gothic"/>
                <w:b w:val="0"/>
                <w:i w:val="0"/>
                <w:sz w:val="20"/>
              </w:rPr>
              <w:t>20</w:t>
            </w:r>
          </w:p>
        </w:tc>
        <w:tc>
          <w:tcPr>
            <w:tcW w:type="dxa" w:w="960"/>
          </w:tcPr>
          <w:p>
            <w:r/>
            <w:r>
              <w:rPr>
                <w:rFonts w:ascii="Times New Roman" w:hAnsi="Times New Roman" w:eastAsia="Malgun Gothic"/>
                <w:b w:val="0"/>
                <w:i w:val="0"/>
                <w:sz w:val="20"/>
              </w:rPr>
              <w:t>conducir (운전하다)</w:t>
            </w:r>
          </w:p>
        </w:tc>
        <w:tc>
          <w:tcPr>
            <w:tcW w:type="dxa" w:w="960"/>
          </w:tcPr>
          <w:p>
            <w:r/>
            <w:r>
              <w:rPr>
                <w:rFonts w:ascii="Times New Roman" w:hAnsi="Times New Roman" w:eastAsia="Malgun Gothic"/>
                <w:b w:val="0"/>
                <w:i w:val="0"/>
                <w:sz w:val="20"/>
              </w:rPr>
              <w:t>conduzco · conduce</w:t>
            </w:r>
          </w:p>
        </w:tc>
        <w:tc>
          <w:tcPr>
            <w:tcW w:type="dxa" w:w="960"/>
          </w:tcPr>
          <w:p>
            <w:r/>
            <w:r>
              <w:rPr>
                <w:rFonts w:ascii="Times New Roman" w:hAnsi="Times New Roman" w:eastAsia="Malgun Gothic"/>
                <w:b w:val="0"/>
                <w:i w:val="0"/>
                <w:sz w:val="20"/>
              </w:rPr>
              <w:t>conduje · condujo</w:t>
            </w:r>
          </w:p>
        </w:tc>
        <w:tc>
          <w:tcPr>
            <w:tcW w:type="dxa" w:w="960"/>
          </w:tcPr>
          <w:p>
            <w:r/>
            <w:r>
              <w:rPr>
                <w:rFonts w:ascii="Times New Roman" w:hAnsi="Times New Roman" w:eastAsia="Malgun Gothic"/>
                <w:b w:val="0"/>
                <w:i w:val="0"/>
                <w:sz w:val="20"/>
              </w:rPr>
              <w:t>conduciré</w:t>
            </w:r>
          </w:p>
        </w:tc>
        <w:tc>
          <w:tcPr>
            <w:tcW w:type="dxa" w:w="960"/>
          </w:tcPr>
          <w:p>
            <w:r/>
            <w:r>
              <w:rPr>
                <w:rFonts w:ascii="Times New Roman" w:hAnsi="Times New Roman" w:eastAsia="Malgun Gothic"/>
                <w:b w:val="0"/>
                <w:i w:val="0"/>
                <w:sz w:val="20"/>
              </w:rPr>
              <w:t>conduzca</w:t>
            </w:r>
          </w:p>
        </w:tc>
        <w:tc>
          <w:tcPr>
            <w:tcW w:type="dxa" w:w="960"/>
          </w:tcPr>
          <w:p>
            <w:r/>
            <w:r>
              <w:rPr>
                <w:rFonts w:ascii="Times New Roman" w:hAnsi="Times New Roman" w:eastAsia="Malgun Gothic"/>
                <w:b w:val="0"/>
                <w:i w:val="0"/>
                <w:sz w:val="20"/>
              </w:rPr>
              <w:t>condujera</w:t>
            </w:r>
          </w:p>
        </w:tc>
        <w:tc>
          <w:tcPr>
            <w:tcW w:type="dxa" w:w="960"/>
          </w:tcPr>
          <w:p>
            <w:r/>
            <w:r>
              <w:rPr>
                <w:rFonts w:ascii="Times New Roman" w:hAnsi="Times New Roman" w:eastAsia="Malgun Gothic"/>
                <w:b w:val="0"/>
                <w:i w:val="0"/>
                <w:sz w:val="20"/>
              </w:rPr>
              <w:t>conduce / no conduzcas</w:t>
            </w:r>
          </w:p>
        </w:tc>
        <w:tc>
          <w:tcPr>
            <w:tcW w:type="dxa" w:w="960"/>
          </w:tcPr>
          <w:p>
            <w:r/>
            <w:r>
              <w:rPr>
                <w:rFonts w:ascii="Times New Roman" w:hAnsi="Times New Roman" w:eastAsia="Malgun Gothic"/>
                <w:b w:val="0"/>
                <w:i w:val="0"/>
                <w:sz w:val="20"/>
              </w:rPr>
              <w:t>conducido · conduciendo</w:t>
            </w:r>
          </w:p>
        </w:tc>
      </w:tr>
      <w:tr>
        <w:tc>
          <w:tcPr>
            <w:tcW w:type="dxa" w:w="960"/>
          </w:tcPr>
          <w:p>
            <w:r/>
            <w:r>
              <w:rPr>
                <w:rFonts w:ascii="Times New Roman" w:hAnsi="Times New Roman" w:eastAsia="Malgun Gothic"/>
                <w:b w:val="0"/>
                <w:i w:val="0"/>
                <w:sz w:val="20"/>
              </w:rPr>
              <w:t>21</w:t>
            </w:r>
          </w:p>
        </w:tc>
        <w:tc>
          <w:tcPr>
            <w:tcW w:type="dxa" w:w="960"/>
          </w:tcPr>
          <w:p>
            <w:r/>
            <w:r>
              <w:rPr>
                <w:rFonts w:ascii="Times New Roman" w:hAnsi="Times New Roman" w:eastAsia="Malgun Gothic"/>
                <w:b w:val="0"/>
                <w:i w:val="0"/>
                <w:sz w:val="20"/>
              </w:rPr>
              <w:t>traducir (번역하다)</w:t>
            </w:r>
          </w:p>
        </w:tc>
        <w:tc>
          <w:tcPr>
            <w:tcW w:type="dxa" w:w="960"/>
          </w:tcPr>
          <w:p>
            <w:r/>
            <w:r>
              <w:rPr>
                <w:rFonts w:ascii="Times New Roman" w:hAnsi="Times New Roman" w:eastAsia="Malgun Gothic"/>
                <w:b w:val="0"/>
                <w:i w:val="0"/>
                <w:sz w:val="20"/>
              </w:rPr>
              <w:t>traduzco · traduce</w:t>
            </w:r>
          </w:p>
        </w:tc>
        <w:tc>
          <w:tcPr>
            <w:tcW w:type="dxa" w:w="960"/>
          </w:tcPr>
          <w:p>
            <w:r/>
            <w:r>
              <w:rPr>
                <w:rFonts w:ascii="Times New Roman" w:hAnsi="Times New Roman" w:eastAsia="Malgun Gothic"/>
                <w:b w:val="0"/>
                <w:i w:val="0"/>
                <w:sz w:val="20"/>
              </w:rPr>
              <w:t>traduje · tradujo</w:t>
            </w:r>
          </w:p>
        </w:tc>
        <w:tc>
          <w:tcPr>
            <w:tcW w:type="dxa" w:w="960"/>
          </w:tcPr>
          <w:p>
            <w:r/>
            <w:r>
              <w:rPr>
                <w:rFonts w:ascii="Times New Roman" w:hAnsi="Times New Roman" w:eastAsia="Malgun Gothic"/>
                <w:b w:val="0"/>
                <w:i w:val="0"/>
                <w:sz w:val="20"/>
              </w:rPr>
              <w:t>traduciré</w:t>
            </w:r>
          </w:p>
        </w:tc>
        <w:tc>
          <w:tcPr>
            <w:tcW w:type="dxa" w:w="960"/>
          </w:tcPr>
          <w:p>
            <w:r/>
            <w:r>
              <w:rPr>
                <w:rFonts w:ascii="Times New Roman" w:hAnsi="Times New Roman" w:eastAsia="Malgun Gothic"/>
                <w:b w:val="0"/>
                <w:i w:val="0"/>
                <w:sz w:val="20"/>
              </w:rPr>
              <w:t>traduzca</w:t>
            </w:r>
          </w:p>
        </w:tc>
        <w:tc>
          <w:tcPr>
            <w:tcW w:type="dxa" w:w="960"/>
          </w:tcPr>
          <w:p>
            <w:r/>
            <w:r>
              <w:rPr>
                <w:rFonts w:ascii="Times New Roman" w:hAnsi="Times New Roman" w:eastAsia="Malgun Gothic"/>
                <w:b w:val="0"/>
                <w:i w:val="0"/>
                <w:sz w:val="20"/>
              </w:rPr>
              <w:t>tradujera</w:t>
            </w:r>
          </w:p>
        </w:tc>
        <w:tc>
          <w:tcPr>
            <w:tcW w:type="dxa" w:w="960"/>
          </w:tcPr>
          <w:p>
            <w:r/>
            <w:r>
              <w:rPr>
                <w:rFonts w:ascii="Times New Roman" w:hAnsi="Times New Roman" w:eastAsia="Malgun Gothic"/>
                <w:b w:val="0"/>
                <w:i w:val="0"/>
                <w:sz w:val="20"/>
              </w:rPr>
              <w:t>traduce / no traduzcas</w:t>
            </w:r>
          </w:p>
        </w:tc>
        <w:tc>
          <w:tcPr>
            <w:tcW w:type="dxa" w:w="960"/>
          </w:tcPr>
          <w:p>
            <w:r/>
            <w:r>
              <w:rPr>
                <w:rFonts w:ascii="Times New Roman" w:hAnsi="Times New Roman" w:eastAsia="Malgun Gothic"/>
                <w:b w:val="0"/>
                <w:i w:val="0"/>
                <w:sz w:val="20"/>
              </w:rPr>
              <w:t>traducido · traduciendo</w:t>
            </w:r>
          </w:p>
        </w:tc>
      </w:tr>
      <w:tr>
        <w:tc>
          <w:tcPr>
            <w:tcW w:type="dxa" w:w="960"/>
          </w:tcPr>
          <w:p>
            <w:r/>
            <w:r>
              <w:rPr>
                <w:rFonts w:ascii="Times New Roman" w:hAnsi="Times New Roman" w:eastAsia="Malgun Gothic"/>
                <w:b w:val="0"/>
                <w:i w:val="0"/>
                <w:sz w:val="20"/>
              </w:rPr>
              <w:t>22</w:t>
            </w:r>
          </w:p>
        </w:tc>
        <w:tc>
          <w:tcPr>
            <w:tcW w:type="dxa" w:w="960"/>
          </w:tcPr>
          <w:p>
            <w:r/>
            <w:r>
              <w:rPr>
                <w:rFonts w:ascii="Times New Roman" w:hAnsi="Times New Roman" w:eastAsia="Malgun Gothic"/>
                <w:b w:val="0"/>
                <w:i w:val="0"/>
                <w:sz w:val="20"/>
              </w:rPr>
              <w:t>andar (걷다)</w:t>
            </w:r>
          </w:p>
        </w:tc>
        <w:tc>
          <w:tcPr>
            <w:tcW w:type="dxa" w:w="960"/>
          </w:tcPr>
          <w:p>
            <w:r/>
            <w:r>
              <w:rPr>
                <w:rFonts w:ascii="Times New Roman" w:hAnsi="Times New Roman" w:eastAsia="Malgun Gothic"/>
                <w:b w:val="0"/>
                <w:i w:val="0"/>
                <w:sz w:val="20"/>
              </w:rPr>
              <w:t>ando · anda</w:t>
            </w:r>
          </w:p>
        </w:tc>
        <w:tc>
          <w:tcPr>
            <w:tcW w:type="dxa" w:w="960"/>
          </w:tcPr>
          <w:p>
            <w:r/>
            <w:r>
              <w:rPr>
                <w:rFonts w:ascii="Times New Roman" w:hAnsi="Times New Roman" w:eastAsia="Malgun Gothic"/>
                <w:b w:val="0"/>
                <w:i w:val="0"/>
                <w:sz w:val="20"/>
              </w:rPr>
              <w:t>anduve · anduvo</w:t>
            </w:r>
          </w:p>
        </w:tc>
        <w:tc>
          <w:tcPr>
            <w:tcW w:type="dxa" w:w="960"/>
          </w:tcPr>
          <w:p>
            <w:r/>
            <w:r>
              <w:rPr>
                <w:rFonts w:ascii="Times New Roman" w:hAnsi="Times New Roman" w:eastAsia="Malgun Gothic"/>
                <w:b w:val="0"/>
                <w:i w:val="0"/>
                <w:sz w:val="20"/>
              </w:rPr>
              <w:t>andaré</w:t>
            </w:r>
          </w:p>
        </w:tc>
        <w:tc>
          <w:tcPr>
            <w:tcW w:type="dxa" w:w="960"/>
          </w:tcPr>
          <w:p>
            <w:r/>
            <w:r>
              <w:rPr>
                <w:rFonts w:ascii="Times New Roman" w:hAnsi="Times New Roman" w:eastAsia="Malgun Gothic"/>
                <w:b w:val="0"/>
                <w:i w:val="0"/>
                <w:sz w:val="20"/>
              </w:rPr>
              <w:t>ande</w:t>
            </w:r>
          </w:p>
        </w:tc>
        <w:tc>
          <w:tcPr>
            <w:tcW w:type="dxa" w:w="960"/>
          </w:tcPr>
          <w:p>
            <w:r/>
            <w:r>
              <w:rPr>
                <w:rFonts w:ascii="Times New Roman" w:hAnsi="Times New Roman" w:eastAsia="Malgun Gothic"/>
                <w:b w:val="0"/>
                <w:i w:val="0"/>
                <w:sz w:val="20"/>
              </w:rPr>
              <w:t>anduviera</w:t>
            </w:r>
          </w:p>
        </w:tc>
        <w:tc>
          <w:tcPr>
            <w:tcW w:type="dxa" w:w="960"/>
          </w:tcPr>
          <w:p>
            <w:r/>
            <w:r>
              <w:rPr>
                <w:rFonts w:ascii="Times New Roman" w:hAnsi="Times New Roman" w:eastAsia="Malgun Gothic"/>
                <w:b w:val="0"/>
                <w:i w:val="0"/>
                <w:sz w:val="20"/>
              </w:rPr>
              <w:t>anda / no andes</w:t>
            </w:r>
          </w:p>
        </w:tc>
        <w:tc>
          <w:tcPr>
            <w:tcW w:type="dxa" w:w="960"/>
          </w:tcPr>
          <w:p>
            <w:r/>
            <w:r>
              <w:rPr>
                <w:rFonts w:ascii="Times New Roman" w:hAnsi="Times New Roman" w:eastAsia="Malgun Gothic"/>
                <w:b w:val="0"/>
                <w:i w:val="0"/>
                <w:sz w:val="20"/>
              </w:rPr>
              <w:t>andado · andando</w:t>
            </w:r>
          </w:p>
        </w:tc>
      </w:tr>
      <w:tr>
        <w:tc>
          <w:tcPr>
            <w:tcW w:type="dxa" w:w="960"/>
          </w:tcPr>
          <w:p>
            <w:r/>
            <w:r>
              <w:rPr>
                <w:rFonts w:ascii="Times New Roman" w:hAnsi="Times New Roman" w:eastAsia="Malgun Gothic"/>
                <w:b w:val="0"/>
                <w:i w:val="0"/>
                <w:sz w:val="20"/>
              </w:rPr>
              <w:t>23</w:t>
            </w:r>
          </w:p>
        </w:tc>
        <w:tc>
          <w:tcPr>
            <w:tcW w:type="dxa" w:w="960"/>
          </w:tcPr>
          <w:p>
            <w:r/>
            <w:r>
              <w:rPr>
                <w:rFonts w:ascii="Times New Roman" w:hAnsi="Times New Roman" w:eastAsia="Malgun Gothic"/>
                <w:b w:val="0"/>
                <w:i w:val="0"/>
                <w:sz w:val="20"/>
              </w:rPr>
              <w:t>caber (들어가다)</w:t>
            </w:r>
          </w:p>
        </w:tc>
        <w:tc>
          <w:tcPr>
            <w:tcW w:type="dxa" w:w="960"/>
          </w:tcPr>
          <w:p>
            <w:r/>
            <w:r>
              <w:rPr>
                <w:rFonts w:ascii="Times New Roman" w:hAnsi="Times New Roman" w:eastAsia="Malgun Gothic"/>
                <w:b w:val="0"/>
                <w:i w:val="0"/>
                <w:sz w:val="20"/>
              </w:rPr>
              <w:t>quepo · cabe</w:t>
            </w:r>
          </w:p>
        </w:tc>
        <w:tc>
          <w:tcPr>
            <w:tcW w:type="dxa" w:w="960"/>
          </w:tcPr>
          <w:p>
            <w:r/>
            <w:r>
              <w:rPr>
                <w:rFonts w:ascii="Times New Roman" w:hAnsi="Times New Roman" w:eastAsia="Malgun Gothic"/>
                <w:b w:val="0"/>
                <w:i w:val="0"/>
                <w:sz w:val="20"/>
              </w:rPr>
              <w:t>cupe · cupo</w:t>
            </w:r>
          </w:p>
        </w:tc>
        <w:tc>
          <w:tcPr>
            <w:tcW w:type="dxa" w:w="960"/>
          </w:tcPr>
          <w:p>
            <w:r/>
            <w:r>
              <w:rPr>
                <w:rFonts w:ascii="Times New Roman" w:hAnsi="Times New Roman" w:eastAsia="Malgun Gothic"/>
                <w:b w:val="0"/>
                <w:i w:val="0"/>
                <w:sz w:val="20"/>
              </w:rPr>
              <w:t>cabré</w:t>
            </w:r>
          </w:p>
        </w:tc>
        <w:tc>
          <w:tcPr>
            <w:tcW w:type="dxa" w:w="960"/>
          </w:tcPr>
          <w:p>
            <w:r/>
            <w:r>
              <w:rPr>
                <w:rFonts w:ascii="Times New Roman" w:hAnsi="Times New Roman" w:eastAsia="Malgun Gothic"/>
                <w:b w:val="0"/>
                <w:i w:val="0"/>
                <w:sz w:val="20"/>
              </w:rPr>
              <w:t>quepa</w:t>
            </w:r>
          </w:p>
        </w:tc>
        <w:tc>
          <w:tcPr>
            <w:tcW w:type="dxa" w:w="960"/>
          </w:tcPr>
          <w:p>
            <w:r/>
            <w:r>
              <w:rPr>
                <w:rFonts w:ascii="Times New Roman" w:hAnsi="Times New Roman" w:eastAsia="Malgun Gothic"/>
                <w:b w:val="0"/>
                <w:i w:val="0"/>
                <w:sz w:val="20"/>
              </w:rPr>
              <w:t>cupiera</w:t>
            </w:r>
          </w:p>
        </w:tc>
        <w:tc>
          <w:tcPr>
            <w:tcW w:type="dxa" w:w="960"/>
          </w:tcPr>
          <w:p>
            <w:r/>
            <w:r>
              <w:rPr>
                <w:rFonts w:ascii="Times New Roman" w:hAnsi="Times New Roman" w:eastAsia="Malgun Gothic"/>
                <w:b w:val="0"/>
                <w:i w:val="0"/>
                <w:sz w:val="20"/>
              </w:rPr>
              <w:t>cabe / no quepas</w:t>
            </w:r>
          </w:p>
        </w:tc>
        <w:tc>
          <w:tcPr>
            <w:tcW w:type="dxa" w:w="960"/>
          </w:tcPr>
          <w:p>
            <w:r/>
            <w:r>
              <w:rPr>
                <w:rFonts w:ascii="Times New Roman" w:hAnsi="Times New Roman" w:eastAsia="Malgun Gothic"/>
                <w:b w:val="0"/>
                <w:i w:val="0"/>
                <w:sz w:val="20"/>
              </w:rPr>
              <w:t>cabido · cabiendo</w:t>
            </w:r>
          </w:p>
        </w:tc>
      </w:tr>
      <w:tr>
        <w:tc>
          <w:tcPr>
            <w:tcW w:type="dxa" w:w="960"/>
          </w:tcPr>
          <w:p>
            <w:r/>
            <w:r>
              <w:rPr>
                <w:rFonts w:ascii="Times New Roman" w:hAnsi="Times New Roman" w:eastAsia="Malgun Gothic"/>
                <w:b w:val="0"/>
                <w:i w:val="0"/>
                <w:sz w:val="20"/>
              </w:rPr>
              <w:t>24</w:t>
            </w:r>
          </w:p>
        </w:tc>
        <w:tc>
          <w:tcPr>
            <w:tcW w:type="dxa" w:w="960"/>
          </w:tcPr>
          <w:p>
            <w:r/>
            <w:r>
              <w:rPr>
                <w:rFonts w:ascii="Times New Roman" w:hAnsi="Times New Roman" w:eastAsia="Malgun Gothic"/>
                <w:b w:val="0"/>
                <w:i w:val="0"/>
                <w:sz w:val="20"/>
              </w:rPr>
              <w:t>valer (가치 있다)</w:t>
            </w:r>
          </w:p>
        </w:tc>
        <w:tc>
          <w:tcPr>
            <w:tcW w:type="dxa" w:w="960"/>
          </w:tcPr>
          <w:p>
            <w:r/>
            <w:r>
              <w:rPr>
                <w:rFonts w:ascii="Times New Roman" w:hAnsi="Times New Roman" w:eastAsia="Malgun Gothic"/>
                <w:b w:val="0"/>
                <w:i w:val="0"/>
                <w:sz w:val="20"/>
              </w:rPr>
              <w:t>valgo · vale</w:t>
            </w:r>
          </w:p>
        </w:tc>
        <w:tc>
          <w:tcPr>
            <w:tcW w:type="dxa" w:w="960"/>
          </w:tcPr>
          <w:p>
            <w:r/>
            <w:r>
              <w:rPr>
                <w:rFonts w:ascii="Times New Roman" w:hAnsi="Times New Roman" w:eastAsia="Malgun Gothic"/>
                <w:b w:val="0"/>
                <w:i w:val="0"/>
                <w:sz w:val="20"/>
              </w:rPr>
              <w:t>valí · valió</w:t>
            </w:r>
          </w:p>
        </w:tc>
        <w:tc>
          <w:tcPr>
            <w:tcW w:type="dxa" w:w="960"/>
          </w:tcPr>
          <w:p>
            <w:r/>
            <w:r>
              <w:rPr>
                <w:rFonts w:ascii="Times New Roman" w:hAnsi="Times New Roman" w:eastAsia="Malgun Gothic"/>
                <w:b w:val="0"/>
                <w:i w:val="0"/>
                <w:sz w:val="20"/>
              </w:rPr>
              <w:t>valdré</w:t>
            </w:r>
          </w:p>
        </w:tc>
        <w:tc>
          <w:tcPr>
            <w:tcW w:type="dxa" w:w="960"/>
          </w:tcPr>
          <w:p>
            <w:r/>
            <w:r>
              <w:rPr>
                <w:rFonts w:ascii="Times New Roman" w:hAnsi="Times New Roman" w:eastAsia="Malgun Gothic"/>
                <w:b w:val="0"/>
                <w:i w:val="0"/>
                <w:sz w:val="20"/>
              </w:rPr>
              <w:t>valga</w:t>
            </w:r>
          </w:p>
        </w:tc>
        <w:tc>
          <w:tcPr>
            <w:tcW w:type="dxa" w:w="960"/>
          </w:tcPr>
          <w:p>
            <w:r/>
            <w:r>
              <w:rPr>
                <w:rFonts w:ascii="Times New Roman" w:hAnsi="Times New Roman" w:eastAsia="Malgun Gothic"/>
                <w:b w:val="0"/>
                <w:i w:val="0"/>
                <w:sz w:val="20"/>
              </w:rPr>
              <w:t>valiera</w:t>
            </w:r>
          </w:p>
        </w:tc>
        <w:tc>
          <w:tcPr>
            <w:tcW w:type="dxa" w:w="960"/>
          </w:tcPr>
          <w:p>
            <w:r/>
            <w:r>
              <w:rPr>
                <w:rFonts w:ascii="Times New Roman" w:hAnsi="Times New Roman" w:eastAsia="Malgun Gothic"/>
                <w:b w:val="0"/>
                <w:i w:val="0"/>
                <w:sz w:val="20"/>
              </w:rPr>
              <w:t>vale / no valgas</w:t>
            </w:r>
          </w:p>
        </w:tc>
        <w:tc>
          <w:tcPr>
            <w:tcW w:type="dxa" w:w="960"/>
          </w:tcPr>
          <w:p>
            <w:r/>
            <w:r>
              <w:rPr>
                <w:rFonts w:ascii="Times New Roman" w:hAnsi="Times New Roman" w:eastAsia="Malgun Gothic"/>
                <w:b w:val="0"/>
                <w:i w:val="0"/>
                <w:sz w:val="20"/>
              </w:rPr>
              <w:t>valido · valiendo</w:t>
            </w:r>
          </w:p>
        </w:tc>
      </w:tr>
      <w:tr>
        <w:tc>
          <w:tcPr>
            <w:tcW w:type="dxa" w:w="960"/>
          </w:tcPr>
          <w:p>
            <w:r/>
            <w:r>
              <w:rPr>
                <w:rFonts w:ascii="Times New Roman" w:hAnsi="Times New Roman" w:eastAsia="Malgun Gothic"/>
                <w:b w:val="0"/>
                <w:i w:val="0"/>
                <w:sz w:val="20"/>
              </w:rPr>
              <w:t>25</w:t>
            </w:r>
          </w:p>
        </w:tc>
        <w:tc>
          <w:tcPr>
            <w:tcW w:type="dxa" w:w="960"/>
          </w:tcPr>
          <w:p>
            <w:r/>
            <w:r>
              <w:rPr>
                <w:rFonts w:ascii="Times New Roman" w:hAnsi="Times New Roman" w:eastAsia="Malgun Gothic"/>
                <w:b w:val="0"/>
                <w:i w:val="0"/>
                <w:sz w:val="20"/>
              </w:rPr>
              <w:t>mantener (유지하다)</w:t>
            </w:r>
          </w:p>
        </w:tc>
        <w:tc>
          <w:tcPr>
            <w:tcW w:type="dxa" w:w="960"/>
          </w:tcPr>
          <w:p>
            <w:r/>
            <w:r>
              <w:rPr>
                <w:rFonts w:ascii="Times New Roman" w:hAnsi="Times New Roman" w:eastAsia="Malgun Gothic"/>
                <w:b w:val="0"/>
                <w:i w:val="0"/>
                <w:sz w:val="20"/>
              </w:rPr>
              <w:t>mantengo · mantiene</w:t>
            </w:r>
          </w:p>
        </w:tc>
        <w:tc>
          <w:tcPr>
            <w:tcW w:type="dxa" w:w="960"/>
          </w:tcPr>
          <w:p>
            <w:r/>
            <w:r>
              <w:rPr>
                <w:rFonts w:ascii="Times New Roman" w:hAnsi="Times New Roman" w:eastAsia="Malgun Gothic"/>
                <w:b w:val="0"/>
                <w:i w:val="0"/>
                <w:sz w:val="20"/>
              </w:rPr>
              <w:t>mantuve · mantuvo</w:t>
            </w:r>
          </w:p>
        </w:tc>
        <w:tc>
          <w:tcPr>
            <w:tcW w:type="dxa" w:w="960"/>
          </w:tcPr>
          <w:p>
            <w:r/>
            <w:r>
              <w:rPr>
                <w:rFonts w:ascii="Times New Roman" w:hAnsi="Times New Roman" w:eastAsia="Malgun Gothic"/>
                <w:b w:val="0"/>
                <w:i w:val="0"/>
                <w:sz w:val="20"/>
              </w:rPr>
              <w:t>mantendré</w:t>
            </w:r>
          </w:p>
        </w:tc>
        <w:tc>
          <w:tcPr>
            <w:tcW w:type="dxa" w:w="960"/>
          </w:tcPr>
          <w:p>
            <w:r/>
            <w:r>
              <w:rPr>
                <w:rFonts w:ascii="Times New Roman" w:hAnsi="Times New Roman" w:eastAsia="Malgun Gothic"/>
                <w:b w:val="0"/>
                <w:i w:val="0"/>
                <w:sz w:val="20"/>
              </w:rPr>
              <w:t>mantenga</w:t>
            </w:r>
          </w:p>
        </w:tc>
        <w:tc>
          <w:tcPr>
            <w:tcW w:type="dxa" w:w="960"/>
          </w:tcPr>
          <w:p>
            <w:r/>
            <w:r>
              <w:rPr>
                <w:rFonts w:ascii="Times New Roman" w:hAnsi="Times New Roman" w:eastAsia="Malgun Gothic"/>
                <w:b w:val="0"/>
                <w:i w:val="0"/>
                <w:sz w:val="20"/>
              </w:rPr>
              <w:t>mantuviera</w:t>
            </w:r>
          </w:p>
        </w:tc>
        <w:tc>
          <w:tcPr>
            <w:tcW w:type="dxa" w:w="960"/>
          </w:tcPr>
          <w:p>
            <w:r/>
            <w:r>
              <w:rPr>
                <w:rFonts w:ascii="Times New Roman" w:hAnsi="Times New Roman" w:eastAsia="Malgun Gothic"/>
                <w:b w:val="0"/>
                <w:i w:val="0"/>
                <w:sz w:val="20"/>
              </w:rPr>
              <w:t>mantén / no mantengas</w:t>
            </w:r>
          </w:p>
        </w:tc>
        <w:tc>
          <w:tcPr>
            <w:tcW w:type="dxa" w:w="960"/>
          </w:tcPr>
          <w:p>
            <w:r/>
            <w:r>
              <w:rPr>
                <w:rFonts w:ascii="Times New Roman" w:hAnsi="Times New Roman" w:eastAsia="Malgun Gothic"/>
                <w:b w:val="0"/>
                <w:i w:val="0"/>
                <w:sz w:val="20"/>
              </w:rPr>
              <w:t>mantenido · manteniendo</w:t>
            </w:r>
          </w:p>
        </w:tc>
      </w:tr>
      <w:tr>
        <w:tc>
          <w:tcPr>
            <w:tcW w:type="dxa" w:w="960"/>
          </w:tcPr>
          <w:p>
            <w:r/>
            <w:r>
              <w:rPr>
                <w:rFonts w:ascii="Times New Roman" w:hAnsi="Times New Roman" w:eastAsia="Malgun Gothic"/>
                <w:b w:val="0"/>
                <w:i w:val="0"/>
                <w:sz w:val="20"/>
              </w:rPr>
              <w:t>26</w:t>
            </w:r>
          </w:p>
        </w:tc>
        <w:tc>
          <w:tcPr>
            <w:tcW w:type="dxa" w:w="960"/>
          </w:tcPr>
          <w:p>
            <w:r/>
            <w:r>
              <w:rPr>
                <w:rFonts w:ascii="Times New Roman" w:hAnsi="Times New Roman" w:eastAsia="Malgun Gothic"/>
                <w:b w:val="0"/>
                <w:i w:val="0"/>
                <w:sz w:val="20"/>
              </w:rPr>
              <w:t>detener (체포하다)</w:t>
            </w:r>
          </w:p>
        </w:tc>
        <w:tc>
          <w:tcPr>
            <w:tcW w:type="dxa" w:w="960"/>
          </w:tcPr>
          <w:p>
            <w:r/>
            <w:r>
              <w:rPr>
                <w:rFonts w:ascii="Times New Roman" w:hAnsi="Times New Roman" w:eastAsia="Malgun Gothic"/>
                <w:b w:val="0"/>
                <w:i w:val="0"/>
                <w:sz w:val="20"/>
              </w:rPr>
              <w:t>detengo · detiene</w:t>
            </w:r>
          </w:p>
        </w:tc>
        <w:tc>
          <w:tcPr>
            <w:tcW w:type="dxa" w:w="960"/>
          </w:tcPr>
          <w:p>
            <w:r/>
            <w:r>
              <w:rPr>
                <w:rFonts w:ascii="Times New Roman" w:hAnsi="Times New Roman" w:eastAsia="Malgun Gothic"/>
                <w:b w:val="0"/>
                <w:i w:val="0"/>
                <w:sz w:val="20"/>
              </w:rPr>
              <w:t>detuve · detuvo</w:t>
            </w:r>
          </w:p>
        </w:tc>
        <w:tc>
          <w:tcPr>
            <w:tcW w:type="dxa" w:w="960"/>
          </w:tcPr>
          <w:p>
            <w:r/>
            <w:r>
              <w:rPr>
                <w:rFonts w:ascii="Times New Roman" w:hAnsi="Times New Roman" w:eastAsia="Malgun Gothic"/>
                <w:b w:val="0"/>
                <w:i w:val="0"/>
                <w:sz w:val="20"/>
              </w:rPr>
              <w:t>detendré</w:t>
            </w:r>
          </w:p>
        </w:tc>
        <w:tc>
          <w:tcPr>
            <w:tcW w:type="dxa" w:w="960"/>
          </w:tcPr>
          <w:p>
            <w:r/>
            <w:r>
              <w:rPr>
                <w:rFonts w:ascii="Times New Roman" w:hAnsi="Times New Roman" w:eastAsia="Malgun Gothic"/>
                <w:b w:val="0"/>
                <w:i w:val="0"/>
                <w:sz w:val="20"/>
              </w:rPr>
              <w:t>detenga</w:t>
            </w:r>
          </w:p>
        </w:tc>
        <w:tc>
          <w:tcPr>
            <w:tcW w:type="dxa" w:w="960"/>
          </w:tcPr>
          <w:p>
            <w:r/>
            <w:r>
              <w:rPr>
                <w:rFonts w:ascii="Times New Roman" w:hAnsi="Times New Roman" w:eastAsia="Malgun Gothic"/>
                <w:b w:val="0"/>
                <w:i w:val="0"/>
                <w:sz w:val="20"/>
              </w:rPr>
              <w:t>detuviera</w:t>
            </w:r>
          </w:p>
        </w:tc>
        <w:tc>
          <w:tcPr>
            <w:tcW w:type="dxa" w:w="960"/>
          </w:tcPr>
          <w:p>
            <w:r/>
            <w:r>
              <w:rPr>
                <w:rFonts w:ascii="Times New Roman" w:hAnsi="Times New Roman" w:eastAsia="Malgun Gothic"/>
                <w:b w:val="0"/>
                <w:i w:val="0"/>
                <w:sz w:val="20"/>
              </w:rPr>
              <w:t>detén / no detengas</w:t>
            </w:r>
          </w:p>
        </w:tc>
        <w:tc>
          <w:tcPr>
            <w:tcW w:type="dxa" w:w="960"/>
          </w:tcPr>
          <w:p>
            <w:r/>
            <w:r>
              <w:rPr>
                <w:rFonts w:ascii="Times New Roman" w:hAnsi="Times New Roman" w:eastAsia="Malgun Gothic"/>
                <w:b w:val="0"/>
                <w:i w:val="0"/>
                <w:sz w:val="20"/>
              </w:rPr>
              <w:t>detenido · deteniendo</w:t>
            </w:r>
          </w:p>
        </w:tc>
      </w:tr>
      <w:tr>
        <w:tc>
          <w:tcPr>
            <w:tcW w:type="dxa" w:w="960"/>
          </w:tcPr>
          <w:p>
            <w:r/>
            <w:r>
              <w:rPr>
                <w:rFonts w:ascii="Times New Roman" w:hAnsi="Times New Roman" w:eastAsia="Malgun Gothic"/>
                <w:b w:val="0"/>
                <w:i w:val="0"/>
                <w:sz w:val="20"/>
              </w:rPr>
              <w:t>27</w:t>
            </w:r>
          </w:p>
        </w:tc>
        <w:tc>
          <w:tcPr>
            <w:tcW w:type="dxa" w:w="960"/>
          </w:tcPr>
          <w:p>
            <w:r/>
            <w:r>
              <w:rPr>
                <w:rFonts w:ascii="Times New Roman" w:hAnsi="Times New Roman" w:eastAsia="Malgun Gothic"/>
                <w:b w:val="0"/>
                <w:i w:val="0"/>
                <w:sz w:val="20"/>
              </w:rPr>
              <w:t>obtener (얻다)</w:t>
            </w:r>
          </w:p>
        </w:tc>
        <w:tc>
          <w:tcPr>
            <w:tcW w:type="dxa" w:w="960"/>
          </w:tcPr>
          <w:p>
            <w:r/>
            <w:r>
              <w:rPr>
                <w:rFonts w:ascii="Times New Roman" w:hAnsi="Times New Roman" w:eastAsia="Malgun Gothic"/>
                <w:b w:val="0"/>
                <w:i w:val="0"/>
                <w:sz w:val="20"/>
              </w:rPr>
              <w:t>obtengo · obtiene</w:t>
            </w:r>
          </w:p>
        </w:tc>
        <w:tc>
          <w:tcPr>
            <w:tcW w:type="dxa" w:w="960"/>
          </w:tcPr>
          <w:p>
            <w:r/>
            <w:r>
              <w:rPr>
                <w:rFonts w:ascii="Times New Roman" w:hAnsi="Times New Roman" w:eastAsia="Malgun Gothic"/>
                <w:b w:val="0"/>
                <w:i w:val="0"/>
                <w:sz w:val="20"/>
              </w:rPr>
              <w:t>obtuve · obtuvo</w:t>
            </w:r>
          </w:p>
        </w:tc>
        <w:tc>
          <w:tcPr>
            <w:tcW w:type="dxa" w:w="960"/>
          </w:tcPr>
          <w:p>
            <w:r/>
            <w:r>
              <w:rPr>
                <w:rFonts w:ascii="Times New Roman" w:hAnsi="Times New Roman" w:eastAsia="Malgun Gothic"/>
                <w:b w:val="0"/>
                <w:i w:val="0"/>
                <w:sz w:val="20"/>
              </w:rPr>
              <w:t>obtendré</w:t>
            </w:r>
          </w:p>
        </w:tc>
        <w:tc>
          <w:tcPr>
            <w:tcW w:type="dxa" w:w="960"/>
          </w:tcPr>
          <w:p>
            <w:r/>
            <w:r>
              <w:rPr>
                <w:rFonts w:ascii="Times New Roman" w:hAnsi="Times New Roman" w:eastAsia="Malgun Gothic"/>
                <w:b w:val="0"/>
                <w:i w:val="0"/>
                <w:sz w:val="20"/>
              </w:rPr>
              <w:t>obtenga</w:t>
            </w:r>
          </w:p>
        </w:tc>
        <w:tc>
          <w:tcPr>
            <w:tcW w:type="dxa" w:w="960"/>
          </w:tcPr>
          <w:p>
            <w:r/>
            <w:r>
              <w:rPr>
                <w:rFonts w:ascii="Times New Roman" w:hAnsi="Times New Roman" w:eastAsia="Malgun Gothic"/>
                <w:b w:val="0"/>
                <w:i w:val="0"/>
                <w:sz w:val="20"/>
              </w:rPr>
              <w:t>obtuviera</w:t>
            </w:r>
          </w:p>
        </w:tc>
        <w:tc>
          <w:tcPr>
            <w:tcW w:type="dxa" w:w="960"/>
          </w:tcPr>
          <w:p>
            <w:r/>
            <w:r>
              <w:rPr>
                <w:rFonts w:ascii="Times New Roman" w:hAnsi="Times New Roman" w:eastAsia="Malgun Gothic"/>
                <w:b w:val="0"/>
                <w:i w:val="0"/>
                <w:sz w:val="20"/>
              </w:rPr>
              <w:t>obtén / no obtengas</w:t>
            </w:r>
          </w:p>
        </w:tc>
        <w:tc>
          <w:tcPr>
            <w:tcW w:type="dxa" w:w="960"/>
          </w:tcPr>
          <w:p>
            <w:r/>
            <w:r>
              <w:rPr>
                <w:rFonts w:ascii="Times New Roman" w:hAnsi="Times New Roman" w:eastAsia="Malgun Gothic"/>
                <w:b w:val="0"/>
                <w:i w:val="0"/>
                <w:sz w:val="20"/>
              </w:rPr>
              <w:t>obtenido · obteniendo</w:t>
            </w:r>
          </w:p>
        </w:tc>
      </w:tr>
      <w:tr>
        <w:tc>
          <w:tcPr>
            <w:tcW w:type="dxa" w:w="960"/>
          </w:tcPr>
          <w:p>
            <w:r/>
            <w:r>
              <w:rPr>
                <w:rFonts w:ascii="Times New Roman" w:hAnsi="Times New Roman" w:eastAsia="Malgun Gothic"/>
                <w:b w:val="0"/>
                <w:i w:val="0"/>
                <w:sz w:val="20"/>
              </w:rPr>
              <w:t>28</w:t>
            </w:r>
          </w:p>
        </w:tc>
        <w:tc>
          <w:tcPr>
            <w:tcW w:type="dxa" w:w="960"/>
          </w:tcPr>
          <w:p>
            <w:r/>
            <w:r>
              <w:rPr>
                <w:rFonts w:ascii="Times New Roman" w:hAnsi="Times New Roman" w:eastAsia="Malgun Gothic"/>
                <w:b w:val="0"/>
                <w:i w:val="0"/>
                <w:sz w:val="20"/>
              </w:rPr>
              <w:t>proponer (제안하다)</w:t>
            </w:r>
          </w:p>
        </w:tc>
        <w:tc>
          <w:tcPr>
            <w:tcW w:type="dxa" w:w="960"/>
          </w:tcPr>
          <w:p>
            <w:r/>
            <w:r>
              <w:rPr>
                <w:rFonts w:ascii="Times New Roman" w:hAnsi="Times New Roman" w:eastAsia="Malgun Gothic"/>
                <w:b w:val="0"/>
                <w:i w:val="0"/>
                <w:sz w:val="20"/>
              </w:rPr>
              <w:t>propongo · propone</w:t>
            </w:r>
          </w:p>
        </w:tc>
        <w:tc>
          <w:tcPr>
            <w:tcW w:type="dxa" w:w="960"/>
          </w:tcPr>
          <w:p>
            <w:r/>
            <w:r>
              <w:rPr>
                <w:rFonts w:ascii="Times New Roman" w:hAnsi="Times New Roman" w:eastAsia="Malgun Gothic"/>
                <w:b w:val="0"/>
                <w:i w:val="0"/>
                <w:sz w:val="20"/>
              </w:rPr>
              <w:t>propuse · propuso</w:t>
            </w:r>
          </w:p>
        </w:tc>
        <w:tc>
          <w:tcPr>
            <w:tcW w:type="dxa" w:w="960"/>
          </w:tcPr>
          <w:p>
            <w:r/>
            <w:r>
              <w:rPr>
                <w:rFonts w:ascii="Times New Roman" w:hAnsi="Times New Roman" w:eastAsia="Malgun Gothic"/>
                <w:b w:val="0"/>
                <w:i w:val="0"/>
                <w:sz w:val="20"/>
              </w:rPr>
              <w:t>propondré</w:t>
            </w:r>
          </w:p>
        </w:tc>
        <w:tc>
          <w:tcPr>
            <w:tcW w:type="dxa" w:w="960"/>
          </w:tcPr>
          <w:p>
            <w:r/>
            <w:r>
              <w:rPr>
                <w:rFonts w:ascii="Times New Roman" w:hAnsi="Times New Roman" w:eastAsia="Malgun Gothic"/>
                <w:b w:val="0"/>
                <w:i w:val="0"/>
                <w:sz w:val="20"/>
              </w:rPr>
              <w:t>proponga</w:t>
            </w:r>
          </w:p>
        </w:tc>
        <w:tc>
          <w:tcPr>
            <w:tcW w:type="dxa" w:w="960"/>
          </w:tcPr>
          <w:p>
            <w:r/>
            <w:r>
              <w:rPr>
                <w:rFonts w:ascii="Times New Roman" w:hAnsi="Times New Roman" w:eastAsia="Malgun Gothic"/>
                <w:b w:val="0"/>
                <w:i w:val="0"/>
                <w:sz w:val="20"/>
              </w:rPr>
              <w:t>propusiera</w:t>
            </w:r>
          </w:p>
        </w:tc>
        <w:tc>
          <w:tcPr>
            <w:tcW w:type="dxa" w:w="960"/>
          </w:tcPr>
          <w:p>
            <w:r/>
            <w:r>
              <w:rPr>
                <w:rFonts w:ascii="Times New Roman" w:hAnsi="Times New Roman" w:eastAsia="Malgun Gothic"/>
                <w:b w:val="0"/>
                <w:i w:val="0"/>
                <w:sz w:val="20"/>
              </w:rPr>
              <w:t>propón / no propongas</w:t>
            </w:r>
          </w:p>
        </w:tc>
        <w:tc>
          <w:tcPr>
            <w:tcW w:type="dxa" w:w="960"/>
          </w:tcPr>
          <w:p>
            <w:r/>
            <w:r>
              <w:rPr>
                <w:rFonts w:ascii="Times New Roman" w:hAnsi="Times New Roman" w:eastAsia="Malgun Gothic"/>
                <w:b w:val="0"/>
                <w:i w:val="0"/>
                <w:sz w:val="20"/>
              </w:rPr>
              <w:t>propuesto · proponiendo</w:t>
            </w:r>
          </w:p>
        </w:tc>
      </w:tr>
      <w:tr>
        <w:tc>
          <w:tcPr>
            <w:tcW w:type="dxa" w:w="960"/>
          </w:tcPr>
          <w:p>
            <w:r/>
            <w:r>
              <w:rPr>
                <w:rFonts w:ascii="Times New Roman" w:hAnsi="Times New Roman" w:eastAsia="Malgun Gothic"/>
                <w:b w:val="0"/>
                <w:i w:val="0"/>
                <w:sz w:val="20"/>
              </w:rPr>
              <w:t>29</w:t>
            </w:r>
          </w:p>
        </w:tc>
        <w:tc>
          <w:tcPr>
            <w:tcW w:type="dxa" w:w="960"/>
          </w:tcPr>
          <w:p>
            <w:r/>
            <w:r>
              <w:rPr>
                <w:rFonts w:ascii="Times New Roman" w:hAnsi="Times New Roman" w:eastAsia="Malgun Gothic"/>
                <w:b w:val="0"/>
                <w:i w:val="0"/>
                <w:sz w:val="20"/>
              </w:rPr>
              <w:t>suponer (가정하다)</w:t>
            </w:r>
          </w:p>
        </w:tc>
        <w:tc>
          <w:tcPr>
            <w:tcW w:type="dxa" w:w="960"/>
          </w:tcPr>
          <w:p>
            <w:r/>
            <w:r>
              <w:rPr>
                <w:rFonts w:ascii="Times New Roman" w:hAnsi="Times New Roman" w:eastAsia="Malgun Gothic"/>
                <w:b w:val="0"/>
                <w:i w:val="0"/>
                <w:sz w:val="20"/>
              </w:rPr>
              <w:t>supongo · supone</w:t>
            </w:r>
          </w:p>
        </w:tc>
        <w:tc>
          <w:tcPr>
            <w:tcW w:type="dxa" w:w="960"/>
          </w:tcPr>
          <w:p>
            <w:r/>
            <w:r>
              <w:rPr>
                <w:rFonts w:ascii="Times New Roman" w:hAnsi="Times New Roman" w:eastAsia="Malgun Gothic"/>
                <w:b w:val="0"/>
                <w:i w:val="0"/>
                <w:sz w:val="20"/>
              </w:rPr>
              <w:t>supuse · supuso</w:t>
            </w:r>
          </w:p>
        </w:tc>
        <w:tc>
          <w:tcPr>
            <w:tcW w:type="dxa" w:w="960"/>
          </w:tcPr>
          <w:p>
            <w:r/>
            <w:r>
              <w:rPr>
                <w:rFonts w:ascii="Times New Roman" w:hAnsi="Times New Roman" w:eastAsia="Malgun Gothic"/>
                <w:b w:val="0"/>
                <w:i w:val="0"/>
                <w:sz w:val="20"/>
              </w:rPr>
              <w:t>supondré</w:t>
            </w:r>
          </w:p>
        </w:tc>
        <w:tc>
          <w:tcPr>
            <w:tcW w:type="dxa" w:w="960"/>
          </w:tcPr>
          <w:p>
            <w:r/>
            <w:r>
              <w:rPr>
                <w:rFonts w:ascii="Times New Roman" w:hAnsi="Times New Roman" w:eastAsia="Malgun Gothic"/>
                <w:b w:val="0"/>
                <w:i w:val="0"/>
                <w:sz w:val="20"/>
              </w:rPr>
              <w:t>suponga</w:t>
            </w:r>
          </w:p>
        </w:tc>
        <w:tc>
          <w:tcPr>
            <w:tcW w:type="dxa" w:w="960"/>
          </w:tcPr>
          <w:p>
            <w:r/>
            <w:r>
              <w:rPr>
                <w:rFonts w:ascii="Times New Roman" w:hAnsi="Times New Roman" w:eastAsia="Malgun Gothic"/>
                <w:b w:val="0"/>
                <w:i w:val="0"/>
                <w:sz w:val="20"/>
              </w:rPr>
              <w:t>supusiera</w:t>
            </w:r>
          </w:p>
        </w:tc>
        <w:tc>
          <w:tcPr>
            <w:tcW w:type="dxa" w:w="960"/>
          </w:tcPr>
          <w:p>
            <w:r/>
            <w:r>
              <w:rPr>
                <w:rFonts w:ascii="Times New Roman" w:hAnsi="Times New Roman" w:eastAsia="Malgun Gothic"/>
                <w:b w:val="0"/>
                <w:i w:val="0"/>
                <w:sz w:val="20"/>
              </w:rPr>
              <w:t>supón / no supongas</w:t>
            </w:r>
          </w:p>
        </w:tc>
        <w:tc>
          <w:tcPr>
            <w:tcW w:type="dxa" w:w="960"/>
          </w:tcPr>
          <w:p>
            <w:r/>
            <w:r>
              <w:rPr>
                <w:rFonts w:ascii="Times New Roman" w:hAnsi="Times New Roman" w:eastAsia="Malgun Gothic"/>
                <w:b w:val="0"/>
                <w:i w:val="0"/>
                <w:sz w:val="20"/>
              </w:rPr>
              <w:t>supuesto · suponiendo</w:t>
            </w:r>
          </w:p>
        </w:tc>
      </w:tr>
      <w:tr>
        <w:tc>
          <w:tcPr>
            <w:tcW w:type="dxa" w:w="960"/>
          </w:tcPr>
          <w:p>
            <w:r/>
            <w:r>
              <w:rPr>
                <w:rFonts w:ascii="Times New Roman" w:hAnsi="Times New Roman" w:eastAsia="Malgun Gothic"/>
                <w:b w:val="0"/>
                <w:i w:val="0"/>
                <w:sz w:val="20"/>
              </w:rPr>
              <w:t>30</w:t>
            </w:r>
          </w:p>
        </w:tc>
        <w:tc>
          <w:tcPr>
            <w:tcW w:type="dxa" w:w="960"/>
          </w:tcPr>
          <w:p>
            <w:r/>
            <w:r>
              <w:rPr>
                <w:rFonts w:ascii="Times New Roman" w:hAnsi="Times New Roman" w:eastAsia="Malgun Gothic"/>
                <w:b w:val="0"/>
                <w:i w:val="0"/>
                <w:sz w:val="20"/>
              </w:rPr>
              <w:t>intervenir (개입하다)</w:t>
            </w:r>
          </w:p>
        </w:tc>
        <w:tc>
          <w:tcPr>
            <w:tcW w:type="dxa" w:w="960"/>
          </w:tcPr>
          <w:p>
            <w:r/>
            <w:r>
              <w:rPr>
                <w:rFonts w:ascii="Times New Roman" w:hAnsi="Times New Roman" w:eastAsia="Malgun Gothic"/>
                <w:b w:val="0"/>
                <w:i w:val="0"/>
                <w:sz w:val="20"/>
              </w:rPr>
              <w:t>intervengo · interviene</w:t>
            </w:r>
          </w:p>
        </w:tc>
        <w:tc>
          <w:tcPr>
            <w:tcW w:type="dxa" w:w="960"/>
          </w:tcPr>
          <w:p>
            <w:r/>
            <w:r>
              <w:rPr>
                <w:rFonts w:ascii="Times New Roman" w:hAnsi="Times New Roman" w:eastAsia="Malgun Gothic"/>
                <w:b w:val="0"/>
                <w:i w:val="0"/>
                <w:sz w:val="20"/>
              </w:rPr>
              <w:t>intervine · intervino</w:t>
            </w:r>
          </w:p>
        </w:tc>
        <w:tc>
          <w:tcPr>
            <w:tcW w:type="dxa" w:w="960"/>
          </w:tcPr>
          <w:p>
            <w:r/>
            <w:r>
              <w:rPr>
                <w:rFonts w:ascii="Times New Roman" w:hAnsi="Times New Roman" w:eastAsia="Malgun Gothic"/>
                <w:b w:val="0"/>
                <w:i w:val="0"/>
                <w:sz w:val="20"/>
              </w:rPr>
              <w:t>intervendré</w:t>
            </w:r>
          </w:p>
        </w:tc>
        <w:tc>
          <w:tcPr>
            <w:tcW w:type="dxa" w:w="960"/>
          </w:tcPr>
          <w:p>
            <w:r/>
            <w:r>
              <w:rPr>
                <w:rFonts w:ascii="Times New Roman" w:hAnsi="Times New Roman" w:eastAsia="Malgun Gothic"/>
                <w:b w:val="0"/>
                <w:i w:val="0"/>
                <w:sz w:val="20"/>
              </w:rPr>
              <w:t>intervenga</w:t>
            </w:r>
          </w:p>
        </w:tc>
        <w:tc>
          <w:tcPr>
            <w:tcW w:type="dxa" w:w="960"/>
          </w:tcPr>
          <w:p>
            <w:r/>
            <w:r>
              <w:rPr>
                <w:rFonts w:ascii="Times New Roman" w:hAnsi="Times New Roman" w:eastAsia="Malgun Gothic"/>
                <w:b w:val="0"/>
                <w:i w:val="0"/>
                <w:sz w:val="20"/>
              </w:rPr>
              <w:t>interviniera</w:t>
            </w:r>
          </w:p>
        </w:tc>
        <w:tc>
          <w:tcPr>
            <w:tcW w:type="dxa" w:w="960"/>
          </w:tcPr>
          <w:p>
            <w:r/>
            <w:r>
              <w:rPr>
                <w:rFonts w:ascii="Times New Roman" w:hAnsi="Times New Roman" w:eastAsia="Malgun Gothic"/>
                <w:b w:val="0"/>
                <w:i w:val="0"/>
                <w:sz w:val="20"/>
              </w:rPr>
              <w:t>intervén / no intervengas</w:t>
            </w:r>
          </w:p>
        </w:tc>
        <w:tc>
          <w:tcPr>
            <w:tcW w:type="dxa" w:w="960"/>
          </w:tcPr>
          <w:p>
            <w:r/>
            <w:r>
              <w:rPr>
                <w:rFonts w:ascii="Times New Roman" w:hAnsi="Times New Roman" w:eastAsia="Malgun Gothic"/>
                <w:b w:val="0"/>
                <w:i w:val="0"/>
                <w:sz w:val="20"/>
              </w:rPr>
              <w:t>intervenido · interviniendo</w:t>
            </w:r>
          </w:p>
        </w:tc>
      </w:tr>
      <w:tr>
        <w:tc>
          <w:tcPr>
            <w:tcW w:type="dxa" w:w="960"/>
          </w:tcPr>
          <w:p>
            <w:r/>
            <w:r>
              <w:rPr>
                <w:rFonts w:ascii="Times New Roman" w:hAnsi="Times New Roman" w:eastAsia="Malgun Gothic"/>
                <w:b w:val="0"/>
                <w:i w:val="0"/>
                <w:sz w:val="20"/>
              </w:rPr>
              <w:t>31</w:t>
            </w:r>
          </w:p>
        </w:tc>
        <w:tc>
          <w:tcPr>
            <w:tcW w:type="dxa" w:w="960"/>
          </w:tcPr>
          <w:p>
            <w:r/>
            <w:r>
              <w:rPr>
                <w:rFonts w:ascii="Times New Roman" w:hAnsi="Times New Roman" w:eastAsia="Malgun Gothic"/>
                <w:b w:val="0"/>
                <w:i w:val="0"/>
                <w:sz w:val="20"/>
              </w:rPr>
              <w:t>satisfacer (만족시키다)</w:t>
            </w:r>
          </w:p>
        </w:tc>
        <w:tc>
          <w:tcPr>
            <w:tcW w:type="dxa" w:w="960"/>
          </w:tcPr>
          <w:p>
            <w:r/>
            <w:r>
              <w:rPr>
                <w:rFonts w:ascii="Times New Roman" w:hAnsi="Times New Roman" w:eastAsia="Malgun Gothic"/>
                <w:b w:val="0"/>
                <w:i w:val="0"/>
                <w:sz w:val="20"/>
              </w:rPr>
              <w:t>satisfago · satisface</w:t>
            </w:r>
          </w:p>
        </w:tc>
        <w:tc>
          <w:tcPr>
            <w:tcW w:type="dxa" w:w="960"/>
          </w:tcPr>
          <w:p>
            <w:r/>
            <w:r>
              <w:rPr>
                <w:rFonts w:ascii="Times New Roman" w:hAnsi="Times New Roman" w:eastAsia="Malgun Gothic"/>
                <w:b w:val="0"/>
                <w:i w:val="0"/>
                <w:sz w:val="20"/>
              </w:rPr>
              <w:t>satisfice · satisfizo</w:t>
            </w:r>
          </w:p>
        </w:tc>
        <w:tc>
          <w:tcPr>
            <w:tcW w:type="dxa" w:w="960"/>
          </w:tcPr>
          <w:p>
            <w:r/>
            <w:r>
              <w:rPr>
                <w:rFonts w:ascii="Times New Roman" w:hAnsi="Times New Roman" w:eastAsia="Malgun Gothic"/>
                <w:b w:val="0"/>
                <w:i w:val="0"/>
                <w:sz w:val="20"/>
              </w:rPr>
              <w:t>satisfaré</w:t>
            </w:r>
          </w:p>
        </w:tc>
        <w:tc>
          <w:tcPr>
            <w:tcW w:type="dxa" w:w="960"/>
          </w:tcPr>
          <w:p>
            <w:r/>
            <w:r>
              <w:rPr>
                <w:rFonts w:ascii="Times New Roman" w:hAnsi="Times New Roman" w:eastAsia="Malgun Gothic"/>
                <w:b w:val="0"/>
                <w:i w:val="0"/>
                <w:sz w:val="20"/>
              </w:rPr>
              <w:t>satisfaga</w:t>
            </w:r>
          </w:p>
        </w:tc>
        <w:tc>
          <w:tcPr>
            <w:tcW w:type="dxa" w:w="960"/>
          </w:tcPr>
          <w:p>
            <w:r/>
            <w:r>
              <w:rPr>
                <w:rFonts w:ascii="Times New Roman" w:hAnsi="Times New Roman" w:eastAsia="Malgun Gothic"/>
                <w:b w:val="0"/>
                <w:i w:val="0"/>
                <w:sz w:val="20"/>
              </w:rPr>
              <w:t>satisficiera</w:t>
            </w:r>
          </w:p>
        </w:tc>
        <w:tc>
          <w:tcPr>
            <w:tcW w:type="dxa" w:w="960"/>
          </w:tcPr>
          <w:p>
            <w:r/>
            <w:r>
              <w:rPr>
                <w:rFonts w:ascii="Times New Roman" w:hAnsi="Times New Roman" w:eastAsia="Malgun Gothic"/>
                <w:b w:val="0"/>
                <w:i w:val="0"/>
                <w:sz w:val="20"/>
              </w:rPr>
              <w:t>satisfaz (satisface) / no satisfagas</w:t>
            </w:r>
          </w:p>
        </w:tc>
        <w:tc>
          <w:tcPr>
            <w:tcW w:type="dxa" w:w="960"/>
          </w:tcPr>
          <w:p>
            <w:r/>
            <w:r>
              <w:rPr>
                <w:rFonts w:ascii="Times New Roman" w:hAnsi="Times New Roman" w:eastAsia="Malgun Gothic"/>
                <w:b w:val="0"/>
                <w:i w:val="0"/>
                <w:sz w:val="20"/>
              </w:rPr>
              <w:t>satisfecho · satisfaciendo</w:t>
            </w:r>
          </w:p>
        </w:tc>
      </w:tr>
      <w:tr>
        <w:tc>
          <w:tcPr>
            <w:tcW w:type="dxa" w:w="960"/>
          </w:tcPr>
          <w:p>
            <w:r/>
            <w:r>
              <w:rPr>
                <w:rFonts w:ascii="Times New Roman" w:hAnsi="Times New Roman" w:eastAsia="Malgun Gothic"/>
                <w:b w:val="0"/>
                <w:i w:val="0"/>
                <w:sz w:val="20"/>
              </w:rPr>
              <w:t>32</w:t>
            </w:r>
          </w:p>
        </w:tc>
        <w:tc>
          <w:tcPr>
            <w:tcW w:type="dxa" w:w="960"/>
          </w:tcPr>
          <w:p>
            <w:r/>
            <w:r>
              <w:rPr>
                <w:rFonts w:ascii="Times New Roman" w:hAnsi="Times New Roman" w:eastAsia="Malgun Gothic"/>
                <w:b w:val="0"/>
                <w:i w:val="0"/>
                <w:sz w:val="20"/>
              </w:rPr>
              <w:t>pensar (생각하다)</w:t>
            </w:r>
          </w:p>
        </w:tc>
        <w:tc>
          <w:tcPr>
            <w:tcW w:type="dxa" w:w="960"/>
          </w:tcPr>
          <w:p>
            <w:r/>
            <w:r>
              <w:rPr>
                <w:rFonts w:ascii="Times New Roman" w:hAnsi="Times New Roman" w:eastAsia="Malgun Gothic"/>
                <w:b w:val="0"/>
                <w:i w:val="0"/>
                <w:sz w:val="20"/>
              </w:rPr>
              <w:t>pienso · piensa</w:t>
            </w:r>
          </w:p>
        </w:tc>
        <w:tc>
          <w:tcPr>
            <w:tcW w:type="dxa" w:w="960"/>
          </w:tcPr>
          <w:p>
            <w:r/>
            <w:r>
              <w:rPr>
                <w:rFonts w:ascii="Times New Roman" w:hAnsi="Times New Roman" w:eastAsia="Malgun Gothic"/>
                <w:b w:val="0"/>
                <w:i w:val="0"/>
                <w:sz w:val="20"/>
              </w:rPr>
              <w:t>pensé · pensó</w:t>
            </w:r>
          </w:p>
        </w:tc>
        <w:tc>
          <w:tcPr>
            <w:tcW w:type="dxa" w:w="960"/>
          </w:tcPr>
          <w:p>
            <w:r/>
            <w:r>
              <w:rPr>
                <w:rFonts w:ascii="Times New Roman" w:hAnsi="Times New Roman" w:eastAsia="Malgun Gothic"/>
                <w:b w:val="0"/>
                <w:i w:val="0"/>
                <w:sz w:val="20"/>
              </w:rPr>
              <w:t>pensaré</w:t>
            </w:r>
          </w:p>
        </w:tc>
        <w:tc>
          <w:tcPr>
            <w:tcW w:type="dxa" w:w="960"/>
          </w:tcPr>
          <w:p>
            <w:r/>
            <w:r>
              <w:rPr>
                <w:rFonts w:ascii="Times New Roman" w:hAnsi="Times New Roman" w:eastAsia="Malgun Gothic"/>
                <w:b w:val="0"/>
                <w:i w:val="0"/>
                <w:sz w:val="20"/>
              </w:rPr>
              <w:t>piense</w:t>
            </w:r>
          </w:p>
        </w:tc>
        <w:tc>
          <w:tcPr>
            <w:tcW w:type="dxa" w:w="960"/>
          </w:tcPr>
          <w:p>
            <w:r/>
            <w:r>
              <w:rPr>
                <w:rFonts w:ascii="Times New Roman" w:hAnsi="Times New Roman" w:eastAsia="Malgun Gothic"/>
                <w:b w:val="0"/>
                <w:i w:val="0"/>
                <w:sz w:val="20"/>
              </w:rPr>
              <w:t>pensara</w:t>
            </w:r>
          </w:p>
        </w:tc>
        <w:tc>
          <w:tcPr>
            <w:tcW w:type="dxa" w:w="960"/>
          </w:tcPr>
          <w:p>
            <w:r/>
            <w:r>
              <w:rPr>
                <w:rFonts w:ascii="Times New Roman" w:hAnsi="Times New Roman" w:eastAsia="Malgun Gothic"/>
                <w:b w:val="0"/>
                <w:i w:val="0"/>
                <w:sz w:val="20"/>
              </w:rPr>
              <w:t>piensa / no pienses</w:t>
            </w:r>
          </w:p>
        </w:tc>
        <w:tc>
          <w:tcPr>
            <w:tcW w:type="dxa" w:w="960"/>
          </w:tcPr>
          <w:p>
            <w:r/>
            <w:r>
              <w:rPr>
                <w:rFonts w:ascii="Times New Roman" w:hAnsi="Times New Roman" w:eastAsia="Malgun Gothic"/>
                <w:b w:val="0"/>
                <w:i w:val="0"/>
                <w:sz w:val="20"/>
              </w:rPr>
              <w:t>pensado · pensando</w:t>
            </w:r>
          </w:p>
        </w:tc>
      </w:tr>
      <w:tr>
        <w:tc>
          <w:tcPr>
            <w:tcW w:type="dxa" w:w="960"/>
          </w:tcPr>
          <w:p>
            <w:r/>
            <w:r>
              <w:rPr>
                <w:rFonts w:ascii="Times New Roman" w:hAnsi="Times New Roman" w:eastAsia="Malgun Gothic"/>
                <w:b w:val="0"/>
                <w:i w:val="0"/>
                <w:sz w:val="20"/>
              </w:rPr>
              <w:t>33</w:t>
            </w:r>
          </w:p>
        </w:tc>
        <w:tc>
          <w:tcPr>
            <w:tcW w:type="dxa" w:w="960"/>
          </w:tcPr>
          <w:p>
            <w:r/>
            <w:r>
              <w:rPr>
                <w:rFonts w:ascii="Times New Roman" w:hAnsi="Times New Roman" w:eastAsia="Malgun Gothic"/>
                <w:b w:val="0"/>
                <w:i w:val="0"/>
                <w:sz w:val="20"/>
              </w:rPr>
              <w:t>empezar (시작하다)</w:t>
            </w:r>
          </w:p>
        </w:tc>
        <w:tc>
          <w:tcPr>
            <w:tcW w:type="dxa" w:w="960"/>
          </w:tcPr>
          <w:p>
            <w:r/>
            <w:r>
              <w:rPr>
                <w:rFonts w:ascii="Times New Roman" w:hAnsi="Times New Roman" w:eastAsia="Malgun Gothic"/>
                <w:b w:val="0"/>
                <w:i w:val="0"/>
                <w:sz w:val="20"/>
              </w:rPr>
              <w:t>empiezo · empieza</w:t>
            </w:r>
          </w:p>
        </w:tc>
        <w:tc>
          <w:tcPr>
            <w:tcW w:type="dxa" w:w="960"/>
          </w:tcPr>
          <w:p>
            <w:r/>
            <w:r>
              <w:rPr>
                <w:rFonts w:ascii="Times New Roman" w:hAnsi="Times New Roman" w:eastAsia="Malgun Gothic"/>
                <w:b w:val="0"/>
                <w:i w:val="0"/>
                <w:sz w:val="20"/>
              </w:rPr>
              <w:t>empecé · empezó</w:t>
            </w:r>
          </w:p>
        </w:tc>
        <w:tc>
          <w:tcPr>
            <w:tcW w:type="dxa" w:w="960"/>
          </w:tcPr>
          <w:p>
            <w:r/>
            <w:r>
              <w:rPr>
                <w:rFonts w:ascii="Times New Roman" w:hAnsi="Times New Roman" w:eastAsia="Malgun Gothic"/>
                <w:b w:val="0"/>
                <w:i w:val="0"/>
                <w:sz w:val="20"/>
              </w:rPr>
              <w:t>empezaré</w:t>
            </w:r>
          </w:p>
        </w:tc>
        <w:tc>
          <w:tcPr>
            <w:tcW w:type="dxa" w:w="960"/>
          </w:tcPr>
          <w:p>
            <w:r/>
            <w:r>
              <w:rPr>
                <w:rFonts w:ascii="Times New Roman" w:hAnsi="Times New Roman" w:eastAsia="Malgun Gothic"/>
                <w:b w:val="0"/>
                <w:i w:val="0"/>
                <w:sz w:val="20"/>
              </w:rPr>
              <w:t>empiece</w:t>
            </w:r>
          </w:p>
        </w:tc>
        <w:tc>
          <w:tcPr>
            <w:tcW w:type="dxa" w:w="960"/>
          </w:tcPr>
          <w:p>
            <w:r/>
            <w:r>
              <w:rPr>
                <w:rFonts w:ascii="Times New Roman" w:hAnsi="Times New Roman" w:eastAsia="Malgun Gothic"/>
                <w:b w:val="0"/>
                <w:i w:val="0"/>
                <w:sz w:val="20"/>
              </w:rPr>
              <w:t>empezara</w:t>
            </w:r>
          </w:p>
        </w:tc>
        <w:tc>
          <w:tcPr>
            <w:tcW w:type="dxa" w:w="960"/>
          </w:tcPr>
          <w:p>
            <w:r/>
            <w:r>
              <w:rPr>
                <w:rFonts w:ascii="Times New Roman" w:hAnsi="Times New Roman" w:eastAsia="Malgun Gothic"/>
                <w:b w:val="0"/>
                <w:i w:val="0"/>
                <w:sz w:val="20"/>
              </w:rPr>
              <w:t>empieza / no empieces</w:t>
            </w:r>
          </w:p>
        </w:tc>
        <w:tc>
          <w:tcPr>
            <w:tcW w:type="dxa" w:w="960"/>
          </w:tcPr>
          <w:p>
            <w:r/>
            <w:r>
              <w:rPr>
                <w:rFonts w:ascii="Times New Roman" w:hAnsi="Times New Roman" w:eastAsia="Malgun Gothic"/>
                <w:b w:val="0"/>
                <w:i w:val="0"/>
                <w:sz w:val="20"/>
              </w:rPr>
              <w:t>empezado · empezando</w:t>
            </w:r>
          </w:p>
        </w:tc>
      </w:tr>
      <w:tr>
        <w:tc>
          <w:tcPr>
            <w:tcW w:type="dxa" w:w="960"/>
          </w:tcPr>
          <w:p>
            <w:r/>
            <w:r>
              <w:rPr>
                <w:rFonts w:ascii="Times New Roman" w:hAnsi="Times New Roman" w:eastAsia="Malgun Gothic"/>
                <w:b w:val="0"/>
                <w:i w:val="0"/>
                <w:sz w:val="20"/>
              </w:rPr>
              <w:t>34</w:t>
            </w:r>
          </w:p>
        </w:tc>
        <w:tc>
          <w:tcPr>
            <w:tcW w:type="dxa" w:w="960"/>
          </w:tcPr>
          <w:p>
            <w:r/>
            <w:r>
              <w:rPr>
                <w:rFonts w:ascii="Times New Roman" w:hAnsi="Times New Roman" w:eastAsia="Malgun Gothic"/>
                <w:b w:val="0"/>
                <w:i w:val="0"/>
                <w:sz w:val="20"/>
              </w:rPr>
              <w:t>cerrar (닫다)</w:t>
            </w:r>
          </w:p>
        </w:tc>
        <w:tc>
          <w:tcPr>
            <w:tcW w:type="dxa" w:w="960"/>
          </w:tcPr>
          <w:p>
            <w:r/>
            <w:r>
              <w:rPr>
                <w:rFonts w:ascii="Times New Roman" w:hAnsi="Times New Roman" w:eastAsia="Malgun Gothic"/>
                <w:b w:val="0"/>
                <w:i w:val="0"/>
                <w:sz w:val="20"/>
              </w:rPr>
              <w:t>cierro · cierra</w:t>
            </w:r>
          </w:p>
        </w:tc>
        <w:tc>
          <w:tcPr>
            <w:tcW w:type="dxa" w:w="960"/>
          </w:tcPr>
          <w:p>
            <w:r/>
            <w:r>
              <w:rPr>
                <w:rFonts w:ascii="Times New Roman" w:hAnsi="Times New Roman" w:eastAsia="Malgun Gothic"/>
                <w:b w:val="0"/>
                <w:i w:val="0"/>
                <w:sz w:val="20"/>
              </w:rPr>
              <w:t>cerré · cerró</w:t>
            </w:r>
          </w:p>
        </w:tc>
        <w:tc>
          <w:tcPr>
            <w:tcW w:type="dxa" w:w="960"/>
          </w:tcPr>
          <w:p>
            <w:r/>
            <w:r>
              <w:rPr>
                <w:rFonts w:ascii="Times New Roman" w:hAnsi="Times New Roman" w:eastAsia="Malgun Gothic"/>
                <w:b w:val="0"/>
                <w:i w:val="0"/>
                <w:sz w:val="20"/>
              </w:rPr>
              <w:t>cerraré</w:t>
            </w:r>
          </w:p>
        </w:tc>
        <w:tc>
          <w:tcPr>
            <w:tcW w:type="dxa" w:w="960"/>
          </w:tcPr>
          <w:p>
            <w:r/>
            <w:r>
              <w:rPr>
                <w:rFonts w:ascii="Times New Roman" w:hAnsi="Times New Roman" w:eastAsia="Malgun Gothic"/>
                <w:b w:val="0"/>
                <w:i w:val="0"/>
                <w:sz w:val="20"/>
              </w:rPr>
              <w:t>cierre</w:t>
            </w:r>
          </w:p>
        </w:tc>
        <w:tc>
          <w:tcPr>
            <w:tcW w:type="dxa" w:w="960"/>
          </w:tcPr>
          <w:p>
            <w:r/>
            <w:r>
              <w:rPr>
                <w:rFonts w:ascii="Times New Roman" w:hAnsi="Times New Roman" w:eastAsia="Malgun Gothic"/>
                <w:b w:val="0"/>
                <w:i w:val="0"/>
                <w:sz w:val="20"/>
              </w:rPr>
              <w:t>cerrara</w:t>
            </w:r>
          </w:p>
        </w:tc>
        <w:tc>
          <w:tcPr>
            <w:tcW w:type="dxa" w:w="960"/>
          </w:tcPr>
          <w:p>
            <w:r/>
            <w:r>
              <w:rPr>
                <w:rFonts w:ascii="Times New Roman" w:hAnsi="Times New Roman" w:eastAsia="Malgun Gothic"/>
                <w:b w:val="0"/>
                <w:i w:val="0"/>
                <w:sz w:val="20"/>
              </w:rPr>
              <w:t>cierra / no cierres</w:t>
            </w:r>
          </w:p>
        </w:tc>
        <w:tc>
          <w:tcPr>
            <w:tcW w:type="dxa" w:w="960"/>
          </w:tcPr>
          <w:p>
            <w:r/>
            <w:r>
              <w:rPr>
                <w:rFonts w:ascii="Times New Roman" w:hAnsi="Times New Roman" w:eastAsia="Malgun Gothic"/>
                <w:b w:val="0"/>
                <w:i w:val="0"/>
                <w:sz w:val="20"/>
              </w:rPr>
              <w:t>cerrado · cerrando</w:t>
            </w:r>
          </w:p>
        </w:tc>
      </w:tr>
      <w:tr>
        <w:tc>
          <w:tcPr>
            <w:tcW w:type="dxa" w:w="960"/>
          </w:tcPr>
          <w:p>
            <w:r/>
            <w:r>
              <w:rPr>
                <w:rFonts w:ascii="Times New Roman" w:hAnsi="Times New Roman" w:eastAsia="Malgun Gothic"/>
                <w:b w:val="0"/>
                <w:i w:val="0"/>
                <w:sz w:val="20"/>
              </w:rPr>
              <w:t>35</w:t>
            </w:r>
          </w:p>
        </w:tc>
        <w:tc>
          <w:tcPr>
            <w:tcW w:type="dxa" w:w="960"/>
          </w:tcPr>
          <w:p>
            <w:r/>
            <w:r>
              <w:rPr>
                <w:rFonts w:ascii="Times New Roman" w:hAnsi="Times New Roman" w:eastAsia="Malgun Gothic"/>
                <w:b w:val="0"/>
                <w:i w:val="0"/>
                <w:sz w:val="20"/>
              </w:rPr>
              <w:t>entender (이해하다)</w:t>
            </w:r>
          </w:p>
        </w:tc>
        <w:tc>
          <w:tcPr>
            <w:tcW w:type="dxa" w:w="960"/>
          </w:tcPr>
          <w:p>
            <w:r/>
            <w:r>
              <w:rPr>
                <w:rFonts w:ascii="Times New Roman" w:hAnsi="Times New Roman" w:eastAsia="Malgun Gothic"/>
                <w:b w:val="0"/>
                <w:i w:val="0"/>
                <w:sz w:val="20"/>
              </w:rPr>
              <w:t>entiendo · entiende</w:t>
            </w:r>
          </w:p>
        </w:tc>
        <w:tc>
          <w:tcPr>
            <w:tcW w:type="dxa" w:w="960"/>
          </w:tcPr>
          <w:p>
            <w:r/>
            <w:r>
              <w:rPr>
                <w:rFonts w:ascii="Times New Roman" w:hAnsi="Times New Roman" w:eastAsia="Malgun Gothic"/>
                <w:b w:val="0"/>
                <w:i w:val="0"/>
                <w:sz w:val="20"/>
              </w:rPr>
              <w:t>entendí · entendió</w:t>
            </w:r>
          </w:p>
        </w:tc>
        <w:tc>
          <w:tcPr>
            <w:tcW w:type="dxa" w:w="960"/>
          </w:tcPr>
          <w:p>
            <w:r/>
            <w:r>
              <w:rPr>
                <w:rFonts w:ascii="Times New Roman" w:hAnsi="Times New Roman" w:eastAsia="Malgun Gothic"/>
                <w:b w:val="0"/>
                <w:i w:val="0"/>
                <w:sz w:val="20"/>
              </w:rPr>
              <w:t>entenderé</w:t>
            </w:r>
          </w:p>
        </w:tc>
        <w:tc>
          <w:tcPr>
            <w:tcW w:type="dxa" w:w="960"/>
          </w:tcPr>
          <w:p>
            <w:r/>
            <w:r>
              <w:rPr>
                <w:rFonts w:ascii="Times New Roman" w:hAnsi="Times New Roman" w:eastAsia="Malgun Gothic"/>
                <w:b w:val="0"/>
                <w:i w:val="0"/>
                <w:sz w:val="20"/>
              </w:rPr>
              <w:t>entienda</w:t>
            </w:r>
          </w:p>
        </w:tc>
        <w:tc>
          <w:tcPr>
            <w:tcW w:type="dxa" w:w="960"/>
          </w:tcPr>
          <w:p>
            <w:r/>
            <w:r>
              <w:rPr>
                <w:rFonts w:ascii="Times New Roman" w:hAnsi="Times New Roman" w:eastAsia="Malgun Gothic"/>
                <w:b w:val="0"/>
                <w:i w:val="0"/>
                <w:sz w:val="20"/>
              </w:rPr>
              <w:t>entendiera</w:t>
            </w:r>
          </w:p>
        </w:tc>
        <w:tc>
          <w:tcPr>
            <w:tcW w:type="dxa" w:w="960"/>
          </w:tcPr>
          <w:p>
            <w:r/>
            <w:r>
              <w:rPr>
                <w:rFonts w:ascii="Times New Roman" w:hAnsi="Times New Roman" w:eastAsia="Malgun Gothic"/>
                <w:b w:val="0"/>
                <w:i w:val="0"/>
                <w:sz w:val="20"/>
              </w:rPr>
              <w:t>entiende / no entiendas</w:t>
            </w:r>
          </w:p>
        </w:tc>
        <w:tc>
          <w:tcPr>
            <w:tcW w:type="dxa" w:w="960"/>
          </w:tcPr>
          <w:p>
            <w:r/>
            <w:r>
              <w:rPr>
                <w:rFonts w:ascii="Times New Roman" w:hAnsi="Times New Roman" w:eastAsia="Malgun Gothic"/>
                <w:b w:val="0"/>
                <w:i w:val="0"/>
                <w:sz w:val="20"/>
              </w:rPr>
              <w:t>entendido · entendiendo</w:t>
            </w:r>
          </w:p>
        </w:tc>
      </w:tr>
      <w:tr>
        <w:tc>
          <w:tcPr>
            <w:tcW w:type="dxa" w:w="960"/>
          </w:tcPr>
          <w:p>
            <w:r/>
            <w:r>
              <w:rPr>
                <w:rFonts w:ascii="Times New Roman" w:hAnsi="Times New Roman" w:eastAsia="Malgun Gothic"/>
                <w:b w:val="0"/>
                <w:i w:val="0"/>
                <w:sz w:val="20"/>
              </w:rPr>
              <w:t>36</w:t>
            </w:r>
          </w:p>
        </w:tc>
        <w:tc>
          <w:tcPr>
            <w:tcW w:type="dxa" w:w="960"/>
          </w:tcPr>
          <w:p>
            <w:r/>
            <w:r>
              <w:rPr>
                <w:rFonts w:ascii="Times New Roman" w:hAnsi="Times New Roman" w:eastAsia="Malgun Gothic"/>
                <w:b w:val="0"/>
                <w:i w:val="0"/>
                <w:sz w:val="20"/>
              </w:rPr>
              <w:t>perder (잃다)</w:t>
            </w:r>
          </w:p>
        </w:tc>
        <w:tc>
          <w:tcPr>
            <w:tcW w:type="dxa" w:w="960"/>
          </w:tcPr>
          <w:p>
            <w:r/>
            <w:r>
              <w:rPr>
                <w:rFonts w:ascii="Times New Roman" w:hAnsi="Times New Roman" w:eastAsia="Malgun Gothic"/>
                <w:b w:val="0"/>
                <w:i w:val="0"/>
                <w:sz w:val="20"/>
              </w:rPr>
              <w:t>pierdo · pierde</w:t>
            </w:r>
          </w:p>
        </w:tc>
        <w:tc>
          <w:tcPr>
            <w:tcW w:type="dxa" w:w="960"/>
          </w:tcPr>
          <w:p>
            <w:r/>
            <w:r>
              <w:rPr>
                <w:rFonts w:ascii="Times New Roman" w:hAnsi="Times New Roman" w:eastAsia="Malgun Gothic"/>
                <w:b w:val="0"/>
                <w:i w:val="0"/>
                <w:sz w:val="20"/>
              </w:rPr>
              <w:t>perdí · perdió</w:t>
            </w:r>
          </w:p>
        </w:tc>
        <w:tc>
          <w:tcPr>
            <w:tcW w:type="dxa" w:w="960"/>
          </w:tcPr>
          <w:p>
            <w:r/>
            <w:r>
              <w:rPr>
                <w:rFonts w:ascii="Times New Roman" w:hAnsi="Times New Roman" w:eastAsia="Malgun Gothic"/>
                <w:b w:val="0"/>
                <w:i w:val="0"/>
                <w:sz w:val="20"/>
              </w:rPr>
              <w:t>perderé</w:t>
            </w:r>
          </w:p>
        </w:tc>
        <w:tc>
          <w:tcPr>
            <w:tcW w:type="dxa" w:w="960"/>
          </w:tcPr>
          <w:p>
            <w:r/>
            <w:r>
              <w:rPr>
                <w:rFonts w:ascii="Times New Roman" w:hAnsi="Times New Roman" w:eastAsia="Malgun Gothic"/>
                <w:b w:val="0"/>
                <w:i w:val="0"/>
                <w:sz w:val="20"/>
              </w:rPr>
              <w:t>pierda</w:t>
            </w:r>
          </w:p>
        </w:tc>
        <w:tc>
          <w:tcPr>
            <w:tcW w:type="dxa" w:w="960"/>
          </w:tcPr>
          <w:p>
            <w:r/>
            <w:r>
              <w:rPr>
                <w:rFonts w:ascii="Times New Roman" w:hAnsi="Times New Roman" w:eastAsia="Malgun Gothic"/>
                <w:b w:val="0"/>
                <w:i w:val="0"/>
                <w:sz w:val="20"/>
              </w:rPr>
              <w:t>perdiera</w:t>
            </w:r>
          </w:p>
        </w:tc>
        <w:tc>
          <w:tcPr>
            <w:tcW w:type="dxa" w:w="960"/>
          </w:tcPr>
          <w:p>
            <w:r/>
            <w:r>
              <w:rPr>
                <w:rFonts w:ascii="Times New Roman" w:hAnsi="Times New Roman" w:eastAsia="Malgun Gothic"/>
                <w:b w:val="0"/>
                <w:i w:val="0"/>
                <w:sz w:val="20"/>
              </w:rPr>
              <w:t>pierde / no pierdas</w:t>
            </w:r>
          </w:p>
        </w:tc>
        <w:tc>
          <w:tcPr>
            <w:tcW w:type="dxa" w:w="960"/>
          </w:tcPr>
          <w:p>
            <w:r/>
            <w:r>
              <w:rPr>
                <w:rFonts w:ascii="Times New Roman" w:hAnsi="Times New Roman" w:eastAsia="Malgun Gothic"/>
                <w:b w:val="0"/>
                <w:i w:val="0"/>
                <w:sz w:val="20"/>
              </w:rPr>
              <w:t>perdido · perdiendo</w:t>
            </w:r>
          </w:p>
        </w:tc>
      </w:tr>
      <w:tr>
        <w:tc>
          <w:tcPr>
            <w:tcW w:type="dxa" w:w="960"/>
          </w:tcPr>
          <w:p>
            <w:r/>
            <w:r>
              <w:rPr>
                <w:rFonts w:ascii="Times New Roman" w:hAnsi="Times New Roman" w:eastAsia="Malgun Gothic"/>
                <w:b w:val="0"/>
                <w:i w:val="0"/>
                <w:sz w:val="20"/>
              </w:rPr>
              <w:t>37</w:t>
            </w:r>
          </w:p>
        </w:tc>
        <w:tc>
          <w:tcPr>
            <w:tcW w:type="dxa" w:w="960"/>
          </w:tcPr>
          <w:p>
            <w:r/>
            <w:r>
              <w:rPr>
                <w:rFonts w:ascii="Times New Roman" w:hAnsi="Times New Roman" w:eastAsia="Malgun Gothic"/>
                <w:b w:val="0"/>
                <w:i w:val="0"/>
                <w:sz w:val="20"/>
              </w:rPr>
              <w:t>sentir (느끼다)</w:t>
            </w:r>
          </w:p>
        </w:tc>
        <w:tc>
          <w:tcPr>
            <w:tcW w:type="dxa" w:w="960"/>
          </w:tcPr>
          <w:p>
            <w:r/>
            <w:r>
              <w:rPr>
                <w:rFonts w:ascii="Times New Roman" w:hAnsi="Times New Roman" w:eastAsia="Malgun Gothic"/>
                <w:b w:val="0"/>
                <w:i w:val="0"/>
                <w:sz w:val="20"/>
              </w:rPr>
              <w:t>siento · siente</w:t>
            </w:r>
          </w:p>
        </w:tc>
        <w:tc>
          <w:tcPr>
            <w:tcW w:type="dxa" w:w="960"/>
          </w:tcPr>
          <w:p>
            <w:r/>
            <w:r>
              <w:rPr>
                <w:rFonts w:ascii="Times New Roman" w:hAnsi="Times New Roman" w:eastAsia="Malgun Gothic"/>
                <w:b w:val="0"/>
                <w:i w:val="0"/>
                <w:sz w:val="20"/>
              </w:rPr>
              <w:t>sentí · sintió</w:t>
            </w:r>
          </w:p>
        </w:tc>
        <w:tc>
          <w:tcPr>
            <w:tcW w:type="dxa" w:w="960"/>
          </w:tcPr>
          <w:p>
            <w:r/>
            <w:r>
              <w:rPr>
                <w:rFonts w:ascii="Times New Roman" w:hAnsi="Times New Roman" w:eastAsia="Malgun Gothic"/>
                <w:b w:val="0"/>
                <w:i w:val="0"/>
                <w:sz w:val="20"/>
              </w:rPr>
              <w:t>sentiré</w:t>
            </w:r>
          </w:p>
        </w:tc>
        <w:tc>
          <w:tcPr>
            <w:tcW w:type="dxa" w:w="960"/>
          </w:tcPr>
          <w:p>
            <w:r/>
            <w:r>
              <w:rPr>
                <w:rFonts w:ascii="Times New Roman" w:hAnsi="Times New Roman" w:eastAsia="Malgun Gothic"/>
                <w:b w:val="0"/>
                <w:i w:val="0"/>
                <w:sz w:val="20"/>
              </w:rPr>
              <w:t>sienta</w:t>
            </w:r>
          </w:p>
        </w:tc>
        <w:tc>
          <w:tcPr>
            <w:tcW w:type="dxa" w:w="960"/>
          </w:tcPr>
          <w:p>
            <w:r/>
            <w:r>
              <w:rPr>
                <w:rFonts w:ascii="Times New Roman" w:hAnsi="Times New Roman" w:eastAsia="Malgun Gothic"/>
                <w:b w:val="0"/>
                <w:i w:val="0"/>
                <w:sz w:val="20"/>
              </w:rPr>
              <w:t>sintiera</w:t>
            </w:r>
          </w:p>
        </w:tc>
        <w:tc>
          <w:tcPr>
            <w:tcW w:type="dxa" w:w="960"/>
          </w:tcPr>
          <w:p>
            <w:r/>
            <w:r>
              <w:rPr>
                <w:rFonts w:ascii="Times New Roman" w:hAnsi="Times New Roman" w:eastAsia="Malgun Gothic"/>
                <w:b w:val="0"/>
                <w:i w:val="0"/>
                <w:sz w:val="20"/>
              </w:rPr>
              <w:t>siente / no sientas</w:t>
            </w:r>
          </w:p>
        </w:tc>
        <w:tc>
          <w:tcPr>
            <w:tcW w:type="dxa" w:w="960"/>
          </w:tcPr>
          <w:p>
            <w:r/>
            <w:r>
              <w:rPr>
                <w:rFonts w:ascii="Times New Roman" w:hAnsi="Times New Roman" w:eastAsia="Malgun Gothic"/>
                <w:b w:val="0"/>
                <w:i w:val="0"/>
                <w:sz w:val="20"/>
              </w:rPr>
              <w:t>sentido · sintiendo</w:t>
            </w:r>
          </w:p>
        </w:tc>
      </w:tr>
      <w:tr>
        <w:tc>
          <w:tcPr>
            <w:tcW w:type="dxa" w:w="960"/>
          </w:tcPr>
          <w:p>
            <w:r/>
            <w:r>
              <w:rPr>
                <w:rFonts w:ascii="Times New Roman" w:hAnsi="Times New Roman" w:eastAsia="Malgun Gothic"/>
                <w:b w:val="0"/>
                <w:i w:val="0"/>
                <w:sz w:val="20"/>
              </w:rPr>
              <w:t>38</w:t>
            </w:r>
          </w:p>
        </w:tc>
        <w:tc>
          <w:tcPr>
            <w:tcW w:type="dxa" w:w="960"/>
          </w:tcPr>
          <w:p>
            <w:r/>
            <w:r>
              <w:rPr>
                <w:rFonts w:ascii="Times New Roman" w:hAnsi="Times New Roman" w:eastAsia="Malgun Gothic"/>
                <w:b w:val="0"/>
                <w:i w:val="0"/>
                <w:sz w:val="20"/>
              </w:rPr>
              <w:t>preferir (선호하다)</w:t>
            </w:r>
          </w:p>
        </w:tc>
        <w:tc>
          <w:tcPr>
            <w:tcW w:type="dxa" w:w="960"/>
          </w:tcPr>
          <w:p>
            <w:r/>
            <w:r>
              <w:rPr>
                <w:rFonts w:ascii="Times New Roman" w:hAnsi="Times New Roman" w:eastAsia="Malgun Gothic"/>
                <w:b w:val="0"/>
                <w:i w:val="0"/>
                <w:sz w:val="20"/>
              </w:rPr>
              <w:t>prefiero · prefiere</w:t>
            </w:r>
          </w:p>
        </w:tc>
        <w:tc>
          <w:tcPr>
            <w:tcW w:type="dxa" w:w="960"/>
          </w:tcPr>
          <w:p>
            <w:r/>
            <w:r>
              <w:rPr>
                <w:rFonts w:ascii="Times New Roman" w:hAnsi="Times New Roman" w:eastAsia="Malgun Gothic"/>
                <w:b w:val="0"/>
                <w:i w:val="0"/>
                <w:sz w:val="20"/>
              </w:rPr>
              <w:t>preferí · prefirió</w:t>
            </w:r>
          </w:p>
        </w:tc>
        <w:tc>
          <w:tcPr>
            <w:tcW w:type="dxa" w:w="960"/>
          </w:tcPr>
          <w:p>
            <w:r/>
            <w:r>
              <w:rPr>
                <w:rFonts w:ascii="Times New Roman" w:hAnsi="Times New Roman" w:eastAsia="Malgun Gothic"/>
                <w:b w:val="0"/>
                <w:i w:val="0"/>
                <w:sz w:val="20"/>
              </w:rPr>
              <w:t>preferiré</w:t>
            </w:r>
          </w:p>
        </w:tc>
        <w:tc>
          <w:tcPr>
            <w:tcW w:type="dxa" w:w="960"/>
          </w:tcPr>
          <w:p>
            <w:r/>
            <w:r>
              <w:rPr>
                <w:rFonts w:ascii="Times New Roman" w:hAnsi="Times New Roman" w:eastAsia="Malgun Gothic"/>
                <w:b w:val="0"/>
                <w:i w:val="0"/>
                <w:sz w:val="20"/>
              </w:rPr>
              <w:t>prefiera</w:t>
            </w:r>
          </w:p>
        </w:tc>
        <w:tc>
          <w:tcPr>
            <w:tcW w:type="dxa" w:w="960"/>
          </w:tcPr>
          <w:p>
            <w:r/>
            <w:r>
              <w:rPr>
                <w:rFonts w:ascii="Times New Roman" w:hAnsi="Times New Roman" w:eastAsia="Malgun Gothic"/>
                <w:b w:val="0"/>
                <w:i w:val="0"/>
                <w:sz w:val="20"/>
              </w:rPr>
              <w:t>prefiriera</w:t>
            </w:r>
          </w:p>
        </w:tc>
        <w:tc>
          <w:tcPr>
            <w:tcW w:type="dxa" w:w="960"/>
          </w:tcPr>
          <w:p>
            <w:r/>
            <w:r>
              <w:rPr>
                <w:rFonts w:ascii="Times New Roman" w:hAnsi="Times New Roman" w:eastAsia="Malgun Gothic"/>
                <w:b w:val="0"/>
                <w:i w:val="0"/>
                <w:sz w:val="20"/>
              </w:rPr>
              <w:t>prefiere / no prefieras</w:t>
            </w:r>
          </w:p>
        </w:tc>
        <w:tc>
          <w:tcPr>
            <w:tcW w:type="dxa" w:w="960"/>
          </w:tcPr>
          <w:p>
            <w:r/>
            <w:r>
              <w:rPr>
                <w:rFonts w:ascii="Times New Roman" w:hAnsi="Times New Roman" w:eastAsia="Malgun Gothic"/>
                <w:b w:val="0"/>
                <w:i w:val="0"/>
                <w:sz w:val="20"/>
              </w:rPr>
              <w:t>preferido · prefiriendo</w:t>
            </w:r>
          </w:p>
        </w:tc>
      </w:tr>
      <w:tr>
        <w:tc>
          <w:tcPr>
            <w:tcW w:type="dxa" w:w="960"/>
          </w:tcPr>
          <w:p>
            <w:r/>
            <w:r>
              <w:rPr>
                <w:rFonts w:ascii="Times New Roman" w:hAnsi="Times New Roman" w:eastAsia="Malgun Gothic"/>
                <w:b w:val="0"/>
                <w:i w:val="0"/>
                <w:sz w:val="20"/>
              </w:rPr>
              <w:t>39</w:t>
            </w:r>
          </w:p>
        </w:tc>
        <w:tc>
          <w:tcPr>
            <w:tcW w:type="dxa" w:w="960"/>
          </w:tcPr>
          <w:p>
            <w:r/>
            <w:r>
              <w:rPr>
                <w:rFonts w:ascii="Times New Roman" w:hAnsi="Times New Roman" w:eastAsia="Malgun Gothic"/>
                <w:b w:val="0"/>
                <w:i w:val="0"/>
                <w:sz w:val="20"/>
              </w:rPr>
              <w:t>mentir (거짓말하다)</w:t>
            </w:r>
          </w:p>
        </w:tc>
        <w:tc>
          <w:tcPr>
            <w:tcW w:type="dxa" w:w="960"/>
          </w:tcPr>
          <w:p>
            <w:r/>
            <w:r>
              <w:rPr>
                <w:rFonts w:ascii="Times New Roman" w:hAnsi="Times New Roman" w:eastAsia="Malgun Gothic"/>
                <w:b w:val="0"/>
                <w:i w:val="0"/>
                <w:sz w:val="20"/>
              </w:rPr>
              <w:t>miento · miente</w:t>
            </w:r>
          </w:p>
        </w:tc>
        <w:tc>
          <w:tcPr>
            <w:tcW w:type="dxa" w:w="960"/>
          </w:tcPr>
          <w:p>
            <w:r/>
            <w:r>
              <w:rPr>
                <w:rFonts w:ascii="Times New Roman" w:hAnsi="Times New Roman" w:eastAsia="Malgun Gothic"/>
                <w:b w:val="0"/>
                <w:i w:val="0"/>
                <w:sz w:val="20"/>
              </w:rPr>
              <w:t>mentí · mintió</w:t>
            </w:r>
          </w:p>
        </w:tc>
        <w:tc>
          <w:tcPr>
            <w:tcW w:type="dxa" w:w="960"/>
          </w:tcPr>
          <w:p>
            <w:r/>
            <w:r>
              <w:rPr>
                <w:rFonts w:ascii="Times New Roman" w:hAnsi="Times New Roman" w:eastAsia="Malgun Gothic"/>
                <w:b w:val="0"/>
                <w:i w:val="0"/>
                <w:sz w:val="20"/>
              </w:rPr>
              <w:t>mentiré</w:t>
            </w:r>
          </w:p>
        </w:tc>
        <w:tc>
          <w:tcPr>
            <w:tcW w:type="dxa" w:w="960"/>
          </w:tcPr>
          <w:p>
            <w:r/>
            <w:r>
              <w:rPr>
                <w:rFonts w:ascii="Times New Roman" w:hAnsi="Times New Roman" w:eastAsia="Malgun Gothic"/>
                <w:b w:val="0"/>
                <w:i w:val="0"/>
                <w:sz w:val="20"/>
              </w:rPr>
              <w:t>mienta</w:t>
            </w:r>
          </w:p>
        </w:tc>
        <w:tc>
          <w:tcPr>
            <w:tcW w:type="dxa" w:w="960"/>
          </w:tcPr>
          <w:p>
            <w:r/>
            <w:r>
              <w:rPr>
                <w:rFonts w:ascii="Times New Roman" w:hAnsi="Times New Roman" w:eastAsia="Malgun Gothic"/>
                <w:b w:val="0"/>
                <w:i w:val="0"/>
                <w:sz w:val="20"/>
              </w:rPr>
              <w:t>mintiera</w:t>
            </w:r>
          </w:p>
        </w:tc>
        <w:tc>
          <w:tcPr>
            <w:tcW w:type="dxa" w:w="960"/>
          </w:tcPr>
          <w:p>
            <w:r/>
            <w:r>
              <w:rPr>
                <w:rFonts w:ascii="Times New Roman" w:hAnsi="Times New Roman" w:eastAsia="Malgun Gothic"/>
                <w:b w:val="0"/>
                <w:i w:val="0"/>
                <w:sz w:val="20"/>
              </w:rPr>
              <w:t>miente / no mientas</w:t>
            </w:r>
          </w:p>
        </w:tc>
        <w:tc>
          <w:tcPr>
            <w:tcW w:type="dxa" w:w="960"/>
          </w:tcPr>
          <w:p>
            <w:r/>
            <w:r>
              <w:rPr>
                <w:rFonts w:ascii="Times New Roman" w:hAnsi="Times New Roman" w:eastAsia="Malgun Gothic"/>
                <w:b w:val="0"/>
                <w:i w:val="0"/>
                <w:sz w:val="20"/>
              </w:rPr>
              <w:t>mentido · mintiendo</w:t>
            </w:r>
          </w:p>
        </w:tc>
      </w:tr>
      <w:tr>
        <w:tc>
          <w:tcPr>
            <w:tcW w:type="dxa" w:w="960"/>
          </w:tcPr>
          <w:p>
            <w:r/>
            <w:r>
              <w:rPr>
                <w:rFonts w:ascii="Times New Roman" w:hAnsi="Times New Roman" w:eastAsia="Malgun Gothic"/>
                <w:b w:val="0"/>
                <w:i w:val="0"/>
                <w:sz w:val="20"/>
              </w:rPr>
              <w:t>40</w:t>
            </w:r>
          </w:p>
        </w:tc>
        <w:tc>
          <w:tcPr>
            <w:tcW w:type="dxa" w:w="960"/>
          </w:tcPr>
          <w:p>
            <w:r/>
            <w:r>
              <w:rPr>
                <w:rFonts w:ascii="Times New Roman" w:hAnsi="Times New Roman" w:eastAsia="Malgun Gothic"/>
                <w:b w:val="0"/>
                <w:i w:val="0"/>
                <w:sz w:val="20"/>
              </w:rPr>
              <w:t>volver (돌아오다)</w:t>
            </w:r>
          </w:p>
        </w:tc>
        <w:tc>
          <w:tcPr>
            <w:tcW w:type="dxa" w:w="960"/>
          </w:tcPr>
          <w:p>
            <w:r/>
            <w:r>
              <w:rPr>
                <w:rFonts w:ascii="Times New Roman" w:hAnsi="Times New Roman" w:eastAsia="Malgun Gothic"/>
                <w:b w:val="0"/>
                <w:i w:val="0"/>
                <w:sz w:val="20"/>
              </w:rPr>
              <w:t>vuelvo · vuelve</w:t>
            </w:r>
          </w:p>
        </w:tc>
        <w:tc>
          <w:tcPr>
            <w:tcW w:type="dxa" w:w="960"/>
          </w:tcPr>
          <w:p>
            <w:r/>
            <w:r>
              <w:rPr>
                <w:rFonts w:ascii="Times New Roman" w:hAnsi="Times New Roman" w:eastAsia="Malgun Gothic"/>
                <w:b w:val="0"/>
                <w:i w:val="0"/>
                <w:sz w:val="20"/>
              </w:rPr>
              <w:t>volví · volvió</w:t>
            </w:r>
          </w:p>
        </w:tc>
        <w:tc>
          <w:tcPr>
            <w:tcW w:type="dxa" w:w="960"/>
          </w:tcPr>
          <w:p>
            <w:r/>
            <w:r>
              <w:rPr>
                <w:rFonts w:ascii="Times New Roman" w:hAnsi="Times New Roman" w:eastAsia="Malgun Gothic"/>
                <w:b w:val="0"/>
                <w:i w:val="0"/>
                <w:sz w:val="20"/>
              </w:rPr>
              <w:t>volveré</w:t>
            </w:r>
          </w:p>
        </w:tc>
        <w:tc>
          <w:tcPr>
            <w:tcW w:type="dxa" w:w="960"/>
          </w:tcPr>
          <w:p>
            <w:r/>
            <w:r>
              <w:rPr>
                <w:rFonts w:ascii="Times New Roman" w:hAnsi="Times New Roman" w:eastAsia="Malgun Gothic"/>
                <w:b w:val="0"/>
                <w:i w:val="0"/>
                <w:sz w:val="20"/>
              </w:rPr>
              <w:t>vuelva</w:t>
            </w:r>
          </w:p>
        </w:tc>
        <w:tc>
          <w:tcPr>
            <w:tcW w:type="dxa" w:w="960"/>
          </w:tcPr>
          <w:p>
            <w:r/>
            <w:r>
              <w:rPr>
                <w:rFonts w:ascii="Times New Roman" w:hAnsi="Times New Roman" w:eastAsia="Malgun Gothic"/>
                <w:b w:val="0"/>
                <w:i w:val="0"/>
                <w:sz w:val="20"/>
              </w:rPr>
              <w:t>volviera</w:t>
            </w:r>
          </w:p>
        </w:tc>
        <w:tc>
          <w:tcPr>
            <w:tcW w:type="dxa" w:w="960"/>
          </w:tcPr>
          <w:p>
            <w:r/>
            <w:r>
              <w:rPr>
                <w:rFonts w:ascii="Times New Roman" w:hAnsi="Times New Roman" w:eastAsia="Malgun Gothic"/>
                <w:b w:val="0"/>
                <w:i w:val="0"/>
                <w:sz w:val="20"/>
              </w:rPr>
              <w:t>vuelve / no vuelvas</w:t>
            </w:r>
          </w:p>
        </w:tc>
        <w:tc>
          <w:tcPr>
            <w:tcW w:type="dxa" w:w="960"/>
          </w:tcPr>
          <w:p>
            <w:r/>
            <w:r>
              <w:rPr>
                <w:rFonts w:ascii="Times New Roman" w:hAnsi="Times New Roman" w:eastAsia="Malgun Gothic"/>
                <w:b w:val="0"/>
                <w:i w:val="0"/>
                <w:sz w:val="20"/>
              </w:rPr>
              <w:t>vuelto · volviendo</w:t>
            </w:r>
          </w:p>
        </w:tc>
      </w:tr>
      <w:tr>
        <w:tc>
          <w:tcPr>
            <w:tcW w:type="dxa" w:w="960"/>
          </w:tcPr>
          <w:p>
            <w:r/>
            <w:r>
              <w:rPr>
                <w:rFonts w:ascii="Times New Roman" w:hAnsi="Times New Roman" w:eastAsia="Malgun Gothic"/>
                <w:b w:val="0"/>
                <w:i w:val="0"/>
                <w:sz w:val="20"/>
              </w:rPr>
              <w:t>41</w:t>
            </w:r>
          </w:p>
        </w:tc>
        <w:tc>
          <w:tcPr>
            <w:tcW w:type="dxa" w:w="960"/>
          </w:tcPr>
          <w:p>
            <w:r/>
            <w:r>
              <w:rPr>
                <w:rFonts w:ascii="Times New Roman" w:hAnsi="Times New Roman" w:eastAsia="Malgun Gothic"/>
                <w:b w:val="0"/>
                <w:i w:val="0"/>
                <w:sz w:val="20"/>
              </w:rPr>
              <w:t>resolver (해결하다)</w:t>
            </w:r>
          </w:p>
        </w:tc>
        <w:tc>
          <w:tcPr>
            <w:tcW w:type="dxa" w:w="960"/>
          </w:tcPr>
          <w:p>
            <w:r/>
            <w:r>
              <w:rPr>
                <w:rFonts w:ascii="Times New Roman" w:hAnsi="Times New Roman" w:eastAsia="Malgun Gothic"/>
                <w:b w:val="0"/>
                <w:i w:val="0"/>
                <w:sz w:val="20"/>
              </w:rPr>
              <w:t>resuelvo · resuelve</w:t>
            </w:r>
          </w:p>
        </w:tc>
        <w:tc>
          <w:tcPr>
            <w:tcW w:type="dxa" w:w="960"/>
          </w:tcPr>
          <w:p>
            <w:r/>
            <w:r>
              <w:rPr>
                <w:rFonts w:ascii="Times New Roman" w:hAnsi="Times New Roman" w:eastAsia="Malgun Gothic"/>
                <w:b w:val="0"/>
                <w:i w:val="0"/>
                <w:sz w:val="20"/>
              </w:rPr>
              <w:t>resolví · resolvió</w:t>
            </w:r>
          </w:p>
        </w:tc>
        <w:tc>
          <w:tcPr>
            <w:tcW w:type="dxa" w:w="960"/>
          </w:tcPr>
          <w:p>
            <w:r/>
            <w:r>
              <w:rPr>
                <w:rFonts w:ascii="Times New Roman" w:hAnsi="Times New Roman" w:eastAsia="Malgun Gothic"/>
                <w:b w:val="0"/>
                <w:i w:val="0"/>
                <w:sz w:val="20"/>
              </w:rPr>
              <w:t>resolveré</w:t>
            </w:r>
          </w:p>
        </w:tc>
        <w:tc>
          <w:tcPr>
            <w:tcW w:type="dxa" w:w="960"/>
          </w:tcPr>
          <w:p>
            <w:r/>
            <w:r>
              <w:rPr>
                <w:rFonts w:ascii="Times New Roman" w:hAnsi="Times New Roman" w:eastAsia="Malgun Gothic"/>
                <w:b w:val="0"/>
                <w:i w:val="0"/>
                <w:sz w:val="20"/>
              </w:rPr>
              <w:t>resuelva</w:t>
            </w:r>
          </w:p>
        </w:tc>
        <w:tc>
          <w:tcPr>
            <w:tcW w:type="dxa" w:w="960"/>
          </w:tcPr>
          <w:p>
            <w:r/>
            <w:r>
              <w:rPr>
                <w:rFonts w:ascii="Times New Roman" w:hAnsi="Times New Roman" w:eastAsia="Malgun Gothic"/>
                <w:b w:val="0"/>
                <w:i w:val="0"/>
                <w:sz w:val="20"/>
              </w:rPr>
              <w:t>resolviera</w:t>
            </w:r>
          </w:p>
        </w:tc>
        <w:tc>
          <w:tcPr>
            <w:tcW w:type="dxa" w:w="960"/>
          </w:tcPr>
          <w:p>
            <w:r/>
            <w:r>
              <w:rPr>
                <w:rFonts w:ascii="Times New Roman" w:hAnsi="Times New Roman" w:eastAsia="Malgun Gothic"/>
                <w:b w:val="0"/>
                <w:i w:val="0"/>
                <w:sz w:val="20"/>
              </w:rPr>
              <w:t>resuelve / no resuelvas</w:t>
            </w:r>
          </w:p>
        </w:tc>
        <w:tc>
          <w:tcPr>
            <w:tcW w:type="dxa" w:w="960"/>
          </w:tcPr>
          <w:p>
            <w:r/>
            <w:r>
              <w:rPr>
                <w:rFonts w:ascii="Times New Roman" w:hAnsi="Times New Roman" w:eastAsia="Malgun Gothic"/>
                <w:b w:val="0"/>
                <w:i w:val="0"/>
                <w:sz w:val="20"/>
              </w:rPr>
              <w:t>resuelto · resolviendo</w:t>
            </w:r>
          </w:p>
        </w:tc>
      </w:tr>
      <w:tr>
        <w:tc>
          <w:tcPr>
            <w:tcW w:type="dxa" w:w="960"/>
          </w:tcPr>
          <w:p>
            <w:r/>
            <w:r>
              <w:rPr>
                <w:rFonts w:ascii="Times New Roman" w:hAnsi="Times New Roman" w:eastAsia="Malgun Gothic"/>
                <w:b w:val="0"/>
                <w:i w:val="0"/>
                <w:sz w:val="20"/>
              </w:rPr>
              <w:t>42</w:t>
            </w:r>
          </w:p>
        </w:tc>
        <w:tc>
          <w:tcPr>
            <w:tcW w:type="dxa" w:w="960"/>
          </w:tcPr>
          <w:p>
            <w:r/>
            <w:r>
              <w:rPr>
                <w:rFonts w:ascii="Times New Roman" w:hAnsi="Times New Roman" w:eastAsia="Malgun Gothic"/>
                <w:b w:val="0"/>
                <w:i w:val="0"/>
                <w:sz w:val="20"/>
              </w:rPr>
              <w:t>contar (세다, 이야기하다)</w:t>
            </w:r>
          </w:p>
        </w:tc>
        <w:tc>
          <w:tcPr>
            <w:tcW w:type="dxa" w:w="960"/>
          </w:tcPr>
          <w:p>
            <w:r/>
            <w:r>
              <w:rPr>
                <w:rFonts w:ascii="Times New Roman" w:hAnsi="Times New Roman" w:eastAsia="Malgun Gothic"/>
                <w:b w:val="0"/>
                <w:i w:val="0"/>
                <w:sz w:val="20"/>
              </w:rPr>
              <w:t>cuento · cuenta</w:t>
            </w:r>
          </w:p>
        </w:tc>
        <w:tc>
          <w:tcPr>
            <w:tcW w:type="dxa" w:w="960"/>
          </w:tcPr>
          <w:p>
            <w:r/>
            <w:r>
              <w:rPr>
                <w:rFonts w:ascii="Times New Roman" w:hAnsi="Times New Roman" w:eastAsia="Malgun Gothic"/>
                <w:b w:val="0"/>
                <w:i w:val="0"/>
                <w:sz w:val="20"/>
              </w:rPr>
              <w:t>conté · contó</w:t>
            </w:r>
          </w:p>
        </w:tc>
        <w:tc>
          <w:tcPr>
            <w:tcW w:type="dxa" w:w="960"/>
          </w:tcPr>
          <w:p>
            <w:r/>
            <w:r>
              <w:rPr>
                <w:rFonts w:ascii="Times New Roman" w:hAnsi="Times New Roman" w:eastAsia="Malgun Gothic"/>
                <w:b w:val="0"/>
                <w:i w:val="0"/>
                <w:sz w:val="20"/>
              </w:rPr>
              <w:t>contaré</w:t>
            </w:r>
          </w:p>
        </w:tc>
        <w:tc>
          <w:tcPr>
            <w:tcW w:type="dxa" w:w="960"/>
          </w:tcPr>
          <w:p>
            <w:r/>
            <w:r>
              <w:rPr>
                <w:rFonts w:ascii="Times New Roman" w:hAnsi="Times New Roman" w:eastAsia="Malgun Gothic"/>
                <w:b w:val="0"/>
                <w:i w:val="0"/>
                <w:sz w:val="20"/>
              </w:rPr>
              <w:t>cuente</w:t>
            </w:r>
          </w:p>
        </w:tc>
        <w:tc>
          <w:tcPr>
            <w:tcW w:type="dxa" w:w="960"/>
          </w:tcPr>
          <w:p>
            <w:r/>
            <w:r>
              <w:rPr>
                <w:rFonts w:ascii="Times New Roman" w:hAnsi="Times New Roman" w:eastAsia="Malgun Gothic"/>
                <w:b w:val="0"/>
                <w:i w:val="0"/>
                <w:sz w:val="20"/>
              </w:rPr>
              <w:t>contara</w:t>
            </w:r>
          </w:p>
        </w:tc>
        <w:tc>
          <w:tcPr>
            <w:tcW w:type="dxa" w:w="960"/>
          </w:tcPr>
          <w:p>
            <w:r/>
            <w:r>
              <w:rPr>
                <w:rFonts w:ascii="Times New Roman" w:hAnsi="Times New Roman" w:eastAsia="Malgun Gothic"/>
                <w:b w:val="0"/>
                <w:i w:val="0"/>
                <w:sz w:val="20"/>
              </w:rPr>
              <w:t>cuenta / no cuentes</w:t>
            </w:r>
          </w:p>
        </w:tc>
        <w:tc>
          <w:tcPr>
            <w:tcW w:type="dxa" w:w="960"/>
          </w:tcPr>
          <w:p>
            <w:r/>
            <w:r>
              <w:rPr>
                <w:rFonts w:ascii="Times New Roman" w:hAnsi="Times New Roman" w:eastAsia="Malgun Gothic"/>
                <w:b w:val="0"/>
                <w:i w:val="0"/>
                <w:sz w:val="20"/>
              </w:rPr>
              <w:t>contado · contando</w:t>
            </w:r>
          </w:p>
        </w:tc>
      </w:tr>
      <w:tr>
        <w:tc>
          <w:tcPr>
            <w:tcW w:type="dxa" w:w="960"/>
          </w:tcPr>
          <w:p>
            <w:r/>
            <w:r>
              <w:rPr>
                <w:rFonts w:ascii="Times New Roman" w:hAnsi="Times New Roman" w:eastAsia="Malgun Gothic"/>
                <w:b w:val="0"/>
                <w:i w:val="0"/>
                <w:sz w:val="20"/>
              </w:rPr>
              <w:t>43</w:t>
            </w:r>
          </w:p>
        </w:tc>
        <w:tc>
          <w:tcPr>
            <w:tcW w:type="dxa" w:w="960"/>
          </w:tcPr>
          <w:p>
            <w:r/>
            <w:r>
              <w:rPr>
                <w:rFonts w:ascii="Times New Roman" w:hAnsi="Times New Roman" w:eastAsia="Malgun Gothic"/>
                <w:b w:val="0"/>
                <w:i w:val="0"/>
                <w:sz w:val="20"/>
              </w:rPr>
              <w:t>encontrar (찾다)</w:t>
            </w:r>
          </w:p>
        </w:tc>
        <w:tc>
          <w:tcPr>
            <w:tcW w:type="dxa" w:w="960"/>
          </w:tcPr>
          <w:p>
            <w:r/>
            <w:r>
              <w:rPr>
                <w:rFonts w:ascii="Times New Roman" w:hAnsi="Times New Roman" w:eastAsia="Malgun Gothic"/>
                <w:b w:val="0"/>
                <w:i w:val="0"/>
                <w:sz w:val="20"/>
              </w:rPr>
              <w:t>encuentro · encuentra</w:t>
            </w:r>
          </w:p>
        </w:tc>
        <w:tc>
          <w:tcPr>
            <w:tcW w:type="dxa" w:w="960"/>
          </w:tcPr>
          <w:p>
            <w:r/>
            <w:r>
              <w:rPr>
                <w:rFonts w:ascii="Times New Roman" w:hAnsi="Times New Roman" w:eastAsia="Malgun Gothic"/>
                <w:b w:val="0"/>
                <w:i w:val="0"/>
                <w:sz w:val="20"/>
              </w:rPr>
              <w:t>encontré · encontró</w:t>
            </w:r>
          </w:p>
        </w:tc>
        <w:tc>
          <w:tcPr>
            <w:tcW w:type="dxa" w:w="960"/>
          </w:tcPr>
          <w:p>
            <w:r/>
            <w:r>
              <w:rPr>
                <w:rFonts w:ascii="Times New Roman" w:hAnsi="Times New Roman" w:eastAsia="Malgun Gothic"/>
                <w:b w:val="0"/>
                <w:i w:val="0"/>
                <w:sz w:val="20"/>
              </w:rPr>
              <w:t>encontraré</w:t>
            </w:r>
          </w:p>
        </w:tc>
        <w:tc>
          <w:tcPr>
            <w:tcW w:type="dxa" w:w="960"/>
          </w:tcPr>
          <w:p>
            <w:r/>
            <w:r>
              <w:rPr>
                <w:rFonts w:ascii="Times New Roman" w:hAnsi="Times New Roman" w:eastAsia="Malgun Gothic"/>
                <w:b w:val="0"/>
                <w:i w:val="0"/>
                <w:sz w:val="20"/>
              </w:rPr>
              <w:t>encuentre</w:t>
            </w:r>
          </w:p>
        </w:tc>
        <w:tc>
          <w:tcPr>
            <w:tcW w:type="dxa" w:w="960"/>
          </w:tcPr>
          <w:p>
            <w:r/>
            <w:r>
              <w:rPr>
                <w:rFonts w:ascii="Times New Roman" w:hAnsi="Times New Roman" w:eastAsia="Malgun Gothic"/>
                <w:b w:val="0"/>
                <w:i w:val="0"/>
                <w:sz w:val="20"/>
              </w:rPr>
              <w:t>encontrara</w:t>
            </w:r>
          </w:p>
        </w:tc>
        <w:tc>
          <w:tcPr>
            <w:tcW w:type="dxa" w:w="960"/>
          </w:tcPr>
          <w:p>
            <w:r/>
            <w:r>
              <w:rPr>
                <w:rFonts w:ascii="Times New Roman" w:hAnsi="Times New Roman" w:eastAsia="Malgun Gothic"/>
                <w:b w:val="0"/>
                <w:i w:val="0"/>
                <w:sz w:val="20"/>
              </w:rPr>
              <w:t>encuentra / no encuentres</w:t>
            </w:r>
          </w:p>
        </w:tc>
        <w:tc>
          <w:tcPr>
            <w:tcW w:type="dxa" w:w="960"/>
          </w:tcPr>
          <w:p>
            <w:r/>
            <w:r>
              <w:rPr>
                <w:rFonts w:ascii="Times New Roman" w:hAnsi="Times New Roman" w:eastAsia="Malgun Gothic"/>
                <w:b w:val="0"/>
                <w:i w:val="0"/>
                <w:sz w:val="20"/>
              </w:rPr>
              <w:t>encontrado · encontrando</w:t>
            </w:r>
          </w:p>
        </w:tc>
      </w:tr>
      <w:tr>
        <w:tc>
          <w:tcPr>
            <w:tcW w:type="dxa" w:w="960"/>
          </w:tcPr>
          <w:p>
            <w:r/>
            <w:r>
              <w:rPr>
                <w:rFonts w:ascii="Times New Roman" w:hAnsi="Times New Roman" w:eastAsia="Malgun Gothic"/>
                <w:b w:val="0"/>
                <w:i w:val="0"/>
                <w:sz w:val="20"/>
              </w:rPr>
              <w:t>44</w:t>
            </w:r>
          </w:p>
        </w:tc>
        <w:tc>
          <w:tcPr>
            <w:tcW w:type="dxa" w:w="960"/>
          </w:tcPr>
          <w:p>
            <w:r/>
            <w:r>
              <w:rPr>
                <w:rFonts w:ascii="Times New Roman" w:hAnsi="Times New Roman" w:eastAsia="Malgun Gothic"/>
                <w:b w:val="0"/>
                <w:i w:val="0"/>
                <w:sz w:val="20"/>
              </w:rPr>
              <w:t>recordar (기억하다)</w:t>
            </w:r>
          </w:p>
        </w:tc>
        <w:tc>
          <w:tcPr>
            <w:tcW w:type="dxa" w:w="960"/>
          </w:tcPr>
          <w:p>
            <w:r/>
            <w:r>
              <w:rPr>
                <w:rFonts w:ascii="Times New Roman" w:hAnsi="Times New Roman" w:eastAsia="Malgun Gothic"/>
                <w:b w:val="0"/>
                <w:i w:val="0"/>
                <w:sz w:val="20"/>
              </w:rPr>
              <w:t>recuerdo · recuerda</w:t>
            </w:r>
          </w:p>
        </w:tc>
        <w:tc>
          <w:tcPr>
            <w:tcW w:type="dxa" w:w="960"/>
          </w:tcPr>
          <w:p>
            <w:r/>
            <w:r>
              <w:rPr>
                <w:rFonts w:ascii="Times New Roman" w:hAnsi="Times New Roman" w:eastAsia="Malgun Gothic"/>
                <w:b w:val="0"/>
                <w:i w:val="0"/>
                <w:sz w:val="20"/>
              </w:rPr>
              <w:t>recordé · recordó</w:t>
            </w:r>
          </w:p>
        </w:tc>
        <w:tc>
          <w:tcPr>
            <w:tcW w:type="dxa" w:w="960"/>
          </w:tcPr>
          <w:p>
            <w:r/>
            <w:r>
              <w:rPr>
                <w:rFonts w:ascii="Times New Roman" w:hAnsi="Times New Roman" w:eastAsia="Malgun Gothic"/>
                <w:b w:val="0"/>
                <w:i w:val="0"/>
                <w:sz w:val="20"/>
              </w:rPr>
              <w:t>recordaré</w:t>
            </w:r>
          </w:p>
        </w:tc>
        <w:tc>
          <w:tcPr>
            <w:tcW w:type="dxa" w:w="960"/>
          </w:tcPr>
          <w:p>
            <w:r/>
            <w:r>
              <w:rPr>
                <w:rFonts w:ascii="Times New Roman" w:hAnsi="Times New Roman" w:eastAsia="Malgun Gothic"/>
                <w:b w:val="0"/>
                <w:i w:val="0"/>
                <w:sz w:val="20"/>
              </w:rPr>
              <w:t>recuerde</w:t>
            </w:r>
          </w:p>
        </w:tc>
        <w:tc>
          <w:tcPr>
            <w:tcW w:type="dxa" w:w="960"/>
          </w:tcPr>
          <w:p>
            <w:r/>
            <w:r>
              <w:rPr>
                <w:rFonts w:ascii="Times New Roman" w:hAnsi="Times New Roman" w:eastAsia="Malgun Gothic"/>
                <w:b w:val="0"/>
                <w:i w:val="0"/>
                <w:sz w:val="20"/>
              </w:rPr>
              <w:t>recordara</w:t>
            </w:r>
          </w:p>
        </w:tc>
        <w:tc>
          <w:tcPr>
            <w:tcW w:type="dxa" w:w="960"/>
          </w:tcPr>
          <w:p>
            <w:r/>
            <w:r>
              <w:rPr>
                <w:rFonts w:ascii="Times New Roman" w:hAnsi="Times New Roman" w:eastAsia="Malgun Gothic"/>
                <w:b w:val="0"/>
                <w:i w:val="0"/>
                <w:sz w:val="20"/>
              </w:rPr>
              <w:t>recuerda / no recuerdes</w:t>
            </w:r>
          </w:p>
        </w:tc>
        <w:tc>
          <w:tcPr>
            <w:tcW w:type="dxa" w:w="960"/>
          </w:tcPr>
          <w:p>
            <w:r/>
            <w:r>
              <w:rPr>
                <w:rFonts w:ascii="Times New Roman" w:hAnsi="Times New Roman" w:eastAsia="Malgun Gothic"/>
                <w:b w:val="0"/>
                <w:i w:val="0"/>
                <w:sz w:val="20"/>
              </w:rPr>
              <w:t>recordado · recordando</w:t>
            </w:r>
          </w:p>
        </w:tc>
      </w:tr>
      <w:tr>
        <w:tc>
          <w:tcPr>
            <w:tcW w:type="dxa" w:w="960"/>
          </w:tcPr>
          <w:p>
            <w:r/>
            <w:r>
              <w:rPr>
                <w:rFonts w:ascii="Times New Roman" w:hAnsi="Times New Roman" w:eastAsia="Malgun Gothic"/>
                <w:b w:val="0"/>
                <w:i w:val="0"/>
                <w:sz w:val="20"/>
              </w:rPr>
              <w:t>45</w:t>
            </w:r>
          </w:p>
        </w:tc>
        <w:tc>
          <w:tcPr>
            <w:tcW w:type="dxa" w:w="960"/>
          </w:tcPr>
          <w:p>
            <w:r/>
            <w:r>
              <w:rPr>
                <w:rFonts w:ascii="Times New Roman" w:hAnsi="Times New Roman" w:eastAsia="Malgun Gothic"/>
                <w:b w:val="0"/>
                <w:i w:val="0"/>
                <w:sz w:val="20"/>
              </w:rPr>
              <w:t>dormir (자다)</w:t>
            </w:r>
          </w:p>
        </w:tc>
        <w:tc>
          <w:tcPr>
            <w:tcW w:type="dxa" w:w="960"/>
          </w:tcPr>
          <w:p>
            <w:r/>
            <w:r>
              <w:rPr>
                <w:rFonts w:ascii="Times New Roman" w:hAnsi="Times New Roman" w:eastAsia="Malgun Gothic"/>
                <w:b w:val="0"/>
                <w:i w:val="0"/>
                <w:sz w:val="20"/>
              </w:rPr>
              <w:t>duermo · duerme</w:t>
            </w:r>
          </w:p>
        </w:tc>
        <w:tc>
          <w:tcPr>
            <w:tcW w:type="dxa" w:w="960"/>
          </w:tcPr>
          <w:p>
            <w:r/>
            <w:r>
              <w:rPr>
                <w:rFonts w:ascii="Times New Roman" w:hAnsi="Times New Roman" w:eastAsia="Malgun Gothic"/>
                <w:b w:val="0"/>
                <w:i w:val="0"/>
                <w:sz w:val="20"/>
              </w:rPr>
              <w:t>dormí · durmió</w:t>
            </w:r>
          </w:p>
        </w:tc>
        <w:tc>
          <w:tcPr>
            <w:tcW w:type="dxa" w:w="960"/>
          </w:tcPr>
          <w:p>
            <w:r/>
            <w:r>
              <w:rPr>
                <w:rFonts w:ascii="Times New Roman" w:hAnsi="Times New Roman" w:eastAsia="Malgun Gothic"/>
                <w:b w:val="0"/>
                <w:i w:val="0"/>
                <w:sz w:val="20"/>
              </w:rPr>
              <w:t>dormiré</w:t>
            </w:r>
          </w:p>
        </w:tc>
        <w:tc>
          <w:tcPr>
            <w:tcW w:type="dxa" w:w="960"/>
          </w:tcPr>
          <w:p>
            <w:r/>
            <w:r>
              <w:rPr>
                <w:rFonts w:ascii="Times New Roman" w:hAnsi="Times New Roman" w:eastAsia="Malgun Gothic"/>
                <w:b w:val="0"/>
                <w:i w:val="0"/>
                <w:sz w:val="20"/>
              </w:rPr>
              <w:t>duerma</w:t>
            </w:r>
          </w:p>
        </w:tc>
        <w:tc>
          <w:tcPr>
            <w:tcW w:type="dxa" w:w="960"/>
          </w:tcPr>
          <w:p>
            <w:r/>
            <w:r>
              <w:rPr>
                <w:rFonts w:ascii="Times New Roman" w:hAnsi="Times New Roman" w:eastAsia="Malgun Gothic"/>
                <w:b w:val="0"/>
                <w:i w:val="0"/>
                <w:sz w:val="20"/>
              </w:rPr>
              <w:t>durmiera</w:t>
            </w:r>
          </w:p>
        </w:tc>
        <w:tc>
          <w:tcPr>
            <w:tcW w:type="dxa" w:w="960"/>
          </w:tcPr>
          <w:p>
            <w:r/>
            <w:r>
              <w:rPr>
                <w:rFonts w:ascii="Times New Roman" w:hAnsi="Times New Roman" w:eastAsia="Malgun Gothic"/>
                <w:b w:val="0"/>
                <w:i w:val="0"/>
                <w:sz w:val="20"/>
              </w:rPr>
              <w:t>duerme / no duermas</w:t>
            </w:r>
          </w:p>
        </w:tc>
        <w:tc>
          <w:tcPr>
            <w:tcW w:type="dxa" w:w="960"/>
          </w:tcPr>
          <w:p>
            <w:r/>
            <w:r>
              <w:rPr>
                <w:rFonts w:ascii="Times New Roman" w:hAnsi="Times New Roman" w:eastAsia="Malgun Gothic"/>
                <w:b w:val="0"/>
                <w:i w:val="0"/>
                <w:sz w:val="20"/>
              </w:rPr>
              <w:t>dormido · durmiendo</w:t>
            </w:r>
          </w:p>
        </w:tc>
      </w:tr>
      <w:tr>
        <w:tc>
          <w:tcPr>
            <w:tcW w:type="dxa" w:w="960"/>
          </w:tcPr>
          <w:p>
            <w:r/>
            <w:r>
              <w:rPr>
                <w:rFonts w:ascii="Times New Roman" w:hAnsi="Times New Roman" w:eastAsia="Malgun Gothic"/>
                <w:b w:val="0"/>
                <w:i w:val="0"/>
                <w:sz w:val="20"/>
              </w:rPr>
              <w:t>46</w:t>
            </w:r>
          </w:p>
        </w:tc>
        <w:tc>
          <w:tcPr>
            <w:tcW w:type="dxa" w:w="960"/>
          </w:tcPr>
          <w:p>
            <w:r/>
            <w:r>
              <w:rPr>
                <w:rFonts w:ascii="Times New Roman" w:hAnsi="Times New Roman" w:eastAsia="Malgun Gothic"/>
                <w:b w:val="0"/>
                <w:i w:val="0"/>
                <w:sz w:val="20"/>
              </w:rPr>
              <w:t>morir (죽다)</w:t>
            </w:r>
          </w:p>
        </w:tc>
        <w:tc>
          <w:tcPr>
            <w:tcW w:type="dxa" w:w="960"/>
          </w:tcPr>
          <w:p>
            <w:r/>
            <w:r>
              <w:rPr>
                <w:rFonts w:ascii="Times New Roman" w:hAnsi="Times New Roman" w:eastAsia="Malgun Gothic"/>
                <w:b w:val="0"/>
                <w:i w:val="0"/>
                <w:sz w:val="20"/>
              </w:rPr>
              <w:t>muero · muere</w:t>
            </w:r>
          </w:p>
        </w:tc>
        <w:tc>
          <w:tcPr>
            <w:tcW w:type="dxa" w:w="960"/>
          </w:tcPr>
          <w:p>
            <w:r/>
            <w:r>
              <w:rPr>
                <w:rFonts w:ascii="Times New Roman" w:hAnsi="Times New Roman" w:eastAsia="Malgun Gothic"/>
                <w:b w:val="0"/>
                <w:i w:val="0"/>
                <w:sz w:val="20"/>
              </w:rPr>
              <w:t>morí · murió</w:t>
            </w:r>
          </w:p>
        </w:tc>
        <w:tc>
          <w:tcPr>
            <w:tcW w:type="dxa" w:w="960"/>
          </w:tcPr>
          <w:p>
            <w:r/>
            <w:r>
              <w:rPr>
                <w:rFonts w:ascii="Times New Roman" w:hAnsi="Times New Roman" w:eastAsia="Malgun Gothic"/>
                <w:b w:val="0"/>
                <w:i w:val="0"/>
                <w:sz w:val="20"/>
              </w:rPr>
              <w:t>moriré</w:t>
            </w:r>
          </w:p>
        </w:tc>
        <w:tc>
          <w:tcPr>
            <w:tcW w:type="dxa" w:w="960"/>
          </w:tcPr>
          <w:p>
            <w:r/>
            <w:r>
              <w:rPr>
                <w:rFonts w:ascii="Times New Roman" w:hAnsi="Times New Roman" w:eastAsia="Malgun Gothic"/>
                <w:b w:val="0"/>
                <w:i w:val="0"/>
                <w:sz w:val="20"/>
              </w:rPr>
              <w:t>muera</w:t>
            </w:r>
          </w:p>
        </w:tc>
        <w:tc>
          <w:tcPr>
            <w:tcW w:type="dxa" w:w="960"/>
          </w:tcPr>
          <w:p>
            <w:r/>
            <w:r>
              <w:rPr>
                <w:rFonts w:ascii="Times New Roman" w:hAnsi="Times New Roman" w:eastAsia="Malgun Gothic"/>
                <w:b w:val="0"/>
                <w:i w:val="0"/>
                <w:sz w:val="20"/>
              </w:rPr>
              <w:t>muriera</w:t>
            </w:r>
          </w:p>
        </w:tc>
        <w:tc>
          <w:tcPr>
            <w:tcW w:type="dxa" w:w="960"/>
          </w:tcPr>
          <w:p>
            <w:r/>
            <w:r>
              <w:rPr>
                <w:rFonts w:ascii="Times New Roman" w:hAnsi="Times New Roman" w:eastAsia="Malgun Gothic"/>
                <w:b w:val="0"/>
                <w:i w:val="0"/>
                <w:sz w:val="20"/>
              </w:rPr>
              <w:t>muere / no mueras</w:t>
            </w:r>
          </w:p>
        </w:tc>
        <w:tc>
          <w:tcPr>
            <w:tcW w:type="dxa" w:w="960"/>
          </w:tcPr>
          <w:p>
            <w:r/>
            <w:r>
              <w:rPr>
                <w:rFonts w:ascii="Times New Roman" w:hAnsi="Times New Roman" w:eastAsia="Malgun Gothic"/>
                <w:b w:val="0"/>
                <w:i w:val="0"/>
                <w:sz w:val="20"/>
              </w:rPr>
              <w:t>muerto · muriendo</w:t>
            </w:r>
          </w:p>
        </w:tc>
      </w:tr>
      <w:tr>
        <w:tc>
          <w:tcPr>
            <w:tcW w:type="dxa" w:w="960"/>
          </w:tcPr>
          <w:p>
            <w:r/>
            <w:r>
              <w:rPr>
                <w:rFonts w:ascii="Times New Roman" w:hAnsi="Times New Roman" w:eastAsia="Malgun Gothic"/>
                <w:b w:val="0"/>
                <w:i w:val="0"/>
                <w:sz w:val="20"/>
              </w:rPr>
              <w:t>47</w:t>
            </w:r>
          </w:p>
        </w:tc>
        <w:tc>
          <w:tcPr>
            <w:tcW w:type="dxa" w:w="960"/>
          </w:tcPr>
          <w:p>
            <w:r/>
            <w:r>
              <w:rPr>
                <w:rFonts w:ascii="Times New Roman" w:hAnsi="Times New Roman" w:eastAsia="Malgun Gothic"/>
                <w:b w:val="0"/>
                <w:i w:val="0"/>
                <w:sz w:val="20"/>
              </w:rPr>
              <w:t>jugar (놀다, 경기하다)</w:t>
            </w:r>
          </w:p>
        </w:tc>
        <w:tc>
          <w:tcPr>
            <w:tcW w:type="dxa" w:w="960"/>
          </w:tcPr>
          <w:p>
            <w:r/>
            <w:r>
              <w:rPr>
                <w:rFonts w:ascii="Times New Roman" w:hAnsi="Times New Roman" w:eastAsia="Malgun Gothic"/>
                <w:b w:val="0"/>
                <w:i w:val="0"/>
                <w:sz w:val="20"/>
              </w:rPr>
              <w:t>juego · juega</w:t>
            </w:r>
          </w:p>
        </w:tc>
        <w:tc>
          <w:tcPr>
            <w:tcW w:type="dxa" w:w="960"/>
          </w:tcPr>
          <w:p>
            <w:r/>
            <w:r>
              <w:rPr>
                <w:rFonts w:ascii="Times New Roman" w:hAnsi="Times New Roman" w:eastAsia="Malgun Gothic"/>
                <w:b w:val="0"/>
                <w:i w:val="0"/>
                <w:sz w:val="20"/>
              </w:rPr>
              <w:t>jugué · jugó</w:t>
            </w:r>
          </w:p>
        </w:tc>
        <w:tc>
          <w:tcPr>
            <w:tcW w:type="dxa" w:w="960"/>
          </w:tcPr>
          <w:p>
            <w:r/>
            <w:r>
              <w:rPr>
                <w:rFonts w:ascii="Times New Roman" w:hAnsi="Times New Roman" w:eastAsia="Malgun Gothic"/>
                <w:b w:val="0"/>
                <w:i w:val="0"/>
                <w:sz w:val="20"/>
              </w:rPr>
              <w:t>jugaré</w:t>
            </w:r>
          </w:p>
        </w:tc>
        <w:tc>
          <w:tcPr>
            <w:tcW w:type="dxa" w:w="960"/>
          </w:tcPr>
          <w:p>
            <w:r/>
            <w:r>
              <w:rPr>
                <w:rFonts w:ascii="Times New Roman" w:hAnsi="Times New Roman" w:eastAsia="Malgun Gothic"/>
                <w:b w:val="0"/>
                <w:i w:val="0"/>
                <w:sz w:val="20"/>
              </w:rPr>
              <w:t>juegue</w:t>
            </w:r>
          </w:p>
        </w:tc>
        <w:tc>
          <w:tcPr>
            <w:tcW w:type="dxa" w:w="960"/>
          </w:tcPr>
          <w:p>
            <w:r/>
            <w:r>
              <w:rPr>
                <w:rFonts w:ascii="Times New Roman" w:hAnsi="Times New Roman" w:eastAsia="Malgun Gothic"/>
                <w:b w:val="0"/>
                <w:i w:val="0"/>
                <w:sz w:val="20"/>
              </w:rPr>
              <w:t>jugara</w:t>
            </w:r>
          </w:p>
        </w:tc>
        <w:tc>
          <w:tcPr>
            <w:tcW w:type="dxa" w:w="960"/>
          </w:tcPr>
          <w:p>
            <w:r/>
            <w:r>
              <w:rPr>
                <w:rFonts w:ascii="Times New Roman" w:hAnsi="Times New Roman" w:eastAsia="Malgun Gothic"/>
                <w:b w:val="0"/>
                <w:i w:val="0"/>
                <w:sz w:val="20"/>
              </w:rPr>
              <w:t>juega / no juegues</w:t>
            </w:r>
          </w:p>
        </w:tc>
        <w:tc>
          <w:tcPr>
            <w:tcW w:type="dxa" w:w="960"/>
          </w:tcPr>
          <w:p>
            <w:r/>
            <w:r>
              <w:rPr>
                <w:rFonts w:ascii="Times New Roman" w:hAnsi="Times New Roman" w:eastAsia="Malgun Gothic"/>
                <w:b w:val="0"/>
                <w:i w:val="0"/>
                <w:sz w:val="20"/>
              </w:rPr>
              <w:t>jugado · jugando</w:t>
            </w:r>
          </w:p>
        </w:tc>
      </w:tr>
      <w:tr>
        <w:tc>
          <w:tcPr>
            <w:tcW w:type="dxa" w:w="960"/>
          </w:tcPr>
          <w:p>
            <w:r/>
            <w:r>
              <w:rPr>
                <w:rFonts w:ascii="Times New Roman" w:hAnsi="Times New Roman" w:eastAsia="Malgun Gothic"/>
                <w:b w:val="0"/>
                <w:i w:val="0"/>
                <w:sz w:val="20"/>
              </w:rPr>
              <w:t>48</w:t>
            </w:r>
          </w:p>
        </w:tc>
        <w:tc>
          <w:tcPr>
            <w:tcW w:type="dxa" w:w="960"/>
          </w:tcPr>
          <w:p>
            <w:r/>
            <w:r>
              <w:rPr>
                <w:rFonts w:ascii="Times New Roman" w:hAnsi="Times New Roman" w:eastAsia="Malgun Gothic"/>
                <w:b w:val="0"/>
                <w:i w:val="0"/>
                <w:sz w:val="20"/>
              </w:rPr>
              <w:t>pedir (요청하다)</w:t>
            </w:r>
          </w:p>
        </w:tc>
        <w:tc>
          <w:tcPr>
            <w:tcW w:type="dxa" w:w="960"/>
          </w:tcPr>
          <w:p>
            <w:r/>
            <w:r>
              <w:rPr>
                <w:rFonts w:ascii="Times New Roman" w:hAnsi="Times New Roman" w:eastAsia="Malgun Gothic"/>
                <w:b w:val="0"/>
                <w:i w:val="0"/>
                <w:sz w:val="20"/>
              </w:rPr>
              <w:t>pido · pide</w:t>
            </w:r>
          </w:p>
        </w:tc>
        <w:tc>
          <w:tcPr>
            <w:tcW w:type="dxa" w:w="960"/>
          </w:tcPr>
          <w:p>
            <w:r/>
            <w:r>
              <w:rPr>
                <w:rFonts w:ascii="Times New Roman" w:hAnsi="Times New Roman" w:eastAsia="Malgun Gothic"/>
                <w:b w:val="0"/>
                <w:i w:val="0"/>
                <w:sz w:val="20"/>
              </w:rPr>
              <w:t>pedí · pidió</w:t>
            </w:r>
          </w:p>
        </w:tc>
        <w:tc>
          <w:tcPr>
            <w:tcW w:type="dxa" w:w="960"/>
          </w:tcPr>
          <w:p>
            <w:r/>
            <w:r>
              <w:rPr>
                <w:rFonts w:ascii="Times New Roman" w:hAnsi="Times New Roman" w:eastAsia="Malgun Gothic"/>
                <w:b w:val="0"/>
                <w:i w:val="0"/>
                <w:sz w:val="20"/>
              </w:rPr>
              <w:t>pediré</w:t>
            </w:r>
          </w:p>
        </w:tc>
        <w:tc>
          <w:tcPr>
            <w:tcW w:type="dxa" w:w="960"/>
          </w:tcPr>
          <w:p>
            <w:r/>
            <w:r>
              <w:rPr>
                <w:rFonts w:ascii="Times New Roman" w:hAnsi="Times New Roman" w:eastAsia="Malgun Gothic"/>
                <w:b w:val="0"/>
                <w:i w:val="0"/>
                <w:sz w:val="20"/>
              </w:rPr>
              <w:t>pida</w:t>
            </w:r>
          </w:p>
        </w:tc>
        <w:tc>
          <w:tcPr>
            <w:tcW w:type="dxa" w:w="960"/>
          </w:tcPr>
          <w:p>
            <w:r/>
            <w:r>
              <w:rPr>
                <w:rFonts w:ascii="Times New Roman" w:hAnsi="Times New Roman" w:eastAsia="Malgun Gothic"/>
                <w:b w:val="0"/>
                <w:i w:val="0"/>
                <w:sz w:val="20"/>
              </w:rPr>
              <w:t>pidiera</w:t>
            </w:r>
          </w:p>
        </w:tc>
        <w:tc>
          <w:tcPr>
            <w:tcW w:type="dxa" w:w="960"/>
          </w:tcPr>
          <w:p>
            <w:r/>
            <w:r>
              <w:rPr>
                <w:rFonts w:ascii="Times New Roman" w:hAnsi="Times New Roman" w:eastAsia="Malgun Gothic"/>
                <w:b w:val="0"/>
                <w:i w:val="0"/>
                <w:sz w:val="20"/>
              </w:rPr>
              <w:t>pide / no pidas</w:t>
            </w:r>
          </w:p>
        </w:tc>
        <w:tc>
          <w:tcPr>
            <w:tcW w:type="dxa" w:w="960"/>
          </w:tcPr>
          <w:p>
            <w:r/>
            <w:r>
              <w:rPr>
                <w:rFonts w:ascii="Times New Roman" w:hAnsi="Times New Roman" w:eastAsia="Malgun Gothic"/>
                <w:b w:val="0"/>
                <w:i w:val="0"/>
                <w:sz w:val="20"/>
              </w:rPr>
              <w:t>pedido · pidiendo</w:t>
            </w:r>
          </w:p>
        </w:tc>
      </w:tr>
      <w:tr>
        <w:tc>
          <w:tcPr>
            <w:tcW w:type="dxa" w:w="960"/>
          </w:tcPr>
          <w:p>
            <w:r/>
            <w:r>
              <w:rPr>
                <w:rFonts w:ascii="Times New Roman" w:hAnsi="Times New Roman" w:eastAsia="Malgun Gothic"/>
                <w:b w:val="0"/>
                <w:i w:val="0"/>
                <w:sz w:val="20"/>
              </w:rPr>
              <w:t>49</w:t>
            </w:r>
          </w:p>
        </w:tc>
        <w:tc>
          <w:tcPr>
            <w:tcW w:type="dxa" w:w="960"/>
          </w:tcPr>
          <w:p>
            <w:r/>
            <w:r>
              <w:rPr>
                <w:rFonts w:ascii="Times New Roman" w:hAnsi="Times New Roman" w:eastAsia="Malgun Gothic"/>
                <w:b w:val="0"/>
                <w:i w:val="0"/>
                <w:sz w:val="20"/>
              </w:rPr>
              <w:t>seguir (따르다, 계속하다)</w:t>
            </w:r>
          </w:p>
        </w:tc>
        <w:tc>
          <w:tcPr>
            <w:tcW w:type="dxa" w:w="960"/>
          </w:tcPr>
          <w:p>
            <w:r/>
            <w:r>
              <w:rPr>
                <w:rFonts w:ascii="Times New Roman" w:hAnsi="Times New Roman" w:eastAsia="Malgun Gothic"/>
                <w:b w:val="0"/>
                <w:i w:val="0"/>
                <w:sz w:val="20"/>
              </w:rPr>
              <w:t>sigo · sigue</w:t>
            </w:r>
          </w:p>
        </w:tc>
        <w:tc>
          <w:tcPr>
            <w:tcW w:type="dxa" w:w="960"/>
          </w:tcPr>
          <w:p>
            <w:r/>
            <w:r>
              <w:rPr>
                <w:rFonts w:ascii="Times New Roman" w:hAnsi="Times New Roman" w:eastAsia="Malgun Gothic"/>
                <w:b w:val="0"/>
                <w:i w:val="0"/>
                <w:sz w:val="20"/>
              </w:rPr>
              <w:t>seguí · siguió</w:t>
            </w:r>
          </w:p>
        </w:tc>
        <w:tc>
          <w:tcPr>
            <w:tcW w:type="dxa" w:w="960"/>
          </w:tcPr>
          <w:p>
            <w:r/>
            <w:r>
              <w:rPr>
                <w:rFonts w:ascii="Times New Roman" w:hAnsi="Times New Roman" w:eastAsia="Malgun Gothic"/>
                <w:b w:val="0"/>
                <w:i w:val="0"/>
                <w:sz w:val="20"/>
              </w:rPr>
              <w:t>seguiré</w:t>
            </w:r>
          </w:p>
        </w:tc>
        <w:tc>
          <w:tcPr>
            <w:tcW w:type="dxa" w:w="960"/>
          </w:tcPr>
          <w:p>
            <w:r/>
            <w:r>
              <w:rPr>
                <w:rFonts w:ascii="Times New Roman" w:hAnsi="Times New Roman" w:eastAsia="Malgun Gothic"/>
                <w:b w:val="0"/>
                <w:i w:val="0"/>
                <w:sz w:val="20"/>
              </w:rPr>
              <w:t>siga</w:t>
            </w:r>
          </w:p>
        </w:tc>
        <w:tc>
          <w:tcPr>
            <w:tcW w:type="dxa" w:w="960"/>
          </w:tcPr>
          <w:p>
            <w:r/>
            <w:r>
              <w:rPr>
                <w:rFonts w:ascii="Times New Roman" w:hAnsi="Times New Roman" w:eastAsia="Malgun Gothic"/>
                <w:b w:val="0"/>
                <w:i w:val="0"/>
                <w:sz w:val="20"/>
              </w:rPr>
              <w:t>siguiera</w:t>
            </w:r>
          </w:p>
        </w:tc>
        <w:tc>
          <w:tcPr>
            <w:tcW w:type="dxa" w:w="960"/>
          </w:tcPr>
          <w:p>
            <w:r/>
            <w:r>
              <w:rPr>
                <w:rFonts w:ascii="Times New Roman" w:hAnsi="Times New Roman" w:eastAsia="Malgun Gothic"/>
                <w:b w:val="0"/>
                <w:i w:val="0"/>
                <w:sz w:val="20"/>
              </w:rPr>
              <w:t>sigue / no sigas</w:t>
            </w:r>
          </w:p>
        </w:tc>
        <w:tc>
          <w:tcPr>
            <w:tcW w:type="dxa" w:w="960"/>
          </w:tcPr>
          <w:p>
            <w:r/>
            <w:r>
              <w:rPr>
                <w:rFonts w:ascii="Times New Roman" w:hAnsi="Times New Roman" w:eastAsia="Malgun Gothic"/>
                <w:b w:val="0"/>
                <w:i w:val="0"/>
                <w:sz w:val="20"/>
              </w:rPr>
              <w:t>seguido · siguiendo</w:t>
            </w:r>
          </w:p>
        </w:tc>
      </w:tr>
      <w:tr>
        <w:tc>
          <w:tcPr>
            <w:tcW w:type="dxa" w:w="960"/>
          </w:tcPr>
          <w:p>
            <w:r/>
            <w:r>
              <w:rPr>
                <w:rFonts w:ascii="Times New Roman" w:hAnsi="Times New Roman" w:eastAsia="Malgun Gothic"/>
                <w:b w:val="0"/>
                <w:i w:val="0"/>
                <w:sz w:val="20"/>
              </w:rPr>
              <w:t>50</w:t>
            </w:r>
          </w:p>
        </w:tc>
        <w:tc>
          <w:tcPr>
            <w:tcW w:type="dxa" w:w="960"/>
          </w:tcPr>
          <w:p>
            <w:r/>
            <w:r>
              <w:rPr>
                <w:rFonts w:ascii="Times New Roman" w:hAnsi="Times New Roman" w:eastAsia="Malgun Gothic"/>
                <w:b w:val="0"/>
                <w:i w:val="0"/>
                <w:sz w:val="20"/>
              </w:rPr>
              <w:t>elegir (고르다)</w:t>
            </w:r>
          </w:p>
        </w:tc>
        <w:tc>
          <w:tcPr>
            <w:tcW w:type="dxa" w:w="960"/>
          </w:tcPr>
          <w:p>
            <w:r/>
            <w:r>
              <w:rPr>
                <w:rFonts w:ascii="Times New Roman" w:hAnsi="Times New Roman" w:eastAsia="Malgun Gothic"/>
                <w:b w:val="0"/>
                <w:i w:val="0"/>
                <w:sz w:val="20"/>
              </w:rPr>
              <w:t>elijo · elige</w:t>
            </w:r>
          </w:p>
        </w:tc>
        <w:tc>
          <w:tcPr>
            <w:tcW w:type="dxa" w:w="960"/>
          </w:tcPr>
          <w:p>
            <w:r/>
            <w:r>
              <w:rPr>
                <w:rFonts w:ascii="Times New Roman" w:hAnsi="Times New Roman" w:eastAsia="Malgun Gothic"/>
                <w:b w:val="0"/>
                <w:i w:val="0"/>
                <w:sz w:val="20"/>
              </w:rPr>
              <w:t>elegí · eligió</w:t>
            </w:r>
          </w:p>
        </w:tc>
        <w:tc>
          <w:tcPr>
            <w:tcW w:type="dxa" w:w="960"/>
          </w:tcPr>
          <w:p>
            <w:r/>
            <w:r>
              <w:rPr>
                <w:rFonts w:ascii="Times New Roman" w:hAnsi="Times New Roman" w:eastAsia="Malgun Gothic"/>
                <w:b w:val="0"/>
                <w:i w:val="0"/>
                <w:sz w:val="20"/>
              </w:rPr>
              <w:t>elegiré</w:t>
            </w:r>
          </w:p>
        </w:tc>
        <w:tc>
          <w:tcPr>
            <w:tcW w:type="dxa" w:w="960"/>
          </w:tcPr>
          <w:p>
            <w:r/>
            <w:r>
              <w:rPr>
                <w:rFonts w:ascii="Times New Roman" w:hAnsi="Times New Roman" w:eastAsia="Malgun Gothic"/>
                <w:b w:val="0"/>
                <w:i w:val="0"/>
                <w:sz w:val="20"/>
              </w:rPr>
              <w:t>elija</w:t>
            </w:r>
          </w:p>
        </w:tc>
        <w:tc>
          <w:tcPr>
            <w:tcW w:type="dxa" w:w="960"/>
          </w:tcPr>
          <w:p>
            <w:r/>
            <w:r>
              <w:rPr>
                <w:rFonts w:ascii="Times New Roman" w:hAnsi="Times New Roman" w:eastAsia="Malgun Gothic"/>
                <w:b w:val="0"/>
                <w:i w:val="0"/>
                <w:sz w:val="20"/>
              </w:rPr>
              <w:t>eligiera</w:t>
            </w:r>
          </w:p>
        </w:tc>
        <w:tc>
          <w:tcPr>
            <w:tcW w:type="dxa" w:w="960"/>
          </w:tcPr>
          <w:p>
            <w:r/>
            <w:r>
              <w:rPr>
                <w:rFonts w:ascii="Times New Roman" w:hAnsi="Times New Roman" w:eastAsia="Malgun Gothic"/>
                <w:b w:val="0"/>
                <w:i w:val="0"/>
                <w:sz w:val="20"/>
              </w:rPr>
              <w:t>elige / no elijas</w:t>
            </w:r>
          </w:p>
        </w:tc>
        <w:tc>
          <w:tcPr>
            <w:tcW w:type="dxa" w:w="960"/>
          </w:tcPr>
          <w:p>
            <w:r/>
            <w:r>
              <w:rPr>
                <w:rFonts w:ascii="Times New Roman" w:hAnsi="Times New Roman" w:eastAsia="Malgun Gothic"/>
                <w:b w:val="0"/>
                <w:i w:val="0"/>
                <w:sz w:val="20"/>
              </w:rPr>
              <w:t>elegido · eligiendo</w:t>
            </w:r>
          </w:p>
        </w:tc>
      </w:tr>
      <w:tr>
        <w:tc>
          <w:tcPr>
            <w:tcW w:type="dxa" w:w="960"/>
          </w:tcPr>
          <w:p>
            <w:r/>
            <w:r>
              <w:rPr>
                <w:rFonts w:ascii="Times New Roman" w:hAnsi="Times New Roman" w:eastAsia="Malgun Gothic"/>
                <w:b w:val="0"/>
                <w:i w:val="0"/>
                <w:sz w:val="20"/>
              </w:rPr>
              <w:t>51</w:t>
            </w:r>
          </w:p>
        </w:tc>
        <w:tc>
          <w:tcPr>
            <w:tcW w:type="dxa" w:w="960"/>
          </w:tcPr>
          <w:p>
            <w:r/>
            <w:r>
              <w:rPr>
                <w:rFonts w:ascii="Times New Roman" w:hAnsi="Times New Roman" w:eastAsia="Malgun Gothic"/>
                <w:b w:val="0"/>
                <w:i w:val="0"/>
                <w:sz w:val="20"/>
              </w:rPr>
              <w:t>repetir (반복하다)</w:t>
            </w:r>
          </w:p>
        </w:tc>
        <w:tc>
          <w:tcPr>
            <w:tcW w:type="dxa" w:w="960"/>
          </w:tcPr>
          <w:p>
            <w:r/>
            <w:r>
              <w:rPr>
                <w:rFonts w:ascii="Times New Roman" w:hAnsi="Times New Roman" w:eastAsia="Malgun Gothic"/>
                <w:b w:val="0"/>
                <w:i w:val="0"/>
                <w:sz w:val="20"/>
              </w:rPr>
              <w:t>repito · repite</w:t>
            </w:r>
          </w:p>
        </w:tc>
        <w:tc>
          <w:tcPr>
            <w:tcW w:type="dxa" w:w="960"/>
          </w:tcPr>
          <w:p>
            <w:r/>
            <w:r>
              <w:rPr>
                <w:rFonts w:ascii="Times New Roman" w:hAnsi="Times New Roman" w:eastAsia="Malgun Gothic"/>
                <w:b w:val="0"/>
                <w:i w:val="0"/>
                <w:sz w:val="20"/>
              </w:rPr>
              <w:t>repetí · repitió</w:t>
            </w:r>
          </w:p>
        </w:tc>
        <w:tc>
          <w:tcPr>
            <w:tcW w:type="dxa" w:w="960"/>
          </w:tcPr>
          <w:p>
            <w:r/>
            <w:r>
              <w:rPr>
                <w:rFonts w:ascii="Times New Roman" w:hAnsi="Times New Roman" w:eastAsia="Malgun Gothic"/>
                <w:b w:val="0"/>
                <w:i w:val="0"/>
                <w:sz w:val="20"/>
              </w:rPr>
              <w:t>repetiré</w:t>
            </w:r>
          </w:p>
        </w:tc>
        <w:tc>
          <w:tcPr>
            <w:tcW w:type="dxa" w:w="960"/>
          </w:tcPr>
          <w:p>
            <w:r/>
            <w:r>
              <w:rPr>
                <w:rFonts w:ascii="Times New Roman" w:hAnsi="Times New Roman" w:eastAsia="Malgun Gothic"/>
                <w:b w:val="0"/>
                <w:i w:val="0"/>
                <w:sz w:val="20"/>
              </w:rPr>
              <w:t>repita</w:t>
            </w:r>
          </w:p>
        </w:tc>
        <w:tc>
          <w:tcPr>
            <w:tcW w:type="dxa" w:w="960"/>
          </w:tcPr>
          <w:p>
            <w:r/>
            <w:r>
              <w:rPr>
                <w:rFonts w:ascii="Times New Roman" w:hAnsi="Times New Roman" w:eastAsia="Malgun Gothic"/>
                <w:b w:val="0"/>
                <w:i w:val="0"/>
                <w:sz w:val="20"/>
              </w:rPr>
              <w:t>repitiera</w:t>
            </w:r>
          </w:p>
        </w:tc>
        <w:tc>
          <w:tcPr>
            <w:tcW w:type="dxa" w:w="960"/>
          </w:tcPr>
          <w:p>
            <w:r/>
            <w:r>
              <w:rPr>
                <w:rFonts w:ascii="Times New Roman" w:hAnsi="Times New Roman" w:eastAsia="Malgun Gothic"/>
                <w:b w:val="0"/>
                <w:i w:val="0"/>
                <w:sz w:val="20"/>
              </w:rPr>
              <w:t>repite / no repitas</w:t>
            </w:r>
          </w:p>
        </w:tc>
        <w:tc>
          <w:tcPr>
            <w:tcW w:type="dxa" w:w="960"/>
          </w:tcPr>
          <w:p>
            <w:r/>
            <w:r>
              <w:rPr>
                <w:rFonts w:ascii="Times New Roman" w:hAnsi="Times New Roman" w:eastAsia="Malgun Gothic"/>
                <w:b w:val="0"/>
                <w:i w:val="0"/>
                <w:sz w:val="20"/>
              </w:rPr>
              <w:t>repetido · repitiendo</w:t>
            </w:r>
          </w:p>
        </w:tc>
      </w:tr>
      <w:tr>
        <w:tc>
          <w:tcPr>
            <w:tcW w:type="dxa" w:w="960"/>
          </w:tcPr>
          <w:p>
            <w:r/>
            <w:r>
              <w:rPr>
                <w:rFonts w:ascii="Times New Roman" w:hAnsi="Times New Roman" w:eastAsia="Malgun Gothic"/>
                <w:b w:val="0"/>
                <w:i w:val="0"/>
                <w:sz w:val="20"/>
              </w:rPr>
              <w:t>52</w:t>
            </w:r>
          </w:p>
        </w:tc>
        <w:tc>
          <w:tcPr>
            <w:tcW w:type="dxa" w:w="960"/>
          </w:tcPr>
          <w:p>
            <w:r/>
            <w:r>
              <w:rPr>
                <w:rFonts w:ascii="Times New Roman" w:hAnsi="Times New Roman" w:eastAsia="Malgun Gothic"/>
                <w:b w:val="0"/>
                <w:i w:val="0"/>
                <w:sz w:val="20"/>
              </w:rPr>
              <w:t>reír (웃다)</w:t>
            </w:r>
          </w:p>
        </w:tc>
        <w:tc>
          <w:tcPr>
            <w:tcW w:type="dxa" w:w="960"/>
          </w:tcPr>
          <w:p>
            <w:r/>
            <w:r>
              <w:rPr>
                <w:rFonts w:ascii="Times New Roman" w:hAnsi="Times New Roman" w:eastAsia="Malgun Gothic"/>
                <w:b w:val="0"/>
                <w:i w:val="0"/>
                <w:sz w:val="20"/>
              </w:rPr>
              <w:t>río · ríe</w:t>
            </w:r>
          </w:p>
        </w:tc>
        <w:tc>
          <w:tcPr>
            <w:tcW w:type="dxa" w:w="960"/>
          </w:tcPr>
          <w:p>
            <w:r/>
            <w:r>
              <w:rPr>
                <w:rFonts w:ascii="Times New Roman" w:hAnsi="Times New Roman" w:eastAsia="Malgun Gothic"/>
                <w:b w:val="0"/>
                <w:i w:val="0"/>
                <w:sz w:val="20"/>
              </w:rPr>
              <w:t>reí · rio</w:t>
            </w:r>
          </w:p>
        </w:tc>
        <w:tc>
          <w:tcPr>
            <w:tcW w:type="dxa" w:w="960"/>
          </w:tcPr>
          <w:p>
            <w:r/>
            <w:r>
              <w:rPr>
                <w:rFonts w:ascii="Times New Roman" w:hAnsi="Times New Roman" w:eastAsia="Malgun Gothic"/>
                <w:b w:val="0"/>
                <w:i w:val="0"/>
                <w:sz w:val="20"/>
              </w:rPr>
              <w:t>reiré</w:t>
            </w:r>
          </w:p>
        </w:tc>
        <w:tc>
          <w:tcPr>
            <w:tcW w:type="dxa" w:w="960"/>
          </w:tcPr>
          <w:p>
            <w:r/>
            <w:r>
              <w:rPr>
                <w:rFonts w:ascii="Times New Roman" w:hAnsi="Times New Roman" w:eastAsia="Malgun Gothic"/>
                <w:b w:val="0"/>
                <w:i w:val="0"/>
                <w:sz w:val="20"/>
              </w:rPr>
              <w:t>ría</w:t>
            </w:r>
          </w:p>
        </w:tc>
        <w:tc>
          <w:tcPr>
            <w:tcW w:type="dxa" w:w="960"/>
          </w:tcPr>
          <w:p>
            <w:r/>
            <w:r>
              <w:rPr>
                <w:rFonts w:ascii="Times New Roman" w:hAnsi="Times New Roman" w:eastAsia="Malgun Gothic"/>
                <w:b w:val="0"/>
                <w:i w:val="0"/>
                <w:sz w:val="20"/>
              </w:rPr>
              <w:t>riera</w:t>
            </w:r>
          </w:p>
        </w:tc>
        <w:tc>
          <w:tcPr>
            <w:tcW w:type="dxa" w:w="960"/>
          </w:tcPr>
          <w:p>
            <w:r/>
            <w:r>
              <w:rPr>
                <w:rFonts w:ascii="Times New Roman" w:hAnsi="Times New Roman" w:eastAsia="Malgun Gothic"/>
                <w:b w:val="0"/>
                <w:i w:val="0"/>
                <w:sz w:val="20"/>
              </w:rPr>
              <w:t>ríe / no rías</w:t>
            </w:r>
          </w:p>
        </w:tc>
        <w:tc>
          <w:tcPr>
            <w:tcW w:type="dxa" w:w="960"/>
          </w:tcPr>
          <w:p>
            <w:r/>
            <w:r>
              <w:rPr>
                <w:rFonts w:ascii="Times New Roman" w:hAnsi="Times New Roman" w:eastAsia="Malgun Gothic"/>
                <w:b w:val="0"/>
                <w:i w:val="0"/>
                <w:sz w:val="20"/>
              </w:rPr>
              <w:t>reído · riendo</w:t>
            </w:r>
          </w:p>
        </w:tc>
      </w:tr>
      <w:tr>
        <w:tc>
          <w:tcPr>
            <w:tcW w:type="dxa" w:w="960"/>
          </w:tcPr>
          <w:p>
            <w:r/>
            <w:r>
              <w:rPr>
                <w:rFonts w:ascii="Times New Roman" w:hAnsi="Times New Roman" w:eastAsia="Malgun Gothic"/>
                <w:b w:val="0"/>
                <w:i w:val="0"/>
                <w:sz w:val="20"/>
              </w:rPr>
              <w:t>53</w:t>
            </w:r>
          </w:p>
        </w:tc>
        <w:tc>
          <w:tcPr>
            <w:tcW w:type="dxa" w:w="960"/>
          </w:tcPr>
          <w:p>
            <w:r/>
            <w:r>
              <w:rPr>
                <w:rFonts w:ascii="Times New Roman" w:hAnsi="Times New Roman" w:eastAsia="Malgun Gothic"/>
                <w:b w:val="0"/>
                <w:i w:val="0"/>
                <w:sz w:val="20"/>
              </w:rPr>
              <w:t>leer (읽다)</w:t>
            </w:r>
          </w:p>
        </w:tc>
        <w:tc>
          <w:tcPr>
            <w:tcW w:type="dxa" w:w="960"/>
          </w:tcPr>
          <w:p>
            <w:r/>
            <w:r>
              <w:rPr>
                <w:rFonts w:ascii="Times New Roman" w:hAnsi="Times New Roman" w:eastAsia="Malgun Gothic"/>
                <w:b w:val="0"/>
                <w:i w:val="0"/>
                <w:sz w:val="20"/>
              </w:rPr>
              <w:t>leo · lee</w:t>
            </w:r>
          </w:p>
        </w:tc>
        <w:tc>
          <w:tcPr>
            <w:tcW w:type="dxa" w:w="960"/>
          </w:tcPr>
          <w:p>
            <w:r/>
            <w:r>
              <w:rPr>
                <w:rFonts w:ascii="Times New Roman" w:hAnsi="Times New Roman" w:eastAsia="Malgun Gothic"/>
                <w:b w:val="0"/>
                <w:i w:val="0"/>
                <w:sz w:val="20"/>
              </w:rPr>
              <w:t>leí · leyó</w:t>
            </w:r>
          </w:p>
        </w:tc>
        <w:tc>
          <w:tcPr>
            <w:tcW w:type="dxa" w:w="960"/>
          </w:tcPr>
          <w:p>
            <w:r/>
            <w:r>
              <w:rPr>
                <w:rFonts w:ascii="Times New Roman" w:hAnsi="Times New Roman" w:eastAsia="Malgun Gothic"/>
                <w:b w:val="0"/>
                <w:i w:val="0"/>
                <w:sz w:val="20"/>
              </w:rPr>
              <w:t>leeré</w:t>
            </w:r>
          </w:p>
        </w:tc>
        <w:tc>
          <w:tcPr>
            <w:tcW w:type="dxa" w:w="960"/>
          </w:tcPr>
          <w:p>
            <w:r/>
            <w:r>
              <w:rPr>
                <w:rFonts w:ascii="Times New Roman" w:hAnsi="Times New Roman" w:eastAsia="Malgun Gothic"/>
                <w:b w:val="0"/>
                <w:i w:val="0"/>
                <w:sz w:val="20"/>
              </w:rPr>
              <w:t>lea</w:t>
            </w:r>
          </w:p>
        </w:tc>
        <w:tc>
          <w:tcPr>
            <w:tcW w:type="dxa" w:w="960"/>
          </w:tcPr>
          <w:p>
            <w:r/>
            <w:r>
              <w:rPr>
                <w:rFonts w:ascii="Times New Roman" w:hAnsi="Times New Roman" w:eastAsia="Malgun Gothic"/>
                <w:b w:val="0"/>
                <w:i w:val="0"/>
                <w:sz w:val="20"/>
              </w:rPr>
              <w:t>leyera</w:t>
            </w:r>
          </w:p>
        </w:tc>
        <w:tc>
          <w:tcPr>
            <w:tcW w:type="dxa" w:w="960"/>
          </w:tcPr>
          <w:p>
            <w:r/>
            <w:r>
              <w:rPr>
                <w:rFonts w:ascii="Times New Roman" w:hAnsi="Times New Roman" w:eastAsia="Malgun Gothic"/>
                <w:b w:val="0"/>
                <w:i w:val="0"/>
                <w:sz w:val="20"/>
              </w:rPr>
              <w:t>lee / no leas</w:t>
            </w:r>
          </w:p>
        </w:tc>
        <w:tc>
          <w:tcPr>
            <w:tcW w:type="dxa" w:w="960"/>
          </w:tcPr>
          <w:p>
            <w:r/>
            <w:r>
              <w:rPr>
                <w:rFonts w:ascii="Times New Roman" w:hAnsi="Times New Roman" w:eastAsia="Malgun Gothic"/>
                <w:b w:val="0"/>
                <w:i w:val="0"/>
                <w:sz w:val="20"/>
              </w:rPr>
              <w:t>leído · leyendo</w:t>
            </w:r>
          </w:p>
        </w:tc>
      </w:tr>
      <w:tr>
        <w:tc>
          <w:tcPr>
            <w:tcW w:type="dxa" w:w="960"/>
          </w:tcPr>
          <w:p>
            <w:r/>
            <w:r>
              <w:rPr>
                <w:rFonts w:ascii="Times New Roman" w:hAnsi="Times New Roman" w:eastAsia="Malgun Gothic"/>
                <w:b w:val="0"/>
                <w:i w:val="0"/>
                <w:sz w:val="20"/>
              </w:rPr>
              <w:t>54</w:t>
            </w:r>
          </w:p>
        </w:tc>
        <w:tc>
          <w:tcPr>
            <w:tcW w:type="dxa" w:w="960"/>
          </w:tcPr>
          <w:p>
            <w:r/>
            <w:r>
              <w:rPr>
                <w:rFonts w:ascii="Times New Roman" w:hAnsi="Times New Roman" w:eastAsia="Malgun Gothic"/>
                <w:b w:val="0"/>
                <w:i w:val="0"/>
                <w:sz w:val="20"/>
              </w:rPr>
              <w:t>creer (믿다)</w:t>
            </w:r>
          </w:p>
        </w:tc>
        <w:tc>
          <w:tcPr>
            <w:tcW w:type="dxa" w:w="960"/>
          </w:tcPr>
          <w:p>
            <w:r/>
            <w:r>
              <w:rPr>
                <w:rFonts w:ascii="Times New Roman" w:hAnsi="Times New Roman" w:eastAsia="Malgun Gothic"/>
                <w:b w:val="0"/>
                <w:i w:val="0"/>
                <w:sz w:val="20"/>
              </w:rPr>
              <w:t>creo · cree</w:t>
            </w:r>
          </w:p>
        </w:tc>
        <w:tc>
          <w:tcPr>
            <w:tcW w:type="dxa" w:w="960"/>
          </w:tcPr>
          <w:p>
            <w:r/>
            <w:r>
              <w:rPr>
                <w:rFonts w:ascii="Times New Roman" w:hAnsi="Times New Roman" w:eastAsia="Malgun Gothic"/>
                <w:b w:val="0"/>
                <w:i w:val="0"/>
                <w:sz w:val="20"/>
              </w:rPr>
              <w:t>creí · creyó</w:t>
            </w:r>
          </w:p>
        </w:tc>
        <w:tc>
          <w:tcPr>
            <w:tcW w:type="dxa" w:w="960"/>
          </w:tcPr>
          <w:p>
            <w:r/>
            <w:r>
              <w:rPr>
                <w:rFonts w:ascii="Times New Roman" w:hAnsi="Times New Roman" w:eastAsia="Malgun Gothic"/>
                <w:b w:val="0"/>
                <w:i w:val="0"/>
                <w:sz w:val="20"/>
              </w:rPr>
              <w:t>creeré</w:t>
            </w:r>
          </w:p>
        </w:tc>
        <w:tc>
          <w:tcPr>
            <w:tcW w:type="dxa" w:w="960"/>
          </w:tcPr>
          <w:p>
            <w:r/>
            <w:r>
              <w:rPr>
                <w:rFonts w:ascii="Times New Roman" w:hAnsi="Times New Roman" w:eastAsia="Malgun Gothic"/>
                <w:b w:val="0"/>
                <w:i w:val="0"/>
                <w:sz w:val="20"/>
              </w:rPr>
              <w:t>crea</w:t>
            </w:r>
          </w:p>
        </w:tc>
        <w:tc>
          <w:tcPr>
            <w:tcW w:type="dxa" w:w="960"/>
          </w:tcPr>
          <w:p>
            <w:r/>
            <w:r>
              <w:rPr>
                <w:rFonts w:ascii="Times New Roman" w:hAnsi="Times New Roman" w:eastAsia="Malgun Gothic"/>
                <w:b w:val="0"/>
                <w:i w:val="0"/>
                <w:sz w:val="20"/>
              </w:rPr>
              <w:t>creyera</w:t>
            </w:r>
          </w:p>
        </w:tc>
        <w:tc>
          <w:tcPr>
            <w:tcW w:type="dxa" w:w="960"/>
          </w:tcPr>
          <w:p>
            <w:r/>
            <w:r>
              <w:rPr>
                <w:rFonts w:ascii="Times New Roman" w:hAnsi="Times New Roman" w:eastAsia="Malgun Gothic"/>
                <w:b w:val="0"/>
                <w:i w:val="0"/>
                <w:sz w:val="20"/>
              </w:rPr>
              <w:t>cree / no creas</w:t>
            </w:r>
          </w:p>
        </w:tc>
        <w:tc>
          <w:tcPr>
            <w:tcW w:type="dxa" w:w="960"/>
          </w:tcPr>
          <w:p>
            <w:r/>
            <w:r>
              <w:rPr>
                <w:rFonts w:ascii="Times New Roman" w:hAnsi="Times New Roman" w:eastAsia="Malgun Gothic"/>
                <w:b w:val="0"/>
                <w:i w:val="0"/>
                <w:sz w:val="20"/>
              </w:rPr>
              <w:t>creído · creyendo</w:t>
            </w:r>
          </w:p>
        </w:tc>
      </w:tr>
      <w:tr>
        <w:tc>
          <w:tcPr>
            <w:tcW w:type="dxa" w:w="960"/>
          </w:tcPr>
          <w:p>
            <w:r/>
            <w:r>
              <w:rPr>
                <w:rFonts w:ascii="Times New Roman" w:hAnsi="Times New Roman" w:eastAsia="Malgun Gothic"/>
                <w:b w:val="0"/>
                <w:i w:val="0"/>
                <w:sz w:val="20"/>
              </w:rPr>
              <w:t>55</w:t>
            </w:r>
          </w:p>
        </w:tc>
        <w:tc>
          <w:tcPr>
            <w:tcW w:type="dxa" w:w="960"/>
          </w:tcPr>
          <w:p>
            <w:r/>
            <w:r>
              <w:rPr>
                <w:rFonts w:ascii="Times New Roman" w:hAnsi="Times New Roman" w:eastAsia="Malgun Gothic"/>
                <w:b w:val="0"/>
                <w:i w:val="0"/>
                <w:sz w:val="20"/>
              </w:rPr>
              <w:t>construir (짓다)</w:t>
            </w:r>
          </w:p>
        </w:tc>
        <w:tc>
          <w:tcPr>
            <w:tcW w:type="dxa" w:w="960"/>
          </w:tcPr>
          <w:p>
            <w:r/>
            <w:r>
              <w:rPr>
                <w:rFonts w:ascii="Times New Roman" w:hAnsi="Times New Roman" w:eastAsia="Malgun Gothic"/>
                <w:b w:val="0"/>
                <w:i w:val="0"/>
                <w:sz w:val="20"/>
              </w:rPr>
              <w:t>construyo · construye</w:t>
            </w:r>
          </w:p>
        </w:tc>
        <w:tc>
          <w:tcPr>
            <w:tcW w:type="dxa" w:w="960"/>
          </w:tcPr>
          <w:p>
            <w:r/>
            <w:r>
              <w:rPr>
                <w:rFonts w:ascii="Times New Roman" w:hAnsi="Times New Roman" w:eastAsia="Malgun Gothic"/>
                <w:b w:val="0"/>
                <w:i w:val="0"/>
                <w:sz w:val="20"/>
              </w:rPr>
              <w:t>construí · construyó</w:t>
            </w:r>
          </w:p>
        </w:tc>
        <w:tc>
          <w:tcPr>
            <w:tcW w:type="dxa" w:w="960"/>
          </w:tcPr>
          <w:p>
            <w:r/>
            <w:r>
              <w:rPr>
                <w:rFonts w:ascii="Times New Roman" w:hAnsi="Times New Roman" w:eastAsia="Malgun Gothic"/>
                <w:b w:val="0"/>
                <w:i w:val="0"/>
                <w:sz w:val="20"/>
              </w:rPr>
              <w:t>construiré</w:t>
            </w:r>
          </w:p>
        </w:tc>
        <w:tc>
          <w:tcPr>
            <w:tcW w:type="dxa" w:w="960"/>
          </w:tcPr>
          <w:p>
            <w:r/>
            <w:r>
              <w:rPr>
                <w:rFonts w:ascii="Times New Roman" w:hAnsi="Times New Roman" w:eastAsia="Malgun Gothic"/>
                <w:b w:val="0"/>
                <w:i w:val="0"/>
                <w:sz w:val="20"/>
              </w:rPr>
              <w:t>construya</w:t>
            </w:r>
          </w:p>
        </w:tc>
        <w:tc>
          <w:tcPr>
            <w:tcW w:type="dxa" w:w="960"/>
          </w:tcPr>
          <w:p>
            <w:r/>
            <w:r>
              <w:rPr>
                <w:rFonts w:ascii="Times New Roman" w:hAnsi="Times New Roman" w:eastAsia="Malgun Gothic"/>
                <w:b w:val="0"/>
                <w:i w:val="0"/>
                <w:sz w:val="20"/>
              </w:rPr>
              <w:t>construyera</w:t>
            </w:r>
          </w:p>
        </w:tc>
        <w:tc>
          <w:tcPr>
            <w:tcW w:type="dxa" w:w="960"/>
          </w:tcPr>
          <w:p>
            <w:r/>
            <w:r>
              <w:rPr>
                <w:rFonts w:ascii="Times New Roman" w:hAnsi="Times New Roman" w:eastAsia="Malgun Gothic"/>
                <w:b w:val="0"/>
                <w:i w:val="0"/>
                <w:sz w:val="20"/>
              </w:rPr>
              <w:t>construye / no construyas</w:t>
            </w:r>
          </w:p>
        </w:tc>
        <w:tc>
          <w:tcPr>
            <w:tcW w:type="dxa" w:w="960"/>
          </w:tcPr>
          <w:p>
            <w:r/>
            <w:r>
              <w:rPr>
                <w:rFonts w:ascii="Times New Roman" w:hAnsi="Times New Roman" w:eastAsia="Malgun Gothic"/>
                <w:b w:val="0"/>
                <w:i w:val="0"/>
                <w:sz w:val="20"/>
              </w:rPr>
              <w:t>construido · construyendo</w:t>
            </w:r>
          </w:p>
        </w:tc>
      </w:tr>
      <w:tr>
        <w:tc>
          <w:tcPr>
            <w:tcW w:type="dxa" w:w="960"/>
          </w:tcPr>
          <w:p>
            <w:r/>
            <w:r>
              <w:rPr>
                <w:rFonts w:ascii="Times New Roman" w:hAnsi="Times New Roman" w:eastAsia="Malgun Gothic"/>
                <w:b w:val="0"/>
                <w:i w:val="0"/>
                <w:sz w:val="20"/>
              </w:rPr>
              <w:t>56</w:t>
            </w:r>
          </w:p>
        </w:tc>
        <w:tc>
          <w:tcPr>
            <w:tcW w:type="dxa" w:w="960"/>
          </w:tcPr>
          <w:p>
            <w:r/>
            <w:r>
              <w:rPr>
                <w:rFonts w:ascii="Times New Roman" w:hAnsi="Times New Roman" w:eastAsia="Malgun Gothic"/>
                <w:b w:val="0"/>
                <w:i w:val="0"/>
                <w:sz w:val="20"/>
              </w:rPr>
              <w:t>huir (도망치다)</w:t>
            </w:r>
          </w:p>
        </w:tc>
        <w:tc>
          <w:tcPr>
            <w:tcW w:type="dxa" w:w="960"/>
          </w:tcPr>
          <w:p>
            <w:r/>
            <w:r>
              <w:rPr>
                <w:rFonts w:ascii="Times New Roman" w:hAnsi="Times New Roman" w:eastAsia="Malgun Gothic"/>
                <w:b w:val="0"/>
                <w:i w:val="0"/>
                <w:sz w:val="20"/>
              </w:rPr>
              <w:t>huyo · huye</w:t>
            </w:r>
          </w:p>
        </w:tc>
        <w:tc>
          <w:tcPr>
            <w:tcW w:type="dxa" w:w="960"/>
          </w:tcPr>
          <w:p>
            <w:r/>
            <w:r>
              <w:rPr>
                <w:rFonts w:ascii="Times New Roman" w:hAnsi="Times New Roman" w:eastAsia="Malgun Gothic"/>
                <w:b w:val="0"/>
                <w:i w:val="0"/>
                <w:sz w:val="20"/>
              </w:rPr>
              <w:t>hui · huyó</w:t>
            </w:r>
          </w:p>
        </w:tc>
        <w:tc>
          <w:tcPr>
            <w:tcW w:type="dxa" w:w="960"/>
          </w:tcPr>
          <w:p>
            <w:r/>
            <w:r>
              <w:rPr>
                <w:rFonts w:ascii="Times New Roman" w:hAnsi="Times New Roman" w:eastAsia="Malgun Gothic"/>
                <w:b w:val="0"/>
                <w:i w:val="0"/>
                <w:sz w:val="20"/>
              </w:rPr>
              <w:t>huiré</w:t>
            </w:r>
          </w:p>
        </w:tc>
        <w:tc>
          <w:tcPr>
            <w:tcW w:type="dxa" w:w="960"/>
          </w:tcPr>
          <w:p>
            <w:r/>
            <w:r>
              <w:rPr>
                <w:rFonts w:ascii="Times New Roman" w:hAnsi="Times New Roman" w:eastAsia="Malgun Gothic"/>
                <w:b w:val="0"/>
                <w:i w:val="0"/>
                <w:sz w:val="20"/>
              </w:rPr>
              <w:t>huya</w:t>
            </w:r>
          </w:p>
        </w:tc>
        <w:tc>
          <w:tcPr>
            <w:tcW w:type="dxa" w:w="960"/>
          </w:tcPr>
          <w:p>
            <w:r/>
            <w:r>
              <w:rPr>
                <w:rFonts w:ascii="Times New Roman" w:hAnsi="Times New Roman" w:eastAsia="Malgun Gothic"/>
                <w:b w:val="0"/>
                <w:i w:val="0"/>
                <w:sz w:val="20"/>
              </w:rPr>
              <w:t>huyera</w:t>
            </w:r>
          </w:p>
        </w:tc>
        <w:tc>
          <w:tcPr>
            <w:tcW w:type="dxa" w:w="960"/>
          </w:tcPr>
          <w:p>
            <w:r/>
            <w:r>
              <w:rPr>
                <w:rFonts w:ascii="Times New Roman" w:hAnsi="Times New Roman" w:eastAsia="Malgun Gothic"/>
                <w:b w:val="0"/>
                <w:i w:val="0"/>
                <w:sz w:val="20"/>
              </w:rPr>
              <w:t>huye / no huyas</w:t>
            </w:r>
          </w:p>
        </w:tc>
        <w:tc>
          <w:tcPr>
            <w:tcW w:type="dxa" w:w="960"/>
          </w:tcPr>
          <w:p>
            <w:r/>
            <w:r>
              <w:rPr>
                <w:rFonts w:ascii="Times New Roman" w:hAnsi="Times New Roman" w:eastAsia="Malgun Gothic"/>
                <w:b w:val="0"/>
                <w:i w:val="0"/>
                <w:sz w:val="20"/>
              </w:rPr>
              <w:t>huido · huyendo</w:t>
            </w:r>
          </w:p>
        </w:tc>
      </w:tr>
      <w:tr>
        <w:tc>
          <w:tcPr>
            <w:tcW w:type="dxa" w:w="960"/>
          </w:tcPr>
          <w:p>
            <w:r/>
            <w:r>
              <w:rPr>
                <w:rFonts w:ascii="Times New Roman" w:hAnsi="Times New Roman" w:eastAsia="Malgun Gothic"/>
                <w:b w:val="0"/>
                <w:i w:val="0"/>
                <w:sz w:val="20"/>
              </w:rPr>
              <w:t>57</w:t>
            </w:r>
          </w:p>
        </w:tc>
        <w:tc>
          <w:tcPr>
            <w:tcW w:type="dxa" w:w="960"/>
          </w:tcPr>
          <w:p>
            <w:r/>
            <w:r>
              <w:rPr>
                <w:rFonts w:ascii="Times New Roman" w:hAnsi="Times New Roman" w:eastAsia="Malgun Gothic"/>
                <w:b w:val="0"/>
                <w:i w:val="0"/>
                <w:sz w:val="20"/>
              </w:rPr>
              <w:t>escribir (쓰다)</w:t>
            </w:r>
          </w:p>
        </w:tc>
        <w:tc>
          <w:tcPr>
            <w:tcW w:type="dxa" w:w="960"/>
          </w:tcPr>
          <w:p>
            <w:r/>
            <w:r>
              <w:rPr>
                <w:rFonts w:ascii="Times New Roman" w:hAnsi="Times New Roman" w:eastAsia="Malgun Gothic"/>
                <w:b w:val="0"/>
                <w:i w:val="0"/>
                <w:sz w:val="20"/>
              </w:rPr>
              <w:t>escribo · escribe</w:t>
            </w:r>
          </w:p>
        </w:tc>
        <w:tc>
          <w:tcPr>
            <w:tcW w:type="dxa" w:w="960"/>
          </w:tcPr>
          <w:p>
            <w:r/>
            <w:r>
              <w:rPr>
                <w:rFonts w:ascii="Times New Roman" w:hAnsi="Times New Roman" w:eastAsia="Malgun Gothic"/>
                <w:b w:val="0"/>
                <w:i w:val="0"/>
                <w:sz w:val="20"/>
              </w:rPr>
              <w:t>escribí · escribió</w:t>
            </w:r>
          </w:p>
        </w:tc>
        <w:tc>
          <w:tcPr>
            <w:tcW w:type="dxa" w:w="960"/>
          </w:tcPr>
          <w:p>
            <w:r/>
            <w:r>
              <w:rPr>
                <w:rFonts w:ascii="Times New Roman" w:hAnsi="Times New Roman" w:eastAsia="Malgun Gothic"/>
                <w:b w:val="0"/>
                <w:i w:val="0"/>
                <w:sz w:val="20"/>
              </w:rPr>
              <w:t>escribiré</w:t>
            </w:r>
          </w:p>
        </w:tc>
        <w:tc>
          <w:tcPr>
            <w:tcW w:type="dxa" w:w="960"/>
          </w:tcPr>
          <w:p>
            <w:r/>
            <w:r>
              <w:rPr>
                <w:rFonts w:ascii="Times New Roman" w:hAnsi="Times New Roman" w:eastAsia="Malgun Gothic"/>
                <w:b w:val="0"/>
                <w:i w:val="0"/>
                <w:sz w:val="20"/>
              </w:rPr>
              <w:t>escriba</w:t>
            </w:r>
          </w:p>
        </w:tc>
        <w:tc>
          <w:tcPr>
            <w:tcW w:type="dxa" w:w="960"/>
          </w:tcPr>
          <w:p>
            <w:r/>
            <w:r>
              <w:rPr>
                <w:rFonts w:ascii="Times New Roman" w:hAnsi="Times New Roman" w:eastAsia="Malgun Gothic"/>
                <w:b w:val="0"/>
                <w:i w:val="0"/>
                <w:sz w:val="20"/>
              </w:rPr>
              <w:t>escribiera</w:t>
            </w:r>
          </w:p>
        </w:tc>
        <w:tc>
          <w:tcPr>
            <w:tcW w:type="dxa" w:w="960"/>
          </w:tcPr>
          <w:p>
            <w:r/>
            <w:r>
              <w:rPr>
                <w:rFonts w:ascii="Times New Roman" w:hAnsi="Times New Roman" w:eastAsia="Malgun Gothic"/>
                <w:b w:val="0"/>
                <w:i w:val="0"/>
                <w:sz w:val="20"/>
              </w:rPr>
              <w:t>escribe / no escribas</w:t>
            </w:r>
          </w:p>
        </w:tc>
        <w:tc>
          <w:tcPr>
            <w:tcW w:type="dxa" w:w="960"/>
          </w:tcPr>
          <w:p>
            <w:r/>
            <w:r>
              <w:rPr>
                <w:rFonts w:ascii="Times New Roman" w:hAnsi="Times New Roman" w:eastAsia="Malgun Gothic"/>
                <w:b w:val="0"/>
                <w:i w:val="0"/>
                <w:sz w:val="20"/>
              </w:rPr>
              <w:t>escrito · escribiendo</w:t>
            </w:r>
          </w:p>
        </w:tc>
      </w:tr>
      <w:tr>
        <w:tc>
          <w:tcPr>
            <w:tcW w:type="dxa" w:w="960"/>
          </w:tcPr>
          <w:p>
            <w:r/>
            <w:r>
              <w:rPr>
                <w:rFonts w:ascii="Times New Roman" w:hAnsi="Times New Roman" w:eastAsia="Malgun Gothic"/>
                <w:b w:val="0"/>
                <w:i w:val="0"/>
                <w:sz w:val="20"/>
              </w:rPr>
              <w:t>58</w:t>
            </w:r>
          </w:p>
        </w:tc>
        <w:tc>
          <w:tcPr>
            <w:tcW w:type="dxa" w:w="960"/>
          </w:tcPr>
          <w:p>
            <w:r/>
            <w:r>
              <w:rPr>
                <w:rFonts w:ascii="Times New Roman" w:hAnsi="Times New Roman" w:eastAsia="Malgun Gothic"/>
                <w:b w:val="0"/>
                <w:i w:val="0"/>
                <w:sz w:val="20"/>
              </w:rPr>
              <w:t>abrir (열다)</w:t>
            </w:r>
          </w:p>
        </w:tc>
        <w:tc>
          <w:tcPr>
            <w:tcW w:type="dxa" w:w="960"/>
          </w:tcPr>
          <w:p>
            <w:r/>
            <w:r>
              <w:rPr>
                <w:rFonts w:ascii="Times New Roman" w:hAnsi="Times New Roman" w:eastAsia="Malgun Gothic"/>
                <w:b w:val="0"/>
                <w:i w:val="0"/>
                <w:sz w:val="20"/>
              </w:rPr>
              <w:t>abro · abre</w:t>
            </w:r>
          </w:p>
        </w:tc>
        <w:tc>
          <w:tcPr>
            <w:tcW w:type="dxa" w:w="960"/>
          </w:tcPr>
          <w:p>
            <w:r/>
            <w:r>
              <w:rPr>
                <w:rFonts w:ascii="Times New Roman" w:hAnsi="Times New Roman" w:eastAsia="Malgun Gothic"/>
                <w:b w:val="0"/>
                <w:i w:val="0"/>
                <w:sz w:val="20"/>
              </w:rPr>
              <w:t>abrí · abrió</w:t>
            </w:r>
          </w:p>
        </w:tc>
        <w:tc>
          <w:tcPr>
            <w:tcW w:type="dxa" w:w="960"/>
          </w:tcPr>
          <w:p>
            <w:r/>
            <w:r>
              <w:rPr>
                <w:rFonts w:ascii="Times New Roman" w:hAnsi="Times New Roman" w:eastAsia="Malgun Gothic"/>
                <w:b w:val="0"/>
                <w:i w:val="0"/>
                <w:sz w:val="20"/>
              </w:rPr>
              <w:t>abriré</w:t>
            </w:r>
          </w:p>
        </w:tc>
        <w:tc>
          <w:tcPr>
            <w:tcW w:type="dxa" w:w="960"/>
          </w:tcPr>
          <w:p>
            <w:r/>
            <w:r>
              <w:rPr>
                <w:rFonts w:ascii="Times New Roman" w:hAnsi="Times New Roman" w:eastAsia="Malgun Gothic"/>
                <w:b w:val="0"/>
                <w:i w:val="0"/>
                <w:sz w:val="20"/>
              </w:rPr>
              <w:t>abra</w:t>
            </w:r>
          </w:p>
        </w:tc>
        <w:tc>
          <w:tcPr>
            <w:tcW w:type="dxa" w:w="960"/>
          </w:tcPr>
          <w:p>
            <w:r/>
            <w:r>
              <w:rPr>
                <w:rFonts w:ascii="Times New Roman" w:hAnsi="Times New Roman" w:eastAsia="Malgun Gothic"/>
                <w:b w:val="0"/>
                <w:i w:val="0"/>
                <w:sz w:val="20"/>
              </w:rPr>
              <w:t>abriera</w:t>
            </w:r>
          </w:p>
        </w:tc>
        <w:tc>
          <w:tcPr>
            <w:tcW w:type="dxa" w:w="960"/>
          </w:tcPr>
          <w:p>
            <w:r/>
            <w:r>
              <w:rPr>
                <w:rFonts w:ascii="Times New Roman" w:hAnsi="Times New Roman" w:eastAsia="Malgun Gothic"/>
                <w:b w:val="0"/>
                <w:i w:val="0"/>
                <w:sz w:val="20"/>
              </w:rPr>
              <w:t>abre / no abras</w:t>
            </w:r>
          </w:p>
        </w:tc>
        <w:tc>
          <w:tcPr>
            <w:tcW w:type="dxa" w:w="960"/>
          </w:tcPr>
          <w:p>
            <w:r/>
            <w:r>
              <w:rPr>
                <w:rFonts w:ascii="Times New Roman" w:hAnsi="Times New Roman" w:eastAsia="Malgun Gothic"/>
                <w:b w:val="0"/>
                <w:i w:val="0"/>
                <w:sz w:val="20"/>
              </w:rPr>
              <w:t>abierto · abriendo</w:t>
            </w:r>
          </w:p>
        </w:tc>
      </w:tr>
      <w:tr>
        <w:tc>
          <w:tcPr>
            <w:tcW w:type="dxa" w:w="960"/>
          </w:tcPr>
          <w:p>
            <w:r/>
            <w:r>
              <w:rPr>
                <w:rFonts w:ascii="Times New Roman" w:hAnsi="Times New Roman" w:eastAsia="Malgun Gothic"/>
                <w:b w:val="0"/>
                <w:i w:val="0"/>
                <w:sz w:val="20"/>
              </w:rPr>
              <w:t>59</w:t>
            </w:r>
          </w:p>
        </w:tc>
        <w:tc>
          <w:tcPr>
            <w:tcW w:type="dxa" w:w="960"/>
          </w:tcPr>
          <w:p>
            <w:r/>
            <w:r>
              <w:rPr>
                <w:rFonts w:ascii="Times New Roman" w:hAnsi="Times New Roman" w:eastAsia="Malgun Gothic"/>
                <w:b w:val="0"/>
                <w:i w:val="0"/>
                <w:sz w:val="20"/>
              </w:rPr>
              <w:t>romper (깨다)</w:t>
            </w:r>
          </w:p>
        </w:tc>
        <w:tc>
          <w:tcPr>
            <w:tcW w:type="dxa" w:w="960"/>
          </w:tcPr>
          <w:p>
            <w:r/>
            <w:r>
              <w:rPr>
                <w:rFonts w:ascii="Times New Roman" w:hAnsi="Times New Roman" w:eastAsia="Malgun Gothic"/>
                <w:b w:val="0"/>
                <w:i w:val="0"/>
                <w:sz w:val="20"/>
              </w:rPr>
              <w:t>rompo · rompe</w:t>
            </w:r>
          </w:p>
        </w:tc>
        <w:tc>
          <w:tcPr>
            <w:tcW w:type="dxa" w:w="960"/>
          </w:tcPr>
          <w:p>
            <w:r/>
            <w:r>
              <w:rPr>
                <w:rFonts w:ascii="Times New Roman" w:hAnsi="Times New Roman" w:eastAsia="Malgun Gothic"/>
                <w:b w:val="0"/>
                <w:i w:val="0"/>
                <w:sz w:val="20"/>
              </w:rPr>
              <w:t>rompí · rompió</w:t>
            </w:r>
          </w:p>
        </w:tc>
        <w:tc>
          <w:tcPr>
            <w:tcW w:type="dxa" w:w="960"/>
          </w:tcPr>
          <w:p>
            <w:r/>
            <w:r>
              <w:rPr>
                <w:rFonts w:ascii="Times New Roman" w:hAnsi="Times New Roman" w:eastAsia="Malgun Gothic"/>
                <w:b w:val="0"/>
                <w:i w:val="0"/>
                <w:sz w:val="20"/>
              </w:rPr>
              <w:t>romperé</w:t>
            </w:r>
          </w:p>
        </w:tc>
        <w:tc>
          <w:tcPr>
            <w:tcW w:type="dxa" w:w="960"/>
          </w:tcPr>
          <w:p>
            <w:r/>
            <w:r>
              <w:rPr>
                <w:rFonts w:ascii="Times New Roman" w:hAnsi="Times New Roman" w:eastAsia="Malgun Gothic"/>
                <w:b w:val="0"/>
                <w:i w:val="0"/>
                <w:sz w:val="20"/>
              </w:rPr>
              <w:t>rompa</w:t>
            </w:r>
          </w:p>
        </w:tc>
        <w:tc>
          <w:tcPr>
            <w:tcW w:type="dxa" w:w="960"/>
          </w:tcPr>
          <w:p>
            <w:r/>
            <w:r>
              <w:rPr>
                <w:rFonts w:ascii="Times New Roman" w:hAnsi="Times New Roman" w:eastAsia="Malgun Gothic"/>
                <w:b w:val="0"/>
                <w:i w:val="0"/>
                <w:sz w:val="20"/>
              </w:rPr>
              <w:t>rompiera</w:t>
            </w:r>
          </w:p>
        </w:tc>
        <w:tc>
          <w:tcPr>
            <w:tcW w:type="dxa" w:w="960"/>
          </w:tcPr>
          <w:p>
            <w:r/>
            <w:r>
              <w:rPr>
                <w:rFonts w:ascii="Times New Roman" w:hAnsi="Times New Roman" w:eastAsia="Malgun Gothic"/>
                <w:b w:val="0"/>
                <w:i w:val="0"/>
                <w:sz w:val="20"/>
              </w:rPr>
              <w:t>rompe / no rompas</w:t>
            </w:r>
          </w:p>
        </w:tc>
        <w:tc>
          <w:tcPr>
            <w:tcW w:type="dxa" w:w="960"/>
          </w:tcPr>
          <w:p>
            <w:r/>
            <w:r>
              <w:rPr>
                <w:rFonts w:ascii="Times New Roman" w:hAnsi="Times New Roman" w:eastAsia="Malgun Gothic"/>
                <w:b w:val="0"/>
                <w:i w:val="0"/>
                <w:sz w:val="20"/>
              </w:rPr>
              <w:t>roto · rompiendo</w:t>
            </w:r>
          </w:p>
        </w:tc>
      </w:tr>
      <w:tr>
        <w:tc>
          <w:tcPr>
            <w:tcW w:type="dxa" w:w="960"/>
          </w:tcPr>
          <w:p>
            <w:r/>
            <w:r>
              <w:rPr>
                <w:rFonts w:ascii="Times New Roman" w:hAnsi="Times New Roman" w:eastAsia="Malgun Gothic"/>
                <w:b w:val="0"/>
                <w:i w:val="0"/>
                <w:sz w:val="20"/>
              </w:rPr>
              <w:t>60</w:t>
            </w:r>
          </w:p>
        </w:tc>
        <w:tc>
          <w:tcPr>
            <w:tcW w:type="dxa" w:w="960"/>
          </w:tcPr>
          <w:p>
            <w:r/>
            <w:r>
              <w:rPr>
                <w:rFonts w:ascii="Times New Roman" w:hAnsi="Times New Roman" w:eastAsia="Malgun Gothic"/>
                <w:b w:val="0"/>
                <w:i w:val="0"/>
                <w:sz w:val="20"/>
              </w:rPr>
              <w:t>coger (잡다, 타다)</w:t>
            </w:r>
          </w:p>
        </w:tc>
        <w:tc>
          <w:tcPr>
            <w:tcW w:type="dxa" w:w="960"/>
          </w:tcPr>
          <w:p>
            <w:r/>
            <w:r>
              <w:rPr>
                <w:rFonts w:ascii="Times New Roman" w:hAnsi="Times New Roman" w:eastAsia="Malgun Gothic"/>
                <w:b w:val="0"/>
                <w:i w:val="0"/>
                <w:sz w:val="20"/>
              </w:rPr>
              <w:t>cojo · coge</w:t>
            </w:r>
          </w:p>
        </w:tc>
        <w:tc>
          <w:tcPr>
            <w:tcW w:type="dxa" w:w="960"/>
          </w:tcPr>
          <w:p>
            <w:r/>
            <w:r>
              <w:rPr>
                <w:rFonts w:ascii="Times New Roman" w:hAnsi="Times New Roman" w:eastAsia="Malgun Gothic"/>
                <w:b w:val="0"/>
                <w:i w:val="0"/>
                <w:sz w:val="20"/>
              </w:rPr>
              <w:t>cogí · cogió</w:t>
            </w:r>
          </w:p>
        </w:tc>
        <w:tc>
          <w:tcPr>
            <w:tcW w:type="dxa" w:w="960"/>
          </w:tcPr>
          <w:p>
            <w:r/>
            <w:r>
              <w:rPr>
                <w:rFonts w:ascii="Times New Roman" w:hAnsi="Times New Roman" w:eastAsia="Malgun Gothic"/>
                <w:b w:val="0"/>
                <w:i w:val="0"/>
                <w:sz w:val="20"/>
              </w:rPr>
              <w:t>cogeré</w:t>
            </w:r>
          </w:p>
        </w:tc>
        <w:tc>
          <w:tcPr>
            <w:tcW w:type="dxa" w:w="960"/>
          </w:tcPr>
          <w:p>
            <w:r/>
            <w:r>
              <w:rPr>
                <w:rFonts w:ascii="Times New Roman" w:hAnsi="Times New Roman" w:eastAsia="Malgun Gothic"/>
                <w:b w:val="0"/>
                <w:i w:val="0"/>
                <w:sz w:val="20"/>
              </w:rPr>
              <w:t>coja</w:t>
            </w:r>
          </w:p>
        </w:tc>
        <w:tc>
          <w:tcPr>
            <w:tcW w:type="dxa" w:w="960"/>
          </w:tcPr>
          <w:p>
            <w:r/>
            <w:r>
              <w:rPr>
                <w:rFonts w:ascii="Times New Roman" w:hAnsi="Times New Roman" w:eastAsia="Malgun Gothic"/>
                <w:b w:val="0"/>
                <w:i w:val="0"/>
                <w:sz w:val="20"/>
              </w:rPr>
              <w:t>cogiera</w:t>
            </w:r>
          </w:p>
        </w:tc>
        <w:tc>
          <w:tcPr>
            <w:tcW w:type="dxa" w:w="960"/>
          </w:tcPr>
          <w:p>
            <w:r/>
            <w:r>
              <w:rPr>
                <w:rFonts w:ascii="Times New Roman" w:hAnsi="Times New Roman" w:eastAsia="Malgun Gothic"/>
                <w:b w:val="0"/>
                <w:i w:val="0"/>
                <w:sz w:val="20"/>
              </w:rPr>
              <w:t>coge / no cojas</w:t>
            </w:r>
          </w:p>
        </w:tc>
        <w:tc>
          <w:tcPr>
            <w:tcW w:type="dxa" w:w="960"/>
          </w:tcPr>
          <w:p>
            <w:r/>
            <w:r>
              <w:rPr>
                <w:rFonts w:ascii="Times New Roman" w:hAnsi="Times New Roman" w:eastAsia="Malgun Gothic"/>
                <w:b w:val="0"/>
                <w:i w:val="0"/>
                <w:sz w:val="20"/>
              </w:rPr>
              <w:t>cogido · cogiendo</w:t>
            </w:r>
          </w:p>
        </w:tc>
      </w:tr>
    </w:tbl>
    <w:p/>
    <w:p>
      <w:pPr>
        <w:pStyle w:val="ListBullet"/>
      </w:pPr>
      <w:r>
        <w:rPr>
          <w:rFonts w:ascii="Times New Roman" w:hAnsi="Times New Roman" w:eastAsia="Malgun Gothic"/>
          <w:b/>
          <w:i w:val="0"/>
          <w:sz w:val="22"/>
        </w:rPr>
        <w:t>hui</w:t>
      </w:r>
      <w:r>
        <w:rPr>
          <w:rFonts w:ascii="Times New Roman" w:hAnsi="Times New Roman" w:eastAsia="Malgun Gothic"/>
          <w:b w:val="0"/>
          <w:i w:val="0"/>
          <w:sz w:val="22"/>
        </w:rPr>
        <w:t>(huir indefinido 1단)는 2010년 정서법 이후 강세 부호 없이 씁니다(rio, guion과 같은 원리).</w:t>
      </w:r>
    </w:p>
    <w:p>
      <w:pPr>
        <w:pStyle w:val="ListBullet"/>
      </w:pPr>
      <w:r>
        <w:rPr>
          <w:rFonts w:ascii="Times New Roman" w:hAnsi="Times New Roman" w:eastAsia="Malgun Gothic"/>
          <w:b/>
          <w:i w:val="0"/>
          <w:sz w:val="22"/>
        </w:rPr>
        <w:t>satisfacer</w:t>
      </w:r>
      <w:r>
        <w:rPr>
          <w:rFonts w:ascii="Times New Roman" w:hAnsi="Times New Roman" w:eastAsia="Malgun Gothic"/>
          <w:b w:val="0"/>
          <w:i w:val="0"/>
          <w:sz w:val="22"/>
        </w:rPr>
        <w:t>의 tú 명령은 satisfaz와 satisface 둘 다 인정됩니다.</w:t>
      </w:r>
    </w:p>
    <w:p>
      <w:pPr>
        <w:pStyle w:val="ListBullet"/>
      </w:pPr>
      <w:r>
        <w:rPr>
          <w:rFonts w:ascii="Times New Roman" w:hAnsi="Times New Roman" w:eastAsia="Malgun Gothic"/>
          <w:b/>
          <w:i w:val="0"/>
          <w:sz w:val="22"/>
        </w:rPr>
        <w:t>coger</w:t>
      </w:r>
      <w:r>
        <w:rPr>
          <w:rFonts w:ascii="Times New Roman" w:hAnsi="Times New Roman" w:eastAsia="Malgun Gothic"/>
          <w:b w:val="0"/>
          <w:i w:val="0"/>
          <w:sz w:val="22"/>
        </w:rPr>
        <w:t>는 스페인에서 "잡다, 타다(coger el tren), 받다(coger el teléfono)"로 아주 흔한 일상어입니다. 중남미 일부에서는 비속어이므로 스페인 드라마에서만 자연스러운 단어라는 점도 기억해 두세요.</w:t>
      </w:r>
    </w:p>
    <w:p>
      <w:pPr>
        <w:keepNext/>
        <w:spacing w:before="280"/>
      </w:pPr>
      <w:r>
        <w:rPr>
          <w:rFonts w:ascii="Times New Roman" w:hAnsi="Times New Roman" w:eastAsia="Malgun Gothic"/>
          <w:b/>
          <w:i w:val="0"/>
          <w:color w:val="1F3864"/>
          <w:sz w:val="36"/>
        </w:rPr>
        <w:t>27. 자주 하는 실수와 낭독 팁</w:t>
      </w:r>
    </w:p>
    <w:p>
      <w:pPr>
        <w:keepNext/>
        <w:spacing w:before="280"/>
      </w:pPr>
      <w:r>
        <w:rPr>
          <w:rFonts w:ascii="Times New Roman" w:hAnsi="Times New Roman" w:eastAsia="Malgun Gothic"/>
          <w:b/>
          <w:i w:val="0"/>
          <w:color w:val="1F3864"/>
          <w:sz w:val="30"/>
        </w:rPr>
        <w:t>27.1 한국인 학습자가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 xml:space="preserve">Ayer </w:t>
            </w:r>
            <w:r>
              <w:rPr>
                <w:rFonts w:ascii="Times New Roman" w:hAnsi="Times New Roman" w:eastAsia="Malgun Gothic"/>
                <w:b/>
                <w:i w:val="0"/>
                <w:sz w:val="20"/>
              </w:rPr>
              <w:t>he ido</w:t>
            </w:r>
            <w:r>
              <w:rPr>
                <w:rFonts w:ascii="Times New Roman" w:hAnsi="Times New Roman" w:eastAsia="Malgun Gothic"/>
                <w:b w:val="0"/>
                <w:i w:val="0"/>
                <w:sz w:val="20"/>
              </w:rPr>
              <w:t xml:space="preserve"> al juzgado.</w:t>
            </w:r>
          </w:p>
        </w:tc>
        <w:tc>
          <w:tcPr>
            <w:tcW w:type="dxa" w:w="2880"/>
          </w:tcPr>
          <w:p>
            <w:r/>
            <w:r>
              <w:rPr>
                <w:rFonts w:ascii="Times New Roman" w:hAnsi="Times New Roman" w:eastAsia="Malgun Gothic"/>
                <w:b w:val="0"/>
                <w:i w:val="0"/>
                <w:sz w:val="20"/>
              </w:rPr>
              <w:t xml:space="preserve">Ayer </w:t>
            </w:r>
            <w:r>
              <w:rPr>
                <w:rFonts w:ascii="Times New Roman" w:hAnsi="Times New Roman" w:eastAsia="Malgun Gothic"/>
                <w:b/>
                <w:i w:val="0"/>
                <w:sz w:val="20"/>
              </w:rPr>
              <w:t>fui</w:t>
            </w:r>
            <w:r>
              <w:rPr>
                <w:rFonts w:ascii="Times New Roman" w:hAnsi="Times New Roman" w:eastAsia="Malgun Gothic"/>
                <w:b w:val="0"/>
                <w:i w:val="0"/>
                <w:sz w:val="20"/>
              </w:rPr>
              <w:t xml:space="preserve"> al juzgado.</w:t>
            </w:r>
          </w:p>
        </w:tc>
        <w:tc>
          <w:tcPr>
            <w:tcW w:type="dxa" w:w="2880"/>
          </w:tcPr>
          <w:p>
            <w:r/>
            <w:r>
              <w:rPr>
                <w:rFonts w:ascii="Times New Roman" w:hAnsi="Times New Roman" w:eastAsia="Malgun Gothic"/>
                <w:b w:val="0"/>
                <w:i w:val="0"/>
                <w:sz w:val="20"/>
              </w:rPr>
              <w:t>닫힌 시간 틀(ayer)에는 indefinido (4.3)</w:t>
            </w:r>
          </w:p>
        </w:tc>
      </w:tr>
      <w:tr>
        <w:tc>
          <w:tcPr>
            <w:tcW w:type="dxa" w:w="2880"/>
          </w:tcPr>
          <w:p>
            <w:r/>
            <w:r>
              <w:rPr>
                <w:rFonts w:ascii="Times New Roman" w:hAnsi="Times New Roman" w:eastAsia="Malgun Gothic"/>
                <w:b w:val="0"/>
                <w:i w:val="0"/>
                <w:sz w:val="20"/>
              </w:rPr>
              <w:t xml:space="preserve">Hoy </w:t>
            </w:r>
            <w:r>
              <w:rPr>
                <w:rFonts w:ascii="Times New Roman" w:hAnsi="Times New Roman" w:eastAsia="Malgun Gothic"/>
                <w:b/>
                <w:i w:val="0"/>
                <w:sz w:val="20"/>
              </w:rPr>
              <w:t>fui</w:t>
            </w:r>
            <w:r>
              <w:rPr>
                <w:rFonts w:ascii="Times New Roman" w:hAnsi="Times New Roman" w:eastAsia="Malgun Gothic"/>
                <w:b w:val="0"/>
                <w:i w:val="0"/>
                <w:sz w:val="20"/>
              </w:rPr>
              <w:t xml:space="preserve"> al juzgado. (스페인 본토에서)</w:t>
            </w:r>
          </w:p>
        </w:tc>
        <w:tc>
          <w:tcPr>
            <w:tcW w:type="dxa" w:w="2880"/>
          </w:tcPr>
          <w:p>
            <w:r/>
            <w:r>
              <w:rPr>
                <w:rFonts w:ascii="Times New Roman" w:hAnsi="Times New Roman" w:eastAsia="Malgun Gothic"/>
                <w:b w:val="0"/>
                <w:i w:val="0"/>
                <w:sz w:val="20"/>
              </w:rPr>
              <w:t xml:space="preserve">Hoy </w:t>
            </w:r>
            <w:r>
              <w:rPr>
                <w:rFonts w:ascii="Times New Roman" w:hAnsi="Times New Roman" w:eastAsia="Malgun Gothic"/>
                <w:b/>
                <w:i w:val="0"/>
                <w:sz w:val="20"/>
              </w:rPr>
              <w:t>he ido</w:t>
            </w:r>
            <w:r>
              <w:rPr>
                <w:rFonts w:ascii="Times New Roman" w:hAnsi="Times New Roman" w:eastAsia="Malgun Gothic"/>
                <w:b w:val="0"/>
                <w:i w:val="0"/>
                <w:sz w:val="20"/>
              </w:rPr>
              <w:t xml:space="preserve"> al juzgado.</w:t>
            </w:r>
          </w:p>
        </w:tc>
        <w:tc>
          <w:tcPr>
            <w:tcW w:type="dxa" w:w="2880"/>
          </w:tcPr>
          <w:p>
            <w:r/>
            <w:r>
              <w:rPr>
                <w:rFonts w:ascii="Times New Roman" w:hAnsi="Times New Roman" w:eastAsia="Malgun Gothic"/>
                <w:b w:val="0"/>
                <w:i w:val="0"/>
                <w:sz w:val="20"/>
              </w:rPr>
              <w:t>오늘의 과거는 현재완료 (4.2)</w:t>
            </w:r>
          </w:p>
        </w:tc>
      </w:tr>
      <w:tr>
        <w:tc>
          <w:tcPr>
            <w:tcW w:type="dxa" w:w="2880"/>
          </w:tcPr>
          <w:p>
            <w:r/>
            <w:r>
              <w:rPr>
                <w:rFonts w:ascii="Times New Roman" w:hAnsi="Times New Roman" w:eastAsia="Malgun Gothic"/>
                <w:b w:val="0"/>
                <w:i w:val="0"/>
                <w:sz w:val="20"/>
              </w:rPr>
              <w:t xml:space="preserve">Cuando </w:t>
            </w:r>
            <w:r>
              <w:rPr>
                <w:rFonts w:ascii="Times New Roman" w:hAnsi="Times New Roman" w:eastAsia="Malgun Gothic"/>
                <w:b/>
                <w:i w:val="0"/>
                <w:sz w:val="20"/>
              </w:rPr>
              <w:t>llegará</w:t>
            </w:r>
            <w:r>
              <w:rPr>
                <w:rFonts w:ascii="Times New Roman" w:hAnsi="Times New Roman" w:eastAsia="Malgun Gothic"/>
                <w:b w:val="0"/>
                <w:i w:val="0"/>
                <w:sz w:val="20"/>
              </w:rPr>
              <w:t>, te llamo.</w:t>
            </w:r>
          </w:p>
        </w:tc>
        <w:tc>
          <w:tcPr>
            <w:tcW w:type="dxa" w:w="2880"/>
          </w:tcPr>
          <w:p>
            <w:r/>
            <w:r>
              <w:rPr>
                <w:rFonts w:ascii="Times New Roman" w:hAnsi="Times New Roman" w:eastAsia="Malgun Gothic"/>
                <w:b w:val="0"/>
                <w:i w:val="0"/>
                <w:sz w:val="20"/>
              </w:rPr>
              <w:t xml:space="preserve">Cuando </w:t>
            </w:r>
            <w:r>
              <w:rPr>
                <w:rFonts w:ascii="Times New Roman" w:hAnsi="Times New Roman" w:eastAsia="Malgun Gothic"/>
                <w:b/>
                <w:i w:val="0"/>
                <w:sz w:val="20"/>
              </w:rPr>
              <w:t>llegue</w:t>
            </w:r>
            <w:r>
              <w:rPr>
                <w:rFonts w:ascii="Times New Roman" w:hAnsi="Times New Roman" w:eastAsia="Malgun Gothic"/>
                <w:b w:val="0"/>
                <w:i w:val="0"/>
                <w:sz w:val="20"/>
              </w:rPr>
              <w:t>, te llamo.</w:t>
            </w:r>
          </w:p>
        </w:tc>
        <w:tc>
          <w:tcPr>
            <w:tcW w:type="dxa" w:w="2880"/>
          </w:tcPr>
          <w:p>
            <w:r/>
            <w:r>
              <w:rPr>
                <w:rFonts w:ascii="Times New Roman" w:hAnsi="Times New Roman" w:eastAsia="Malgun Gothic"/>
                <w:b w:val="0"/>
                <w:i w:val="0"/>
                <w:sz w:val="20"/>
              </w:rPr>
              <w:t>미래의 cuando에는 접속법 현재 (12.5)</w:t>
            </w:r>
          </w:p>
        </w:tc>
      </w:tr>
      <w:tr>
        <w:tc>
          <w:tcPr>
            <w:tcW w:type="dxa" w:w="2880"/>
          </w:tcPr>
          <w:p>
            <w:r/>
            <w:r>
              <w:rPr>
                <w:rFonts w:ascii="Times New Roman" w:hAnsi="Times New Roman" w:eastAsia="Malgun Gothic"/>
                <w:b w:val="0"/>
                <w:i w:val="0"/>
                <w:sz w:val="20"/>
              </w:rPr>
              <w:t xml:space="preserve">Si </w:t>
            </w:r>
            <w:r>
              <w:rPr>
                <w:rFonts w:ascii="Times New Roman" w:hAnsi="Times New Roman" w:eastAsia="Malgun Gothic"/>
                <w:b/>
                <w:i w:val="0"/>
                <w:sz w:val="20"/>
              </w:rPr>
              <w:t>tendría</w:t>
            </w:r>
            <w:r>
              <w:rPr>
                <w:rFonts w:ascii="Times New Roman" w:hAnsi="Times New Roman" w:eastAsia="Malgun Gothic"/>
                <w:b w:val="0"/>
                <w:i w:val="0"/>
                <w:sz w:val="20"/>
              </w:rPr>
              <w:t xml:space="preserve"> dinero…</w:t>
            </w:r>
          </w:p>
        </w:tc>
        <w:tc>
          <w:tcPr>
            <w:tcW w:type="dxa" w:w="2880"/>
          </w:tcPr>
          <w:p>
            <w:r/>
            <w:r>
              <w:rPr>
                <w:rFonts w:ascii="Times New Roman" w:hAnsi="Times New Roman" w:eastAsia="Malgun Gothic"/>
                <w:b w:val="0"/>
                <w:i w:val="0"/>
                <w:sz w:val="20"/>
              </w:rPr>
              <w:t xml:space="preserve">Si </w:t>
            </w:r>
            <w:r>
              <w:rPr>
                <w:rFonts w:ascii="Times New Roman" w:hAnsi="Times New Roman" w:eastAsia="Malgun Gothic"/>
                <w:b/>
                <w:i w:val="0"/>
                <w:sz w:val="20"/>
              </w:rPr>
              <w:t>tuviera</w:t>
            </w:r>
            <w:r>
              <w:rPr>
                <w:rFonts w:ascii="Times New Roman" w:hAnsi="Times New Roman" w:eastAsia="Malgun Gothic"/>
                <w:b w:val="0"/>
                <w:i w:val="0"/>
                <w:sz w:val="20"/>
              </w:rPr>
              <w:t xml:space="preserve"> dinero…</w:t>
            </w:r>
          </w:p>
        </w:tc>
        <w:tc>
          <w:tcPr>
            <w:tcW w:type="dxa" w:w="2880"/>
          </w:tcPr>
          <w:p>
            <w:r/>
            <w:r>
              <w:rPr>
                <w:rFonts w:ascii="Times New Roman" w:hAnsi="Times New Roman" w:eastAsia="Malgun Gothic"/>
                <w:b w:val="0"/>
                <w:i w:val="0"/>
                <w:sz w:val="20"/>
              </w:rPr>
              <w:t>si 뒤에 조건법 금지 (15.3)</w:t>
            </w:r>
          </w:p>
        </w:tc>
      </w:tr>
      <w:tr>
        <w:tc>
          <w:tcPr>
            <w:tcW w:type="dxa" w:w="2880"/>
          </w:tcPr>
          <w:p>
            <w:r/>
            <w:r>
              <w:rPr>
                <w:rFonts w:ascii="Times New Roman" w:hAnsi="Times New Roman" w:eastAsia="Malgun Gothic"/>
                <w:b w:val="0"/>
                <w:i w:val="0"/>
                <w:sz w:val="20"/>
              </w:rPr>
              <w:t xml:space="preserve">Quiero que </w:t>
            </w:r>
            <w:r>
              <w:rPr>
                <w:rFonts w:ascii="Times New Roman" w:hAnsi="Times New Roman" w:eastAsia="Malgun Gothic"/>
                <w:b/>
                <w:i w:val="0"/>
                <w:sz w:val="20"/>
              </w:rPr>
              <w:t>vienes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 xml:space="preserve">Quiero que </w:t>
            </w:r>
            <w:r>
              <w:rPr>
                <w:rFonts w:ascii="Times New Roman" w:hAnsi="Times New Roman" w:eastAsia="Malgun Gothic"/>
                <w:b/>
                <w:i w:val="0"/>
                <w:sz w:val="20"/>
              </w:rPr>
              <w:t>vengas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소망 + que = 접속법 (12.2)</w:t>
            </w:r>
          </w:p>
        </w:tc>
      </w:tr>
      <w:tr>
        <w:tc>
          <w:tcPr>
            <w:tcW w:type="dxa" w:w="2880"/>
          </w:tcPr>
          <w:p>
            <w:r/>
            <w:r>
              <w:rPr>
                <w:rFonts w:ascii="Times New Roman" w:hAnsi="Times New Roman" w:eastAsia="Malgun Gothic"/>
                <w:b w:val="0"/>
                <w:i w:val="0"/>
                <w:sz w:val="20"/>
              </w:rPr>
              <w:t xml:space="preserve">No creo que </w:t>
            </w:r>
            <w:r>
              <w:rPr>
                <w:rFonts w:ascii="Times New Roman" w:hAnsi="Times New Roman" w:eastAsia="Malgun Gothic"/>
                <w:b/>
                <w:i w:val="0"/>
                <w:sz w:val="20"/>
              </w:rPr>
              <w:t>es</w:t>
            </w:r>
            <w:r>
              <w:rPr>
                <w:rFonts w:ascii="Times New Roman" w:hAnsi="Times New Roman" w:eastAsia="Malgun Gothic"/>
                <w:b w:val="0"/>
                <w:i w:val="0"/>
                <w:sz w:val="20"/>
              </w:rPr>
              <w:t xml:space="preserve"> culpable.</w:t>
            </w:r>
          </w:p>
        </w:tc>
        <w:tc>
          <w:tcPr>
            <w:tcW w:type="dxa" w:w="2880"/>
          </w:tcPr>
          <w:p>
            <w:r/>
            <w:r>
              <w:rPr>
                <w:rFonts w:ascii="Times New Roman" w:hAnsi="Times New Roman" w:eastAsia="Malgun Gothic"/>
                <w:b w:val="0"/>
                <w:i w:val="0"/>
                <w:sz w:val="20"/>
              </w:rPr>
              <w:t xml:space="preserve">No creo que </w:t>
            </w:r>
            <w:r>
              <w:rPr>
                <w:rFonts w:ascii="Times New Roman" w:hAnsi="Times New Roman" w:eastAsia="Malgun Gothic"/>
                <w:b/>
                <w:i w:val="0"/>
                <w:sz w:val="20"/>
              </w:rPr>
              <w:t>sea</w:t>
            </w:r>
            <w:r>
              <w:rPr>
                <w:rFonts w:ascii="Times New Roman" w:hAnsi="Times New Roman" w:eastAsia="Malgun Gothic"/>
                <w:b w:val="0"/>
                <w:i w:val="0"/>
                <w:sz w:val="20"/>
              </w:rPr>
              <w:t xml:space="preserve"> culpable.</w:t>
            </w:r>
          </w:p>
        </w:tc>
        <w:tc>
          <w:tcPr>
            <w:tcW w:type="dxa" w:w="2880"/>
          </w:tcPr>
          <w:p>
            <w:r/>
            <w:r>
              <w:rPr>
                <w:rFonts w:ascii="Times New Roman" w:hAnsi="Times New Roman" w:eastAsia="Malgun Gothic"/>
                <w:b w:val="0"/>
                <w:i w:val="0"/>
                <w:sz w:val="20"/>
              </w:rPr>
              <w:t>부정된 믿음 = 접속법 (12.3)</w:t>
            </w:r>
          </w:p>
        </w:tc>
      </w:tr>
      <w:tr>
        <w:tc>
          <w:tcPr>
            <w:tcW w:type="dxa" w:w="2880"/>
          </w:tcPr>
          <w:p>
            <w:r/>
            <w:r>
              <w:rPr>
                <w:rFonts w:ascii="Times New Roman" w:hAnsi="Times New Roman" w:eastAsia="Malgun Gothic"/>
                <w:b w:val="0"/>
                <w:i w:val="0"/>
                <w:sz w:val="20"/>
              </w:rPr>
              <w:t xml:space="preserve">Creo que </w:t>
            </w:r>
            <w:r>
              <w:rPr>
                <w:rFonts w:ascii="Times New Roman" w:hAnsi="Times New Roman" w:eastAsia="Malgun Gothic"/>
                <w:b/>
                <w:i w:val="0"/>
                <w:sz w:val="20"/>
              </w:rPr>
              <w:t>sea</w:t>
            </w:r>
            <w:r>
              <w:rPr>
                <w:rFonts w:ascii="Times New Roman" w:hAnsi="Times New Roman" w:eastAsia="Malgun Gothic"/>
                <w:b w:val="0"/>
                <w:i w:val="0"/>
                <w:sz w:val="20"/>
              </w:rPr>
              <w:t xml:space="preserve"> culpable.</w:t>
            </w:r>
          </w:p>
        </w:tc>
        <w:tc>
          <w:tcPr>
            <w:tcW w:type="dxa" w:w="2880"/>
          </w:tcPr>
          <w:p>
            <w:r/>
            <w:r>
              <w:rPr>
                <w:rFonts w:ascii="Times New Roman" w:hAnsi="Times New Roman" w:eastAsia="Malgun Gothic"/>
                <w:b w:val="0"/>
                <w:i w:val="0"/>
                <w:sz w:val="20"/>
              </w:rPr>
              <w:t xml:space="preserve">Creo que </w:t>
            </w:r>
            <w:r>
              <w:rPr>
                <w:rFonts w:ascii="Times New Roman" w:hAnsi="Times New Roman" w:eastAsia="Malgun Gothic"/>
                <w:b/>
                <w:i w:val="0"/>
                <w:sz w:val="20"/>
              </w:rPr>
              <w:t>es</w:t>
            </w:r>
            <w:r>
              <w:rPr>
                <w:rFonts w:ascii="Times New Roman" w:hAnsi="Times New Roman" w:eastAsia="Malgun Gothic"/>
                <w:b w:val="0"/>
                <w:i w:val="0"/>
                <w:sz w:val="20"/>
              </w:rPr>
              <w:t xml:space="preserve"> culpable.</w:t>
            </w:r>
          </w:p>
        </w:tc>
        <w:tc>
          <w:tcPr>
            <w:tcW w:type="dxa" w:w="2880"/>
          </w:tcPr>
          <w:p>
            <w:r/>
            <w:r>
              <w:rPr>
                <w:rFonts w:ascii="Times New Roman" w:hAnsi="Times New Roman" w:eastAsia="Malgun Gothic"/>
                <w:b w:val="0"/>
                <w:i w:val="0"/>
                <w:sz w:val="20"/>
              </w:rPr>
              <w:t>긍정 믿음 = 직설법</w:t>
            </w:r>
          </w:p>
        </w:tc>
      </w:tr>
      <w:tr>
        <w:tc>
          <w:tcPr>
            <w:tcW w:type="dxa" w:w="2880"/>
          </w:tcPr>
          <w:p>
            <w:r/>
            <w:r>
              <w:rPr>
                <w:rFonts w:ascii="Times New Roman" w:hAnsi="Times New Roman" w:eastAsia="Malgun Gothic"/>
                <w:b/>
                <w:i w:val="0"/>
                <w:sz w:val="20"/>
              </w:rPr>
              <w:t>Habían</w:t>
            </w:r>
            <w:r>
              <w:rPr>
                <w:rFonts w:ascii="Times New Roman" w:hAnsi="Times New Roman" w:eastAsia="Malgun Gothic"/>
                <w:b w:val="0"/>
                <w:i w:val="0"/>
                <w:sz w:val="20"/>
              </w:rPr>
              <w:t xml:space="preserve"> muchos testigos.</w:t>
            </w:r>
          </w:p>
        </w:tc>
        <w:tc>
          <w:tcPr>
            <w:tcW w:type="dxa" w:w="2880"/>
          </w:tcPr>
          <w:p>
            <w:r/>
            <w:r>
              <w:rPr>
                <w:rFonts w:ascii="Times New Roman" w:hAnsi="Times New Roman" w:eastAsia="Malgun Gothic"/>
                <w:b/>
                <w:i w:val="0"/>
                <w:sz w:val="20"/>
              </w:rPr>
              <w:t>Había</w:t>
            </w:r>
            <w:r>
              <w:rPr>
                <w:rFonts w:ascii="Times New Roman" w:hAnsi="Times New Roman" w:eastAsia="Malgun Gothic"/>
                <w:b w:val="0"/>
                <w:i w:val="0"/>
                <w:sz w:val="20"/>
              </w:rPr>
              <w:t xml:space="preserve"> muchos testigos.</w:t>
            </w:r>
          </w:p>
        </w:tc>
        <w:tc>
          <w:tcPr>
            <w:tcW w:type="dxa" w:w="2880"/>
          </w:tcPr>
          <w:p>
            <w:r/>
            <w:r>
              <w:rPr>
                <w:rFonts w:ascii="Times New Roman" w:hAnsi="Times New Roman" w:eastAsia="Malgun Gothic"/>
                <w:b w:val="0"/>
                <w:i w:val="0"/>
                <w:sz w:val="20"/>
              </w:rPr>
              <w:t>존재의 haber는 단수 (20.1)</w:t>
            </w:r>
          </w:p>
        </w:tc>
      </w:tr>
      <w:tr>
        <w:tc>
          <w:tcPr>
            <w:tcW w:type="dxa" w:w="2880"/>
          </w:tcPr>
          <w:p>
            <w:r/>
            <w:r>
              <w:rPr>
                <w:rFonts w:ascii="Times New Roman" w:hAnsi="Times New Roman" w:eastAsia="Malgun Gothic"/>
                <w:b/>
                <w:i w:val="0"/>
                <w:sz w:val="20"/>
              </w:rPr>
              <w:t>Soy</w:t>
            </w:r>
            <w:r>
              <w:rPr>
                <w:rFonts w:ascii="Times New Roman" w:hAnsi="Times New Roman" w:eastAsia="Malgun Gothic"/>
                <w:b w:val="0"/>
                <w:i w:val="0"/>
                <w:sz w:val="20"/>
              </w:rPr>
              <w:t xml:space="preserve"> cansado.</w:t>
            </w:r>
          </w:p>
        </w:tc>
        <w:tc>
          <w:tcPr>
            <w:tcW w:type="dxa" w:w="2880"/>
          </w:tcPr>
          <w:p>
            <w:r/>
            <w:r>
              <w:rPr>
                <w:rFonts w:ascii="Times New Roman" w:hAnsi="Times New Roman" w:eastAsia="Malgun Gothic"/>
                <w:b/>
                <w:i w:val="0"/>
                <w:sz w:val="20"/>
              </w:rPr>
              <w:t>Estoy</w:t>
            </w:r>
            <w:r>
              <w:rPr>
                <w:rFonts w:ascii="Times New Roman" w:hAnsi="Times New Roman" w:eastAsia="Malgun Gothic"/>
                <w:b w:val="0"/>
                <w:i w:val="0"/>
                <w:sz w:val="20"/>
              </w:rPr>
              <w:t xml:space="preserve"> cansado.</w:t>
            </w:r>
          </w:p>
        </w:tc>
        <w:tc>
          <w:tcPr>
            <w:tcW w:type="dxa" w:w="2880"/>
          </w:tcPr>
          <w:p>
            <w:r/>
            <w:r>
              <w:rPr>
                <w:rFonts w:ascii="Times New Roman" w:hAnsi="Times New Roman" w:eastAsia="Malgun Gothic"/>
                <w:b w:val="0"/>
                <w:i w:val="0"/>
                <w:sz w:val="20"/>
              </w:rPr>
              <w:t>상태 = estar (19.2)</w:t>
            </w:r>
          </w:p>
        </w:tc>
      </w:tr>
      <w:tr>
        <w:tc>
          <w:tcPr>
            <w:tcW w:type="dxa" w:w="2880"/>
          </w:tcPr>
          <w:p>
            <w:r/>
            <w:r>
              <w:rPr>
                <w:rFonts w:ascii="Times New Roman" w:hAnsi="Times New Roman" w:eastAsia="Malgun Gothic"/>
                <w:b/>
                <w:i w:val="0"/>
                <w:sz w:val="20"/>
              </w:rPr>
              <w:t>Está</w:t>
            </w:r>
            <w:r>
              <w:rPr>
                <w:rFonts w:ascii="Times New Roman" w:hAnsi="Times New Roman" w:eastAsia="Malgun Gothic"/>
                <w:b w:val="0"/>
                <w:i w:val="0"/>
                <w:sz w:val="20"/>
              </w:rPr>
              <w:t xml:space="preserve"> abogado.</w:t>
            </w:r>
          </w:p>
        </w:tc>
        <w:tc>
          <w:tcPr>
            <w:tcW w:type="dxa" w:w="2880"/>
          </w:tcPr>
          <w:p>
            <w:r/>
            <w:r>
              <w:rPr>
                <w:rFonts w:ascii="Times New Roman" w:hAnsi="Times New Roman" w:eastAsia="Malgun Gothic"/>
                <w:b/>
                <w:i w:val="0"/>
                <w:sz w:val="20"/>
              </w:rPr>
              <w:t>Es</w:t>
            </w:r>
            <w:r>
              <w:rPr>
                <w:rFonts w:ascii="Times New Roman" w:hAnsi="Times New Roman" w:eastAsia="Malgun Gothic"/>
                <w:b w:val="0"/>
                <w:i w:val="0"/>
                <w:sz w:val="20"/>
              </w:rPr>
              <w:t xml:space="preserve"> abogado.</w:t>
            </w:r>
          </w:p>
        </w:tc>
        <w:tc>
          <w:tcPr>
            <w:tcW w:type="dxa" w:w="2880"/>
          </w:tcPr>
          <w:p>
            <w:r/>
            <w:r>
              <w:rPr>
                <w:rFonts w:ascii="Times New Roman" w:hAnsi="Times New Roman" w:eastAsia="Malgun Gothic"/>
                <w:b w:val="0"/>
                <w:i w:val="0"/>
                <w:sz w:val="20"/>
              </w:rPr>
              <w:t>직업·정체 = ser</w:t>
            </w:r>
          </w:p>
        </w:tc>
      </w:tr>
      <w:tr>
        <w:tc>
          <w:tcPr>
            <w:tcW w:type="dxa" w:w="2880"/>
          </w:tcPr>
          <w:p>
            <w:r/>
            <w:r>
              <w:rPr>
                <w:rFonts w:ascii="Times New Roman" w:hAnsi="Times New Roman" w:eastAsia="Malgun Gothic"/>
                <w:b w:val="0"/>
                <w:i w:val="0"/>
                <w:sz w:val="20"/>
              </w:rPr>
              <w:t xml:space="preserve">El juicio </w:t>
            </w:r>
            <w:r>
              <w:rPr>
                <w:rFonts w:ascii="Times New Roman" w:hAnsi="Times New Roman" w:eastAsia="Malgun Gothic"/>
                <w:b/>
                <w:i w:val="0"/>
                <w:sz w:val="20"/>
              </w:rPr>
              <w:t>está</w:t>
            </w:r>
            <w:r>
              <w:rPr>
                <w:rFonts w:ascii="Times New Roman" w:hAnsi="Times New Roman" w:eastAsia="Malgun Gothic"/>
                <w:b w:val="0"/>
                <w:i w:val="0"/>
                <w:sz w:val="20"/>
              </w:rPr>
              <w:t xml:space="preserve"> en la Audiencia.</w:t>
            </w:r>
          </w:p>
        </w:tc>
        <w:tc>
          <w:tcPr>
            <w:tcW w:type="dxa" w:w="2880"/>
          </w:tcPr>
          <w:p>
            <w:r/>
            <w:r>
              <w:rPr>
                <w:rFonts w:ascii="Times New Roman" w:hAnsi="Times New Roman" w:eastAsia="Malgun Gothic"/>
                <w:b w:val="0"/>
                <w:i w:val="0"/>
                <w:sz w:val="20"/>
              </w:rPr>
              <w:t xml:space="preserve">El juicio </w:t>
            </w:r>
            <w:r>
              <w:rPr>
                <w:rFonts w:ascii="Times New Roman" w:hAnsi="Times New Roman" w:eastAsia="Malgun Gothic"/>
                <w:b/>
                <w:i w:val="0"/>
                <w:sz w:val="20"/>
              </w:rPr>
              <w:t>es</w:t>
            </w:r>
            <w:r>
              <w:rPr>
                <w:rFonts w:ascii="Times New Roman" w:hAnsi="Times New Roman" w:eastAsia="Malgun Gothic"/>
                <w:b w:val="0"/>
                <w:i w:val="0"/>
                <w:sz w:val="20"/>
              </w:rPr>
              <w:t xml:space="preserve"> en la Audiencia.</w:t>
            </w:r>
          </w:p>
        </w:tc>
        <w:tc>
          <w:tcPr>
            <w:tcW w:type="dxa" w:w="2880"/>
          </w:tcPr>
          <w:p>
            <w:r/>
            <w:r>
              <w:rPr>
                <w:rFonts w:ascii="Times New Roman" w:hAnsi="Times New Roman" w:eastAsia="Malgun Gothic"/>
                <w:b w:val="0"/>
                <w:i w:val="0"/>
                <w:sz w:val="20"/>
              </w:rPr>
              <w:t>사건의 장소 = ser</w:t>
            </w:r>
          </w:p>
        </w:tc>
      </w:tr>
      <w:tr>
        <w:tc>
          <w:tcPr>
            <w:tcW w:type="dxa" w:w="2880"/>
          </w:tcPr>
          <w:p>
            <w:r/>
            <w:r>
              <w:rPr>
                <w:rFonts w:ascii="Times New Roman" w:hAnsi="Times New Roman" w:eastAsia="Malgun Gothic"/>
                <w:b/>
                <w:i w:val="0"/>
                <w:sz w:val="20"/>
              </w:rPr>
              <w:t>Yo</w:t>
            </w:r>
            <w:r>
              <w:rPr>
                <w:rFonts w:ascii="Times New Roman" w:hAnsi="Times New Roman" w:eastAsia="Malgun Gothic"/>
                <w:b w:val="0"/>
                <w:i w:val="0"/>
                <w:sz w:val="20"/>
              </w:rPr>
              <w:t xml:space="preserve"> gusto el café.</w:t>
            </w:r>
          </w:p>
        </w:tc>
        <w:tc>
          <w:tcPr>
            <w:tcW w:type="dxa" w:w="2880"/>
          </w:tcPr>
          <w:p>
            <w:r/>
            <w:r>
              <w:rPr>
                <w:rFonts w:ascii="Times New Roman" w:hAnsi="Times New Roman" w:eastAsia="Malgun Gothic"/>
                <w:b/>
                <w:i w:val="0"/>
                <w:sz w:val="20"/>
              </w:rPr>
              <w:t>Me</w:t>
            </w:r>
            <w:r>
              <w:rPr>
                <w:rFonts w:ascii="Times New Roman" w:hAnsi="Times New Roman" w:eastAsia="Malgun Gothic"/>
                <w:b w:val="0"/>
                <w:i w:val="0"/>
                <w:sz w:val="20"/>
              </w:rPr>
              <w:t xml:space="preserve"> gusta el café.</w:t>
            </w:r>
          </w:p>
        </w:tc>
        <w:tc>
          <w:tcPr>
            <w:tcW w:type="dxa" w:w="2880"/>
          </w:tcPr>
          <w:p>
            <w:r/>
            <w:r>
              <w:rPr>
                <w:rFonts w:ascii="Times New Roman" w:hAnsi="Times New Roman" w:eastAsia="Malgun Gothic"/>
                <w:b w:val="0"/>
                <w:i w:val="0"/>
                <w:sz w:val="20"/>
              </w:rPr>
              <w:t>gustar 구조 (21.1)</w:t>
            </w:r>
          </w:p>
        </w:tc>
      </w:tr>
      <w:tr>
        <w:tc>
          <w:tcPr>
            <w:tcW w:type="dxa" w:w="2880"/>
          </w:tcPr>
          <w:p>
            <w:r/>
            <w:r>
              <w:rPr>
                <w:rFonts w:ascii="Times New Roman" w:hAnsi="Times New Roman" w:eastAsia="Malgun Gothic"/>
                <w:b/>
                <w:i w:val="0"/>
                <w:sz w:val="20"/>
              </w:rPr>
              <w:t>No dime</w:t>
            </w:r>
            <w:r>
              <w:rPr>
                <w:rFonts w:ascii="Times New Roman" w:hAnsi="Times New Roman" w:eastAsia="Malgun Gothic"/>
                <w:b w:val="0"/>
                <w:i w:val="0"/>
                <w:sz w:val="20"/>
              </w:rPr>
              <w:t xml:space="preserve">. / </w:t>
            </w:r>
            <w:r>
              <w:rPr>
                <w:rFonts w:ascii="Times New Roman" w:hAnsi="Times New Roman" w:eastAsia="Malgun Gothic"/>
                <w:b/>
                <w:i w:val="0"/>
                <w:sz w:val="20"/>
              </w:rPr>
              <w:t>No dígame</w:t>
            </w:r>
            <w:r>
              <w:rPr>
                <w:rFonts w:ascii="Times New Roman" w:hAnsi="Times New Roman" w:eastAsia="Malgun Gothic"/>
                <w:b w:val="0"/>
                <w:i w:val="0"/>
                <w:sz w:val="20"/>
              </w:rPr>
              <w:t>.</w:t>
            </w:r>
          </w:p>
        </w:tc>
        <w:tc>
          <w:tcPr>
            <w:tcW w:type="dxa" w:w="2880"/>
          </w:tcPr>
          <w:p>
            <w:r/>
            <w:r>
              <w:rPr>
                <w:rFonts w:ascii="Times New Roman" w:hAnsi="Times New Roman" w:eastAsia="Malgun Gothic"/>
                <w:b/>
                <w:i w:val="0"/>
                <w:sz w:val="20"/>
              </w:rPr>
              <w:t>No me digas</w:t>
            </w:r>
            <w:r>
              <w:rPr>
                <w:rFonts w:ascii="Times New Roman" w:hAnsi="Times New Roman" w:eastAsia="Malgun Gothic"/>
                <w:b w:val="0"/>
                <w:i w:val="0"/>
                <w:sz w:val="20"/>
              </w:rPr>
              <w:t xml:space="preserve">. / </w:t>
            </w:r>
            <w:r>
              <w:rPr>
                <w:rFonts w:ascii="Times New Roman" w:hAnsi="Times New Roman" w:eastAsia="Malgun Gothic"/>
                <w:b/>
                <w:i w:val="0"/>
                <w:sz w:val="20"/>
              </w:rPr>
              <w:t>No me diga</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부정 명령은 접속법 + 앞 대명사 (16.6)</w:t>
            </w:r>
          </w:p>
        </w:tc>
      </w:tr>
      <w:tr>
        <w:tc>
          <w:tcPr>
            <w:tcW w:type="dxa" w:w="2880"/>
          </w:tcPr>
          <w:p>
            <w:r/>
            <w:r>
              <w:rPr>
                <w:rFonts w:ascii="Times New Roman" w:hAnsi="Times New Roman" w:eastAsia="Malgun Gothic"/>
                <w:b/>
                <w:i w:val="0"/>
                <w:sz w:val="20"/>
              </w:rPr>
              <w:t>Le lo</w:t>
            </w:r>
            <w:r>
              <w:rPr>
                <w:rFonts w:ascii="Times New Roman" w:hAnsi="Times New Roman" w:eastAsia="Malgun Gothic"/>
                <w:b w:val="0"/>
                <w:i w:val="0"/>
                <w:sz w:val="20"/>
              </w:rPr>
              <w:t xml:space="preserve"> doy.</w:t>
            </w:r>
          </w:p>
        </w:tc>
        <w:tc>
          <w:tcPr>
            <w:tcW w:type="dxa" w:w="2880"/>
          </w:tcPr>
          <w:p>
            <w:r/>
            <w:r>
              <w:rPr>
                <w:rFonts w:ascii="Times New Roman" w:hAnsi="Times New Roman" w:eastAsia="Malgun Gothic"/>
                <w:b/>
                <w:i w:val="0"/>
                <w:sz w:val="20"/>
              </w:rPr>
              <w:t>Se lo</w:t>
            </w:r>
            <w:r>
              <w:rPr>
                <w:rFonts w:ascii="Times New Roman" w:hAnsi="Times New Roman" w:eastAsia="Malgun Gothic"/>
                <w:b w:val="0"/>
                <w:i w:val="0"/>
                <w:sz w:val="20"/>
              </w:rPr>
              <w:t xml:space="preserve"> doy.</w:t>
            </w:r>
          </w:p>
        </w:tc>
        <w:tc>
          <w:tcPr>
            <w:tcW w:type="dxa" w:w="2880"/>
          </w:tcPr>
          <w:p>
            <w:r/>
            <w:r>
              <w:rPr>
                <w:rFonts w:ascii="Times New Roman" w:hAnsi="Times New Roman" w:eastAsia="Malgun Gothic"/>
                <w:b w:val="0"/>
                <w:i w:val="0"/>
                <w:sz w:val="20"/>
              </w:rPr>
              <w:t>le + lo → se lo</w:t>
            </w:r>
          </w:p>
        </w:tc>
      </w:tr>
      <w:tr>
        <w:tc>
          <w:tcPr>
            <w:tcW w:type="dxa" w:w="2880"/>
          </w:tcPr>
          <w:p>
            <w:r/>
            <w:r>
              <w:rPr>
                <w:rFonts w:ascii="Times New Roman" w:hAnsi="Times New Roman" w:eastAsia="Malgun Gothic"/>
                <w:b/>
                <w:i w:val="0"/>
                <w:sz w:val="20"/>
              </w:rPr>
              <w:t>Dijieron</w:t>
            </w:r>
            <w:r>
              <w:rPr>
                <w:rFonts w:ascii="Times New Roman" w:hAnsi="Times New Roman" w:eastAsia="Malgun Gothic"/>
                <w:b w:val="0"/>
                <w:i w:val="0"/>
                <w:sz w:val="20"/>
              </w:rPr>
              <w:t xml:space="preserve">, </w:t>
            </w:r>
            <w:r>
              <w:rPr>
                <w:rFonts w:ascii="Times New Roman" w:hAnsi="Times New Roman" w:eastAsia="Malgun Gothic"/>
                <w:b/>
                <w:i w:val="0"/>
                <w:sz w:val="20"/>
              </w:rPr>
              <w:t>trajieron</w:t>
            </w:r>
          </w:p>
        </w:tc>
        <w:tc>
          <w:tcPr>
            <w:tcW w:type="dxa" w:w="2880"/>
          </w:tcPr>
          <w:p>
            <w:r/>
            <w:r>
              <w:rPr>
                <w:rFonts w:ascii="Times New Roman" w:hAnsi="Times New Roman" w:eastAsia="Malgun Gothic"/>
                <w:b/>
                <w:i w:val="0"/>
                <w:sz w:val="20"/>
              </w:rPr>
              <w:t>Dijeron</w:t>
            </w:r>
            <w:r>
              <w:rPr>
                <w:rFonts w:ascii="Times New Roman" w:hAnsi="Times New Roman" w:eastAsia="Malgun Gothic"/>
                <w:b w:val="0"/>
                <w:i w:val="0"/>
                <w:sz w:val="20"/>
              </w:rPr>
              <w:t xml:space="preserve">, </w:t>
            </w:r>
            <w:r>
              <w:rPr>
                <w:rFonts w:ascii="Times New Roman" w:hAnsi="Times New Roman" w:eastAsia="Malgun Gothic"/>
                <w:b/>
                <w:i w:val="0"/>
                <w:sz w:val="20"/>
              </w:rPr>
              <w:t>trajeron</w:t>
            </w:r>
          </w:p>
        </w:tc>
        <w:tc>
          <w:tcPr>
            <w:tcW w:type="dxa" w:w="2880"/>
          </w:tcPr>
          <w:p>
            <w:r/>
            <w:r>
              <w:rPr>
                <w:rFonts w:ascii="Times New Roman" w:hAnsi="Times New Roman" w:eastAsia="Malgun Gothic"/>
                <w:b w:val="0"/>
                <w:i w:val="0"/>
                <w:sz w:val="20"/>
              </w:rPr>
              <w:t>J 어간 과거는 -eron (5.4)</w:t>
            </w:r>
          </w:p>
        </w:tc>
      </w:tr>
      <w:tr>
        <w:tc>
          <w:tcPr>
            <w:tcW w:type="dxa" w:w="2880"/>
          </w:tcPr>
          <w:p>
            <w:r/>
            <w:r>
              <w:rPr>
                <w:rFonts w:ascii="Times New Roman" w:hAnsi="Times New Roman" w:eastAsia="Malgun Gothic"/>
                <w:b/>
                <w:i w:val="0"/>
                <w:sz w:val="20"/>
              </w:rPr>
              <w:t>Hablastes</w:t>
            </w:r>
            <w:r>
              <w:rPr>
                <w:rFonts w:ascii="Times New Roman" w:hAnsi="Times New Roman" w:eastAsia="Malgun Gothic"/>
                <w:b w:val="0"/>
                <w:i w:val="0"/>
                <w:sz w:val="20"/>
              </w:rPr>
              <w:t xml:space="preserve">, </w:t>
            </w:r>
            <w:r>
              <w:rPr>
                <w:rFonts w:ascii="Times New Roman" w:hAnsi="Times New Roman" w:eastAsia="Malgun Gothic"/>
                <w:b/>
                <w:i w:val="0"/>
                <w:sz w:val="20"/>
              </w:rPr>
              <w:t>dijistes</w:t>
            </w:r>
          </w:p>
        </w:tc>
        <w:tc>
          <w:tcPr>
            <w:tcW w:type="dxa" w:w="2880"/>
          </w:tcPr>
          <w:p>
            <w:r/>
            <w:r>
              <w:rPr>
                <w:rFonts w:ascii="Times New Roman" w:hAnsi="Times New Roman" w:eastAsia="Malgun Gothic"/>
                <w:b/>
                <w:i w:val="0"/>
                <w:sz w:val="20"/>
              </w:rPr>
              <w:t>Hablaste</w:t>
            </w:r>
            <w:r>
              <w:rPr>
                <w:rFonts w:ascii="Times New Roman" w:hAnsi="Times New Roman" w:eastAsia="Malgun Gothic"/>
                <w:b w:val="0"/>
                <w:i w:val="0"/>
                <w:sz w:val="20"/>
              </w:rPr>
              <w:t xml:space="preserve">, </w:t>
            </w:r>
            <w:r>
              <w:rPr>
                <w:rFonts w:ascii="Times New Roman" w:hAnsi="Times New Roman" w:eastAsia="Malgun Gothic"/>
                <w:b/>
                <w:i w:val="0"/>
                <w:sz w:val="20"/>
              </w:rPr>
              <w:t>dijiste</w:t>
            </w:r>
          </w:p>
        </w:tc>
        <w:tc>
          <w:tcPr>
            <w:tcW w:type="dxa" w:w="2880"/>
          </w:tcPr>
          <w:p>
            <w:r/>
            <w:r>
              <w:rPr>
                <w:rFonts w:ascii="Times New Roman" w:hAnsi="Times New Roman" w:eastAsia="Malgun Gothic"/>
                <w:b w:val="0"/>
                <w:i w:val="0"/>
                <w:sz w:val="20"/>
              </w:rPr>
              <w:t>tú indefinido에는 -s 없음 (5.1)</w:t>
            </w:r>
          </w:p>
        </w:tc>
      </w:tr>
      <w:tr>
        <w:tc>
          <w:tcPr>
            <w:tcW w:type="dxa" w:w="2880"/>
          </w:tcPr>
          <w:p>
            <w:r/>
            <w:r>
              <w:rPr>
                <w:rFonts w:ascii="Times New Roman" w:hAnsi="Times New Roman" w:eastAsia="Malgun Gothic"/>
                <w:b w:val="0"/>
                <w:i w:val="0"/>
                <w:sz w:val="20"/>
              </w:rPr>
              <w:t xml:space="preserve">Estoy </w:t>
            </w:r>
            <w:r>
              <w:rPr>
                <w:rFonts w:ascii="Times New Roman" w:hAnsi="Times New Roman" w:eastAsia="Malgun Gothic"/>
                <w:b/>
                <w:i w:val="0"/>
                <w:sz w:val="20"/>
              </w:rPr>
              <w:t>saliendo</w:t>
            </w:r>
            <w:r>
              <w:rPr>
                <w:rFonts w:ascii="Times New Roman" w:hAnsi="Times New Roman" w:eastAsia="Malgun Gothic"/>
                <w:b w:val="0"/>
                <w:i w:val="0"/>
                <w:sz w:val="20"/>
              </w:rPr>
              <w:t xml:space="preserve"> mañana.</w:t>
            </w:r>
          </w:p>
        </w:tc>
        <w:tc>
          <w:tcPr>
            <w:tcW w:type="dxa" w:w="2880"/>
          </w:tcPr>
          <w:p>
            <w:r/>
            <w:r>
              <w:rPr>
                <w:rFonts w:ascii="Times New Roman" w:hAnsi="Times New Roman" w:eastAsia="Malgun Gothic"/>
                <w:b/>
                <w:i w:val="0"/>
                <w:sz w:val="20"/>
              </w:rPr>
              <w:t>Salgo</w:t>
            </w:r>
            <w:r>
              <w:rPr>
                <w:rFonts w:ascii="Times New Roman" w:hAnsi="Times New Roman" w:eastAsia="Malgun Gothic"/>
                <w:b w:val="0"/>
                <w:i w:val="0"/>
                <w:sz w:val="20"/>
              </w:rPr>
              <w:t xml:space="preserve"> / </w:t>
            </w:r>
            <w:r>
              <w:rPr>
                <w:rFonts w:ascii="Times New Roman" w:hAnsi="Times New Roman" w:eastAsia="Malgun Gothic"/>
                <w:b/>
                <w:i w:val="0"/>
                <w:sz w:val="20"/>
              </w:rPr>
              <w:t>Voy a salir</w:t>
            </w:r>
            <w:r>
              <w:rPr>
                <w:rFonts w:ascii="Times New Roman" w:hAnsi="Times New Roman" w:eastAsia="Malgun Gothic"/>
                <w:b w:val="0"/>
                <w:i w:val="0"/>
                <w:sz w:val="20"/>
              </w:rPr>
              <w:t xml:space="preserve"> mañana.</w:t>
            </w:r>
          </w:p>
        </w:tc>
        <w:tc>
          <w:tcPr>
            <w:tcW w:type="dxa" w:w="2880"/>
          </w:tcPr>
          <w:p>
            <w:r/>
            <w:r>
              <w:rPr>
                <w:rFonts w:ascii="Times New Roman" w:hAnsi="Times New Roman" w:eastAsia="Malgun Gothic"/>
                <w:b w:val="0"/>
                <w:i w:val="0"/>
                <w:sz w:val="20"/>
              </w:rPr>
              <w:t>진행형은 미래 계획에 쓰지 않음 (17.3)</w:t>
            </w:r>
          </w:p>
        </w:tc>
      </w:tr>
      <w:tr>
        <w:tc>
          <w:tcPr>
            <w:tcW w:type="dxa" w:w="2880"/>
          </w:tcPr>
          <w:p>
            <w:r/>
            <w:r>
              <w:rPr>
                <w:rFonts w:ascii="Times New Roman" w:hAnsi="Times New Roman" w:eastAsia="Malgun Gothic"/>
                <w:b w:val="0"/>
                <w:i w:val="0"/>
                <w:sz w:val="20"/>
              </w:rPr>
              <w:t xml:space="preserve">Debes </w:t>
            </w:r>
            <w:r>
              <w:rPr>
                <w:rFonts w:ascii="Times New Roman" w:hAnsi="Times New Roman" w:eastAsia="Malgun Gothic"/>
                <w:b/>
                <w:i w:val="0"/>
                <w:sz w:val="20"/>
              </w:rPr>
              <w:t>de</w:t>
            </w:r>
            <w:r>
              <w:rPr>
                <w:rFonts w:ascii="Times New Roman" w:hAnsi="Times New Roman" w:eastAsia="Malgun Gothic"/>
                <w:b w:val="0"/>
                <w:i w:val="0"/>
                <w:sz w:val="20"/>
              </w:rPr>
              <w:t xml:space="preserve"> estudiar. (의무)</w:t>
            </w:r>
          </w:p>
        </w:tc>
        <w:tc>
          <w:tcPr>
            <w:tcW w:type="dxa" w:w="2880"/>
          </w:tcPr>
          <w:p>
            <w:r/>
            <w:r>
              <w:rPr>
                <w:rFonts w:ascii="Times New Roman" w:hAnsi="Times New Roman" w:eastAsia="Malgun Gothic"/>
                <w:b/>
                <w:i w:val="0"/>
                <w:sz w:val="20"/>
              </w:rPr>
              <w:t>Debes</w:t>
            </w:r>
            <w:r>
              <w:rPr>
                <w:rFonts w:ascii="Times New Roman" w:hAnsi="Times New Roman" w:eastAsia="Malgun Gothic"/>
                <w:b w:val="0"/>
                <w:i w:val="0"/>
                <w:sz w:val="20"/>
              </w:rPr>
              <w:t xml:space="preserve"> estudiar.</w:t>
            </w:r>
          </w:p>
        </w:tc>
        <w:tc>
          <w:tcPr>
            <w:tcW w:type="dxa" w:w="2880"/>
          </w:tcPr>
          <w:p>
            <w:r/>
            <w:r>
              <w:rPr>
                <w:rFonts w:ascii="Times New Roman" w:hAnsi="Times New Roman" w:eastAsia="Malgun Gothic"/>
                <w:b w:val="0"/>
                <w:i w:val="0"/>
                <w:sz w:val="20"/>
              </w:rPr>
              <w:t>deber de = 추측 (18.1)</w:t>
            </w:r>
          </w:p>
        </w:tc>
      </w:tr>
      <w:tr>
        <w:tc>
          <w:tcPr>
            <w:tcW w:type="dxa" w:w="2880"/>
          </w:tcPr>
          <w:p>
            <w:r/>
            <w:r>
              <w:rPr>
                <w:rFonts w:ascii="Times New Roman" w:hAnsi="Times New Roman" w:eastAsia="Malgun Gothic"/>
                <w:b/>
                <w:i w:val="0"/>
                <w:sz w:val="20"/>
              </w:rPr>
              <w:t>Sigo a</w:t>
            </w:r>
            <w:r>
              <w:rPr>
                <w:rFonts w:ascii="Times New Roman" w:hAnsi="Times New Roman" w:eastAsia="Malgun Gothic"/>
                <w:b w:val="0"/>
                <w:i w:val="0"/>
                <w:sz w:val="20"/>
              </w:rPr>
              <w:t xml:space="preserve"> pensar.</w:t>
            </w:r>
          </w:p>
        </w:tc>
        <w:tc>
          <w:tcPr>
            <w:tcW w:type="dxa" w:w="2880"/>
          </w:tcPr>
          <w:p>
            <w:r/>
            <w:r>
              <w:rPr>
                <w:rFonts w:ascii="Times New Roman" w:hAnsi="Times New Roman" w:eastAsia="Malgun Gothic"/>
                <w:b/>
                <w:i w:val="0"/>
                <w:sz w:val="20"/>
              </w:rPr>
              <w:t>Sigo pensando</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seguir + 제룬디오</w:t>
            </w:r>
          </w:p>
        </w:tc>
      </w:tr>
      <w:tr>
        <w:tc>
          <w:tcPr>
            <w:tcW w:type="dxa" w:w="2880"/>
          </w:tcPr>
          <w:p>
            <w:r/>
            <w:r>
              <w:rPr>
                <w:rFonts w:ascii="Times New Roman" w:hAnsi="Times New Roman" w:eastAsia="Malgun Gothic"/>
                <w:b w:val="0"/>
                <w:i w:val="0"/>
                <w:sz w:val="20"/>
              </w:rPr>
              <w:t xml:space="preserve">Lo he </w:t>
            </w:r>
            <w:r>
              <w:rPr>
                <w:rFonts w:ascii="Times New Roman" w:hAnsi="Times New Roman" w:eastAsia="Malgun Gothic"/>
                <w:b/>
                <w:i w:val="0"/>
                <w:sz w:val="20"/>
              </w:rPr>
              <w:t>ponido</w:t>
            </w:r>
            <w:r>
              <w:rPr>
                <w:rFonts w:ascii="Times New Roman" w:hAnsi="Times New Roman" w:eastAsia="Malgun Gothic"/>
                <w:b w:val="0"/>
                <w:i w:val="0"/>
                <w:sz w:val="20"/>
              </w:rPr>
              <w:t xml:space="preserve"> / </w:t>
            </w:r>
            <w:r>
              <w:rPr>
                <w:rFonts w:ascii="Times New Roman" w:hAnsi="Times New Roman" w:eastAsia="Malgun Gothic"/>
                <w:b/>
                <w:i w:val="0"/>
                <w:sz w:val="20"/>
              </w:rPr>
              <w:t>rompido</w:t>
            </w:r>
            <w:r>
              <w:rPr>
                <w:rFonts w:ascii="Times New Roman" w:hAnsi="Times New Roman" w:eastAsia="Malgun Gothic"/>
                <w:b w:val="0"/>
                <w:i w:val="0"/>
                <w:sz w:val="20"/>
              </w:rPr>
              <w:t xml:space="preserve"> / </w:t>
            </w:r>
            <w:r>
              <w:rPr>
                <w:rFonts w:ascii="Times New Roman" w:hAnsi="Times New Roman" w:eastAsia="Malgun Gothic"/>
                <w:b/>
                <w:i w:val="0"/>
                <w:sz w:val="20"/>
              </w:rPr>
              <w:t>abrido</w:t>
            </w:r>
          </w:p>
        </w:tc>
        <w:tc>
          <w:tcPr>
            <w:tcW w:type="dxa" w:w="2880"/>
          </w:tcPr>
          <w:p>
            <w:r/>
            <w:r>
              <w:rPr>
                <w:rFonts w:ascii="Times New Roman" w:hAnsi="Times New Roman" w:eastAsia="Malgun Gothic"/>
                <w:b/>
                <w:i w:val="0"/>
                <w:sz w:val="20"/>
              </w:rPr>
              <w:t>puesto</w:t>
            </w:r>
            <w:r>
              <w:rPr>
                <w:rFonts w:ascii="Times New Roman" w:hAnsi="Times New Roman" w:eastAsia="Malgun Gothic"/>
                <w:b w:val="0"/>
                <w:i w:val="0"/>
                <w:sz w:val="20"/>
              </w:rPr>
              <w:t xml:space="preserve"> / </w:t>
            </w:r>
            <w:r>
              <w:rPr>
                <w:rFonts w:ascii="Times New Roman" w:hAnsi="Times New Roman" w:eastAsia="Malgun Gothic"/>
                <w:b/>
                <w:i w:val="0"/>
                <w:sz w:val="20"/>
              </w:rPr>
              <w:t>roto</w:t>
            </w:r>
            <w:r>
              <w:rPr>
                <w:rFonts w:ascii="Times New Roman" w:hAnsi="Times New Roman" w:eastAsia="Malgun Gothic"/>
                <w:b w:val="0"/>
                <w:i w:val="0"/>
                <w:sz w:val="20"/>
              </w:rPr>
              <w:t xml:space="preserve"> / </w:t>
            </w:r>
            <w:r>
              <w:rPr>
                <w:rFonts w:ascii="Times New Roman" w:hAnsi="Times New Roman" w:eastAsia="Malgun Gothic"/>
                <w:b/>
                <w:i w:val="0"/>
                <w:sz w:val="20"/>
              </w:rPr>
              <w:t>abierto</w:t>
            </w:r>
          </w:p>
        </w:tc>
        <w:tc>
          <w:tcPr>
            <w:tcW w:type="dxa" w:w="2880"/>
          </w:tcPr>
          <w:p>
            <w:r/>
            <w:r>
              <w:rPr>
                <w:rFonts w:ascii="Times New Roman" w:hAnsi="Times New Roman" w:eastAsia="Malgun Gothic"/>
                <w:b w:val="0"/>
                <w:i w:val="0"/>
                <w:sz w:val="20"/>
              </w:rPr>
              <w:t>불규칙 분사 (17.5)</w:t>
            </w:r>
          </w:p>
        </w:tc>
      </w:tr>
      <w:tr>
        <w:tc>
          <w:tcPr>
            <w:tcW w:type="dxa" w:w="2880"/>
          </w:tcPr>
          <w:p>
            <w:r/>
            <w:r>
              <w:rPr>
                <w:rFonts w:ascii="Times New Roman" w:hAnsi="Times New Roman" w:eastAsia="Malgun Gothic"/>
                <w:b w:val="0"/>
                <w:i w:val="0"/>
                <w:sz w:val="20"/>
              </w:rPr>
              <w:t>He lo leído.</w:t>
            </w:r>
          </w:p>
        </w:tc>
        <w:tc>
          <w:tcPr>
            <w:tcW w:type="dxa" w:w="2880"/>
          </w:tcPr>
          <w:p>
            <w:r/>
            <w:r>
              <w:rPr>
                <w:rFonts w:ascii="Times New Roman" w:hAnsi="Times New Roman" w:eastAsia="Malgun Gothic"/>
                <w:b/>
                <w:i w:val="0"/>
                <w:sz w:val="20"/>
              </w:rPr>
              <w:t>Lo he</w:t>
            </w:r>
            <w:r>
              <w:rPr>
                <w:rFonts w:ascii="Times New Roman" w:hAnsi="Times New Roman" w:eastAsia="Malgun Gothic"/>
                <w:b w:val="0"/>
                <w:i w:val="0"/>
                <w:sz w:val="20"/>
              </w:rPr>
              <w:t xml:space="preserve"> leído.</w:t>
            </w:r>
          </w:p>
        </w:tc>
        <w:tc>
          <w:tcPr>
            <w:tcW w:type="dxa" w:w="2880"/>
          </w:tcPr>
          <w:p>
            <w:r/>
            <w:r>
              <w:rPr>
                <w:rFonts w:ascii="Times New Roman" w:hAnsi="Times New Roman" w:eastAsia="Malgun Gothic"/>
                <w:b w:val="0"/>
                <w:i w:val="0"/>
                <w:sz w:val="20"/>
              </w:rPr>
              <w:t>haber + 분사 사이에 아무것도 넣지 않음</w:t>
            </w:r>
          </w:p>
        </w:tc>
      </w:tr>
    </w:tbl>
    <w:p/>
    <w:p>
      <w:pPr>
        <w:keepNext/>
        <w:spacing w:before="280"/>
      </w:pPr>
      <w:r>
        <w:rPr>
          <w:rFonts w:ascii="Times New Roman" w:hAnsi="Times New Roman" w:eastAsia="Malgun Gothic"/>
          <w:b/>
          <w:i w:val="0"/>
          <w:color w:val="1F3864"/>
          <w:sz w:val="30"/>
        </w:rPr>
        <w:t>27.2 낭독 팁 1 — 강세 규칙과 강세 부호</w:t>
      </w:r>
    </w:p>
    <w:p>
      <w:r>
        <w:rPr>
          <w:rFonts w:ascii="Times New Roman" w:hAnsi="Times New Roman" w:eastAsia="Malgun Gothic"/>
          <w:b w:val="0"/>
          <w:i w:val="0"/>
          <w:sz w:val="22"/>
        </w:rPr>
        <w:t>스페인어 강세의 기본 규칙 두 개만 알면 부호 없는 단어를 모두 읽을 수 있습니다.</w:t>
      </w:r>
    </w:p>
    <w:p>
      <w:r>
        <w:rPr>
          <w:rFonts w:ascii="Times New Roman" w:hAnsi="Times New Roman" w:eastAsia="Malgun Gothic"/>
          <w:b w:val="0"/>
          <w:i w:val="0"/>
          <w:sz w:val="22"/>
        </w:rPr>
        <w:t xml:space="preserve">1. </w:t>
      </w:r>
      <w:r>
        <w:rPr>
          <w:rFonts w:ascii="Times New Roman" w:hAnsi="Times New Roman" w:eastAsia="Malgun Gothic"/>
          <w:b/>
          <w:i w:val="0"/>
          <w:sz w:val="22"/>
        </w:rPr>
        <w:t>모음, -n, -s로 끝나는 단어</w:t>
      </w:r>
      <w:r>
        <w:rPr>
          <w:rFonts w:ascii="Times New Roman" w:hAnsi="Times New Roman" w:eastAsia="Malgun Gothic"/>
          <w:b w:val="0"/>
          <w:i w:val="0"/>
          <w:sz w:val="22"/>
        </w:rPr>
        <w:t xml:space="preserve"> → 끝에서 두 번째 음절에 강세: </w:t>
      </w:r>
      <w:r>
        <w:rPr>
          <w:rFonts w:ascii="Times New Roman" w:hAnsi="Times New Roman" w:eastAsia="Malgun Gothic"/>
          <w:b/>
          <w:i w:val="0"/>
          <w:sz w:val="22"/>
        </w:rPr>
        <w:t>HA</w:t>
      </w:r>
      <w:r>
        <w:rPr>
          <w:rFonts w:ascii="Times New Roman" w:hAnsi="Times New Roman" w:eastAsia="Malgun Gothic"/>
          <w:b w:val="0"/>
          <w:i w:val="0"/>
          <w:sz w:val="22"/>
        </w:rPr>
        <w:t xml:space="preserve">-blo, </w:t>
      </w:r>
      <w:r>
        <w:rPr>
          <w:rFonts w:ascii="Times New Roman" w:hAnsi="Times New Roman" w:eastAsia="Malgun Gothic"/>
          <w:b/>
          <w:i w:val="0"/>
          <w:sz w:val="22"/>
        </w:rPr>
        <w:t>HA</w:t>
      </w:r>
      <w:r>
        <w:rPr>
          <w:rFonts w:ascii="Times New Roman" w:hAnsi="Times New Roman" w:eastAsia="Malgun Gothic"/>
          <w:b w:val="0"/>
          <w:i w:val="0"/>
          <w:sz w:val="22"/>
        </w:rPr>
        <w:t>-blan, ha-</w:t>
      </w:r>
      <w:r>
        <w:rPr>
          <w:rFonts w:ascii="Times New Roman" w:hAnsi="Times New Roman" w:eastAsia="Malgun Gothic"/>
          <w:b/>
          <w:i w:val="0"/>
          <w:sz w:val="22"/>
        </w:rPr>
        <w:t>BLA</w:t>
      </w:r>
      <w:r>
        <w:rPr>
          <w:rFonts w:ascii="Times New Roman" w:hAnsi="Times New Roman" w:eastAsia="Malgun Gothic"/>
          <w:b w:val="0"/>
          <w:i w:val="0"/>
          <w:sz w:val="22"/>
        </w:rPr>
        <w:t xml:space="preserve">-mos, </w:t>
      </w:r>
      <w:r>
        <w:rPr>
          <w:rFonts w:ascii="Times New Roman" w:hAnsi="Times New Roman" w:eastAsia="Malgun Gothic"/>
          <w:b/>
          <w:i w:val="0"/>
          <w:sz w:val="22"/>
        </w:rPr>
        <w:t>CA</w:t>
      </w:r>
      <w:r>
        <w:rPr>
          <w:rFonts w:ascii="Times New Roman" w:hAnsi="Times New Roman" w:eastAsia="Malgun Gothic"/>
          <w:b w:val="0"/>
          <w:i w:val="0"/>
          <w:sz w:val="22"/>
        </w:rPr>
        <w:t xml:space="preserve">-sa, </w:t>
      </w:r>
      <w:r>
        <w:rPr>
          <w:rFonts w:ascii="Times New Roman" w:hAnsi="Times New Roman" w:eastAsia="Malgun Gothic"/>
          <w:b/>
          <w:i w:val="0"/>
          <w:sz w:val="22"/>
        </w:rPr>
        <w:t>JUI</w:t>
      </w:r>
      <w:r>
        <w:rPr>
          <w:rFonts w:ascii="Times New Roman" w:hAnsi="Times New Roman" w:eastAsia="Malgun Gothic"/>
          <w:b w:val="0"/>
          <w:i w:val="0"/>
          <w:sz w:val="22"/>
        </w:rPr>
        <w:t>-cio.</w:t>
      </w:r>
    </w:p>
    <w:p>
      <w:r>
        <w:rPr>
          <w:rFonts w:ascii="Times New Roman" w:hAnsi="Times New Roman" w:eastAsia="Malgun Gothic"/>
          <w:b w:val="0"/>
          <w:i w:val="0"/>
          <w:sz w:val="22"/>
        </w:rPr>
        <w:t xml:space="preserve">2. </w:t>
      </w:r>
      <w:r>
        <w:rPr>
          <w:rFonts w:ascii="Times New Roman" w:hAnsi="Times New Roman" w:eastAsia="Malgun Gothic"/>
          <w:b/>
          <w:i w:val="0"/>
          <w:sz w:val="22"/>
        </w:rPr>
        <w:t>그 밖의 자음으로 끝나는 단어</w:t>
      </w:r>
      <w:r>
        <w:rPr>
          <w:rFonts w:ascii="Times New Roman" w:hAnsi="Times New Roman" w:eastAsia="Malgun Gothic"/>
          <w:b w:val="0"/>
          <w:i w:val="0"/>
          <w:sz w:val="22"/>
        </w:rPr>
        <w:t xml:space="preserve"> → 마지막 음절에 강세: ha-</w:t>
      </w:r>
      <w:r>
        <w:rPr>
          <w:rFonts w:ascii="Times New Roman" w:hAnsi="Times New Roman" w:eastAsia="Malgun Gothic"/>
          <w:b/>
          <w:i w:val="0"/>
          <w:sz w:val="22"/>
        </w:rPr>
        <w:t>BLAR</w:t>
      </w:r>
      <w:r>
        <w:rPr>
          <w:rFonts w:ascii="Times New Roman" w:hAnsi="Times New Roman" w:eastAsia="Malgun Gothic"/>
          <w:b w:val="0"/>
          <w:i w:val="0"/>
          <w:sz w:val="22"/>
        </w:rPr>
        <w:t>, ver-</w:t>
      </w:r>
      <w:r>
        <w:rPr>
          <w:rFonts w:ascii="Times New Roman" w:hAnsi="Times New Roman" w:eastAsia="Malgun Gothic"/>
          <w:b/>
          <w:i w:val="0"/>
          <w:sz w:val="22"/>
        </w:rPr>
        <w:t>DAD</w:t>
      </w:r>
      <w:r>
        <w:rPr>
          <w:rFonts w:ascii="Times New Roman" w:hAnsi="Times New Roman" w:eastAsia="Malgun Gothic"/>
          <w:b w:val="0"/>
          <w:i w:val="0"/>
          <w:sz w:val="22"/>
        </w:rPr>
        <w:t>, fis-</w:t>
      </w:r>
      <w:r>
        <w:rPr>
          <w:rFonts w:ascii="Times New Roman" w:hAnsi="Times New Roman" w:eastAsia="Malgun Gothic"/>
          <w:b/>
          <w:i w:val="0"/>
          <w:sz w:val="22"/>
        </w:rPr>
        <w:t>CAL</w:t>
      </w:r>
      <w:r>
        <w:rPr>
          <w:rFonts w:ascii="Times New Roman" w:hAnsi="Times New Roman" w:eastAsia="Malgun Gothic"/>
          <w:b w:val="0"/>
          <w:i w:val="0"/>
          <w:sz w:val="22"/>
        </w:rPr>
        <w:t>, Ma-</w:t>
      </w:r>
      <w:r>
        <w:rPr>
          <w:rFonts w:ascii="Times New Roman" w:hAnsi="Times New Roman" w:eastAsia="Malgun Gothic"/>
          <w:b/>
          <w:i w:val="0"/>
          <w:sz w:val="22"/>
        </w:rPr>
        <w:t>DRID</w:t>
      </w:r>
      <w:r>
        <w:rPr>
          <w:rFonts w:ascii="Times New Roman" w:hAnsi="Times New Roman" w:eastAsia="Malgun Gothic"/>
          <w:b w:val="0"/>
          <w:i w:val="0"/>
          <w:sz w:val="22"/>
        </w:rPr>
        <w:t>.</w:t>
      </w:r>
    </w:p>
    <w:p>
      <w:r>
        <w:rPr>
          <w:rFonts w:ascii="Times New Roman" w:hAnsi="Times New Roman" w:eastAsia="Malgun Gothic"/>
          <w:b w:val="0"/>
          <w:i w:val="0"/>
          <w:sz w:val="22"/>
        </w:rPr>
        <w:t xml:space="preserve">3. 이 규칙을 벗어나면 </w:t>
      </w:r>
      <w:r>
        <w:rPr>
          <w:rFonts w:ascii="Times New Roman" w:hAnsi="Times New Roman" w:eastAsia="Malgun Gothic"/>
          <w:b/>
          <w:i w:val="0"/>
          <w:sz w:val="22"/>
        </w:rPr>
        <w:t>강세 부호(tilde)</w:t>
      </w:r>
      <w:r>
        <w:rPr>
          <w:rFonts w:ascii="Times New Roman" w:hAnsi="Times New Roman" w:eastAsia="Malgun Gothic"/>
          <w:b w:val="0"/>
          <w:i w:val="0"/>
          <w:sz w:val="22"/>
        </w:rPr>
        <w:t>로 표시: ha-</w:t>
      </w:r>
      <w:r>
        <w:rPr>
          <w:rFonts w:ascii="Times New Roman" w:hAnsi="Times New Roman" w:eastAsia="Malgun Gothic"/>
          <w:b/>
          <w:i w:val="0"/>
          <w:sz w:val="22"/>
        </w:rPr>
        <w:t>BLÓ</w:t>
      </w:r>
      <w:r>
        <w:rPr>
          <w:rFonts w:ascii="Times New Roman" w:hAnsi="Times New Roman" w:eastAsia="Malgun Gothic"/>
          <w:b w:val="0"/>
          <w:i w:val="0"/>
          <w:sz w:val="22"/>
        </w:rPr>
        <w:t>, ha-bla-</w:t>
      </w:r>
      <w:r>
        <w:rPr>
          <w:rFonts w:ascii="Times New Roman" w:hAnsi="Times New Roman" w:eastAsia="Malgun Gothic"/>
          <w:b/>
          <w:i w:val="0"/>
          <w:sz w:val="22"/>
        </w:rPr>
        <w:t>RÁN</w:t>
      </w:r>
      <w:r>
        <w:rPr>
          <w:rFonts w:ascii="Times New Roman" w:hAnsi="Times New Roman" w:eastAsia="Malgun Gothic"/>
          <w:b w:val="0"/>
          <w:i w:val="0"/>
          <w:sz w:val="22"/>
        </w:rPr>
        <w:t>, ha-</w:t>
      </w:r>
      <w:r>
        <w:rPr>
          <w:rFonts w:ascii="Times New Roman" w:hAnsi="Times New Roman" w:eastAsia="Malgun Gothic"/>
          <w:b/>
          <w:i w:val="0"/>
          <w:sz w:val="22"/>
        </w:rPr>
        <w:t>BLÁ</w:t>
      </w:r>
      <w:r>
        <w:rPr>
          <w:rFonts w:ascii="Times New Roman" w:hAnsi="Times New Roman" w:eastAsia="Malgun Gothic"/>
          <w:b w:val="0"/>
          <w:i w:val="0"/>
          <w:sz w:val="22"/>
        </w:rPr>
        <w:t xml:space="preserve">-ba-mos, </w:t>
      </w:r>
      <w:r>
        <w:rPr>
          <w:rFonts w:ascii="Times New Roman" w:hAnsi="Times New Roman" w:eastAsia="Malgun Gothic"/>
          <w:b/>
          <w:i w:val="0"/>
          <w:sz w:val="22"/>
        </w:rPr>
        <w:t>ÁR</w:t>
      </w:r>
      <w:r>
        <w:rPr>
          <w:rFonts w:ascii="Times New Roman" w:hAnsi="Times New Roman" w:eastAsia="Malgun Gothic"/>
          <w:b w:val="0"/>
          <w:i w:val="0"/>
          <w:sz w:val="22"/>
        </w:rPr>
        <w:t>-bol.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비교</w:t>
            </w:r>
          </w:p>
        </w:tc>
        <w:tc>
          <w:tcPr>
            <w:tcW w:type="dxa" w:w="2880"/>
          </w:tcPr>
          <w:p>
            <w:r/>
            <w:r>
              <w:rPr>
                <w:rFonts w:ascii="Times New Roman" w:hAnsi="Times New Roman" w:eastAsia="Malgun Gothic"/>
                <w:b/>
                <w:i w:val="0"/>
                <w:sz w:val="20"/>
              </w:rPr>
              <w:t>강세</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hablo / habló</w:t>
            </w:r>
          </w:p>
        </w:tc>
        <w:tc>
          <w:tcPr>
            <w:tcW w:type="dxa" w:w="2880"/>
          </w:tcPr>
          <w:p>
            <w:r/>
            <w:r>
              <w:rPr>
                <w:rFonts w:ascii="Times New Roman" w:hAnsi="Times New Roman" w:eastAsia="Malgun Gothic"/>
                <w:b/>
                <w:i w:val="0"/>
                <w:sz w:val="20"/>
              </w:rPr>
              <w:t>HA</w:t>
            </w:r>
            <w:r>
              <w:rPr>
                <w:rFonts w:ascii="Times New Roman" w:hAnsi="Times New Roman" w:eastAsia="Malgun Gothic"/>
                <w:b w:val="0"/>
                <w:i w:val="0"/>
                <w:sz w:val="20"/>
              </w:rPr>
              <w:t>-blo / ha-</w:t>
            </w:r>
            <w:r>
              <w:rPr>
                <w:rFonts w:ascii="Times New Roman" w:hAnsi="Times New Roman" w:eastAsia="Malgun Gothic"/>
                <w:b/>
                <w:i w:val="0"/>
                <w:sz w:val="20"/>
              </w:rPr>
              <w:t>BLÓ</w:t>
            </w:r>
          </w:p>
        </w:tc>
        <w:tc>
          <w:tcPr>
            <w:tcW w:type="dxa" w:w="2880"/>
          </w:tcPr>
          <w:p>
            <w:r/>
            <w:r>
              <w:rPr>
                <w:rFonts w:ascii="Times New Roman" w:hAnsi="Times New Roman" w:eastAsia="Malgun Gothic"/>
                <w:b w:val="0"/>
                <w:i w:val="0"/>
                <w:sz w:val="20"/>
              </w:rPr>
              <w:t>나는 말한다 / 그는 말했다</w:t>
            </w:r>
          </w:p>
        </w:tc>
      </w:tr>
      <w:tr>
        <w:tc>
          <w:tcPr>
            <w:tcW w:type="dxa" w:w="2880"/>
          </w:tcPr>
          <w:p>
            <w:r/>
            <w:r>
              <w:rPr>
                <w:rFonts w:ascii="Times New Roman" w:hAnsi="Times New Roman" w:eastAsia="Malgun Gothic"/>
                <w:b w:val="0"/>
                <w:i w:val="0"/>
                <w:sz w:val="20"/>
              </w:rPr>
              <w:t>hable / hablé</w:t>
            </w:r>
          </w:p>
        </w:tc>
        <w:tc>
          <w:tcPr>
            <w:tcW w:type="dxa" w:w="2880"/>
          </w:tcPr>
          <w:p>
            <w:r/>
            <w:r>
              <w:rPr>
                <w:rFonts w:ascii="Times New Roman" w:hAnsi="Times New Roman" w:eastAsia="Malgun Gothic"/>
                <w:b/>
                <w:i w:val="0"/>
                <w:sz w:val="20"/>
              </w:rPr>
              <w:t>HA</w:t>
            </w:r>
            <w:r>
              <w:rPr>
                <w:rFonts w:ascii="Times New Roman" w:hAnsi="Times New Roman" w:eastAsia="Malgun Gothic"/>
                <w:b w:val="0"/>
                <w:i w:val="0"/>
                <w:sz w:val="20"/>
              </w:rPr>
              <w:t>-ble / ha-</w:t>
            </w:r>
            <w:r>
              <w:rPr>
                <w:rFonts w:ascii="Times New Roman" w:hAnsi="Times New Roman" w:eastAsia="Malgun Gothic"/>
                <w:b/>
                <w:i w:val="0"/>
                <w:sz w:val="20"/>
              </w:rPr>
              <w:t>BLÉ</w:t>
            </w:r>
          </w:p>
        </w:tc>
        <w:tc>
          <w:tcPr>
            <w:tcW w:type="dxa" w:w="2880"/>
          </w:tcPr>
          <w:p>
            <w:r/>
            <w:r>
              <w:rPr>
                <w:rFonts w:ascii="Times New Roman" w:hAnsi="Times New Roman" w:eastAsia="Malgun Gothic"/>
                <w:b w:val="0"/>
                <w:i w:val="0"/>
                <w:sz w:val="20"/>
              </w:rPr>
              <w:t>(접속법) 말하기를 / 나는 말했다</w:t>
            </w:r>
          </w:p>
        </w:tc>
      </w:tr>
      <w:tr>
        <w:tc>
          <w:tcPr>
            <w:tcW w:type="dxa" w:w="2880"/>
          </w:tcPr>
          <w:p>
            <w:r/>
            <w:r>
              <w:rPr>
                <w:rFonts w:ascii="Times New Roman" w:hAnsi="Times New Roman" w:eastAsia="Malgun Gothic"/>
                <w:b w:val="0"/>
                <w:i w:val="0"/>
                <w:sz w:val="20"/>
              </w:rPr>
              <w:t>hablara / hablará</w:t>
            </w:r>
          </w:p>
        </w:tc>
        <w:tc>
          <w:tcPr>
            <w:tcW w:type="dxa" w:w="2880"/>
          </w:tcPr>
          <w:p>
            <w:r/>
            <w:r>
              <w:rPr>
                <w:rFonts w:ascii="Times New Roman" w:hAnsi="Times New Roman" w:eastAsia="Malgun Gothic"/>
                <w:b w:val="0"/>
                <w:i w:val="0"/>
                <w:sz w:val="20"/>
              </w:rPr>
              <w:t>ha-</w:t>
            </w:r>
            <w:r>
              <w:rPr>
                <w:rFonts w:ascii="Times New Roman" w:hAnsi="Times New Roman" w:eastAsia="Malgun Gothic"/>
                <w:b/>
                <w:i w:val="0"/>
                <w:sz w:val="20"/>
              </w:rPr>
              <w:t>BLA</w:t>
            </w:r>
            <w:r>
              <w:rPr>
                <w:rFonts w:ascii="Times New Roman" w:hAnsi="Times New Roman" w:eastAsia="Malgun Gothic"/>
                <w:b w:val="0"/>
                <w:i w:val="0"/>
                <w:sz w:val="20"/>
              </w:rPr>
              <w:t>-ra / ha-bla-</w:t>
            </w:r>
            <w:r>
              <w:rPr>
                <w:rFonts w:ascii="Times New Roman" w:hAnsi="Times New Roman" w:eastAsia="Malgun Gothic"/>
                <w:b/>
                <w:i w:val="0"/>
                <w:sz w:val="20"/>
              </w:rPr>
              <w:t>RÁ</w:t>
            </w:r>
          </w:p>
        </w:tc>
        <w:tc>
          <w:tcPr>
            <w:tcW w:type="dxa" w:w="2880"/>
          </w:tcPr>
          <w:p>
            <w:r/>
            <w:r>
              <w:rPr>
                <w:rFonts w:ascii="Times New Roman" w:hAnsi="Times New Roman" w:eastAsia="Malgun Gothic"/>
                <w:b w:val="0"/>
                <w:i w:val="0"/>
                <w:sz w:val="20"/>
              </w:rPr>
              <w:t>(접속법 과거) / 그는 말할 것이다</w:t>
            </w:r>
          </w:p>
        </w:tc>
      </w:tr>
      <w:tr>
        <w:tc>
          <w:tcPr>
            <w:tcW w:type="dxa" w:w="2880"/>
          </w:tcPr>
          <w:p>
            <w:r/>
            <w:r>
              <w:rPr>
                <w:rFonts w:ascii="Times New Roman" w:hAnsi="Times New Roman" w:eastAsia="Malgun Gothic"/>
                <w:b w:val="0"/>
                <w:i w:val="0"/>
                <w:sz w:val="20"/>
              </w:rPr>
              <w:t>firmo / firmó</w:t>
            </w:r>
          </w:p>
        </w:tc>
        <w:tc>
          <w:tcPr>
            <w:tcW w:type="dxa" w:w="2880"/>
          </w:tcPr>
          <w:p>
            <w:r/>
            <w:r>
              <w:rPr>
                <w:rFonts w:ascii="Times New Roman" w:hAnsi="Times New Roman" w:eastAsia="Malgun Gothic"/>
                <w:b/>
                <w:i w:val="0"/>
                <w:sz w:val="20"/>
              </w:rPr>
              <w:t>FIR</w:t>
            </w:r>
            <w:r>
              <w:rPr>
                <w:rFonts w:ascii="Times New Roman" w:hAnsi="Times New Roman" w:eastAsia="Malgun Gothic"/>
                <w:b w:val="0"/>
                <w:i w:val="0"/>
                <w:sz w:val="20"/>
              </w:rPr>
              <w:t>-mo / fir-</w:t>
            </w:r>
            <w:r>
              <w:rPr>
                <w:rFonts w:ascii="Times New Roman" w:hAnsi="Times New Roman" w:eastAsia="Malgun Gothic"/>
                <w:b/>
                <w:i w:val="0"/>
                <w:sz w:val="20"/>
              </w:rPr>
              <w:t>MÓ</w:t>
            </w:r>
          </w:p>
        </w:tc>
        <w:tc>
          <w:tcPr>
            <w:tcW w:type="dxa" w:w="2880"/>
          </w:tcPr>
          <w:p>
            <w:r/>
            <w:r>
              <w:rPr>
                <w:rFonts w:ascii="Times New Roman" w:hAnsi="Times New Roman" w:eastAsia="Malgun Gothic"/>
                <w:b w:val="0"/>
                <w:i w:val="0"/>
                <w:sz w:val="20"/>
              </w:rPr>
              <w:t>나는 서명한다 / 그는 서명했다</w:t>
            </w:r>
          </w:p>
        </w:tc>
      </w:tr>
      <w:tr>
        <w:tc>
          <w:tcPr>
            <w:tcW w:type="dxa" w:w="2880"/>
          </w:tcPr>
          <w:p>
            <w:r/>
            <w:r>
              <w:rPr>
                <w:rFonts w:ascii="Times New Roman" w:hAnsi="Times New Roman" w:eastAsia="Malgun Gothic"/>
                <w:b w:val="0"/>
                <w:i w:val="0"/>
                <w:sz w:val="20"/>
              </w:rPr>
              <w:t>esta / está</w:t>
            </w:r>
          </w:p>
        </w:tc>
        <w:tc>
          <w:tcPr>
            <w:tcW w:type="dxa" w:w="2880"/>
          </w:tcPr>
          <w:p>
            <w:r/>
            <w:r>
              <w:rPr>
                <w:rFonts w:ascii="Times New Roman" w:hAnsi="Times New Roman" w:eastAsia="Malgun Gothic"/>
                <w:b/>
                <w:i w:val="0"/>
                <w:sz w:val="20"/>
              </w:rPr>
              <w:t>ES</w:t>
            </w:r>
            <w:r>
              <w:rPr>
                <w:rFonts w:ascii="Times New Roman" w:hAnsi="Times New Roman" w:eastAsia="Malgun Gothic"/>
                <w:b w:val="0"/>
                <w:i w:val="0"/>
                <w:sz w:val="20"/>
              </w:rPr>
              <w:t>-ta / es-</w:t>
            </w:r>
            <w:r>
              <w:rPr>
                <w:rFonts w:ascii="Times New Roman" w:hAnsi="Times New Roman" w:eastAsia="Malgun Gothic"/>
                <w:b/>
                <w:i w:val="0"/>
                <w:sz w:val="20"/>
              </w:rPr>
              <w:t>TÁ</w:t>
            </w:r>
          </w:p>
        </w:tc>
        <w:tc>
          <w:tcPr>
            <w:tcW w:type="dxa" w:w="2880"/>
          </w:tcPr>
          <w:p>
            <w:r/>
            <w:r>
              <w:rPr>
                <w:rFonts w:ascii="Times New Roman" w:hAnsi="Times New Roman" w:eastAsia="Malgun Gothic"/>
                <w:b w:val="0"/>
                <w:i w:val="0"/>
                <w:sz w:val="20"/>
              </w:rPr>
              <w:t>이 (지시사) / 있다</w:t>
            </w:r>
          </w:p>
        </w:tc>
      </w:tr>
      <w:tr>
        <w:tc>
          <w:tcPr>
            <w:tcW w:type="dxa" w:w="2880"/>
          </w:tcPr>
          <w:p>
            <w:r/>
            <w:r>
              <w:rPr>
                <w:rFonts w:ascii="Times New Roman" w:hAnsi="Times New Roman" w:eastAsia="Malgun Gothic"/>
                <w:b w:val="0"/>
                <w:i w:val="0"/>
                <w:sz w:val="20"/>
              </w:rPr>
              <w:t>tuve / tuvo</w:t>
            </w:r>
          </w:p>
        </w:tc>
        <w:tc>
          <w:tcPr>
            <w:tcW w:type="dxa" w:w="2880"/>
          </w:tcPr>
          <w:p>
            <w:r/>
            <w:r>
              <w:rPr>
                <w:rFonts w:ascii="Times New Roman" w:hAnsi="Times New Roman" w:eastAsia="Malgun Gothic"/>
                <w:b/>
                <w:i w:val="0"/>
                <w:sz w:val="20"/>
              </w:rPr>
              <w:t>TU</w:t>
            </w:r>
            <w:r>
              <w:rPr>
                <w:rFonts w:ascii="Times New Roman" w:hAnsi="Times New Roman" w:eastAsia="Malgun Gothic"/>
                <w:b w:val="0"/>
                <w:i w:val="0"/>
                <w:sz w:val="20"/>
              </w:rPr>
              <w:t xml:space="preserve">-ve / </w:t>
            </w:r>
            <w:r>
              <w:rPr>
                <w:rFonts w:ascii="Times New Roman" w:hAnsi="Times New Roman" w:eastAsia="Malgun Gothic"/>
                <w:b/>
                <w:i w:val="0"/>
                <w:sz w:val="20"/>
              </w:rPr>
              <w:t>TU</w:t>
            </w:r>
            <w:r>
              <w:rPr>
                <w:rFonts w:ascii="Times New Roman" w:hAnsi="Times New Roman" w:eastAsia="Malgun Gothic"/>
                <w:b w:val="0"/>
                <w:i w:val="0"/>
                <w:sz w:val="20"/>
              </w:rPr>
              <w:t>-vo</w:t>
            </w:r>
          </w:p>
        </w:tc>
        <w:tc>
          <w:tcPr>
            <w:tcW w:type="dxa" w:w="2880"/>
          </w:tcPr>
          <w:p>
            <w:r/>
            <w:r>
              <w:rPr>
                <w:rFonts w:ascii="Times New Roman" w:hAnsi="Times New Roman" w:eastAsia="Malgun Gothic"/>
                <w:b w:val="0"/>
                <w:i w:val="0"/>
                <w:sz w:val="20"/>
              </w:rPr>
              <w:t>나는 가졌다 / 그는 가졌다 (강변화 과거는 어간에 강세, 부호 없음)</w:t>
            </w:r>
          </w:p>
        </w:tc>
      </w:tr>
      <w:tr>
        <w:tc>
          <w:tcPr>
            <w:tcW w:type="dxa" w:w="2880"/>
          </w:tcPr>
          <w:p>
            <w:r/>
            <w:r>
              <w:rPr>
                <w:rFonts w:ascii="Times New Roman" w:hAnsi="Times New Roman" w:eastAsia="Malgun Gothic"/>
                <w:b w:val="0"/>
                <w:i w:val="0"/>
                <w:sz w:val="20"/>
              </w:rPr>
              <w:t>dé / de</w:t>
            </w:r>
          </w:p>
        </w:tc>
        <w:tc>
          <w:tcPr>
            <w:tcW w:type="dxa" w:w="2880"/>
          </w:tcPr>
          <w:p>
            <w:r/>
            <w:r>
              <w:rPr>
                <w:rFonts w:ascii="Times New Roman" w:hAnsi="Times New Roman" w:eastAsia="Malgun Gothic"/>
                <w:b/>
                <w:i w:val="0"/>
                <w:sz w:val="20"/>
              </w:rPr>
              <w:t>DÉ</w:t>
            </w:r>
            <w:r>
              <w:rPr>
                <w:rFonts w:ascii="Times New Roman" w:hAnsi="Times New Roman" w:eastAsia="Malgun Gothic"/>
                <w:b w:val="0"/>
                <w:i w:val="0"/>
                <w:sz w:val="20"/>
              </w:rPr>
              <w:t xml:space="preserve"> / de</w:t>
            </w:r>
          </w:p>
        </w:tc>
        <w:tc>
          <w:tcPr>
            <w:tcW w:type="dxa" w:w="2880"/>
          </w:tcPr>
          <w:p>
            <w:r/>
            <w:r>
              <w:rPr>
                <w:rFonts w:ascii="Times New Roman" w:hAnsi="Times New Roman" w:eastAsia="Malgun Gothic"/>
                <w:b w:val="0"/>
                <w:i w:val="0"/>
                <w:sz w:val="20"/>
              </w:rPr>
              <w:t>주다(접속법) / ~의</w:t>
            </w:r>
          </w:p>
        </w:tc>
      </w:tr>
      <w:tr>
        <w:tc>
          <w:tcPr>
            <w:tcW w:type="dxa" w:w="2880"/>
          </w:tcPr>
          <w:p>
            <w:r/>
            <w:r>
              <w:rPr>
                <w:rFonts w:ascii="Times New Roman" w:hAnsi="Times New Roman" w:eastAsia="Malgun Gothic"/>
                <w:b w:val="0"/>
                <w:i w:val="0"/>
                <w:sz w:val="20"/>
              </w:rPr>
              <w:t>sé / se</w:t>
            </w:r>
          </w:p>
        </w:tc>
        <w:tc>
          <w:tcPr>
            <w:tcW w:type="dxa" w:w="2880"/>
          </w:tcPr>
          <w:p>
            <w:r/>
            <w:r>
              <w:rPr>
                <w:rFonts w:ascii="Times New Roman" w:hAnsi="Times New Roman" w:eastAsia="Malgun Gothic"/>
                <w:b/>
                <w:i w:val="0"/>
                <w:sz w:val="20"/>
              </w:rPr>
              <w:t>SÉ</w:t>
            </w:r>
            <w:r>
              <w:rPr>
                <w:rFonts w:ascii="Times New Roman" w:hAnsi="Times New Roman" w:eastAsia="Malgun Gothic"/>
                <w:b w:val="0"/>
                <w:i w:val="0"/>
                <w:sz w:val="20"/>
              </w:rPr>
              <w:t xml:space="preserve"> / se</w:t>
            </w:r>
          </w:p>
        </w:tc>
        <w:tc>
          <w:tcPr>
            <w:tcW w:type="dxa" w:w="2880"/>
          </w:tcPr>
          <w:p>
            <w:r/>
            <w:r>
              <w:rPr>
                <w:rFonts w:ascii="Times New Roman" w:hAnsi="Times New Roman" w:eastAsia="Malgun Gothic"/>
                <w:b w:val="0"/>
                <w:i w:val="0"/>
                <w:sz w:val="20"/>
              </w:rPr>
              <w:t>안다 / 재귀대명사</w:t>
            </w:r>
          </w:p>
        </w:tc>
      </w:tr>
    </w:tbl>
    <w:p/>
    <w:p>
      <w:pPr>
        <w:pStyle w:val="ListBullet"/>
      </w:pPr>
      <w:r>
        <w:rPr>
          <w:rFonts w:ascii="Times New Roman" w:hAnsi="Times New Roman" w:eastAsia="Malgun Gothic"/>
          <w:b/>
          <w:i w:val="0"/>
          <w:sz w:val="22"/>
        </w:rPr>
        <w:t>강세 위치가 시제 표지다</w:t>
      </w:r>
      <w:r>
        <w:rPr>
          <w:rFonts w:ascii="Times New Roman" w:hAnsi="Times New Roman" w:eastAsia="Malgun Gothic"/>
          <w:b w:val="0"/>
          <w:i w:val="0"/>
          <w:sz w:val="22"/>
        </w:rPr>
        <w:t>: 직설법 현재 hablo(어간) → indefinido habló(어미). 시제가 바뀌면 강세가 이동한다는 감각을 몸에 익히세요.</w:t>
      </w:r>
    </w:p>
    <w:p>
      <w:pPr>
        <w:pStyle w:val="ListBullet"/>
      </w:pPr>
      <w:r>
        <w:rPr>
          <w:rFonts w:ascii="Times New Roman" w:hAnsi="Times New Roman" w:eastAsia="Malgun Gothic"/>
          <w:b/>
          <w:i w:val="0"/>
          <w:sz w:val="22"/>
        </w:rPr>
        <w:t>-ía의 i는 따로 소리 낸다</w:t>
      </w:r>
      <w:r>
        <w:rPr>
          <w:rFonts w:ascii="Times New Roman" w:hAnsi="Times New Roman" w:eastAsia="Malgun Gothic"/>
          <w:b w:val="0"/>
          <w:i w:val="0"/>
          <w:sz w:val="22"/>
        </w:rPr>
        <w:t>: tenía [te-</w:t>
      </w:r>
      <w:r>
        <w:rPr>
          <w:rFonts w:ascii="Times New Roman" w:hAnsi="Times New Roman" w:eastAsia="Malgun Gothic"/>
          <w:b/>
          <w:i w:val="0"/>
          <w:sz w:val="22"/>
        </w:rPr>
        <w:t>NÍ</w:t>
      </w:r>
      <w:r>
        <w:rPr>
          <w:rFonts w:ascii="Times New Roman" w:hAnsi="Times New Roman" w:eastAsia="Malgun Gothic"/>
          <w:b w:val="0"/>
          <w:i w:val="0"/>
          <w:sz w:val="22"/>
        </w:rPr>
        <w:t>-a] 세 음절, habría [ha-</w:t>
      </w:r>
      <w:r>
        <w:rPr>
          <w:rFonts w:ascii="Times New Roman" w:hAnsi="Times New Roman" w:eastAsia="Malgun Gothic"/>
          <w:b/>
          <w:i w:val="0"/>
          <w:sz w:val="22"/>
        </w:rPr>
        <w:t>BRÍ</w:t>
      </w:r>
      <w:r>
        <w:rPr>
          <w:rFonts w:ascii="Times New Roman" w:hAnsi="Times New Roman" w:eastAsia="Malgun Gothic"/>
          <w:b w:val="0"/>
          <w:i w:val="0"/>
          <w:sz w:val="22"/>
        </w:rPr>
        <w:t>-a], sería [se-</w:t>
      </w:r>
      <w:r>
        <w:rPr>
          <w:rFonts w:ascii="Times New Roman" w:hAnsi="Times New Roman" w:eastAsia="Malgun Gothic"/>
          <w:b/>
          <w:i w:val="0"/>
          <w:sz w:val="22"/>
        </w:rPr>
        <w:t>RÍ</w:t>
      </w:r>
      <w:r>
        <w:rPr>
          <w:rFonts w:ascii="Times New Roman" w:hAnsi="Times New Roman" w:eastAsia="Malgun Gothic"/>
          <w:b w:val="0"/>
          <w:i w:val="0"/>
          <w:sz w:val="22"/>
        </w:rPr>
        <w:t>-a]. ✕ [te-NYA]로 뭉개지 마세요.</w:t>
      </w:r>
    </w:p>
    <w:p>
      <w:pPr>
        <w:pStyle w:val="ListBullet"/>
      </w:pPr>
      <w:r>
        <w:rPr>
          <w:rFonts w:ascii="Times New Roman" w:hAnsi="Times New Roman" w:eastAsia="Malgun Gothic"/>
          <w:b/>
          <w:i w:val="0"/>
          <w:sz w:val="22"/>
        </w:rPr>
        <w:t>대명사가 붙어도 원래 강세 그대로</w:t>
      </w:r>
      <w:r>
        <w:rPr>
          <w:rFonts w:ascii="Times New Roman" w:hAnsi="Times New Roman" w:eastAsia="Malgun Gothic"/>
          <w:b w:val="0"/>
          <w:i w:val="0"/>
          <w:sz w:val="22"/>
        </w:rPr>
        <w:t xml:space="preserve">: di-ga → </w:t>
      </w:r>
      <w:r>
        <w:rPr>
          <w:rFonts w:ascii="Times New Roman" w:hAnsi="Times New Roman" w:eastAsia="Malgun Gothic"/>
          <w:b/>
          <w:i w:val="0"/>
          <w:sz w:val="22"/>
        </w:rPr>
        <w:t>DÍ</w:t>
      </w:r>
      <w:r>
        <w:rPr>
          <w:rFonts w:ascii="Times New Roman" w:hAnsi="Times New Roman" w:eastAsia="Malgun Gothic"/>
          <w:b w:val="0"/>
          <w:i w:val="0"/>
          <w:sz w:val="22"/>
        </w:rPr>
        <w:t>-ga-me-lo, ex-pli-ca → ex-</w:t>
      </w:r>
      <w:r>
        <w:rPr>
          <w:rFonts w:ascii="Times New Roman" w:hAnsi="Times New Roman" w:eastAsia="Malgun Gothic"/>
          <w:b/>
          <w:i w:val="0"/>
          <w:sz w:val="22"/>
        </w:rPr>
        <w:t>PLÍ</w:t>
      </w:r>
      <w:r>
        <w:rPr>
          <w:rFonts w:ascii="Times New Roman" w:hAnsi="Times New Roman" w:eastAsia="Malgun Gothic"/>
          <w:b w:val="0"/>
          <w:i w:val="0"/>
          <w:sz w:val="22"/>
        </w:rPr>
        <w:t>-ca-me-lo, sen-ta-os → sen-</w:t>
      </w:r>
      <w:r>
        <w:rPr>
          <w:rFonts w:ascii="Times New Roman" w:hAnsi="Times New Roman" w:eastAsia="Malgun Gothic"/>
          <w:b/>
          <w:i w:val="0"/>
          <w:sz w:val="22"/>
        </w:rPr>
        <w:t>TA</w:t>
      </w:r>
      <w:r>
        <w:rPr>
          <w:rFonts w:ascii="Times New Roman" w:hAnsi="Times New Roman" w:eastAsia="Malgun Gothic"/>
          <w:b w:val="0"/>
          <w:i w:val="0"/>
          <w:sz w:val="22"/>
        </w:rPr>
        <w:t>-os.</w:t>
      </w:r>
    </w:p>
    <w:p>
      <w:pPr>
        <w:keepNext/>
        <w:spacing w:before="280"/>
      </w:pPr>
      <w:r>
        <w:rPr>
          <w:rFonts w:ascii="Times New Roman" w:hAnsi="Times New Roman" w:eastAsia="Malgun Gothic"/>
          <w:b/>
          <w:i w:val="0"/>
          <w:color w:val="1F3864"/>
          <w:sz w:val="30"/>
        </w:rPr>
        <w:t>27.3 낭독 팁 2 — 스페인 본토 발음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철자</w:t>
            </w:r>
          </w:p>
        </w:tc>
        <w:tc>
          <w:tcPr>
            <w:tcW w:type="dxa" w:w="2160"/>
          </w:tcPr>
          <w:p>
            <w:r/>
            <w:r>
              <w:rPr>
                <w:rFonts w:ascii="Times New Roman" w:hAnsi="Times New Roman" w:eastAsia="Malgun Gothic"/>
                <w:b/>
                <w:i w:val="0"/>
                <w:sz w:val="20"/>
              </w:rPr>
              <w:t>소리</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주의</w:t>
            </w:r>
          </w:p>
        </w:tc>
      </w:tr>
      <w:tr>
        <w:tc>
          <w:tcPr>
            <w:tcW w:type="dxa" w:w="2160"/>
          </w:tcPr>
          <w:p>
            <w:r/>
            <w:r>
              <w:rPr>
                <w:rFonts w:ascii="Times New Roman" w:hAnsi="Times New Roman" w:eastAsia="Malgun Gothic"/>
                <w:b w:val="0"/>
                <w:i w:val="0"/>
                <w:sz w:val="20"/>
              </w:rPr>
              <w:t>c (e, i 앞), z</w:t>
            </w:r>
          </w:p>
        </w:tc>
        <w:tc>
          <w:tcPr>
            <w:tcW w:type="dxa" w:w="2160"/>
          </w:tcPr>
          <w:p>
            <w:r/>
            <w:r>
              <w:rPr>
                <w:rFonts w:ascii="Times New Roman" w:hAnsi="Times New Roman" w:eastAsia="Malgun Gothic"/>
                <w:b w:val="0"/>
                <w:i w:val="0"/>
                <w:sz w:val="20"/>
              </w:rPr>
              <w:t>[θ] (영어 think의 th)</w:t>
            </w:r>
          </w:p>
        </w:tc>
        <w:tc>
          <w:tcPr>
            <w:tcW w:type="dxa" w:w="2160"/>
          </w:tcPr>
          <w:p>
            <w:r/>
            <w:r>
              <w:rPr>
                <w:rFonts w:ascii="Times New Roman" w:hAnsi="Times New Roman" w:eastAsia="Malgun Gothic"/>
                <w:b w:val="0"/>
                <w:i w:val="0"/>
                <w:sz w:val="20"/>
              </w:rPr>
              <w:t>hice [</w:t>
            </w:r>
            <w:r>
              <w:rPr>
                <w:rFonts w:ascii="Times New Roman" w:hAnsi="Times New Roman" w:eastAsia="Malgun Gothic"/>
                <w:b/>
                <w:i w:val="0"/>
                <w:sz w:val="20"/>
              </w:rPr>
              <w:t>I</w:t>
            </w:r>
            <w:r>
              <w:rPr>
                <w:rFonts w:ascii="Times New Roman" w:hAnsi="Times New Roman" w:eastAsia="Malgun Gothic"/>
                <w:b w:val="0"/>
                <w:i w:val="0"/>
                <w:sz w:val="20"/>
              </w:rPr>
              <w:t>-θe], hizo [</w:t>
            </w:r>
            <w:r>
              <w:rPr>
                <w:rFonts w:ascii="Times New Roman" w:hAnsi="Times New Roman" w:eastAsia="Malgun Gothic"/>
                <w:b/>
                <w:i w:val="0"/>
                <w:sz w:val="20"/>
              </w:rPr>
              <w:t>I</w:t>
            </w:r>
            <w:r>
              <w:rPr>
                <w:rFonts w:ascii="Times New Roman" w:hAnsi="Times New Roman" w:eastAsia="Malgun Gothic"/>
                <w:b w:val="0"/>
                <w:i w:val="0"/>
                <w:sz w:val="20"/>
              </w:rPr>
              <w:t>-θo], conozco [ko-</w:t>
            </w:r>
            <w:r>
              <w:rPr>
                <w:rFonts w:ascii="Times New Roman" w:hAnsi="Times New Roman" w:eastAsia="Malgun Gothic"/>
                <w:b/>
                <w:i w:val="0"/>
                <w:sz w:val="20"/>
              </w:rPr>
              <w:t>NOθ</w:t>
            </w:r>
            <w:r>
              <w:rPr>
                <w:rFonts w:ascii="Times New Roman" w:hAnsi="Times New Roman" w:eastAsia="Malgun Gothic"/>
                <w:b w:val="0"/>
                <w:i w:val="0"/>
                <w:sz w:val="20"/>
              </w:rPr>
              <w:t>-ko], decir [de-</w:t>
            </w:r>
            <w:r>
              <w:rPr>
                <w:rFonts w:ascii="Times New Roman" w:hAnsi="Times New Roman" w:eastAsia="Malgun Gothic"/>
                <w:b/>
                <w:i w:val="0"/>
                <w:sz w:val="20"/>
              </w:rPr>
              <w:t>θIR</w:t>
            </w:r>
            <w:r>
              <w:rPr>
                <w:rFonts w:ascii="Times New Roman" w:hAnsi="Times New Roman" w:eastAsia="Malgun Gothic"/>
                <w:b w:val="0"/>
                <w:i w:val="0"/>
                <w:sz w:val="20"/>
              </w:rPr>
              <w:t>], empecé [em-pe-</w:t>
            </w:r>
            <w:r>
              <w:rPr>
                <w:rFonts w:ascii="Times New Roman" w:hAnsi="Times New Roman" w:eastAsia="Malgun Gothic"/>
                <w:b/>
                <w:i w:val="0"/>
                <w:sz w:val="20"/>
              </w:rPr>
              <w:t>θÉ</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s [s]와 구별 (casa 집 ↔ caza 사냥)</w:t>
            </w:r>
          </w:p>
        </w:tc>
      </w:tr>
      <w:tr>
        <w:tc>
          <w:tcPr>
            <w:tcW w:type="dxa" w:w="2160"/>
          </w:tcPr>
          <w:p>
            <w:r/>
            <w:r>
              <w:rPr>
                <w:rFonts w:ascii="Times New Roman" w:hAnsi="Times New Roman" w:eastAsia="Malgun Gothic"/>
                <w:b w:val="0"/>
                <w:i w:val="0"/>
                <w:sz w:val="20"/>
              </w:rPr>
              <w:t>j, g (e, i 앞)</w:t>
            </w:r>
          </w:p>
        </w:tc>
        <w:tc>
          <w:tcPr>
            <w:tcW w:type="dxa" w:w="2160"/>
          </w:tcPr>
          <w:p>
            <w:r/>
            <w:r>
              <w:rPr>
                <w:rFonts w:ascii="Times New Roman" w:hAnsi="Times New Roman" w:eastAsia="Malgun Gothic"/>
                <w:b w:val="0"/>
                <w:i w:val="0"/>
                <w:sz w:val="20"/>
              </w:rPr>
              <w:t>[x] (목 안쪽의 거친 ㅎ)</w:t>
            </w:r>
          </w:p>
        </w:tc>
        <w:tc>
          <w:tcPr>
            <w:tcW w:type="dxa" w:w="2160"/>
          </w:tcPr>
          <w:p>
            <w:r/>
            <w:r>
              <w:rPr>
                <w:rFonts w:ascii="Times New Roman" w:hAnsi="Times New Roman" w:eastAsia="Malgun Gothic"/>
                <w:b w:val="0"/>
                <w:i w:val="0"/>
                <w:sz w:val="20"/>
              </w:rPr>
              <w:t>dije [</w:t>
            </w:r>
            <w:r>
              <w:rPr>
                <w:rFonts w:ascii="Times New Roman" w:hAnsi="Times New Roman" w:eastAsia="Malgun Gothic"/>
                <w:b/>
                <w:i w:val="0"/>
                <w:sz w:val="20"/>
              </w:rPr>
              <w:t>DI</w:t>
            </w:r>
            <w:r>
              <w:rPr>
                <w:rFonts w:ascii="Times New Roman" w:hAnsi="Times New Roman" w:eastAsia="Malgun Gothic"/>
                <w:b w:val="0"/>
                <w:i w:val="0"/>
                <w:sz w:val="20"/>
              </w:rPr>
              <w:t>-xe], trajo [</w:t>
            </w:r>
            <w:r>
              <w:rPr>
                <w:rFonts w:ascii="Times New Roman" w:hAnsi="Times New Roman" w:eastAsia="Malgun Gothic"/>
                <w:b/>
                <w:i w:val="0"/>
                <w:sz w:val="20"/>
              </w:rPr>
              <w:t>TRA</w:t>
            </w:r>
            <w:r>
              <w:rPr>
                <w:rFonts w:ascii="Times New Roman" w:hAnsi="Times New Roman" w:eastAsia="Malgun Gothic"/>
                <w:b w:val="0"/>
                <w:i w:val="0"/>
                <w:sz w:val="20"/>
              </w:rPr>
              <w:t>-xo], elijo [e-</w:t>
            </w:r>
            <w:r>
              <w:rPr>
                <w:rFonts w:ascii="Times New Roman" w:hAnsi="Times New Roman" w:eastAsia="Malgun Gothic"/>
                <w:b/>
                <w:i w:val="0"/>
                <w:sz w:val="20"/>
              </w:rPr>
              <w:t>LI</w:t>
            </w:r>
            <w:r>
              <w:rPr>
                <w:rFonts w:ascii="Times New Roman" w:hAnsi="Times New Roman" w:eastAsia="Malgun Gothic"/>
                <w:b w:val="0"/>
                <w:i w:val="0"/>
                <w:sz w:val="20"/>
              </w:rPr>
              <w:t>-xo], coger [ko-</w:t>
            </w:r>
            <w:r>
              <w:rPr>
                <w:rFonts w:ascii="Times New Roman" w:hAnsi="Times New Roman" w:eastAsia="Malgun Gothic"/>
                <w:b/>
                <w:i w:val="0"/>
                <w:sz w:val="20"/>
              </w:rPr>
              <w:t>XER</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한국어 ㅎ보다 훨씬 거칠게</w:t>
            </w:r>
          </w:p>
        </w:tc>
      </w:tr>
      <w:tr>
        <w:tc>
          <w:tcPr>
            <w:tcW w:type="dxa" w:w="2160"/>
          </w:tcPr>
          <w:p>
            <w:r/>
            <w:r>
              <w:rPr>
                <w:rFonts w:ascii="Times New Roman" w:hAnsi="Times New Roman" w:eastAsia="Malgun Gothic"/>
                <w:b w:val="0"/>
                <w:i w:val="0"/>
                <w:sz w:val="20"/>
              </w:rPr>
              <w:t>h</w:t>
            </w:r>
          </w:p>
        </w:tc>
        <w:tc>
          <w:tcPr>
            <w:tcW w:type="dxa" w:w="2160"/>
          </w:tcPr>
          <w:p>
            <w:r/>
            <w:r>
              <w:rPr>
                <w:rFonts w:ascii="Times New Roman" w:hAnsi="Times New Roman" w:eastAsia="Malgun Gothic"/>
                <w:b w:val="0"/>
                <w:i w:val="0"/>
                <w:sz w:val="20"/>
              </w:rPr>
              <w:t>소리 없음</w:t>
            </w:r>
          </w:p>
        </w:tc>
        <w:tc>
          <w:tcPr>
            <w:tcW w:type="dxa" w:w="2160"/>
          </w:tcPr>
          <w:p>
            <w:r/>
            <w:r>
              <w:rPr>
                <w:rFonts w:ascii="Times New Roman" w:hAnsi="Times New Roman" w:eastAsia="Malgun Gothic"/>
                <w:b w:val="0"/>
                <w:i w:val="0"/>
                <w:sz w:val="20"/>
              </w:rPr>
              <w:t>he [e], ha [a], hay [ai], hecho [</w:t>
            </w:r>
            <w:r>
              <w:rPr>
                <w:rFonts w:ascii="Times New Roman" w:hAnsi="Times New Roman" w:eastAsia="Malgun Gothic"/>
                <w:b/>
                <w:i w:val="0"/>
                <w:sz w:val="20"/>
              </w:rPr>
              <w:t>E</w:t>
            </w:r>
            <w:r>
              <w:rPr>
                <w:rFonts w:ascii="Times New Roman" w:hAnsi="Times New Roman" w:eastAsia="Malgun Gothic"/>
                <w:b w:val="0"/>
                <w:i w:val="0"/>
                <w:sz w:val="20"/>
              </w:rPr>
              <w:t>-cho], hubo [</w:t>
            </w:r>
            <w:r>
              <w:rPr>
                <w:rFonts w:ascii="Times New Roman" w:hAnsi="Times New Roman" w:eastAsia="Malgun Gothic"/>
                <w:b/>
                <w:i w:val="0"/>
                <w:sz w:val="20"/>
              </w:rPr>
              <w:t>U</w:t>
            </w:r>
            <w:r>
              <w:rPr>
                <w:rFonts w:ascii="Times New Roman" w:hAnsi="Times New Roman" w:eastAsia="Malgun Gothic"/>
                <w:b w:val="0"/>
                <w:i w:val="0"/>
                <w:sz w:val="20"/>
              </w:rPr>
              <w:t>-bo]</w:t>
            </w:r>
          </w:p>
        </w:tc>
        <w:tc>
          <w:tcPr>
            <w:tcW w:type="dxa" w:w="2160"/>
          </w:tcPr>
          <w:p>
            <w:r/>
            <w:r>
              <w:rPr>
                <w:rFonts w:ascii="Times New Roman" w:hAnsi="Times New Roman" w:eastAsia="Malgun Gothic"/>
                <w:b w:val="0"/>
                <w:i w:val="0"/>
                <w:sz w:val="20"/>
              </w:rPr>
              <w:t>he hablado [e a-</w:t>
            </w:r>
            <w:r>
              <w:rPr>
                <w:rFonts w:ascii="Times New Roman" w:hAnsi="Times New Roman" w:eastAsia="Malgun Gothic"/>
                <w:b/>
                <w:i w:val="0"/>
                <w:sz w:val="20"/>
              </w:rPr>
              <w:t>BLA</w:t>
            </w:r>
            <w:r>
              <w:rPr>
                <w:rFonts w:ascii="Times New Roman" w:hAnsi="Times New Roman" w:eastAsia="Malgun Gothic"/>
                <w:b w:val="0"/>
                <w:i w:val="0"/>
                <w:sz w:val="20"/>
              </w:rPr>
              <w:t>-do]</w:t>
            </w:r>
          </w:p>
        </w:tc>
      </w:tr>
      <w:tr>
        <w:tc>
          <w:tcPr>
            <w:tcW w:type="dxa" w:w="2160"/>
          </w:tcPr>
          <w:p>
            <w:r/>
            <w:r>
              <w:rPr>
                <w:rFonts w:ascii="Times New Roman" w:hAnsi="Times New Roman" w:eastAsia="Malgun Gothic"/>
                <w:b w:val="0"/>
                <w:i w:val="0"/>
                <w:sz w:val="20"/>
              </w:rPr>
              <w:t>r / rr</w:t>
            </w:r>
          </w:p>
        </w:tc>
        <w:tc>
          <w:tcPr>
            <w:tcW w:type="dxa" w:w="2160"/>
          </w:tcPr>
          <w:p>
            <w:r/>
            <w:r>
              <w:rPr>
                <w:rFonts w:ascii="Times New Roman" w:hAnsi="Times New Roman" w:eastAsia="Malgun Gothic"/>
                <w:b w:val="0"/>
                <w:i w:val="0"/>
                <w:sz w:val="20"/>
              </w:rPr>
              <w:t>한 번 튕김 / 여러 번 굴림</w:t>
            </w:r>
          </w:p>
        </w:tc>
        <w:tc>
          <w:tcPr>
            <w:tcW w:type="dxa" w:w="2160"/>
          </w:tcPr>
          <w:p>
            <w:r/>
            <w:r>
              <w:rPr>
                <w:rFonts w:ascii="Times New Roman" w:hAnsi="Times New Roman" w:eastAsia="Malgun Gothic"/>
                <w:b w:val="0"/>
                <w:i w:val="0"/>
                <w:sz w:val="20"/>
              </w:rPr>
              <w:t>pero(그러나) ↔ perro(개), quería [ke-</w:t>
            </w:r>
            <w:r>
              <w:rPr>
                <w:rFonts w:ascii="Times New Roman" w:hAnsi="Times New Roman" w:eastAsia="Malgun Gothic"/>
                <w:b/>
                <w:i w:val="0"/>
                <w:sz w:val="20"/>
              </w:rPr>
              <w:t>RÍ</w:t>
            </w:r>
            <w:r>
              <w:rPr>
                <w:rFonts w:ascii="Times New Roman" w:hAnsi="Times New Roman" w:eastAsia="Malgun Gothic"/>
                <w:b w:val="0"/>
                <w:i w:val="0"/>
                <w:sz w:val="20"/>
              </w:rPr>
              <w:t>-a] ↔ querría [ke-</w:t>
            </w:r>
            <w:r>
              <w:rPr>
                <w:rFonts w:ascii="Times New Roman" w:hAnsi="Times New Roman" w:eastAsia="Malgun Gothic"/>
                <w:b/>
                <w:i w:val="0"/>
                <w:sz w:val="20"/>
              </w:rPr>
              <w:t>RRÍ</w:t>
            </w:r>
            <w:r>
              <w:rPr>
                <w:rFonts w:ascii="Times New Roman" w:hAnsi="Times New Roman" w:eastAsia="Malgun Gothic"/>
                <w:b w:val="0"/>
                <w:i w:val="0"/>
                <w:sz w:val="20"/>
              </w:rPr>
              <w:t>-a]</w:t>
            </w:r>
          </w:p>
        </w:tc>
        <w:tc>
          <w:tcPr>
            <w:tcW w:type="dxa" w:w="2160"/>
          </w:tcPr>
          <w:p>
            <w:r/>
            <w:r>
              <w:rPr>
                <w:rFonts w:ascii="Times New Roman" w:hAnsi="Times New Roman" w:eastAsia="Malgun Gothic"/>
                <w:b w:val="0"/>
                <w:i w:val="0"/>
                <w:sz w:val="20"/>
              </w:rPr>
              <w:t>미래·조건법의 querr-, 어두의 r (recurso [rre-</w:t>
            </w:r>
            <w:r>
              <w:rPr>
                <w:rFonts w:ascii="Times New Roman" w:hAnsi="Times New Roman" w:eastAsia="Malgun Gothic"/>
                <w:b/>
                <w:i w:val="0"/>
                <w:sz w:val="20"/>
              </w:rPr>
              <w:t>KUR</w:t>
            </w:r>
            <w:r>
              <w:rPr>
                <w:rFonts w:ascii="Times New Roman" w:hAnsi="Times New Roman" w:eastAsia="Malgun Gothic"/>
                <w:b w:val="0"/>
                <w:i w:val="0"/>
                <w:sz w:val="20"/>
              </w:rPr>
              <w:t>-so])은 굴림</w:t>
            </w:r>
          </w:p>
        </w:tc>
      </w:tr>
      <w:tr>
        <w:tc>
          <w:tcPr>
            <w:tcW w:type="dxa" w:w="2160"/>
          </w:tcPr>
          <w:p>
            <w:r/>
            <w:r>
              <w:rPr>
                <w:rFonts w:ascii="Times New Roman" w:hAnsi="Times New Roman" w:eastAsia="Malgun Gothic"/>
                <w:b w:val="0"/>
                <w:i w:val="0"/>
                <w:sz w:val="20"/>
              </w:rPr>
              <w:t>ll, y</w:t>
            </w:r>
          </w:p>
        </w:tc>
        <w:tc>
          <w:tcPr>
            <w:tcW w:type="dxa" w:w="2160"/>
          </w:tcPr>
          <w:p>
            <w:r/>
            <w:r>
              <w:rPr>
                <w:rFonts w:ascii="Times New Roman" w:hAnsi="Times New Roman" w:eastAsia="Malgun Gothic"/>
                <w:b w:val="0"/>
                <w:i w:val="0"/>
                <w:sz w:val="20"/>
              </w:rPr>
              <w:t>[ʝ] (대부분 지역에서 같은 소리)</w:t>
            </w:r>
          </w:p>
        </w:tc>
        <w:tc>
          <w:tcPr>
            <w:tcW w:type="dxa" w:w="2160"/>
          </w:tcPr>
          <w:p>
            <w:r/>
            <w:r>
              <w:rPr>
                <w:rFonts w:ascii="Times New Roman" w:hAnsi="Times New Roman" w:eastAsia="Malgun Gothic"/>
                <w:b w:val="0"/>
                <w:i w:val="0"/>
                <w:sz w:val="20"/>
              </w:rPr>
              <w:t>llevo, cayó, leyó, oyendo</w:t>
            </w:r>
          </w:p>
        </w:tc>
        <w:tc>
          <w:tcPr>
            <w:tcW w:type="dxa" w:w="2160"/>
          </w:tcPr>
          <w:p>
            <w:r/>
            <w:r>
              <w:rPr>
                <w:rFonts w:ascii="Times New Roman" w:hAnsi="Times New Roman" w:eastAsia="Malgun Gothic"/>
                <w:b w:val="0"/>
                <w:i w:val="0"/>
                <w:sz w:val="20"/>
              </w:rPr>
              <w:t>비야페로사 = Vi-lla-fe-</w:t>
            </w:r>
            <w:r>
              <w:rPr>
                <w:rFonts w:ascii="Times New Roman" w:hAnsi="Times New Roman" w:eastAsia="Malgun Gothic"/>
                <w:b/>
                <w:i w:val="0"/>
                <w:sz w:val="20"/>
              </w:rPr>
              <w:t>RRO</w:t>
            </w:r>
            <w:r>
              <w:rPr>
                <w:rFonts w:ascii="Times New Roman" w:hAnsi="Times New Roman" w:eastAsia="Malgun Gothic"/>
                <w:b w:val="0"/>
                <w:i w:val="0"/>
                <w:sz w:val="20"/>
              </w:rPr>
              <w:t>-sa</w:t>
            </w:r>
          </w:p>
        </w:tc>
      </w:tr>
      <w:tr>
        <w:tc>
          <w:tcPr>
            <w:tcW w:type="dxa" w:w="2160"/>
          </w:tcPr>
          <w:p>
            <w:r/>
            <w:r>
              <w:rPr>
                <w:rFonts w:ascii="Times New Roman" w:hAnsi="Times New Roman" w:eastAsia="Malgun Gothic"/>
                <w:b w:val="0"/>
                <w:i w:val="0"/>
                <w:sz w:val="20"/>
              </w:rPr>
              <w:t>d (모음 사이·어말)</w:t>
            </w:r>
          </w:p>
        </w:tc>
        <w:tc>
          <w:tcPr>
            <w:tcW w:type="dxa" w:w="2160"/>
          </w:tcPr>
          <w:p>
            <w:r/>
            <w:r>
              <w:rPr>
                <w:rFonts w:ascii="Times New Roman" w:hAnsi="Times New Roman" w:eastAsia="Malgun Gothic"/>
                <w:b w:val="0"/>
                <w:i w:val="0"/>
                <w:sz w:val="20"/>
              </w:rPr>
              <w:t>약한 [ð], 구어에서는 탈락</w:t>
            </w:r>
          </w:p>
        </w:tc>
        <w:tc>
          <w:tcPr>
            <w:tcW w:type="dxa" w:w="2160"/>
          </w:tcPr>
          <w:p>
            <w:r/>
            <w:r>
              <w:rPr>
                <w:rFonts w:ascii="Times New Roman" w:hAnsi="Times New Roman" w:eastAsia="Malgun Gothic"/>
                <w:b w:val="0"/>
                <w:i w:val="0"/>
                <w:sz w:val="20"/>
              </w:rPr>
              <w:t>hablado → 구어 [a-</w:t>
            </w:r>
            <w:r>
              <w:rPr>
                <w:rFonts w:ascii="Times New Roman" w:hAnsi="Times New Roman" w:eastAsia="Malgun Gothic"/>
                <w:b/>
                <w:i w:val="0"/>
                <w:sz w:val="20"/>
              </w:rPr>
              <w:t>BLAO</w:t>
            </w:r>
            <w:r>
              <w:rPr>
                <w:rFonts w:ascii="Times New Roman" w:hAnsi="Times New Roman" w:eastAsia="Malgun Gothic"/>
                <w:b w:val="0"/>
                <w:i w:val="0"/>
                <w:sz w:val="20"/>
              </w:rPr>
              <w:t>], Madrid [ma-</w:t>
            </w:r>
            <w:r>
              <w:rPr>
                <w:rFonts w:ascii="Times New Roman" w:hAnsi="Times New Roman" w:eastAsia="Malgun Gothic"/>
                <w:b/>
                <w:i w:val="0"/>
                <w:sz w:val="20"/>
              </w:rPr>
              <w:t>DRI</w:t>
            </w:r>
            <w:r>
              <w:rPr>
                <w:rFonts w:ascii="Times New Roman" w:hAnsi="Times New Roman" w:eastAsia="Malgun Gothic"/>
                <w:b w:val="0"/>
                <w:i w:val="0"/>
                <w:sz w:val="20"/>
              </w:rPr>
              <w:t>(θ)]</w:t>
            </w:r>
          </w:p>
        </w:tc>
        <w:tc>
          <w:tcPr>
            <w:tcW w:type="dxa" w:w="2160"/>
          </w:tcPr>
          <w:p>
            <w:r/>
            <w:r>
              <w:rPr>
                <w:rFonts w:ascii="Times New Roman" w:hAnsi="Times New Roman" w:eastAsia="Malgun Gothic"/>
                <w:b w:val="0"/>
                <w:i w:val="0"/>
                <w:sz w:val="20"/>
              </w:rPr>
              <w:t>마드리드 구어의 -ao는 대사 인물 성격의 표지</w:t>
            </w:r>
          </w:p>
        </w:tc>
      </w:tr>
      <w:tr>
        <w:tc>
          <w:tcPr>
            <w:tcW w:type="dxa" w:w="2160"/>
          </w:tcPr>
          <w:p>
            <w:r/>
            <w:r>
              <w:rPr>
                <w:rFonts w:ascii="Times New Roman" w:hAnsi="Times New Roman" w:eastAsia="Malgun Gothic"/>
                <w:b w:val="0"/>
                <w:i w:val="0"/>
                <w:sz w:val="20"/>
              </w:rPr>
              <w:t>v</w:t>
            </w:r>
          </w:p>
        </w:tc>
        <w:tc>
          <w:tcPr>
            <w:tcW w:type="dxa" w:w="2160"/>
          </w:tcPr>
          <w:p>
            <w:r/>
            <w:r>
              <w:rPr>
                <w:rFonts w:ascii="Times New Roman" w:hAnsi="Times New Roman" w:eastAsia="Malgun Gothic"/>
                <w:b w:val="0"/>
                <w:i w:val="0"/>
                <w:sz w:val="20"/>
              </w:rPr>
              <w:t>b와 같은 소리</w:t>
            </w:r>
          </w:p>
        </w:tc>
        <w:tc>
          <w:tcPr>
            <w:tcW w:type="dxa" w:w="2160"/>
          </w:tcPr>
          <w:p>
            <w:r/>
            <w:r>
              <w:rPr>
                <w:rFonts w:ascii="Times New Roman" w:hAnsi="Times New Roman" w:eastAsia="Malgun Gothic"/>
                <w:b w:val="0"/>
                <w:i w:val="0"/>
                <w:sz w:val="20"/>
              </w:rPr>
              <w:t>vino = bino, volver [bol-</w:t>
            </w:r>
            <w:r>
              <w:rPr>
                <w:rFonts w:ascii="Times New Roman" w:hAnsi="Times New Roman" w:eastAsia="Malgun Gothic"/>
                <w:b/>
                <w:i w:val="0"/>
                <w:sz w:val="20"/>
              </w:rPr>
              <w:t>BER</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영어 v처럼 아랫입술을 물지 않음</w:t>
            </w:r>
          </w:p>
        </w:tc>
      </w:tr>
    </w:tbl>
    <w:p/>
    <w:p>
      <w:pPr>
        <w:pStyle w:val="ListBullet"/>
      </w:pPr>
      <w:r>
        <w:rPr>
          <w:rFonts w:ascii="Times New Roman" w:hAnsi="Times New Roman" w:eastAsia="Malgun Gothic"/>
          <w:b/>
          <w:i w:val="0"/>
          <w:sz w:val="22"/>
        </w:rPr>
        <w:t>구어의 -ado → -ao</w:t>
      </w:r>
      <w:r>
        <w:rPr>
          <w:rFonts w:ascii="Times New Roman" w:hAnsi="Times New Roman" w:eastAsia="Malgun Gothic"/>
          <w:b w:val="0"/>
          <w:i w:val="0"/>
          <w:sz w:val="22"/>
        </w:rPr>
        <w:t xml:space="preserve">: "¿Has </w:t>
      </w:r>
      <w:r>
        <w:rPr>
          <w:rFonts w:ascii="Times New Roman" w:hAnsi="Times New Roman" w:eastAsia="Malgun Gothic"/>
          <w:b/>
          <w:i w:val="0"/>
          <w:sz w:val="22"/>
        </w:rPr>
        <w:t>terminao</w:t>
      </w:r>
      <w:r>
        <w:rPr>
          <w:rFonts w:ascii="Times New Roman" w:hAnsi="Times New Roman" w:eastAsia="Malgun Gothic"/>
          <w:b w:val="0"/>
          <w:i w:val="0"/>
          <w:sz w:val="22"/>
        </w:rPr>
        <w:t>?", "</w:t>
      </w:r>
      <w:r>
        <w:rPr>
          <w:rFonts w:ascii="Times New Roman" w:hAnsi="Times New Roman" w:eastAsia="Malgun Gothic"/>
          <w:b/>
          <w:i w:val="0"/>
          <w:sz w:val="22"/>
        </w:rPr>
        <w:t>Cansao</w:t>
      </w:r>
      <w:r>
        <w:rPr>
          <w:rFonts w:ascii="Times New Roman" w:hAnsi="Times New Roman" w:eastAsia="Malgun Gothic"/>
          <w:b w:val="0"/>
          <w:i w:val="0"/>
          <w:sz w:val="22"/>
        </w:rPr>
        <w:t>". 노동자 인물, 젊은 인물의 대사에서 일부러 이렇게 적기도 합니다. 문법상 오류가 아니라 자연스러운 구어 발음입니다. 판사·검사는 -ado를 또박또박 발음합니다.</w:t>
      </w:r>
    </w:p>
    <w:p>
      <w:pPr>
        <w:keepNext/>
        <w:spacing w:before="280"/>
      </w:pPr>
      <w:r>
        <w:rPr>
          <w:rFonts w:ascii="Times New Roman" w:hAnsi="Times New Roman" w:eastAsia="Malgun Gothic"/>
          <w:b/>
          <w:i w:val="0"/>
          <w:color w:val="1F3864"/>
          <w:sz w:val="30"/>
        </w:rPr>
        <w:t>27.4 낭독 팁 3 — 인물과 장면에 따른 동사 습관</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장면·인물 유형</w:t>
            </w:r>
          </w:p>
        </w:tc>
        <w:tc>
          <w:tcPr>
            <w:tcW w:type="dxa" w:w="4320"/>
          </w:tcPr>
          <w:p>
            <w:r/>
            <w:r>
              <w:rPr>
                <w:rFonts w:ascii="Times New Roman" w:hAnsi="Times New Roman" w:eastAsia="Malgun Gothic"/>
                <w:b/>
                <w:i w:val="0"/>
                <w:sz w:val="20"/>
              </w:rPr>
              <w:t>동사 습관</w:t>
            </w:r>
          </w:p>
        </w:tc>
      </w:tr>
      <w:tr>
        <w:tc>
          <w:tcPr>
            <w:tcW w:type="dxa" w:w="4320"/>
          </w:tcPr>
          <w:p>
            <w:r/>
            <w:r>
              <w:rPr>
                <w:rFonts w:ascii="Times New Roman" w:hAnsi="Times New Roman" w:eastAsia="Malgun Gothic"/>
                <w:b w:val="0"/>
                <w:i w:val="0"/>
                <w:sz w:val="20"/>
              </w:rPr>
              <w:t>판사·재판장</w:t>
            </w:r>
          </w:p>
        </w:tc>
        <w:tc>
          <w:tcPr>
            <w:tcW w:type="dxa" w:w="4320"/>
          </w:tcPr>
          <w:p>
            <w:r/>
            <w:r>
              <w:rPr>
                <w:rFonts w:ascii="Times New Roman" w:hAnsi="Times New Roman" w:eastAsia="Malgun Gothic"/>
                <w:b w:val="0"/>
                <w:i w:val="0"/>
                <w:sz w:val="20"/>
              </w:rPr>
              <w:t>usted·ustedes, 수동 se(Se abre la sesión), que + 접속법(Que pase el testigo), 미래형 지시(El testigo contestará…)</w:t>
            </w:r>
          </w:p>
        </w:tc>
      </w:tr>
      <w:tr>
        <w:tc>
          <w:tcPr>
            <w:tcW w:type="dxa" w:w="4320"/>
          </w:tcPr>
          <w:p>
            <w:r/>
            <w:r>
              <w:rPr>
                <w:rFonts w:ascii="Times New Roman" w:hAnsi="Times New Roman" w:eastAsia="Malgun Gothic"/>
                <w:b w:val="0"/>
                <w:i w:val="0"/>
                <w:sz w:val="20"/>
              </w:rPr>
              <w:t>변호사 (법정)</w:t>
            </w:r>
          </w:p>
        </w:tc>
        <w:tc>
          <w:tcPr>
            <w:tcW w:type="dxa" w:w="4320"/>
          </w:tcPr>
          <w:p>
            <w:r/>
            <w:r>
              <w:rPr>
                <w:rFonts w:ascii="Times New Roman" w:hAnsi="Times New Roman" w:eastAsia="Malgun Gothic"/>
                <w:b w:val="0"/>
                <w:i w:val="0"/>
                <w:sz w:val="20"/>
              </w:rPr>
              <w:t>접속법 과거 공손형(Quisiera…), 조건법(Podría su señoría…), 정교한 시제 일치, Con la venia</w:t>
            </w:r>
          </w:p>
        </w:tc>
      </w:tr>
      <w:tr>
        <w:tc>
          <w:tcPr>
            <w:tcW w:type="dxa" w:w="4320"/>
          </w:tcPr>
          <w:p>
            <w:r/>
            <w:r>
              <w:rPr>
                <w:rFonts w:ascii="Times New Roman" w:hAnsi="Times New Roman" w:eastAsia="Malgun Gothic"/>
                <w:b w:val="0"/>
                <w:i w:val="0"/>
                <w:sz w:val="20"/>
              </w:rPr>
              <w:t>변호사 (사무실·바)</w:t>
            </w:r>
          </w:p>
        </w:tc>
        <w:tc>
          <w:tcPr>
            <w:tcW w:type="dxa" w:w="4320"/>
          </w:tcPr>
          <w:p>
            <w:r/>
            <w:r>
              <w:rPr>
                <w:rFonts w:ascii="Times New Roman" w:hAnsi="Times New Roman" w:eastAsia="Malgun Gothic"/>
                <w:b w:val="0"/>
                <w:i w:val="0"/>
                <w:sz w:val="20"/>
              </w:rPr>
              <w:t>tú, vale, 현재완료(오늘 일), ir a + 부정사, 짧은 명령</w:t>
            </w:r>
          </w:p>
        </w:tc>
      </w:tr>
      <w:tr>
        <w:tc>
          <w:tcPr>
            <w:tcW w:type="dxa" w:w="4320"/>
          </w:tcPr>
          <w:p>
            <w:r/>
            <w:r>
              <w:rPr>
                <w:rFonts w:ascii="Times New Roman" w:hAnsi="Times New Roman" w:eastAsia="Malgun Gothic"/>
                <w:b w:val="0"/>
                <w:i w:val="0"/>
                <w:sz w:val="20"/>
              </w:rPr>
              <w:t>경찰·수사 브리핑</w:t>
            </w:r>
          </w:p>
        </w:tc>
        <w:tc>
          <w:tcPr>
            <w:tcW w:type="dxa" w:w="4320"/>
          </w:tcPr>
          <w:p>
            <w:r/>
            <w:r>
              <w:rPr>
                <w:rFonts w:ascii="Times New Roman" w:hAnsi="Times New Roman" w:eastAsia="Malgun Gothic"/>
                <w:b w:val="0"/>
                <w:i w:val="0"/>
                <w:sz w:val="20"/>
              </w:rPr>
              <w:t>역사적 현재(El sospechoso sale…), 수동태, 대과거</w:t>
            </w:r>
          </w:p>
        </w:tc>
      </w:tr>
      <w:tr>
        <w:tc>
          <w:tcPr>
            <w:tcW w:type="dxa" w:w="4320"/>
          </w:tcPr>
          <w:p>
            <w:r/>
            <w:r>
              <w:rPr>
                <w:rFonts w:ascii="Times New Roman" w:hAnsi="Times New Roman" w:eastAsia="Malgun Gothic"/>
                <w:b w:val="0"/>
                <w:i w:val="0"/>
                <w:sz w:val="20"/>
              </w:rPr>
              <w:t>기자·뉴스</w:t>
            </w:r>
          </w:p>
        </w:tc>
        <w:tc>
          <w:tcPr>
            <w:tcW w:type="dxa" w:w="4320"/>
          </w:tcPr>
          <w:p>
            <w:r/>
            <w:r>
              <w:rPr>
                <w:rFonts w:ascii="Times New Roman" w:hAnsi="Times New Roman" w:eastAsia="Malgun Gothic"/>
                <w:b w:val="0"/>
                <w:i w:val="0"/>
                <w:sz w:val="20"/>
              </w:rPr>
              <w:t>전언의 조건법(habría recibido), 현재완료(오늘 뉴스), ser 수동</w:t>
            </w:r>
          </w:p>
        </w:tc>
      </w:tr>
      <w:tr>
        <w:tc>
          <w:tcPr>
            <w:tcW w:type="dxa" w:w="4320"/>
          </w:tcPr>
          <w:p>
            <w:r/>
            <w:r>
              <w:rPr>
                <w:rFonts w:ascii="Times New Roman" w:hAnsi="Times New Roman" w:eastAsia="Malgun Gothic"/>
                <w:b w:val="0"/>
                <w:i w:val="0"/>
                <w:sz w:val="20"/>
              </w:rPr>
              <w:t>가족 식탁</w:t>
            </w:r>
          </w:p>
        </w:tc>
        <w:tc>
          <w:tcPr>
            <w:tcW w:type="dxa" w:w="4320"/>
          </w:tcPr>
          <w:p>
            <w:r/>
            <w:r>
              <w:rPr>
                <w:rFonts w:ascii="Times New Roman" w:hAnsi="Times New Roman" w:eastAsia="Malgun Gothic"/>
                <w:b w:val="0"/>
                <w:i w:val="0"/>
                <w:sz w:val="20"/>
              </w:rPr>
              <w:t>vosotros, 명령형 연발, 구어 부정사 명령(¡Sentaros!), 축소사, -ao</w:t>
            </w:r>
          </w:p>
        </w:tc>
      </w:tr>
      <w:tr>
        <w:tc>
          <w:tcPr>
            <w:tcW w:type="dxa" w:w="4320"/>
          </w:tcPr>
          <w:p>
            <w:r/>
            <w:r>
              <w:rPr>
                <w:rFonts w:ascii="Times New Roman" w:hAnsi="Times New Roman" w:eastAsia="Malgun Gothic"/>
                <w:b w:val="0"/>
                <w:i w:val="0"/>
                <w:sz w:val="20"/>
              </w:rPr>
              <w:t>의회 연설</w:t>
            </w:r>
          </w:p>
        </w:tc>
        <w:tc>
          <w:tcPr>
            <w:tcW w:type="dxa" w:w="4320"/>
          </w:tcPr>
          <w:p>
            <w:r/>
            <w:r>
              <w:rPr>
                <w:rFonts w:ascii="Times New Roman" w:hAnsi="Times New Roman" w:eastAsia="Malgun Gothic"/>
                <w:b w:val="0"/>
                <w:i w:val="0"/>
                <w:sz w:val="20"/>
              </w:rPr>
              <w:t>미래형(Este Gobierno acabará…), 1인칭 복수(nosotros), 접속법 계기(Es necesario que…), 수사적 조건문</w:t>
            </w:r>
          </w:p>
        </w:tc>
      </w:tr>
      <w:tr>
        <w:tc>
          <w:tcPr>
            <w:tcW w:type="dxa" w:w="4320"/>
          </w:tcPr>
          <w:p>
            <w:r/>
            <w:r>
              <w:rPr>
                <w:rFonts w:ascii="Times New Roman" w:hAnsi="Times New Roman" w:eastAsia="Malgun Gothic"/>
                <w:b w:val="0"/>
                <w:i w:val="0"/>
                <w:sz w:val="20"/>
              </w:rPr>
              <w:t>회상 내레이션</w:t>
            </w:r>
          </w:p>
        </w:tc>
        <w:tc>
          <w:tcPr>
            <w:tcW w:type="dxa" w:w="4320"/>
          </w:tcPr>
          <w:p>
            <w:r/>
            <w:r>
              <w:rPr>
                <w:rFonts w:ascii="Times New Roman" w:hAnsi="Times New Roman" w:eastAsia="Malgun Gothic"/>
                <w:b w:val="0"/>
                <w:i w:val="0"/>
                <w:sz w:val="20"/>
              </w:rPr>
              <w:t>imperfecto 배경 + indefinido 사건, 대과거, 가정 3형의 후회(Si hubiera…)</w:t>
            </w:r>
          </w:p>
        </w:tc>
      </w:tr>
    </w:tbl>
    <w:p/>
    <w:p>
      <w:pPr>
        <w:keepNext/>
        <w:spacing w:before="280"/>
      </w:pPr>
      <w:r>
        <w:rPr>
          <w:rFonts w:ascii="Times New Roman" w:hAnsi="Times New Roman" w:eastAsia="Malgun Gothic"/>
          <w:b/>
          <w:i w:val="0"/>
          <w:color w:val="1F3864"/>
          <w:sz w:val="30"/>
        </w:rPr>
        <w:t>27.5 마지막 한마디</w:t>
      </w:r>
    </w:p>
    <w:p>
      <w:pPr>
        <w:ind w:left="360"/>
      </w:pPr>
      <w:r>
        <w:rPr>
          <w:rFonts w:ascii="Times New Roman" w:hAnsi="Times New Roman" w:eastAsia="Malgun Gothic"/>
          <w:b w:val="0"/>
          <w:i w:val="0"/>
          <w:color w:val="444444"/>
          <w:sz w:val="22"/>
        </w:rPr>
        <w:t>«Primero un café; luego lo demás.» — 에바리스토의 말버릇</w:t>
      </w:r>
    </w:p>
    <w:p>
      <w:r>
        <w:rPr>
          <w:rFonts w:ascii="Times New Roman" w:hAnsi="Times New Roman" w:eastAsia="Malgun Gothic"/>
          <w:b w:val="0"/>
          <w:i w:val="0"/>
          <w:sz w:val="22"/>
        </w:rPr>
        <w:t>문법도 마찬가지입니다. 먼저 한숨 돌리고, 대사 안의 동사 하나를 찾아 그 시제가 무엇을 말하는지 확인한 다음, 나머지를 읽으세요. 1부 1화부터 이 장의 표를 옆에 두고, 모르는 형태가 나올 때마다 25장의 체크리스트와 26장의 색인을 펼쳐 소리 내어 읽으면, 스페인어의 세 가지 과거와 접속법이 차츰 귀와 입에 붙을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