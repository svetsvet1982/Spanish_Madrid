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「첫 사건」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🔤 스페인어 읽기 기초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스페인어는 </w:t>
      </w:r>
      <w:r>
        <w:rPr>
          <w:rFonts w:ascii="Times New Roman" w:hAnsi="Times New Roman" w:eastAsia="Malgun Gothic"/>
          <w:b/>
          <w:i w:val="0"/>
          <w:sz w:val="22"/>
        </w:rPr>
        <w:t>쓴 대로 읽는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언어입니다. 아래 규칙 몇 가지만 알면 처음 보는 단어도 거의 정확히 읽을 수 있습니다. 이 노트의 단어장에서는 음절을 하이픈으로 나누고 </w:t>
      </w:r>
      <w:r>
        <w:rPr>
          <w:rFonts w:ascii="Times New Roman" w:hAnsi="Times New Roman" w:eastAsia="Malgun Gothic"/>
          <w:b/>
          <w:i w:val="0"/>
          <w:sz w:val="22"/>
        </w:rPr>
        <w:t>강세가 오는 음절을 대문자로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적었습니다(예: ta-QUI-lla). 이 드라마는 스페인 본토(이베리아반도) 발음을 기준으로 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모음 다섯 개 — 짧고 또렷하게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(아) </w:t>
      </w:r>
      <w:r>
        <w:rPr>
          <w:rFonts w:ascii="Times New Roman" w:hAnsi="Times New Roman" w:eastAsia="Malgun Gothic"/>
          <w:b/>
          <w:i w:val="0"/>
          <w:sz w:val="22"/>
        </w:rPr>
        <w:t>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(에) </w:t>
      </w:r>
      <w:r>
        <w:rPr>
          <w:rFonts w:ascii="Times New Roman" w:hAnsi="Times New Roman" w:eastAsia="Malgun Gothic"/>
          <w:b/>
          <w:i w:val="0"/>
          <w:sz w:val="22"/>
        </w:rPr>
        <w:t>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(이) </w:t>
      </w:r>
      <w:r>
        <w:rPr>
          <w:rFonts w:ascii="Times New Roman" w:hAnsi="Times New Roman" w:eastAsia="Malgun Gothic"/>
          <w:b/>
          <w:i w:val="0"/>
          <w:sz w:val="22"/>
        </w:rPr>
        <w:t>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(오) </w:t>
      </w:r>
      <w:r>
        <w:rPr>
          <w:rFonts w:ascii="Times New Roman" w:hAnsi="Times New Roman" w:eastAsia="Malgun Gothic"/>
          <w:b/>
          <w:i w:val="0"/>
          <w:sz w:val="22"/>
        </w:rPr>
        <w:t>u</w:t>
      </w:r>
      <w:r>
        <w:rPr>
          <w:rFonts w:ascii="Times New Roman" w:hAnsi="Times New Roman" w:eastAsia="Malgun Gothic"/>
          <w:b w:val="0"/>
          <w:i w:val="0"/>
          <w:sz w:val="22"/>
        </w:rPr>
        <w:t>(우). 영어처럼 '에이·아이'로 바뀌지 않고, 강세가 없어도 약해지지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«Soy abogado.»(소이 아보가도 — 나는 변호사입니다)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자음 — 한국인이 틀리기 쉬운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a·o·u,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e·i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[k] 'ㄲ'에 가까움. qu의 u는 읽지 않음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café(까페), taquilla(따끼야), ¿Qué?(께)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e·i,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모든 모음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스페인 본토에서는 [θ] — 영어 think의 th(혀끝을 이 사이에). 중남미·안달루시아 일부는 [s]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acería(아θ에리아), cazadora(까θ아도라), jueza(후에θ아), Gonzalo(곤θ알로)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a·o·u,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e·i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[g] 'ㄱ'. gue·gui의 u는 읽지 않음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Gonzalo, abogado(아보가도), ¿sigue en pie?(시게)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e·i,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모든 모음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[x] 목 안쪽을 긁는 강한 'ㅎ'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gente(헨떼), jueza, jefe(헤페), coger(꼬헤르)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gü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e·i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u를 읽음: [gw]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(예: vergüenza 부끄러움)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읽지 않음(묵음)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hierro(이에로), hora(오라), Herrería(에ㄹ레리아)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거의 모든 스페인 사람이 같은 소리 [ʝ] — '야·요'의 'ㅣ' 반모음을 세게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Villaferrosa(비야페ㄹ로사), llamar(야마르), ya(야)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'ㄴ+ㅣ' 반모음, 냐·녀·뇨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año(아뇨), años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(모음 사이·끝)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혀를 한 번 튕기는 'ㄹ'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pero(뻬로 = 그러나), hablar(아블라르)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단어 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l·n·s 뒤의 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혀끝을 여러 번 떠는 굴림소리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Herrería, Robles(ㄹ로블레스), Reme(ㄹ레메) — pero(그러나)와 perro(개)는 이 차이로 구별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소리. 단어 첫머리는 'ㅂ', 모음 사이에서는 입술을 살짝 떼고 약하게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vaso(바소), abogado, Evaristo(에바리스또)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모음 사이·단어 끝에서는 약한 [ð](영어 this의 th), 끝 d는 거의 안 들림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abogado(아보가ð오), Madrid(마드리ð)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'ㅊ'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(예: chaval 녀석, chaqueta 재킷)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p, t, k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소리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숨을 내뿜지 않는 된소리 쪽 'ㅃ·ㄸ·ㄲ'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café, turno, tomate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강세 규칙 — 세 줄이면 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모음, n, s로 끝나는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단어는 </w:t>
      </w:r>
      <w:r>
        <w:rPr>
          <w:rFonts w:ascii="Times New Roman" w:hAnsi="Times New Roman" w:eastAsia="Malgun Gothic"/>
          <w:b/>
          <w:i w:val="0"/>
          <w:sz w:val="22"/>
        </w:rPr>
        <w:t>끝에서 두 번째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음절에 강세: ca-SA, a-bo-GA-do, TRA-ba-jan, A-ños.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n, s 이외의 자음으로 끝나는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단어는 </w:t>
      </w:r>
      <w:r>
        <w:rPr>
          <w:rFonts w:ascii="Times New Roman" w:hAnsi="Times New Roman" w:eastAsia="Malgun Gothic"/>
          <w:b/>
          <w:i w:val="0"/>
          <w:sz w:val="22"/>
        </w:rPr>
        <w:t>마지막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음절에 강세: ha-BLAR, Ma-DRID, e-RROR, re-cu-RRIR.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이 규칙에서 벗어나면 </w:t>
      </w:r>
      <w:r>
        <w:rPr>
          <w:rFonts w:ascii="Times New Roman" w:hAnsi="Times New Roman" w:eastAsia="Malgun Gothic"/>
          <w:b/>
          <w:i w:val="0"/>
          <w:sz w:val="22"/>
        </w:rPr>
        <w:t>강세 부호(tilde ´)</w:t>
      </w:r>
      <w:r>
        <w:rPr>
          <w:rFonts w:ascii="Times New Roman" w:hAnsi="Times New Roman" w:eastAsia="Malgun Gothic"/>
          <w:b w:val="0"/>
          <w:i w:val="0"/>
          <w:sz w:val="22"/>
        </w:rPr>
        <w:t>를 붙입니다: ca-FÉ, VÁL-vu-la, a-ce-RÍ-a, a-ve-RÍ-a, ca-MIÓN.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강세 위치가 뜻을 바꿉니다: </w:t>
      </w:r>
      <w:r>
        <w:rPr>
          <w:rFonts w:ascii="Times New Roman" w:hAnsi="Times New Roman" w:eastAsia="Malgun Gothic"/>
          <w:b/>
          <w:i w:val="0"/>
          <w:sz w:val="22"/>
        </w:rPr>
        <w:t>hablo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(HA-blo 나는 말한다) ↔ </w:t>
      </w:r>
      <w:r>
        <w:rPr>
          <w:rFonts w:ascii="Times New Roman" w:hAnsi="Times New Roman" w:eastAsia="Malgun Gothic"/>
          <w:b/>
          <w:i w:val="0"/>
          <w:sz w:val="22"/>
        </w:rPr>
        <w:t>habló</w:t>
      </w:r>
      <w:r>
        <w:rPr>
          <w:rFonts w:ascii="Times New Roman" w:hAnsi="Times New Roman" w:eastAsia="Malgun Gothic"/>
          <w:b w:val="0"/>
          <w:i w:val="0"/>
          <w:sz w:val="22"/>
        </w:rPr>
        <w:t>(ha-BLÓ 그가 말했다).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철자를 구별하는 강세 부호: </w:t>
      </w:r>
      <w:r>
        <w:rPr>
          <w:rFonts w:ascii="Times New Roman" w:hAnsi="Times New Roman" w:eastAsia="Malgun Gothic"/>
          <w:b/>
          <w:i w:val="0"/>
          <w:sz w:val="22"/>
        </w:rPr>
        <w:t>tú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(너) / tu(너의), </w:t>
      </w:r>
      <w:r>
        <w:rPr>
          <w:rFonts w:ascii="Times New Roman" w:hAnsi="Times New Roman" w:eastAsia="Malgun Gothic"/>
          <w:b/>
          <w:i w:val="0"/>
          <w:sz w:val="22"/>
        </w:rPr>
        <w:t>él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(그) / el(정관사), </w:t>
      </w:r>
      <w:r>
        <w:rPr>
          <w:rFonts w:ascii="Times New Roman" w:hAnsi="Times New Roman" w:eastAsia="Malgun Gothic"/>
          <w:b/>
          <w:i w:val="0"/>
          <w:sz w:val="22"/>
        </w:rPr>
        <w:t>sí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(예) / si(만약), </w:t>
      </w:r>
      <w:r>
        <w:rPr>
          <w:rFonts w:ascii="Times New Roman" w:hAnsi="Times New Roman" w:eastAsia="Malgun Gothic"/>
          <w:b/>
          <w:i w:val="0"/>
          <w:sz w:val="22"/>
        </w:rPr>
        <w:t>qué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(무엇) / que(~라는, 접속사), </w:t>
      </w:r>
      <w:r>
        <w:rPr>
          <w:rFonts w:ascii="Times New Roman" w:hAnsi="Times New Roman" w:eastAsia="Malgun Gothic"/>
          <w:b/>
          <w:i w:val="0"/>
          <w:sz w:val="22"/>
        </w:rPr>
        <w:t>sé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(안다) / se(재귀대명사), </w:t>
      </w:r>
      <w:r>
        <w:rPr>
          <w:rFonts w:ascii="Times New Roman" w:hAnsi="Times New Roman" w:eastAsia="Malgun Gothic"/>
          <w:b/>
          <w:i w:val="0"/>
          <w:sz w:val="22"/>
        </w:rPr>
        <w:t>más</w:t>
      </w:r>
      <w:r>
        <w:rPr>
          <w:rFonts w:ascii="Times New Roman" w:hAnsi="Times New Roman" w:eastAsia="Malgun Gothic"/>
          <w:b w:val="0"/>
          <w:i w:val="0"/>
          <w:sz w:val="22"/>
        </w:rPr>
        <w:t>(더) / mas.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의문문·감탄문은 앞에 거꾸로 된 부호를 씁니다: «¿Hay gente dentro?» «¡Atrás, atrás!»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oler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[o-LER]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oler (불규칙: huelo, hueles, huele…) · oler a ~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냄새가 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acería huele a hierro.» (제철소에선 쇠 냄새가 난다)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acería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[a-ce-RÍ-a]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acerías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제철소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«Entró de aprendiz en la acería el año que yo salí de enlace sindical.» (내가 노조 대의원을 그만둔 해에 제철소에 견습공으로 들어왔지)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fábrica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[FÁ-bri-ca]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fábricas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«todo el mundo sabe a qué huele cada fábrica» (모두가 공장마다 무슨 냄새가 나는지 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abogado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[a-bo-GA-do]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f. abogada · pl. abogados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«Soy abogado.» (저는 변호사입니다)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reventar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[re-ven-TAR]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reventar (어간 e→ie: revienta)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터지다, 폭발하다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reventado el reactor tres.» (3호 반응기가 터졌어요)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[TUR-no]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turnos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교대 근무조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del turno de noche.» (야간조 세 명이요)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[ma-RI-do]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maridos (↔ mujer 아내)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«¿su marido es del turno de noche?» (남편분이 야간조세요?)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despacho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[des-PA-cho]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despachos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사무실, (변호사) 사무소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«Trabajo en el despacho de Evaristo Salcedo» (에바리스토 살세도 사무소에서 일합니다)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válvula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[VÁL-vu-la]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válvulas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밸브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válvula que no tenía que abrirse.» (열리면 안 되는 밸브였어요)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cuaderno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[cua-DER-no]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cuadernos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공책, 수첩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«¿Dónde está ese cuaderno?» (그 공책은 어디 있죠?)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taquilla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[ta-QUI-lla]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taquillas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(직장의) 개인 사물함, 로커; 매표소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su taquilla.» (그이 사물함에요)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empresa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[em-PRE-sa]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empresas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회사, 기업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empresa ya tenía una palabra para lo que había pasado: error» (회사는 이미 그 일을 부를 말을 갖고 있었다: 과실)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error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[e-RROR]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errores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실수, 과실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como fue un error de Andrés, el seguro no tendría por qué pagar nada» (안드레스의 실수였으니 보험이 낼 이유가 없다고)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tostada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[tos-TA-da]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tostadas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구운 빵, 토스트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«Café con leche, largo de café, y tostada con tomate y aceite.» (커피 진하게 한 카페콘레체, 토마토·올리브유 토스트)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cobrar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[co-BRAR]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cobrar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(돈을) 받다, 청구하다; (급여를) 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algo cobro ciento ochenta la hora.» (괜히 시간당 180 받는 게 아니지 — 이럴 때 내라고 받는 거야)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deber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[de-BER]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deber (규칙 -er)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빚지다; ~해야 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debes veintitrés cafés.» (너 나한테 커피 스물세 잔 빚졌다)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firmar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[fir-MAR]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firmar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«¿Ha firmado?» (서명하셨어요?)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renunciar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[re-nun-CIAR]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renunciar (규칙 -ar) · renunciar a ~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포기하다, 단념하다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firmo que renuncio a cualquier acción» (모든 소송을 포기한다고 서명하면)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oferta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[o-FER-ta]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ofertas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제안, 제시액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ofertas que caducan en tres días no son ofertas, Reme.» (사흘 만에 만료되는 제안은 제안이 아니에요)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caducar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[ca-du-CAR]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caducar (규칙 -ar; 철자: caduqué)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기한이 끝나다, 만료되다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 문장의 «caducan» (만료되다, 3복 현재)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[a-ve-RÍ-a]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averías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«Anoche me dijo que apuntaba las averías en un cuaderno.» (고장을 공책에 적었다고 어젯밤 말씀하셨죠)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apuntar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[a-pun-TAR]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apuntar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적어 두다, 메모하다; 가리키다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apuntaba todo.» (그이는 뭐든 다 적어 뒀어요)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viuda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[VIU-da]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m. viudo · pl. viudas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미망인, 과부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 llamado la viuda de Andrés Villar, papá.» (안드레스 비야르의 미망인이 저한테 연락했어요)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juicio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[JUI-cio]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juicios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재판; 판단력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«¿Tú sabes lo que es un juicio de seis años contra una empresa con abogados de Madrid?» (6년짜리 재판이 뭔지 아니?)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hipoteca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[i-po-TE-ca]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f. · pl. hipotecas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주택담보대출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verdad no paga la hipoteca.» (진실이 대출금을 갚아 주진 않아)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[in-FOR-me]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informes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informe técnico preliminar es claro.» (예비 기술 보고서는 명확합니다)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sobreseimiento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[so-bre-sei-MIEN-to]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sobreseimientos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(형사 절차의) 공소 기각·종결 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«Sobreseimiento provisional...» (잠정적 종결)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recurrir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[re-cu-RRIR]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recurrir (규칙 -ir)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불복하다, 항고·상소하다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«Recurrimos.» (항고합니다)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recurso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[re-CUR-so]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m. · pl. recursos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항고(장), 상소; 수단·자원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«Ahora termina ese recurso.» (이제 그 항고장 마저 써)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¿Qué te pongo? — 뭐 드릴까?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바·카페에서 주인이 주문을 받는 가장 흔한 말. 직역은 '너에게 무엇을 놓아 줄까'(poner 놓다). 단골에게는 tú로 te, 처음 온 손님이나 어르신에게는 usted로 le를 써서 '¿Qué le pongo?'.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«Buenos días, Manu. ¿Qué te pongo?» — 난도가 단골 마누에게.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¿Qué vas a tomar?(뭐 마실래?) · 손님 쪽 주문: Ponme un café(커피 한 잔 줘).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Lo de siempre — 늘 먹던 걸로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'늘 하던 것'. lo de + 명사/부사 = '~의 일, ~ 건'. 단골 가게에서 메뉴를 말하지 않고 주문할 때. 마누의 '늘'은 우유 넣은 커피와 토마토 토스트.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de siempre, Nando.»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lo de 구문: «¿Has visto lo de La Vega?»(라 베가 일 봤어?) — 1화 내내 사건을 '라 베가 건'이라고 부릅니다.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¿Me cobras cuando puedas? — 시간 날 때 계산해 줄래?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스페인 바에서는 다 먹고 나서 바텐더에게 계산을 부탁합니다. cuando + 접속법(puedas)은 '네가 ~할 수 있을 때'(미래의 때 — 가이드 12장 12.5). usted로는 '¿Me cobra cuando pueda?'.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«Nando, ¿me cobras cuando puedas? Tengo que irme.»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¿Qué te debo?(얼마야?) · La cuenta, por favor(계산서 주세요 — 식당에서).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Déjalo, que invito yo — 놔둬, 내가 낼게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친구끼리 서로 계산하겠다고 할 때. invitar = 한턱내다. que는 이유를 붙이는 구어 접속사('~니까'). 명령 déjalo = deja + lo(그것을), 대명사가 명령형 뒤에 붙고 강세 부호가 생깁니다.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«No, no, déjalo, que invito yo.» — 알바로가. 그는 커피 빚을 장부처럼 센다: «Me debes veintitrés cafés.»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Esta la pago yo(이번엔 내가 낸다) · 반대: Pagamos a medias(반반 내자).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Mi más sentido pésame — 삼가 깊은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유족에게 하는 가장 정중한 조문 인사. pésame는 '조의'(남성 명사). 더 짧게는 Lo siento mucho.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más sentido pésame, señora Arranz.» — 에바리스토가 커피를 두 손으로 건네며.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Te acompaño en el sentimiento(슬픔을 함께합니다) · 메스트레의 «Lo siento muchísimo.»는 같은 뜻이지만 공장장의 말이라 공허하게 들립니다.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Siéntate, que se enfría — 앉아, 식겠다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식탁에서 어머니가 가족을 재촉하는 말. siéntate = sentarse의 tú 명령, que = '~하니까'. enfriarse(식다) 재귀동사.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«Siéntate, que se enfría.» — 카르멘이 마누에게.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¡A comer!(밥 먹자!) · usted에게는 Siéntese.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Ya te vale — 너도 참 너무한다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상대 행동에 서운함·핀잔을 줄 때 쓰는 반도 스페인어 구어. 중남미에서는 거의 쓰지 않습니다.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te vale. Dos días sin aparecer, sin llamar» — 연락 없던 아들에게 카르멘이.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¡Hay que ver!(정말 어이없네) · ¡Qué poca vergüenza!(뻔뻔하기도 하지 — 더 강함).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¡Qué le vamos a hacer! — 어쩌겠어, 별수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뜻·쓰임: 바꿀 수 없는 일 앞의 체념. vamos a hacer = ir a + 부정사(우리가 뭘 하겠냐). le는 특정 대상 없는 관용적 대명사.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«¡Qué le vamos a hacer! Así ha sido siempre.» — 토마스가. 3화에서 '세상은 안 바뀐다'로 이어지는 그의 말버릇.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Es lo que hay(그게 현실이야) · 반대: Algo habrá que hacer(뭔가 해야지).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usted과 tú — '돈 에바리스토'의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스페인어에는 '너'가 둘입니다. </w:t>
      </w:r>
      <w:r>
        <w:rPr>
          <w:rFonts w:ascii="Times New Roman" w:hAnsi="Times New Roman" w:eastAsia="Malgun Gothic"/>
          <w:b/>
          <w:i w:val="0"/>
          <w:sz w:val="22"/>
        </w:rPr>
        <w:t>tú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가족·친구·동료, </w:t>
      </w:r>
      <w:r>
        <w:rPr>
          <w:rFonts w:ascii="Times New Roman" w:hAnsi="Times New Roman" w:eastAsia="Malgun Gothic"/>
          <w:b/>
          <w:i w:val="0"/>
          <w:sz w:val="22"/>
        </w:rPr>
        <w:t>usted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처음 보는 사람·윗사람·직업적 관계. usted은 '당신'이지만 동사는 </w:t>
      </w:r>
      <w:r>
        <w:rPr>
          <w:rFonts w:ascii="Times New Roman" w:hAnsi="Times New Roman" w:eastAsia="Malgun Gothic"/>
          <w:b/>
          <w:i w:val="0"/>
          <w:sz w:val="22"/>
        </w:rPr>
        <w:t>3인칭 단수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형태를 씁니다(usted es, usted tiene).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에바리스토 → 마누: tú(«Ahora termina ese recurso.»). 마누 → 에바리스토: usted + 존칭 don(«Son las once de la noche, don Evaristo.»). 에바리스토는 «Tutéame de una vez, coño.»(이제 좀 말 놔, 젠장)라고 하지만 마누는 «Mañana, don Evaristo.»로 피합니다. tutear = tú로 말하다.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알바로가 이를 놀립니다: «Llevas dos años con él y todavía le hablas de usted.» — hablar de usted = usted으로 말하다.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유족에게는 이름 + usted: 레메는 «Llámeme Reme»(레메라고 불러 주세요 — usted 명령)라고 하지만 둘 다 usted을 유지합니다. 이름을 부르는 것과 tú를 쓰는 것은 별개입니다.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vosotros와 동네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스페인 본토에서는 '너희'에 </w:t>
      </w:r>
      <w:r>
        <w:rPr>
          <w:rFonts w:ascii="Times New Roman" w:hAnsi="Times New Roman" w:eastAsia="Malgun Gothic"/>
          <w:b/>
          <w:i w:val="0"/>
          <w:sz w:val="22"/>
        </w:rPr>
        <w:t>vosotros</w:t>
      </w:r>
      <w:r>
        <w:rPr>
          <w:rFonts w:ascii="Times New Roman" w:hAnsi="Times New Roman" w:eastAsia="Malgun Gothic"/>
          <w:b w:val="0"/>
          <w:i w:val="0"/>
          <w:sz w:val="22"/>
        </w:rPr>
        <w:t>를 씁니다(중남미는 ustedes). 카르멘: «¿Os pongo más garbanzos?»(너희 병아리콩 더 줄까?), 난도: «Eso os pasa a los abogados, que habláis con la boca llena.» — os(너희에게), habláis(너희가 말한다).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친구 사이 구어: 알바로 «Joder, tío.»(젠장, 야) — tío는 원래 '삼촌'이지만 친구를 부르는 말. 비속어 joder는 친한 사이에서만.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동네 노인의 말: 난도의 «Pues claro, ho.»의 ho는 북부 노동자 동네의 감탄사(표준어로는 hombre). «un poquitín»의 -ín은 지역 축소사(표준형 un poquito, 조금).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법원 문체 vs 부엌의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법원 직원: «Firme aquí el recibí.»(여기 수령 서명하세요) — recibí(받았음)를 명사로 쓰는 사무 용어. 결정문: «no constando indicios de responsabilidad penal de terceros»(제3자의 형사책임 단서가 존재하지 아니하므로) — 제룬디오(constando)로 이유를 잇는 공문 특유의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변호사는 letrado/letrada(법정 호칭), 회사 측은 «Señor Salcedo»; 동네에서는 «chaval»(녀석), 집에서는 «papá»·«Tomás».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1화의 동사는 대부분 </w:t>
      </w:r>
      <w:r>
        <w:rPr>
          <w:rFonts w:ascii="Times New Roman" w:hAnsi="Times New Roman" w:eastAsia="Malgun Gothic"/>
          <w:b/>
          <w:i w:val="0"/>
          <w:sz w:val="22"/>
        </w:rPr>
        <w:t>직설법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현재완료(pretérito perfecto)</w:t>
      </w:r>
      <w:r>
        <w:rPr>
          <w:rFonts w:ascii="Times New Roman" w:hAnsi="Times New Roman" w:eastAsia="Malgun Gothic"/>
          <w:b w:val="0"/>
          <w:i w:val="0"/>
          <w:sz w:val="22"/>
        </w:rPr>
        <w:t>입니다. 아래 표에서 '전체 활용'은 yo / tú / él·usted / nosotros / vosotros / ellos·ustedes 순서입니다.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huele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«La acería huele a hierro.»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언제나 그런 일반적 사실(습관적 현재)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huelo · hueles · huele · olemos · oléis · huelen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«todo el mundo sabe a qué huele cada fábrica»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모두가 알고 있는 사실. todo el mundo(모든 사람)는 단수 취급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sé · sabes · sabe · sabemos · sabéis · saben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Soy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«Soy abogado.»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신분·직업은 ser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 · eres · es · somos · sois · 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Trabajo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«Trabajo en el despacho de Evaristo Salcedo»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1단 (규칙 -ar)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계속되는 직장 생활. 주어 yo는 어미 -o로 알 수 있어 생략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trabajo · trabajas · trabaja · trabajamos · trabajáis · trabajan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pasado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«¿Qué ha pasado?»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방금(오늘) 일어나 지금까지 영향이 남은 일 — 스페인식 '오늘의 과거'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pasado · has pasado · ha pasado · hemos pasado · habéis pasado · han pasado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reventado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«Ha reventado el reactor tres.»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reventar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새벽의 사건을 현장에서 바로 보고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reventado · has reventado · ha reventado · hemos reventado · habéis reventado · han reventado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«¿Dónde está ese cuaderno?»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위치는 estar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habláis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«que habláis con la boca llena»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2복(vosotros)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변호사들의 버릇(습관), '너희'는 vosotros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hablo · hablas · habla · hablamos · habláis · hablan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 llamado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«Te he llamado tres veces.»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일어난 일. 대명사 te는 he 앞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llamado · has llamado · ha llamado · hemos llamado · habéis llamado · han llamado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hecho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«Mi madre ha hecho la tarta de queso.»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3단 (불규칙 분사 hecho)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결과(케이크)가 지금 있음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hecho · has hecho · ha hecho · hemos hecho · habéis hecho · han hecho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venido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«Esta mañana ha venido uno de Recursos Humanos a mi casa.»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 · 3단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 mañana(오늘 아침) — 아직 끝나지 않은 '오늘' 안의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venido · has venido · ha venido · hemos venido · habéis venido · han venido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Tengo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«Tengo que irme.»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1단 (불규칙)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 que + 부정사 = ~해야 한다(지금의 의무)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«la madre de Jony vive en las casas de los ferroviarios»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3단 (규칙 -ir)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거주 사실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vivo · vives · vive · vivimos · vivís · viven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Recurrimos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«Recurrimos.»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recurrir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 · 1복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현재형으로 '곧 할 일'을 단호하게 — 결심의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recurro · recurres · recurre · recurrimos · recurrís · recurren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— «Yo tenía veintinueve años»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불완료과거(imperfecto) · 1단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배경(그때 나이). 4화에서 자세히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tenía · tenías · tenía · teníamos · teníais · tenían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직설법 현재 — 규칙 변화와 주어 생략 → 0_동사_시제_가이드 2장(2.1~2.6), 3장 3.1·3.5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스페인어 동사는 부정사 어미에 따라 </w:t>
      </w:r>
      <w:r>
        <w:rPr>
          <w:rFonts w:ascii="Times New Roman" w:hAnsi="Times New Roman" w:eastAsia="Malgun Gothic"/>
          <w:b/>
          <w:i w:val="0"/>
          <w:sz w:val="22"/>
        </w:rPr>
        <w:t>-ar / -er / -ir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 무리입니다. 어미를 떼고 인칭 어미를 붙입니다.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trabajar (일하다)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beber (마시다)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vivir (살다)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él·ella·usted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nosotros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vosotros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áis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ís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ellos·ustedes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trabaj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beb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어미가 사람을 알려 주므로 </w:t>
      </w:r>
      <w:r>
        <w:rPr>
          <w:rFonts w:ascii="Times New Roman" w:hAnsi="Times New Roman" w:eastAsia="Malgun Gothic"/>
          <w:b/>
          <w:i w:val="0"/>
          <w:sz w:val="22"/>
        </w:rPr>
        <w:t>주어 대명사는 보통 생략</w:t>
      </w:r>
      <w:r>
        <w:rPr>
          <w:rFonts w:ascii="Times New Roman" w:hAnsi="Times New Roman" w:eastAsia="Malgun Gothic"/>
          <w:b w:val="0"/>
          <w:i w:val="0"/>
          <w:sz w:val="22"/>
        </w:rPr>
        <w:t>합니다. «Trabajo en el despacho de Evaristo Salcedo»에는 yo가 없습니다. 주어를 굳이 말하면 강조·대조: «Yo sí. Ellos no.»(나는 괜찮아. 그 사람들은 아니고.)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현재형의 쓰임: ① 지금의 사실·상태 «Vengo de allí.» ② 습관·일반 진리 «La acería huele a hierro.» ③ 확정된 가까운 미래·결심 «Recurrimos.» ④ 지금 하고 있는 일(한국어 '-고 있다'도 현재형으로 충분할 때가 많음) «Estamos esperando la confirmación.»은 진행형 estar + 제룬디오로 강조한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«Eso os pasa a los abogados, que habláis con la boca llena.» — habl- + -áis(vosotros). 강세 부호가 á에 있어 ha-BLÁIS로 읽습니다. «Pagaba con monedas de veinte.»는 과거(imperfecto)라 -aba 어미 — 현재와 비교해 두세요.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한국어처럼 '나는 ~이다'를 늘 말하면 어색합니다. 처음엔 동사 어미만 보고 주어를 맞히는 연습을 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괄호 안 동사를 현재형으로 — Reme (vivir) en Villaferrosa y nosotros (trabajar) en la calle de la Herrería. → 정답: </w:t>
      </w:r>
      <w:r>
        <w:rPr>
          <w:rFonts w:ascii="Times New Roman" w:hAnsi="Times New Roman" w:eastAsia="Malgun Gothic"/>
          <w:b/>
          <w:i w:val="0"/>
          <w:sz w:val="22"/>
        </w:rPr>
        <w:t>vive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trabajamos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ser와 estar — 두 개의 '이다' → 0_동사_시제_가이드 19장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'무엇인가'(정체·직업·소속·출신·성격·시간·사건의 장소), </w:t>
      </w:r>
      <w:r>
        <w:rPr>
          <w:rFonts w:ascii="Times New Roman" w:hAnsi="Times New Roman" w:eastAsia="Malgun Gothic"/>
          <w:b/>
          <w:i w:val="0"/>
          <w:sz w:val="22"/>
        </w:rPr>
        <w:t>estar</w:t>
      </w:r>
      <w:r>
        <w:rPr>
          <w:rFonts w:ascii="Times New Roman" w:hAnsi="Times New Roman" w:eastAsia="Malgun Gothic"/>
          <w:b w:val="0"/>
          <w:i w:val="0"/>
          <w:sz w:val="22"/>
        </w:rPr>
        <w:t>는 '어떤 상태에·어디에 있는가'(위치·일시적 상태·결과)입니다.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él·usted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nosotros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somos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vosotros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ellos·ustedes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분석(ser): «Soy abogado.»(직업), «¿su marido es del turno de noche?»(소속 — ser de ~), «Es pronto para hablar de eso.»(시간 표현 '이르다'), «Porque le tengo respeto. Que no es lo mismo.»(정의·판단).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분석(estar): «¿Dónde está ese cuaderno?»(위치), «¿Estás bien?»(지금 상태), «Y la taquilla de Andrés Villar está precintada desde el viernes por la noche.»(estar + 과거분사 = 행위의 결과 상태, 분사는 주어 taquilla에 맞춰 여성형 -a).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가장 좋은 대비: 에바리스토는 «Soy un viejo maleducado y cascarrabias.»(나는 버릇없고 성미 고약한 늙은이야 — 성격, ser)라고 하고, 마누가 몸을 걱정하자 «Estoy viejo.»(늙었지 — 지금 몸 상태, estar)라고 답합니다. 같은 viejo라도 ser는 '어떤 사람인가', estar는 '지금 어떤가'.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직업 앞에는 보통 관사를 쓰지 않습니다(✕ Soy un abogado → ○ Soy abogado). 형용사가 붙으면 관사를 씁니다(Soy un viejo maleducado).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Evaristo (ser/estar) abogado. Su despacho (ser/estar) en la calle de la Herrería. → 정답: </w:t>
      </w:r>
      <w:r>
        <w:rPr>
          <w:rFonts w:ascii="Times New Roman" w:hAnsi="Times New Roman" w:eastAsia="Malgun Gothic"/>
          <w:b/>
          <w:i w:val="0"/>
          <w:sz w:val="22"/>
        </w:rPr>
        <w:t>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현재완료(pretérito perfecto) — 스페인식 '오늘의 과거' → 0_동사_시제_가이드 4장(4.1~4.3)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haber의 현재(he, has, ha, hemos, habéis, han)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과거분사는 -ar → </w:t>
      </w:r>
      <w:r>
        <w:rPr>
          <w:rFonts w:ascii="Times New Roman" w:hAnsi="Times New Roman" w:eastAsia="Malgun Gothic"/>
          <w:b/>
          <w:i w:val="0"/>
          <w:sz w:val="22"/>
        </w:rPr>
        <w:t>-ado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-er·-ir → </w:t>
      </w:r>
      <w:r>
        <w:rPr>
          <w:rFonts w:ascii="Times New Roman" w:hAnsi="Times New Roman" w:eastAsia="Malgun Gothic"/>
          <w:b/>
          <w:i w:val="0"/>
          <w:sz w:val="22"/>
        </w:rPr>
        <w:t>-ido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(pasar → pasado, venir → venido). 불규칙 분사: hacer → </w:t>
      </w:r>
      <w:r>
        <w:rPr>
          <w:rFonts w:ascii="Times New Roman" w:hAnsi="Times New Roman" w:eastAsia="Malgun Gothic"/>
          <w:b/>
          <w:i w:val="0"/>
          <w:sz w:val="22"/>
        </w:rPr>
        <w:t>hecho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decir → </w:t>
      </w:r>
      <w:r>
        <w:rPr>
          <w:rFonts w:ascii="Times New Roman" w:hAnsi="Times New Roman" w:eastAsia="Malgun Gothic"/>
          <w:b/>
          <w:i w:val="0"/>
          <w:sz w:val="22"/>
        </w:rPr>
        <w:t>dicho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ver →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poner → </w:t>
      </w:r>
      <w:r>
        <w:rPr>
          <w:rFonts w:ascii="Times New Roman" w:hAnsi="Times New Roman" w:eastAsia="Malgun Gothic"/>
          <w:b/>
          <w:i w:val="0"/>
          <w:sz w:val="22"/>
        </w:rPr>
        <w:t>puesto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volver → </w:t>
      </w:r>
      <w:r>
        <w:rPr>
          <w:rFonts w:ascii="Times New Roman" w:hAnsi="Times New Roman" w:eastAsia="Malgun Gothic"/>
          <w:b/>
          <w:i w:val="0"/>
          <w:sz w:val="22"/>
        </w:rPr>
        <w:t>vuelto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escribir → </w:t>
      </w:r>
      <w:r>
        <w:rPr>
          <w:rFonts w:ascii="Times New Roman" w:hAnsi="Times New Roman" w:eastAsia="Malgun Gothic"/>
          <w:b/>
          <w:i w:val="0"/>
          <w:sz w:val="22"/>
        </w:rPr>
        <w:t>escrito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abrir → </w:t>
      </w:r>
      <w:r>
        <w:rPr>
          <w:rFonts w:ascii="Times New Roman" w:hAnsi="Times New Roman" w:eastAsia="Malgun Gothic"/>
          <w:b/>
          <w:i w:val="0"/>
          <w:sz w:val="22"/>
        </w:rPr>
        <w:t>abierto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morir → </w:t>
      </w:r>
      <w:r>
        <w:rPr>
          <w:rFonts w:ascii="Times New Roman" w:hAnsi="Times New Roman" w:eastAsia="Malgun Gothic"/>
          <w:b/>
          <w:i w:val="0"/>
          <w:sz w:val="22"/>
        </w:rPr>
        <w:t>muerto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분사는 </w:t>
      </w:r>
      <w:r>
        <w:rPr>
          <w:rFonts w:ascii="Times New Roman" w:hAnsi="Times New Roman" w:eastAsia="Malgun Gothic"/>
          <w:b/>
          <w:i w:val="0"/>
          <w:sz w:val="22"/>
        </w:rPr>
        <w:t>성·수가 변하지 않고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haber와 분사 사이에는 아무것도 끼지 않습니다. 목적어 대명사는 haber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: «Lo he oído en la radio, viniendo.»(오는 길에 라디오에서 들었어), «Te he llamado tres veces.»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스페인 본토의 핵심 규칙: </w:t>
      </w:r>
      <w:r>
        <w:rPr>
          <w:rFonts w:ascii="Times New Roman" w:hAnsi="Times New Roman" w:eastAsia="Malgun Gothic"/>
          <w:b/>
          <w:i w:val="0"/>
          <w:sz w:val="22"/>
        </w:rPr>
        <w:t>오늘·이번 주·올해처럼 아직 끝나지 않은 시간 틀 안</w:t>
      </w:r>
      <w:r>
        <w:rPr>
          <w:rFonts w:ascii="Times New Roman" w:hAnsi="Times New Roman" w:eastAsia="Malgun Gothic"/>
          <w:b w:val="0"/>
          <w:i w:val="0"/>
          <w:sz w:val="22"/>
        </w:rPr>
        <w:t>에서 일어난 과거는 현재완료로 말합니다(중남미는 단순과거를 더 씀). 신호어: hoy, esta mañana, esta semana, este año, ya(벌써), todavía no(아직), nunca, siempre, 그리고 시간 표시 없이 '방금 일어난 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«¿Qué ha pasado?» / «Ha reventado el reactor tres.» / «No ha salido ninguno.» — 새벽 현장, 방금 일어난 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«Esta mañana ha venido uno de Recursos Humanos a mi casa.» «Se ha llevado la carpeta. Las flores las ha dejado.» — '오늘 아침'은 아직 오늘이므로 현재완료.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«A estas horas la empresa ya ha vaciado medio archivo.» — ya(벌써) + 현재완료: 지금쯤 이미 끝나 있을 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«Me ha dicho mil veces que le tutee.» «Así ha sido siempre.» — 지금까지의 경험·누적(mil veces, siempre).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대비(미리 보기): 같은 대화에서 마누는 «Ayer me quemé por hablar mientras bebía.»(어제 마시면서 말하다가 데었어)라고 합니다. </w:t>
      </w:r>
      <w:r>
        <w:rPr>
          <w:rFonts w:ascii="Times New Roman" w:hAnsi="Times New Roman" w:eastAsia="Malgun Gothic"/>
          <w:b/>
          <w:i w:val="0"/>
          <w:sz w:val="22"/>
        </w:rPr>
        <w:t>ayer(어제)</w:t>
      </w:r>
      <w:r>
        <w:rPr>
          <w:rFonts w:ascii="Times New Roman" w:hAnsi="Times New Roman" w:eastAsia="Malgun Gothic"/>
          <w:b w:val="0"/>
          <w:i w:val="0"/>
          <w:sz w:val="22"/>
        </w:rPr>
        <w:t>는 이미 끝난 시간이라 단순과거(indefinido) quemé. 오늘이면 me he quemado. 이 구분은 2화·3화에서 본격적으로 다룹니다.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Esta mañana Reme (hablar) con Evaristo. ¿Qué (hacer) tú hoy? → 정답: </w:t>
      </w:r>
      <w:r>
        <w:rPr>
          <w:rFonts w:ascii="Times New Roman" w:hAnsi="Times New Roman" w:eastAsia="Malgun Gothic"/>
          <w:b/>
          <w:i w:val="0"/>
          <w:sz w:val="22"/>
        </w:rPr>
        <w:t>ha hablado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has hecho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hay와 estar — '있다'의 두 가지 → 0_동사_시제_가이드 20장 20.1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hay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(haber의 비인칭형)는 '무엇이 있다'(존재 — 처음 소개되는 불특정한 것), </w:t>
      </w:r>
      <w:r>
        <w:rPr>
          <w:rFonts w:ascii="Times New Roman" w:hAnsi="Times New Roman" w:eastAsia="Malgun Gothic"/>
          <w:b/>
          <w:i w:val="0"/>
          <w:sz w:val="22"/>
        </w:rPr>
        <w:t>estar</w:t>
      </w:r>
      <w:r>
        <w:rPr>
          <w:rFonts w:ascii="Times New Roman" w:hAnsi="Times New Roman" w:eastAsia="Malgun Gothic"/>
          <w:b w:val="0"/>
          <w:i w:val="0"/>
          <w:sz w:val="22"/>
        </w:rPr>
        <w:t>는 '그 무엇이 어디에 있다'(이미 아는 특정한 것의 위치).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hay는 단수·복수 모두 </w:t>
      </w:r>
      <w:r>
        <w:rPr>
          <w:rFonts w:ascii="Times New Roman" w:hAnsi="Times New Roman" w:eastAsia="Malgun Gothic"/>
          <w:b/>
          <w:i w:val="0"/>
          <w:sz w:val="22"/>
        </w:rPr>
        <w:t>hay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하나(✕ han). 뒤에는 부정관사·수사·무관사 명사가 옵니다: hay gente, hay un cuaderno, hay tres muertos. 정관사·고유명사·소유사가 붙은 '특정한 것'에는 estar: el cuaderno está, Andrés está.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«¿Hay gente dentro?»(안에 사람이 있어요?) — 경비원은 «Había.»(있었죠)라고 과거형으로 답합니다. 과거의 hay = </w:t>
      </w:r>
      <w:r>
        <w:rPr>
          <w:rFonts w:ascii="Times New Roman" w:hAnsi="Times New Roman" w:eastAsia="Malgun Gothic"/>
          <w:b/>
          <w:i w:val="0"/>
          <w:sz w:val="22"/>
        </w:rPr>
        <w:t>había</w:t>
      </w:r>
      <w:r>
        <w:rPr>
          <w:rFonts w:ascii="Times New Roman" w:hAnsi="Times New Roman" w:eastAsia="Malgun Gothic"/>
          <w:b w:val="0"/>
          <w:i w:val="0"/>
          <w:sz w:val="22"/>
        </w:rPr>
        <w:t>(imperfecto). 단 한 단어로 '지금은 없다'는 비극을 전하는 대답입니다.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«Hay cuatrocientos empleos en este polígono.»(이 공업단지에 일자리가 400개 있어요) ↔ «Hay cuatrocientos empleos y tres muertos.» — 에바리스토가 같은 hay 구문으로 되받아 '죽은 사람'을 숫자 옆에 세웁니다.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위치: «¡Don Gonzalo! ¿Dónde está Andrés?» — 특정 인물이므로 estar.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(Hay/Está) tres operarios en la sala. Andrés (hay/está) en la sala de control. → 정답: </w:t>
      </w:r>
      <w:r>
        <w:rPr>
          <w:rFonts w:ascii="Times New Roman" w:hAnsi="Times New Roman" w:eastAsia="Malgun Gothic"/>
          <w:b/>
          <w:i w:val="0"/>
          <w:sz w:val="22"/>
        </w:rPr>
        <w:t>Hay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회사는 폭발 원인을 무엇이라고 발표했고, 살아남은 세르히오가 기억하는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운전원 안드레스가 절차를 어기고 밸브를 연 '작업자 과실(error)'. 세르히오는 압력 센서가 8월부터 엉터리였고, 안드레스가 네 번 고장 신고를 했으며, 그날 밤 센서는 정상이라는데 반응기가 기차 같은 소리를 내서 동료들을 살리려고 밸브를 열었다고 기억한다.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회사가 레메에게 내민 제안은 무엇이고, 에바리스토는 그것을 어떻게 해석하나요?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모든 소송을 포기한다고 서명하면 '특별 지원금' 6만 유로, 기한은 월요일. 에바리스토는 «Las ofertas que caducan en tres días no son ofertas, Reme. Son prisa.» — 회사가 서두르는 것은 무언가를 두려워하기 때문이라고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에바리스토가 사무실에 오는 모든 사람에게 먼저 커피를 내는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1974년 11월, 동료들에게 줄 커피를 사러 맞은편 바에 내려가 있던 사이 위층 사무실에서 총격이 일어나 동료 두 명이 죽었다. 그때부터 '위층에 있던 사람들 몫으로' 누구에게나 커피를 낸다 — «el café se lo debemos a los que estaban arriba».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