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3화 「첫 협박」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음절 구분과 강세(대문자) 표기는 1화 「🔤 스페인어 읽기 기초」의 규칙을 따릅니다.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mercado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[mer-CA-do]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mercados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mercado es el único sitio de Villaferrosa donde todavía se sabe todo antes que en el periódico» (시장은 신문보다 먼저 모든 걸 아는 유일한 곳이다)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[CO-la]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colas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줄, 대기열; 꼬리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«Delante de la cola entera.» (줄 선 사람들 다 보는 앞에서)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manzana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[man-ZA-na]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manzanas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사과; (도시의) 블록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un kilo de manzanas reinetas para asar.» (구워 먹을 레이네타 사과 1킬로)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castaña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[cas-TA-ña]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castañas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«Unas castañas para mañana.» (내일 먹을 밤 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cementerio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[ce-men-TE-rio]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cementerios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묘지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«¿Vais al cementerio por la mañana o por la tarde?» (묘지엔 오전에 가? 오후에 가?)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suegra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[SUE-gra]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m. suegro · pl. suegras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시어머니, 장모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a mi suegra hay que limpiarle la lápida» (시어머니 묘비도 닦아 드려야 하고)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lápida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[LÁ-pi-da]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lápidas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묘비(석)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«hasta dentro de un año no se puede grabar la lápida» (1년이 지나야 묘비에 글을 새길 수 있대)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merluza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[mer-LU-za]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merluzas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메를루사(대구류 생선)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«Charo, dame mejor una merluza de kilo» (차로, 그보다 1킬로짜리 메를루사 줘)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[BA-rra]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barras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(빵) 한 개, 바게트; 바의 카운터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«Póngame también una barra de pan» (빵도 한 개 주세요)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duro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[DU-ro]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 · f. dura · pl. duros, duras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딱딱한; 힘든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la de casa ya está dura» (집에 있는 건 벌써 딱딱해졌거든요)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colgar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[col-GAR]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colgar (o→ue: cuelgo; 과거 1단 colgué)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(전화를) 끊다; 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«Colgué.» (끊어 버렸지)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[PE-na]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penas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안타까움, 유감; 형벌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«Sería una pena que se helaran este invierno.» (이번 겨울에 얼어 버리면 안타깝겠네요)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helar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[he-LAR]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helar (e→ie: hiela) · helarse 얼어 죽다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얼다, 서리가 내리다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que este año va a helar de verdad.» (올해는 진짜로 얼 거라서요)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balcón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[bal-CÓN]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balcones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발코니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«Tiene usted unos geranios muy bonitos en el balcón, señora.» (발코니에 아주 예쁜 제라늄이 있더군요)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geranio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[ge-RA-nio]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geranios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제라늄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piso no tiene geranios.» (네 집엔 제라늄이 없잖니)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listo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[LIS-to]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 · f. lista · pl. listos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listo 영리한 / estar listo 준비된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su hijo es muy listo para decir que no.» (아드님이 거절하는 데는 아주 영리하더군요)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madrugada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[ma-dru-GA-da]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madrugadas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새벽(자정~동틀 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las dos y diez de la madrugada» (새벽 2시 10분에)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registrar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[re-gis-TRAR]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registrar (규칙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기록하다, 등록하다; 수색하다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llamadas quedan registradas.» (통화는 기록으로 남아요)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agente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[a-GEN-te]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m./f. 동형 · pl. agentes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경관, 요원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lleva un agente que se llama Beltrán.» (벨트란이라는 경관이 맡았어요)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constar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[cons-TAR]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constar (규칙 -ar, 주로 3인칭)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(기록에) 남다, 명시되다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que no consta, no ha pasado.» (기록에 없는 건 일어나지 않은 거예요)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consejo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[con-SE-jo]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consejos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조언; 이사회·평의회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consejo de esos que no se escriben.» (글로는 안 쓰는 그런 조언이에요)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asunto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[a-SUN-to]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asuntos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일, 용건; (법률) 사건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de la química no es asunto suyo» (화학공장 일은 아드님 일이 아니라고)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amenaza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[a-me-NA-za]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amenazas (동사 amenazar)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협박, 위협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amenaza no se mide por lo que dice» (협박은 무슨 말을 하느냐로 재는 게 아니다)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cárcel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[CÁR-cel]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cárceles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que lo escribió acabó en la cárcel de Sevilla» (그걸 쓴 사람은 세비야 감옥에 갔다)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fortuna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[for-TU-na]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fortunas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재산; 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me parecía una fortuna.» (그게 엄청난 돈 같았지)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cabreado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[ca-bre-A-do]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형용사(구어) · f. cabreada · pl. cabreados (동사 cabrearse)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화가 난, 열받은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eso estoy cabreado.» (그래서 화가 나는 거다)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[BAN-co]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bancos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벤치; 은행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«estos bancos son de hierro» (이 벤치는 쇠로 돼 있어)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querella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[que-RE-lla]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querellas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(형사) 고소장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querella contra Servinor por los cuatro partes de averías que nadie arregló» (아무도 고치지 않은 네 번의 고장 신고에 대한 세르비노르 상대 고소장)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corbata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[cor-BA-ta]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corbatas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넥타이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«Ponte la corbata buena.» (좋은 넥타이 매라)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¿Quién da la vez? — 마지막 분이 누구세요?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번호표 없이 줄을 서는 시장·빵집·약국에서, 새로 온 사람이 '내 앞사람'을 확인하는 말. dar la vez = 차례를 넘겨주다.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«¿Quién da la vez?» → 손님 «Yo, guapa. Voy detrás de la señora del abrigo verde.» → 카르멘 «Pues voy detrás de usted.»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¿Quién es el último? / ¿La última? (같은 뜻, 더 직설적).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Ponme medio kilo de mandarinas — 귤 반 킬로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가게 주문의 기본 틀 </w:t>
      </w:r>
      <w:r>
        <w:rPr>
          <w:rFonts w:ascii="Times New Roman" w:hAnsi="Times New Roman" w:eastAsia="Malgun Gothic"/>
          <w:b/>
          <w:i w:val="0"/>
          <w:sz w:val="22"/>
        </w:rPr>
        <w:t>Ponme + 양 + de + 물건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(직역: 놓아 줘). 단골 주인에게는 tú 명령 ponme, 낯선 점원에게는 usted 명령 </w:t>
      </w:r>
      <w:r>
        <w:rPr>
          <w:rFonts w:ascii="Times New Roman" w:hAnsi="Times New Roman" w:eastAsia="Malgun Gothic"/>
          <w:b/>
          <w:i w:val="0"/>
          <w:sz w:val="22"/>
        </w:rPr>
        <w:t>póngame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«Ponme medio kilo de mandarinas, de las pequeñas, que son las que saben.» — 단골 마루하에게. 같은 장면 빵집 점원에게는 «Póngame también una barra de pan».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¿Me das...? / ¿Me pones...?(~ 줄래?) · Quería un kilo de...(~ 1킬로 사려고요 — 공손한 imperfecto).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No he pegado ojo — 한숨도 못 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pegar ojo = 눈을 붙이다. 부정문으로만 씁니다. 오늘 밤 일이라 현재완료.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he pegado ojo y no lo voy a pegar, pero me voy a la cama.» — 토마스. '못 잤고 앞으로도 못 자겠지만 침대로 간다'.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No he dormido nada · He pasado la noche en blanco(밤을 하얗게 새웠다).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No te metas en camisa de once varas — 분수에 넘치는 일에 끼어들지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'열한 바라(옛 길이 단위)짜리 셔츠에 들어가지 마' → 감당 못 할 남의 일·위험한 일에 나서지 말라. 부정 명령이라 접속법 metas.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마누 «No te metas en camisa de once varas, ¿no? Eso es lo que me vas a decir.» → 토마스 «¡Eso mismo!», «Que la camisa es de Solís y tú no tienes ni para el botón.»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No te metas donde no te llaman(부르지 않은 데 끼지 마 — 1화 «meterse donde no le llaman»).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Hacer la vista gorda — 못 본 척하다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잘못을 알면서 눈감아 주다. vista(시야) + gorda(두꺼운).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no cambian es porque todo el mundo prefiere hacer la vista gorda. Como tú.» → 토마스 «¡Yo no he hecho la vista gorda en mi vida!» — 1974년에 대한 침묵이 터질 뻔한 순간.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mirar para otro lado(딴 데를 보다 — 토마스도 «los demás mirando para otro lado»라고 씀).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No te comas el coco — 너무 고민하지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coco = 머리(구어). '머리를 먹지 마' → 끙끙 앓지 마. 반도 스페인어 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te comas el coco, que se le pasa.» — 카르멘이 마누에게.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No le des más vueltas(더 곱씹지 마) · No te preocupes.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Me da mala espina — 왠지 찜찜하다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'나쁜 가시를 준다' → 근거 없이 불길한 예감. 주어는 불길한 것, 사람은 간접목적어(me) — gustar와 같은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«Esa voz de anoche. Me da mala espina, Manu.» — 토마스, 강가에서.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No me fío(못 믿겠어) · 반대: Me da buena espina(느낌이 좋아).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Ya está bien — 이제 그만해, 됐어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다툼·잔소리를 끊을 때. '이 정도면 충분하다'. Ya está(됐어, 끝)보다 강함.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«Ya está. Ya está bien. Es el día de los muertos, no el de pelearse con los vivos.» — 카르멘이 식탁의 부자 싸움을 끊으며.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¡Basta ya!(그만!) · 1화 카르멘의 «Bueno, ya está.».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시장의 호칭과 tú/usted 전환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시장 상인들은 손님을 친근하게 부릅니다: «Yo, guapa.»(예쁜이 — 나이와 상관없이 여성 손님에게), «¡Carmen, hija!»(딸 — 다정한 호칭), «¡Buenos días, señora Carmen!»(señora + 이름 — 존중과 친근함의 중간).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카르멘은 오랜 단골 마루하·차로에게는 tú(«Ponme», «dame»), 낯선 빵집 점원에게는 usted(«Póngame»). 주문 한 마디에서 관계가 보입니다.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협박하는 usted, 맞서는 tú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전화 속 목소리는 철저히 usted과 정중한 표현을 씁니다: «Buenas noches, señora. Perdone la hora.», «Dígale a su hijo que lo de la química no es asunto suyo.». 그래서 더 무섭습니다 — 토마스: «Educada. Eso es lo peor.»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토마스는 수화기를 뺏자마자 tú로 바꿔 맞섭니다: «Si tienes algo que decir, me lo dices a la cara.» 상대를 '존중받을 자격 없는 사람'으로 끌어내리는 tú.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감정이 터지는 말: «¿Quién coño es?», «Hijos de puta.» — 카르멘이 «¡Tomás! En el cementerio no.»로 막는다. 비속어는 인물의 분노 크기를 보여 줍니다.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경찰 조서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벨트란이 마누의 말을 조서 문장으로 바꿉니다: «Contenido intimidatorio en relación con su actividad profesional.»(직업 활동과 관련한 위협적 내용), «Hace referencia a detalles de la vivienda que denotan conocimiento directo de la misma» — 동사 대신 명사(contenido, conocimiento)를 늘어놓고, la misma(그것)로 앞 명사를 받는 공문체. 벨트란 스스로 «Así queda más bonito para el juez.»라고 농담합니다.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그는 마누를 «letrado»라고 부르다가, 조언할 때는 평범한 말로 돌아옵니다: «Mire, aquí dentro hay de todo, como en todas partes.»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3화는 </w:t>
      </w:r>
      <w:r>
        <w:rPr>
          <w:rFonts w:ascii="Times New Roman" w:hAnsi="Times New Roman" w:eastAsia="Malgun Gothic"/>
          <w:b/>
          <w:i w:val="0"/>
          <w:sz w:val="22"/>
        </w:rPr>
        <w:t>불규칙 단순과거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현재완료·단순과거의 경계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</w:t>
      </w:r>
      <w:r>
        <w:rPr>
          <w:rFonts w:ascii="Times New Roman" w:hAnsi="Times New Roman" w:eastAsia="Malgun Gothic"/>
          <w:b/>
          <w:i w:val="0"/>
          <w:sz w:val="22"/>
        </w:rPr>
        <w:t>ir a + 부정사</w:t>
      </w:r>
      <w:r>
        <w:rPr>
          <w:rFonts w:ascii="Times New Roman" w:hAnsi="Times New Roman" w:eastAsia="Malgun Gothic"/>
          <w:b w:val="0"/>
          <w:i w:val="0"/>
          <w:sz w:val="22"/>
        </w:rPr>
        <w:t>의 화입니다. 활용 순서: yo / tú / él·usted / nosotros / vosotros / ellos·ustedes.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Dijo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«Dijo que sería una pena que se helaran.»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3단 (j 어간)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어젯밤 전화라는 끝난 사건을 경찰에게 전달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pasó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«Y no pasó nada.»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1974년 — 완전히 닫힌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pasé · pasaste · pasó · pasamos · pasasteis · pasaron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estuve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«Yo estuve en el setenta y cuatro»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1단 (u 어간)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1974년에 '거기 있었다'는 끝난 사실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estuve · estuviste · estuvo · estuvimos · estuvisteis · estuvieron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gané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«gané lo que hoy serían quince mil euros»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'내 최고의 해'에 번 돈 — 끝난 기간의 총합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gané · ganaste · ganó · ganamos · ganasteis · ganaron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trabajé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«¿Sabes cuántos años trabajé ahí dentro?»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trabajar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31년이라는 기간 전체를 끝난 하나의 덩어리로 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trabajé · trabajaste · trabajó · trabajamos · trabajasteis · trabajaron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cerraron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«Y el día que lo cerraron»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cerrar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1992년 그날의 사건. cerrar는 현재에선 cierro지만 과거에선 어간 변화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cerré · cerraste · cerró · cerramos · cerrasteis · cerraron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«el director nos dio la mano a todos»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3단 (불규칙, 강세 부호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그날 한 번의 행동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 · diste · dio · dimos · disteis · dieron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quitó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«El bigote me lo quitó tu madre.»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오래전 끝난 일. 목적어를 앞에 두고 lo로 받음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quité · quitaste · quitó · quitamos · quitasteis · quitaron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llamaron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«Anoche llamaron a casa de mis padres.»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· 3복 (주어 불특정)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anoche(어젯밤)는 닫힌 시간 → 단순과거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llamé · llamaste · llamó · llamamos · llamasteis · llamaron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dicho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«¿Qué ha dicho exactamente?»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· 3단 (분사 dicho)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같은 밤, 방금 끝난 통화 — 지금과 이어진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dicho · has dicho · ha dicho · hemos dicho · habéis dicho · han dicho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 encontrado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«Me he encontrado a la madre de Álvaro en la carnicería.»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encontrarse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· 1단 (재귀)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 장 보다 생긴 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he encontrado · te has encontrado · se ha encontrado · nos hemos encontrado · os habéis encontrado · se han encontrado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han ofrecido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«Me ha dicho que te han ofrecido un trabajo en Madrid.»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ofrecer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· 3복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최근의 일, 결과(거절 소문)가 지금 문제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ofrecido · has ofrecido · ha ofrecido · hemos ofrecido · habéis ofrecido · han ofrecido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iba a contar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«Te lo iba a contar mañana.»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(+ a + contar)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 · 1단 + 부정사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'~하려던 참이었다' — 과거의 의도(이루어지지 않음)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iba · ibas · iba · íbamos · ibais · iban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voy a dejarlo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«No voy a dejarlo.»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(+ a + dejar)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1단 + 부정사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미래에 대한 결심(의도)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· vas · va · vamos · vais · van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Pediremos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«Pediremos al juzgado que solicite el registro de llamadas a la compañía.»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 · 1복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 절차의 약속 — 격식 있는 미래(9장 미리 보기)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pediré · pedirás · pedirá · pediremos · pediréis · pedirán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불규칙 단순과거 — 강변화 과거(pretérito fuerte) → 0_동사_시제_가이드 5장 5.3·5.4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자주 쓰는 동사 상당수는 단순과거에서 </w:t>
      </w:r>
      <w:r>
        <w:rPr>
          <w:rFonts w:ascii="Times New Roman" w:hAnsi="Times New Roman" w:eastAsia="Malgun Gothic"/>
          <w:b/>
          <w:i w:val="0"/>
          <w:sz w:val="22"/>
        </w:rPr>
        <w:t>어간이 통째로 바뀌고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어미도 특별한 세트(-e, -iste, -o, -imos, -isteis, -ieron)를 씁니다. 이 형태들은 </w:t>
      </w:r>
      <w:r>
        <w:rPr>
          <w:rFonts w:ascii="Times New Roman" w:hAnsi="Times New Roman" w:eastAsia="Malgun Gothic"/>
          <w:b/>
          <w:i w:val="0"/>
          <w:sz w:val="22"/>
        </w:rPr>
        <w:t>1단·3단에 강세 부호가 없습니다</w:t>
      </w:r>
      <w:r>
        <w:rPr>
          <w:rFonts w:ascii="Times New Roman" w:hAnsi="Times New Roman" w:eastAsia="Malgun Gothic"/>
          <w:b w:val="0"/>
          <w:i w:val="0"/>
          <w:sz w:val="22"/>
        </w:rPr>
        <w:t>(estuve, dijo — 강세는 끝에서 두 번째 음절).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무리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 → 어간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yo / él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ellos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 어간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 → estuv- / tener → tuv- / poder → pud- / poner → pus- / saber → sup-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estuve / estuvo, tuve / tuvo, puse / puso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estuvieron, tuvieron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어간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 → hic- / querer → quis- / venir → vin-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hice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hizo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(c → z), vine / vino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hicieron, vinieron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 어간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→ dij- / traer → traj- / conducir → conduj-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/ dijo, traje / trajo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dijeron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trajeron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(i 없음)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완전 불규칙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= 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 / fue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fueron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dar, ver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 / dio, vi / vio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dieron, vieron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«Yo estuve en el setenta y cuatro, cuando tú no eras ni un proyecto.»(74년에 나는 거기 있었어, 넌 계획조차 아니었을 때) — estuve(그 자리에 있었다, 끝난 사실) 옆에 </w:t>
      </w:r>
      <w:r>
        <w:rPr>
          <w:rFonts w:ascii="Times New Roman" w:hAnsi="Times New Roman" w:eastAsia="Malgun Gothic"/>
          <w:b/>
          <w:i w:val="0"/>
          <w:sz w:val="22"/>
        </w:rPr>
        <w:t>eras</w:t>
      </w:r>
      <w:r>
        <w:rPr>
          <w:rFonts w:ascii="Times New Roman" w:hAnsi="Times New Roman" w:eastAsia="Malgun Gothic"/>
          <w:b w:val="0"/>
          <w:i w:val="0"/>
          <w:sz w:val="22"/>
        </w:rPr>
        <w:t>(배경 — 불완료과거, 4화)가 나란히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«Dijo que sería una pena que se helaran.» — dijo(그가 말했다)는 J 어간. 마누가 경찰에게 '어젯밤 그 사람이 한 말'을 옮길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«el director nos dio la mano a todos» — dar의 과거는 -ar 동사인데도 -er/-ir 어미(di, dio)를 씁니다. 한 음절이라 강세 부호 없음(✕ dió).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ser와 ir는 과거가 같습니다(fue = '~였다' / '갔다'). 문맥으로 구별: Fue un error(그건 실수였다) / Fue al cementerio(묘지에 갔다).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Anoche Tomás no (poder) dormir y Manu (venir) andando. ¿Qué te (decir) el agente? → 정답: </w:t>
      </w:r>
      <w:r>
        <w:rPr>
          <w:rFonts w:ascii="Times New Roman" w:hAnsi="Times New Roman" w:eastAsia="Malgun Gothic"/>
          <w:b/>
          <w:i w:val="0"/>
          <w:sz w:val="22"/>
        </w:rPr>
        <w:t>pudo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vino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dijo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anoche, ayer, hoy — 현재완료와 단순과거의 경계 → 0_동사_시제_가이드 4장 4.2·4.3, 7장 7.5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 복습: 아직 끝나지 않은 시간(hoy, esta mañana, esta noche, este año) → 현재완료 / 끝난 시간(ayer, anoche, el jueves, el año pasado, en 1974) → 단순과거.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3화의 시간 흐름이 이 규칙을 그대로 보여 줍니다.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일요일 새벽 2시 45분, 통화 직후: «¿Qué ha dicho exactamente?» — 같은 밤, 방금 → 현재완료.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월요일 아침 사무실: «Anoche llamaron a casa de mis padres.» — 이제 '어젯밤'은 지난 시간 → 단순과거. 에바리스토가 «¿Has puesto denuncia?»(신고했어? — 지금까지의 결과를 묻는 현재완료)라고 묻자 마누는 «Ayer.»라고 답합니다.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레메: «A mí el jueves.» «Colgué.» — 지난 목요일 → 단순과거.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카르멘: «el año pasado se nos olvidó el trapo» — 작년 → 단순과거.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경험·결과의 현재완료: «Lo he vivido.»(나는 그걸 겪어 봤다 — 인생 경험), «Lo he leído entero.»(끝까지 읽었어요 — 지금 내가 아는 것), «¡Yo no he hecho la vista gorda en mi vida!»(평생 = 아직 끝나지 않은 시간).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구어의 흔들림: 과일 가게 마루하는 «Las reinetas me han llegado ayer, de un pueblo de arriba.»라고 ayer와 현재완료를 함께 씁니다. '방금 들어온 물건'이라는 느낌을 살린 일상 구어로, 교과서 규칙(→ me llegaron ayer)과 다릅니다. 따라 할 필요는 없지만 들으면 이해하세요.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(월요일에 말함) Anoche me (llamar) una voz; esta mañana (ir, yo) a la comisaría. → 정답: </w:t>
      </w:r>
      <w:r>
        <w:rPr>
          <w:rFonts w:ascii="Times New Roman" w:hAnsi="Times New Roman" w:eastAsia="Malgun Gothic"/>
          <w:b/>
          <w:i w:val="0"/>
          <w:sz w:val="22"/>
        </w:rPr>
        <w:t>llamó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he ido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ir a + 부정사 — 계획과 의도의 미래 → 0_동사_시제_가이드 18장 18.1, 9장 9.3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형태: </w:t>
      </w:r>
      <w:r>
        <w:rPr>
          <w:rFonts w:ascii="Times New Roman" w:hAnsi="Times New Roman" w:eastAsia="Malgun Gothic"/>
          <w:b/>
          <w:i w:val="0"/>
          <w:sz w:val="22"/>
        </w:rPr>
        <w:t>ir(현재) + 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voy a / vas a / va a / vamos a / vais a / van a + 부정사. 과거 버전 </w:t>
      </w:r>
      <w:r>
        <w:rPr>
          <w:rFonts w:ascii="Times New Roman" w:hAnsi="Times New Roman" w:eastAsia="Malgun Gothic"/>
          <w:b/>
          <w:i w:val="0"/>
          <w:sz w:val="22"/>
        </w:rPr>
        <w:t>iba 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'~하려던 참이었다'.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쓰임: ① 계획·의도 «No voy a dejarlo.»(그만두지 않을 거예요) ② 눈앞에 보이는 미래·예측 «Es que este año va a helar de verdad.»(올해는 정말 얼 거예요) ③ 상대 행동의 예상 «te vas a tomar un café y no vuelves»(너 커피 마시러 가서 안 돌아올 거잖아).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«No he pegado ojo y no lo voy a pegar» — 같은 문장에 현재완료(지금까지 못 잤다)와 ir a(앞으로도 못 잘 것)가 나란히. 대명사 lo는 voy 앞 또는 부정사 뒤에 붙일 수 있습니다: no lo voy a pegar = no voy a pegarlo.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«Te lo iba a contar mañana.»(내일 말하려고 했어) — iba a: 의도했지만 일이 먼저 터져 버린 상황.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 단순미래(pediremos)는 더 격식 있거나 먼 미래·약속에, ir a는 일상 대화의 기본 미래. 현재형도 미래를 말합니다: «Mañana pongo una denuncia.»(내일 신고할 거예요), «Que mañana vienen mis cuñados después del cementerio.» — 이미 정해진 일정.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me voy(떠나다, irse)와 voy a(~할 것이다)를 구별하세요: «Me voy a la cama.»(자러 간다 — irse a + 장소) vs «Le voy a ser sincero, letrado.»(솔직히 말씀드리죠 — ir a + 부정사).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Mañana Evaristo y Manu (ir a presentar) la querella. → 정답: </w:t>
      </w:r>
      <w:r>
        <w:rPr>
          <w:rFonts w:ascii="Times New Roman" w:hAnsi="Times New Roman" w:eastAsia="Malgun Gothic"/>
          <w:b/>
          <w:i w:val="0"/>
          <w:sz w:val="22"/>
        </w:rPr>
        <w:t>van a presentar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gustar형 동사 — '좋아하다'가 아니라 '마음에 들다' → 0_동사_시제_가이드 21장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gustar의 문법상 주어는 </w:t>
      </w:r>
      <w:r>
        <w:rPr>
          <w:rFonts w:ascii="Times New Roman" w:hAnsi="Times New Roman" w:eastAsia="Malgun Gothic"/>
          <w:b/>
          <w:i w:val="0"/>
          <w:sz w:val="22"/>
        </w:rPr>
        <w:t>좋아하는 대상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좋아하는 사람은 </w:t>
      </w:r>
      <w:r>
        <w:rPr>
          <w:rFonts w:ascii="Times New Roman" w:hAnsi="Times New Roman" w:eastAsia="Malgun Gothic"/>
          <w:b/>
          <w:i w:val="0"/>
          <w:sz w:val="22"/>
        </w:rPr>
        <w:t>간접목적어</w:t>
      </w:r>
      <w:r>
        <w:rPr>
          <w:rFonts w:ascii="Times New Roman" w:hAnsi="Times New Roman" w:eastAsia="Malgun Gothic"/>
          <w:b w:val="0"/>
          <w:i w:val="0"/>
          <w:sz w:val="22"/>
        </w:rPr>
        <w:t>(me, te, le, nos, os, les)입니다. 대상이 복수면 동사도 복수(gustan).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«a tu padre le gustan aunque diga que son caros»(네 아빠는 비싸다면서도 [성인의 뼈 과자를] 좋아해) — 주어는 huesos de santo(복수) → gustan. a tu padre는 le를 분명히 하는 반복(스페인어에서는 a + 사람과 le를 함께 쓰는 게 정상).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구조: «Me da mala espina»(불길함이 나에게 생긴다 — 주어는 '그 목소리'), importar(¿Te importa? 괜찮겠어? — 5화), doler(Me duele la cadera 엉덩이가 아프다 — 5화). 모두 '사람'이 간접목적어 자리에 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A Carmen le (gustar) los geranios. → 정답: </w:t>
      </w:r>
      <w:r>
        <w:rPr>
          <w:rFonts w:ascii="Times New Roman" w:hAnsi="Times New Roman" w:eastAsia="Malgun Gothic"/>
          <w:b/>
          <w:i w:val="0"/>
          <w:sz w:val="22"/>
        </w:rPr>
        <w:t>gustan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새벽 두 시의 전화 속 목소리는 무엇을 말했고, 토마스가 '가장 나쁘다'고 한 점은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화학공장·창고 일은 아드님 일이 아니니 '예'라고 말하는 법을 배우라고, 그리고 발코니 제라늄이 얼면 안타깝겠다고 했다(집을 직접 봤다는 뜻). 토마스는 목소리가 «Educada»(정중)하다는 점이 가장 나쁘다고 한다 — 소리치는 사람은 가 버리지만 정중한 사람은 돌아온다.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경관 벨트란은 왜 마누를 도우려 하나요? 그가 남긴 '글로는 안 쓰는 조언'은?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아버지가 제철소 2번 용광로 노동자였고 에바리스토가 조기 퇴직 건을 무료로(커피 한 잔만 받고) 맡아 줬기 때문. 조언은 가끔 아침 먹는 장소를 바꾸라는 것(감시를 피하라).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점심 식탁에서 마누와 토마스는 무엇 때문에 부딪치고, 같은 『돈키호테』 구절을 어떻게 다르게 읽나요?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마누가 4만 6천 유로를 거절한 일과 '세상은 바뀌는가'를 두고. 마누는 «Cada uno es artífice de su ventura.»를 의지의 선언으로 인용하지만, 토마스는 그 말이 몽둥이로 맞은 뒤에 나오고 작가는 감옥에 갔으며 돈키호테는 집에 돌아가 죽는다며 패배의 기록으로 읽는다.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