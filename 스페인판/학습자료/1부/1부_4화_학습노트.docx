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1부 4화 「작은 승리」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>음절 구분과 강세(대문자) 표기는 1화 「🔤 스페인어 읽기 기초」의 규칙을 따릅니다.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río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[RÍ-o]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m. · pl. ríos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 río Ferro nunca había sido bonito.» (페로강은 한 번도 예쁜 적이 없었다)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cerdo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[CER-do]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m. · f. cerda · pl. cerdos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돼지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«Luego llegaron doce mil cerdos río arriba» (그러다 상류에 돼지 만 이천 마리가 왔다)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trucha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[TRU-cha]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f. · pl. truchas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송어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«Ahí, en la curva, había truchas.» (저기 굽이에 송어가 있었지)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desbordarse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[des-bor-DAR-se]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desbordarse (재귀, 규칙 -ar)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넘치다, 범람하다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«Cuando llueve se desborda la balsa.» (비가 오면 저수조가 넘쳐요)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balsa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[BAL-sa]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f. · pl. balsas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(오수·물) 저수조, 웅덩이; 뗏목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impermeabilizar la balsa de almacenamiento en el plazo de tres meses» (3개월 안에 저장조를 방수 처리하라)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sentencia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[sen-TEN-cia]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f. · pl. sentencias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판결(문)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«Hoy sale la sentencia, don Teodoro.» (오늘 판결이 나와요)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pozo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[PO-zo]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m. · pl. pozos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우물; 갱(坑)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«¿Cómo está el pozo?» (우물은 어때요?)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precintar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[pre-cin-TAR]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precintar (규칙 -ar) · 분사 precintado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봉인하다, 폐쇄하다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«Precintado. Desde marzo.» (봉인됐어요. 3월부터)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receta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[re-CE-ta]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f. · pl. recetas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처방전; 조리법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«Me ha dado la receta.» (처방전을 주셨어요)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garganta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[gar-GAN-ta]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f. · pl. gargantas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목(구멍), 인후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«Pastillas de miel y limón para la garganta.» (목에 좋은 꿀 레몬 사탕)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pastilla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[pas-TI-lla]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f. · pl. pastillas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알약; 사탕정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 toma una pastilla de la caja nueva» (새 상자에서 알약을 하나 먹는다 — 지문)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fiebre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[FIE-bre]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f. · pl. fiebres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열, 발열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«¿Tienes fiebre?» (열 있니?)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vacuna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[va-CU-na]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f. · pl. vacunas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백신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«Ayer vinieron cinco a pedirme la vacuna.» (어제 다섯 명이 백신 달라고 왔어)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mostrador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[mos-tra-DOR]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m. · pl. mostradores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(가게의) 계산대, 카운터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«Llevo treinta años detrás de este mostrador.» (이 카운터 뒤에서 30년이야)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cuidarse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[cui-DAR-se]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cuidarse (재귀, 규칙 -ar)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몸조심하다, 건강을 돌보다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«Dile a Evaristo que se cuide, de verdad.» (에바리스토한테 진짜로 몸 좀 챙기라고 해)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condenar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[con-de-NAR]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condenar (규칙 -ar)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(판결로) 명하다, 유죄를 선고하다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«debo condenar y condeno a Granjas Valdeferro, S.L.» (발데페로 양돈장에 다음과 같이 선고한다)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indemnizar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[in-dem-ni-ZAR]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indemnizar (철자: indemnicé)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배상하다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«y a indemnizar a cada una de las veintitrés unidades familiares demandantes» (원고 스물세 가구 각각에 배상하라)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testigo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[tes-TI-go]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m./f. 동형(el/la testigo) · pl. testigos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증인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«No escribo sobre testigos.» (저는 증인에 대해선 안 써요)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periodista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[pe-rio-DIS-ta]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m./f. 동형 · pl. periodistas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기자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«Ustedes son abogados y yo soy periodista.» (여러분은 변호사고 저는 기자예요)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cartera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[car-TE-ra]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f. · pl. carteras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지갑; 서류가방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«como si le fuera a robar la cartera» (마치 지갑이라도 훔쳐 갈 것처럼)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crédito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[CRÉ-di-to]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m. · pl. créditos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대출, 융자; 신용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crédito de once millones de euros en 2007» (2007년에 1,100만 유로 대출)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terreno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[te-RRE-no]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m. · pl. terrenos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땅, 부지; 분야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«para comprar terrenos» (땅을 사려고)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intercambio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[in-ter-CAM-bio]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m. · pl. intercambios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교환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intercambio.» (교환이요)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matrícula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[ma-TRÍ-cu-la]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f. · pl. matrículas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(자동차) 번호판; 등록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«Matrícula de Madrid.» (마드리드 번호판이네요)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retrovisor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[re-tro-vi-SOR]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m. · pl. retrovisores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백미러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«Pues mire de vez en cuando por el retrovisor.» (그럼 가끔 백미러를 보세요)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arrepentirse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[a-rre-pen-TIR-se]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arrepentirse (재귀, e→ie: me arrepiento)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후회하다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«Dice que no se arrepiente.» (후회하지 않는대)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huella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[HUE-lla]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f. · pl. huellas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흔적, 자국; 지문(huella dactilar)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 que busca una matrícula deja una huella» (번호판을 찾는 사람은 흔적을 남긴다)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victoria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[vic-TO-ria]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f. · pl. victorias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승리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«Fue mi primera victoria.» (나의 첫 승리였다)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Estoy un poco pachucho — 몸이 좀 안 좋아요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뜻·쓰임: pachucho = (감기 기운처럼) 가볍게 아픈, 시든. 반도 스페인어 구어. 상태라 </w:t>
      </w:r>
      <w:r>
        <w:rPr>
          <w:rFonts w:ascii="Times New Roman" w:hAnsi="Times New Roman" w:eastAsia="Malgun Gothic"/>
          <w:b/>
          <w:i w:val="0"/>
          <w:sz w:val="22"/>
        </w:rPr>
        <w:t>estar</w:t>
      </w:r>
      <w:r>
        <w:rPr>
          <w:rFonts w:ascii="Times New Roman" w:hAnsi="Times New Roman" w:eastAsia="Malgun Gothic"/>
          <w:b w:val="0"/>
          <w:i w:val="0"/>
          <w:sz w:val="22"/>
        </w:rPr>
        <w:t>와 씁니다. 여성은 pachucha.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«Un poco. Estoy un poco pachucho desde el domingo.» — 약사 아순에게.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No me encuentro muy bien(몸이 별로예요 — 표준) · Estoy resfriado(감기 걸렸어).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Que se mejore — 얼른 나으세요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뜻·쓰임: </w:t>
      </w:r>
      <w:r>
        <w:rPr>
          <w:rFonts w:ascii="Times New Roman" w:hAnsi="Times New Roman" w:eastAsia="Malgun Gothic"/>
          <w:b/>
          <w:i w:val="0"/>
          <w:sz w:val="22"/>
        </w:rPr>
        <w:t>que + 접속법</w:t>
      </w:r>
      <w:r>
        <w:rPr>
          <w:rFonts w:ascii="Times New Roman" w:hAnsi="Times New Roman" w:eastAsia="Malgun Gothic"/>
          <w:b w:val="0"/>
          <w:i w:val="0"/>
          <w:sz w:val="22"/>
        </w:rPr>
        <w:t>으로 바람을 말하는 인사(가이드 12장 12.7). usted에게 que se mejore, tú에게 que te mejores.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«Y que se mejore la garganta, hijo. Y que te sentencien bonito.» — 아순은 목(garganta)을 주어로 삼아 장난스럽게 말하고, 이어서 '판결 예쁘게 받아라'까지 같은 que + 접속법으로 잇습니다.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¡Mejórate!(tú 명령) · Que te vaya bien(잘 되길).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Vamos al grano — 본론으로 들어가죠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뜻·쓰임: '낟알로 가자' → 겉치레 없이 핵심으로. nosotros형이라 tú/usted 관계 모두에 씁니다.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«Vamos al grano, que usted tiene prisa y yo también.» — 엘레나가 처음 만난 마누에게.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Sin rodeos(돌려 말하지 않고) · 5화 로시오의 «Vamos a lo que vamos.».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Hoy por ti, mañana por mí — 오늘은 내가, 내일은 네가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뜻·쓰임: 서로 돕고 사는 상부상조의 관용구. 호의를 베풀거나 거래를 제안할 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«Pero nos decimos dónde hay que mirar. Hoy por ti, mañana por mí.» — 엘레나의 제안을 에바리스토가 «Hoy por ti, mañana por mí. Pero con una condición.»으로 받습니다.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Una mano lava la otra(한 손이 다른 손을 씻는다).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Tirar de la manta — 덮어 둔 비리를 들추다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뜻·쓰임: '담요를 잡아당기다' → 폭로하다. 스페인 언론·정치에서 매우 흔함. tirar de + 명사 = ~을 잡아당기다.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«Si lo juntamos, alguien va a tirar de la manta.» / «¿Usted ha pensado qué pasa cuando tira de la manta y lo que hay debajo se levanta?»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destapar el escándalo(스캔들을 터뜨리다) · sacar a la luz(세상에 드러내다).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Trato hecho — 좋아요, 그렇게 하죠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뜻·쓰임: '거래 성립'. 조건을 받아들이며 짧게 맺는 말.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«Trato hecho.» — 커피를 끝까지 마시라는 에바리스토의 조건에 엘레나가 웃으며.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De acuerdo · Hecho · Vale(좋아 — 스페인 일상어의 대표).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Hacer caso — 말을 듣다, 신경 쓰다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뜻·쓰임: hacer caso a + 사람 = ~의 말을 따르다. 부정형 no hacer caso = 무시하다(5화 «Ni caso.»의 뿌리).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«Saber lo sabe todo. Hacer caso, ya es otra cosa.» / «Díselo tú, que a mí no me hace caso.» — 아순이 에바리스토를 두고.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escuchar(듣다) · obedecer(따르다 — 격식).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Enhorabuena — 축하합니다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뜻·쓰임: 노력해서 얻은 성과(합격·승소·승진)를 축하할 때. 생일·명절 축하는 Felicidades.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«Enhorabuena, letrado. A los dos.» — 법정대리인 이네스. 엘레나도 «Enhorabuena por lo de los purines.»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대답: Gracias · 비슷한 표현: ¡Felicidades!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약국의 비대칭 — tú로 부르는 어른, usted로 답하는 젊은이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동네 약사 아순은 마누를 어릴 때부터 알아 tú + «hijo»로 부릅니다: «¿Qué te doy?», «¿Tienes fiebre?». 마누는 usted으로 답합니다: «¿Y usted se la va a poner?», «Que tenga buen día.» 1화의 에바리스토–마누 관계와 같은 '한쪽 방향의 tú'.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그런데 아순은 다른 손님 에르미니아(노인)에게는 usted(«Que el otro día me lo cambió usted»)을 쓰고, 그 노인은 아순을 «hija»라고 부릅니다. 나이가 호칭을 정합니다.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엘레나의 의도적인 usted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기자 엘레나는 같은 또래 마누에게 일부러 usted을 씁니다: «Ah, y le hablo de usted, ¿eh? De momento. Así nadie se confunde.» — 일과 사적 관계를 섞지 않겠다는 선 긋기. 5화에서 이 usted이 tú로 바뀝니다.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에바리스토는 그녀를 «señorita Barceló»라고 부릅니다. señorita(아가씨)는 요즘 젊은 세대에게는 낡은 호칭으로 들립니다 — 63세 노인의 말투.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판결문의 고정 문구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«Fallo: Que estimando sustancialmente la demanda... debo condenar y condeno» — 스페인 판결 주문(fallo)의 전통 공식. '~해야 하고 ~한다'를 반복하는 의례적 문체입니다.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«Costas a la demandada.»(소송비용은 피고 부담), «Fundamento cuarto»(판결 이유 제4항), «Resulta especialmente creíble el testimonio de don Baltasar Prieto» — resultar + 형용사 = '~로 판단된다'(법정 문체). 증인을 don + 정식 이름으로 부르는 것도 공문의 격식.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⏱ 이 화의 시제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4화의 열쇠는 </w:t>
      </w:r>
      <w:r>
        <w:rPr>
          <w:rFonts w:ascii="Times New Roman" w:hAnsi="Times New Roman" w:eastAsia="Malgun Gothic"/>
          <w:b/>
          <w:i w:val="0"/>
          <w:sz w:val="22"/>
        </w:rPr>
        <w:t>불완료과거(imperfecto)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입니다. 단순과거와 짝을 이뤄 '그때의 배경'과 '그 위에서 일어난 사건'을 나눕니다. 활용 순서: yo / tú / él·usted / nosotros / vosotros / ellos·ustedes.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형태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원형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법·시제·인칭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왜 이 시제인가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전체 활용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había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— «Ahí, en la curva, había truchas.»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haber (hay)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불완료과거 · 3단(비인칭)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과거에 늘 있던 상태(배경) — 지금은 없다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había · habías · había · habíamos · habíais · habían (존재의 '있었다'는 늘 había)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se bañaban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— «los críos se bañaban en él en agosto»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bañarse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불완료과거 · 3복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해마다 8월의 습관('~하곤 했다')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me bañaba · te bañabas · se bañaba · nos bañábamos · os bañabais · se bañaban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enseñaba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— «Yo les enseñaba a los chavales de la escuela a distinguir una trucha de una boga.»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enseñar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불완료과거 · 1단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교사 시절의 반복된 일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enseñaba · enseñabas · enseñaba · enseñábamos · enseñabais · enseñaban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llegaron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— «Luego llegaron doce mil cerdos río arriba»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llegar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단순과거 · 3복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luego(그러다) — 배경을 깨는 사건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llegué · llegaste · llegó · llegamos · llegasteis · llegaron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cambió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— «y el río cambió de color»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cambiar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단순과거 · 3단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한 번의 변화(결과)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cambié · cambiaste · cambió · cambiamos · cambiasteis · cambiaron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Fui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— «Fui al cementerio y hacía un viento...»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단순과거 · 1단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일요일에 간 한 번의 행동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fui · fuiste · fue · fuimos · fuisteis · fueron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hacía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— 같은 문장 «hacía un viento»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hacer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불완료과거 · 3단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그때의 날씨 = 배경 묘사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hacía · hacías · hacía · hacíamos · hacíais · hacían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decía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— «Eso decía mi abuela.»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decir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불완료과거 · 3단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할머니가 늘 하던 말(습관)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decía · decías · decía · decíamos · decíais · decían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se paraba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— «Antes no se paraba.»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pararse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불완료과거 · 3단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antes(예전에는) — 과거의 습관을 현재와 대조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me paraba · te parabas · se paraba · nos parábamos · os parabais · se paraban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— «Le di un frasco hace tres semanas.»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dar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단순과거 · 1단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hace tres semanas(3주 전) — 끝난 한 번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 · diste · dio · dimos · disteis · dieron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hiciste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— «El juicio lo hiciste tú solo.»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hacer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단순과거 · 2단 (I 어간)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10월 8일 재판이라는 끝난 사건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hice · hiciste · hizo · hicimos · hicisteis · hicieron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hacíamos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— «En el setenta y cinco hacíamos lo mismo con el teléfono de casa»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hacer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불완료과거 · 1복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1975년 무렵의 반복된 습관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hacía · hacías · hacía · hacíamos · hacíais · hacían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tenía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— «A una abogada que tenía veintisiete años y tampoco tenía miedo.»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tener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불완료과거 · 3단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나이·감정 = 인물의 배경 묘사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tenía · tenías · tenía · teníamos · teníais · tenían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acabó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— «No acabó bien.»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acabar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단순과거 · 3단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그 인생의 결말 — 끝난 사건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acabé · acabaste · acabó · acabamos · acabasteis · acabaron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Hemos ganado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— «Hemos ganado.»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ganar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현재완료 · 1복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방금, 오늘의 결과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he ganado · has ganado · ha ganado · hemos ganado · habéis ganado · han ganado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불완료과거(pretérito imperfecto) — 형태와 쓰임 → 0_동사_시제_가이드 6장(6.1~6.3)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형태: 가장 규칙적인 시제입니다. -ar는 </w:t>
      </w:r>
      <w:r>
        <w:rPr>
          <w:rFonts w:ascii="Times New Roman" w:hAnsi="Times New Roman" w:eastAsia="Malgun Gothic"/>
          <w:b/>
          <w:i w:val="0"/>
          <w:sz w:val="22"/>
        </w:rPr>
        <w:t>-aba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-er·-ir는 </w:t>
      </w:r>
      <w:r>
        <w:rPr>
          <w:rFonts w:ascii="Times New Roman" w:hAnsi="Times New Roman" w:eastAsia="Malgun Gothic"/>
          <w:b/>
          <w:i w:val="0"/>
          <w:sz w:val="22"/>
        </w:rPr>
        <w:t>-ía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인칭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-ar: enseñar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-er: tener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-ir: vivir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yo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enseñ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aba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ten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ía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viv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ía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tú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enseñ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abas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ten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ías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viv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ías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él·usted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enseñ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aba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ten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ía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viv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ía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nosotros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enseñ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ábamos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ten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íamos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viv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íamos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vosotros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enseñ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abais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ten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íais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viv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íais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ellos·ustedes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enseñ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aban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ten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ían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viv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ían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불규칙은 </w:t>
      </w:r>
      <w:r>
        <w:rPr>
          <w:rFonts w:ascii="Times New Roman" w:hAnsi="Times New Roman" w:eastAsia="Malgun Gothic"/>
          <w:b/>
          <w:i w:val="0"/>
          <w:sz w:val="22"/>
        </w:rPr>
        <w:t>셋뿐</w:t>
      </w:r>
      <w:r>
        <w:rPr>
          <w:rFonts w:ascii="Times New Roman" w:hAnsi="Times New Roman" w:eastAsia="Malgun Gothic"/>
          <w:b w:val="0"/>
          <w:i w:val="0"/>
          <w:sz w:val="22"/>
        </w:rPr>
        <w:t>: ser(era, eras, era, éramos, erais, eran), ir(iba, ibas, iba, íbamos, ibais, iban), ver(veía, veías, veía, veíamos, veíais, veían).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1단과 3단이 같으므로(enseñaba = 나는/그는 가르쳤다) 주어를 자주 밝힙니다: «Yo les enseñaba a los chavales de la escuela».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쓰임: ① 과거의 </w:t>
      </w:r>
      <w:r>
        <w:rPr>
          <w:rFonts w:ascii="Times New Roman" w:hAnsi="Times New Roman" w:eastAsia="Malgun Gothic"/>
          <w:b/>
          <w:i w:val="0"/>
          <w:sz w:val="22"/>
        </w:rPr>
        <w:t>습관·반복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('~하곤 했다') ② 과거의 </w:t>
      </w:r>
      <w:r>
        <w:rPr>
          <w:rFonts w:ascii="Times New Roman" w:hAnsi="Times New Roman" w:eastAsia="Malgun Gothic"/>
          <w:b/>
          <w:i w:val="0"/>
          <w:sz w:val="22"/>
        </w:rPr>
        <w:t>배경·상태·묘사</w:t>
      </w:r>
      <w:r>
        <w:rPr>
          <w:rFonts w:ascii="Times New Roman" w:hAnsi="Times New Roman" w:eastAsia="Malgun Gothic"/>
          <w:b w:val="0"/>
          <w:i w:val="0"/>
          <w:sz w:val="22"/>
        </w:rPr>
        <w:t>(날씨, 시각, 나이, 감정, 장소의 모습) ③ 진행 중이던 일('~하고 있었다') ④ 공손한 요청(Quería un kilo de...).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테오도로와 마누 V.O.가 그리는 '예전의 강': «en Quintanilla los críos se bañaban en él en agosto»(습관), «Ahí, en la curva, había truchas.»(상태), «Yo les enseñaba a los chavales de la escuela a distinguir una trucha de una boga.»(반복된 일). 아순: «Antes no se paraba.»(예전엔 안 멈췄는데 — antes와 짝지어 '지금과 다른 옛 습관').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Antes Teodoro (enseñar) a Lorca y los niños (ser) felices en el río. → 정답: </w:t>
      </w:r>
      <w:r>
        <w:rPr>
          <w:rFonts w:ascii="Times New Roman" w:hAnsi="Times New Roman" w:eastAsia="Malgun Gothic"/>
          <w:b/>
          <w:i w:val="0"/>
          <w:sz w:val="22"/>
        </w:rPr>
        <w:t>enseñaba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eran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단순과거 대 불완료과거 — 사건과 배경 → 0_동사_시제_가이드 7장(7.1~7.6)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핵심: 이야기를 무대에 비유하면 </w:t>
      </w:r>
      <w:r>
        <w:rPr>
          <w:rFonts w:ascii="Times New Roman" w:hAnsi="Times New Roman" w:eastAsia="Malgun Gothic"/>
          <w:b/>
          <w:i w:val="0"/>
          <w:sz w:val="22"/>
        </w:rPr>
        <w:t>imperfecto는 무대 장치와 조명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(그때 어떤 상태였나), </w:t>
      </w:r>
      <w:r>
        <w:rPr>
          <w:rFonts w:ascii="Times New Roman" w:hAnsi="Times New Roman" w:eastAsia="Malgun Gothic"/>
          <w:b/>
          <w:i w:val="0"/>
          <w:sz w:val="22"/>
        </w:rPr>
        <w:t>indefinido는 배우의 동작</w:t>
      </w:r>
      <w:r>
        <w:rPr>
          <w:rFonts w:ascii="Times New Roman" w:hAnsi="Times New Roman" w:eastAsia="Malgun Gothic"/>
          <w:b w:val="0"/>
          <w:i w:val="0"/>
          <w:sz w:val="22"/>
        </w:rPr>
        <w:t>(그때 무슨 일이 일어났나)입니다.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단순과거 indefinido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불완료과거 imperfecto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보는 방식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시작과 끝이 있는 하나의 사건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진행 중·반복·상태 (끝이 안 보임)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질문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그래서 무슨 일이 있었나?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그때 어땠나?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신호어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ayer, anoche, el domingo, luego, de repente, hace tres semanas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antes, siempre, todos los días, de niño, mientras, a menudo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4화 예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llegaron, cambió, fui, di, hiciste, acabó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había, se bañaban, enseñaba, hacía, tenía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 ①: «Fui al cementerio y hacía un viento...» — 한 문장에 둘이 다 있습니다. fui(묘지에 간 행동) + hacía(그때의 바람 — 배경).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 ②: «hasta el año dos mil cinco, en Quintanilla los críos se bañaban en él en agosto. Luego llegaron doce mil cerdos río arriba, y el río cambió de color.» — 배경(습관) → luego → 사건 두 개. 이야기의 전형적인 흐름.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 ③: «A una abogada que tenía veintisiete años y tampoco tenía miedo. (pausa) No acabó bien.» — 에바리스토는 1974년의 루시아를 tenía(배경 묘사)로 그리고, 결말은 acabó(사건) 한 단어로 끝냅니다.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주의 ① 기간이 있어도 '끝난 덩어리'면 단순과거: «Cuarenta años lo hice aprender de memoria a los niños.»(40년 동안 외우게 했다 — 은퇴한 지금 끝난 경력 전체). 3화의 «trabajé»(31년)와 같습니다. 기간 길이가 아니라 '닫혔는가'가 기준.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주의 ② 같은 동사도 시제에 따라 뜻이 달라집니다(가이드 7.4): sabía(알고 있었다) / supe(알게 됐다), tenía(갖고 있었다) / tuve(받았다, 겪었다), conocía(알고 지냈다) / conocí(처음 만났다).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Cuando Manu (salir) a la plaza, el coche (estar) delante de la casa de Balta. → 정답: </w:t>
      </w:r>
      <w:r>
        <w:rPr>
          <w:rFonts w:ascii="Times New Roman" w:hAnsi="Times New Roman" w:eastAsia="Malgun Gothic"/>
          <w:b/>
          <w:i w:val="0"/>
          <w:sz w:val="22"/>
        </w:rPr>
        <w:t>salió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estaba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목적어 대명사 — lo/la/le, se lo → 0_동사_시제_가이드 1장 1.4·1.5, 16장 16.6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형태: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인칭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직접목적어(~을)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간접목적어(~에게)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1단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2단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3단·usted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lo(남성) / la(여성)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1복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nos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2복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3복·ustedes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los / las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les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위치 ① </w:t>
      </w:r>
      <w:r>
        <w:rPr>
          <w:rFonts w:ascii="Times New Roman" w:hAnsi="Times New Roman" w:eastAsia="Malgun Gothic"/>
          <w:b/>
          <w:i w:val="0"/>
          <w:sz w:val="22"/>
        </w:rPr>
        <w:t>활용된 동사 앞</w:t>
      </w:r>
      <w:r>
        <w:rPr>
          <w:rFonts w:ascii="Times New Roman" w:hAnsi="Times New Roman" w:eastAsia="Malgun Gothic"/>
          <w:b w:val="0"/>
          <w:i w:val="0"/>
          <w:sz w:val="22"/>
        </w:rPr>
        <w:t>: «¿La ha leído?»(그것[판결문]을 읽었어요?), «Que la recurran.»(항소하라지), «Le di un frasco hace tres semanas.»(그에게 한 병 줬어).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위치 ② </w:t>
      </w:r>
      <w:r>
        <w:rPr>
          <w:rFonts w:ascii="Times New Roman" w:hAnsi="Times New Roman" w:eastAsia="Malgun Gothic"/>
          <w:b/>
          <w:i w:val="0"/>
          <w:sz w:val="22"/>
        </w:rPr>
        <w:t>긍정 명령·부정사·제룬디오 뒤에 붙임</w:t>
      </w:r>
      <w:r>
        <w:rPr>
          <w:rFonts w:ascii="Times New Roman" w:hAnsi="Times New Roman" w:eastAsia="Malgun Gothic"/>
          <w:b w:val="0"/>
          <w:i w:val="0"/>
          <w:sz w:val="22"/>
        </w:rPr>
        <w:t>: «Póngalo.»(그걸 넣으세요), «Llámeme.»(저한테 전화하세요), «Me ha costado no abrirla.»(그걸 안 열어 보느라 힘들었어요). 붙이면서 강세 위치를 지키려고 부호가 생깁니다(pon-ga → PÓN-ga-lo).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위치 ③ ir a + 부정사에서는 둘 다 가능: «La van a recurrir, ¿eh?» = Van a recurrirla.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두 개가 함께 오면 </w:t>
      </w:r>
      <w:r>
        <w:rPr>
          <w:rFonts w:ascii="Times New Roman" w:hAnsi="Times New Roman" w:eastAsia="Malgun Gothic"/>
          <w:b/>
          <w:i w:val="0"/>
          <w:sz w:val="22"/>
        </w:rPr>
        <w:t>간접 → 직접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순서, 그리고 le/les는 lo/la 앞에서 </w:t>
      </w:r>
      <w:r>
        <w:rPr>
          <w:rFonts w:ascii="Times New Roman" w:hAnsi="Times New Roman" w:eastAsia="Malgun Gothic"/>
          <w:b/>
          <w:i w:val="0"/>
          <w:sz w:val="22"/>
        </w:rPr>
        <w:t>se</w:t>
      </w:r>
      <w:r>
        <w:rPr>
          <w:rFonts w:ascii="Times New Roman" w:hAnsi="Times New Roman" w:eastAsia="Malgun Gothic"/>
          <w:b w:val="0"/>
          <w:i w:val="0"/>
          <w:sz w:val="22"/>
        </w:rPr>
        <w:t>로 바뀝니다: «Se lo diré.»(그에게 그걸 말할게 — le lo ✕ → se lo), «Se los doy.»(그분께 그것들[안부]을 전할게요), «Díselo de mi parte.»(내 말이라고 그에게 그걸 전해), «Pues no me lo diga.»(그럼 저한테 그걸 말하지 마세요).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usted도 3인칭 대명사를 씁니다: «Le llamo en cuanto la tenga.»(판결문을 받는 대로 [선생님께] 전화드릴게요 — le = usted, la = la sentencia).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반복 구조: 목적어를 문장 앞으로 빼면 대명사로 한 번 더 받습니다: «El juicio lo hiciste tú solo.»(재판은 네가 혼자 했잖아), «Saber lo sabe todo.»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leísmo: 스페인 중·북부에서는 남성 사람 직접목적어에 lo 대신 le를 흔히 씁니다(RAE 허용): «Le veo subir esas escaleras de la Herrería»(그가 계단 오르는 걸 봐 — 표준형 Lo veo). 사물에는 쓰지 않습니다.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¿Le das la receta a Asun? — Sí, (대명사 두 개로) ___ doy. → 정답: </w:t>
      </w:r>
      <w:r>
        <w:rPr>
          <w:rFonts w:ascii="Times New Roman" w:hAnsi="Times New Roman" w:eastAsia="Malgun Gothic"/>
          <w:b/>
          <w:i w:val="0"/>
          <w:sz w:val="22"/>
        </w:rPr>
        <w:t>se la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양돈장 폐수 소송의 판결 내용은 무엇이고, 에바리스토는 누구의 공이 컸다고 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발데페로 양돈장은 즉시 폐수 방류를 멈추고, 3개월 안에 저장조를 방수 처리하고, 원고 23가구에 각 4천 유로와 상수도 연결비를 배상하며, 소송비용도 부담한다. 에바리스토는 재판을 혼자 한 마누, 그리고 무엇보다 증인 발타 프리에토(«Sin Balta no había nada, Manu.»)의 공으로 돌린다.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엘레나 바르셀로가 마누에게 알려 준 사실과 제안한 '교환'은 무엇인가요?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양돈장의 소유주 Inversiones Lara 2004가 솔리스(Ramiro Solís Lara)와 연결되며, 저축은행이 그 회사에 담보 없이 1,100만 유로를 빌려줘 발데로보스 근처 땅을 샀다는 것. 그녀는 상업등기 자료를 주고, 변호사들은 공개된 재판 정보 중 '어디를 봐야 하는지'를 알려 달라고 제안한다(Hoy por ti, mañana por mí).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축하 잔치 날 밤 킨타니야에서 무슨 일이 있었고, 그 뒤 마누가 얻은 습관은?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증인 발타의 집 앞에 마드리드 번호판의 낯선 차가 오후 네 시부터 서 있었고, 발타의 아내를 빵집까지 천천히 따라갔다. 그 뒤 마누는 무언가를 이길 때마다 먼저 백미러를 본다.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