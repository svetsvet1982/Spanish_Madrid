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「로시오의 등장」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음절 구분과 강세(대문자) 표기는 1화 「🔤 스페인어 읽기 기초」의 규칙을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brezo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[BRE-zo]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brezos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히스(산에 자라는 키 작은 관목), 그 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brezo y a monte.» (히스 꽃과 산의 맛이죠)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colmena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[col-ME-na]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colmenas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벌통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mis colmenas.» (제 벌통에서 딴 거예요)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picadura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[pi-ca-DU-ra]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picaduras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(벌·모기에) 쏘인 자국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a dos picaduras en la mano izquierda» (그리고 왼손에 쏘인 두 방 맛)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[pi-CAR]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picar (철자: piqué)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쏘다, 물다; 잘게 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«Pican igual.» (어차피 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tutear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[tu-te-AR]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tutear (규칙 -ar) · tutearse 서로 tú로 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tú로 말하다, 말을 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pueblo nos tuteamos todos, hasta con el cura» (마을에선 신부님한테까지 다 말을 놔요)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[MI-na]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«abrir una mina de uranio a cielo abierto en la sierra» (산에 노천 우라늄 광산을 열다)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concesión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[con-ce-SIÓN]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concesiones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허가, 채굴권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pedido una concesión» (채굴권을 신청했어요)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boletín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[bo-le-TÍN]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boletines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관보, 공보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 lo han publicado en el boletín.» (벌써 관보에 실렸어요)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alcalde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[al-CAL-de]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alcaldesa · pl. alcaldes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시장, 촌장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alcalde está a favor.» (촌장은 찬성이에요)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escuela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[es-CUE-la]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escuelas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(초등)학교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escuela tiene siete niños.» (학교엔 아이가 일곱 명이에요)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empleo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[em-PLE-o]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empleos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일자리, 고용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empresa promete sesenta empleos.» (회사는 일자리 60개를 약속해요)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agujero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[a-gu-JE-ro]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agujeros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empresa se va y el agujero se queda» (회사는 떠나고 구멍은 남죠)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sierra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[SIE-rra]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sierras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산맥, 산지; 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enseño la sierra.» (산을 보여 드릴게요)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carretera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[ca-rre-TE-ra]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carreteras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(지방) 도로, 국도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carretera era de tierra.» (도로가 흙길이었지)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conducir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[con-du-CIR]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conducir (yo conduzco; 과거 conduje)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«Manu conduce.» (마누가 운전해요)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[RI-sa]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risas (동사 reír)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웃음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risa me hace libre, me pone alas.» (너의 웃음이 나를 자유롭게 하고 날개를 달아 준다)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lotería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[lo-te-RÍ-a]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loterías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«Oye, ¿no queréis lotería?» (얘, 너희 복권 안 살래?)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magdalena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[mag-da-LE-na]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magdalenas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마들렌(스페인식 컵케이크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una magdalena con tu nombre» (네 이름 붙은 마들렌이 있단다)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[CUES-ta]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cuestas (동사 costar의 3단과 철자 같음)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비탈, 오르막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dejado la cuesta sin alma.» (비탈길에 혼이 빠졌어요)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ermita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[er-MI-ta]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ermitas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(마을 밖의) 작은 예배당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de la ermita de Blas» (블라스 예배당 이야기)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tejado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[te-JA-do]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tejados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arreglar el tejado de la escuela.» (학교 지붕 고치려고)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premio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[PRE-mio]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premios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상; (복권) 당첨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este pueblo no ha visto un premio desde que se inventó la lotería.» (복권이 생긴 이래 이 마을에 당첨은 없었어)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trampa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[TRAM-pa]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trampas · hacer trampas 속임수를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속임수; 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«Blas hace trampas desde el sesenta y dos» (블라스는 62년부터 속임수를 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[ca-DE-ra]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caderas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엉덩이, 고관절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duele la cadera desde la guerra, hija.» (엉덩이는 전쟁 때부터 아팠단다)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oveja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[o-VE-ja]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m. carnero(숫양) · pl. ovejas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«Mis ovejas bebían de ese arroyo.» (내 양들이 저 개울물을 마셨지)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enterrar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[en-te-RRAR]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enterrar (e→ie: entierro) · 분사 enterrado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묻다, 매장하다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padre está enterrado ahí abajo» (내 아버지가 저 아래 묻혀 있어)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presupuesto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[pre-su-PUES-to]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presupuestos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예산; 견적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hay presupuesto» (예산이 없어요)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caducidad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[ca-du-ci-DAD]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caducidades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유효기간, 만료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pueblo sin escuela es un pueblo con fecha de caducidad» (학교 없는 마을은 유통기한이 있는 마을이죠)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regalo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[re-GA-lo]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regalos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le dejo un regalo.» (선물 하나 두고 가겠습니다)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¿Te importa si te tuteo? — 말 놓아도 될까요?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importar(중요하다, 상관있다)는 gustar형 동사 — '내가 너에게 tú로 말하는 것이 너에게 상관있니?'. 질문 자체를 이미 tú(te)로 하는 것이 스페인식 '반쯤 놓은' 제안. usted로 묻는다면 '¿Le importa si le tuteo?'.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«Huy, perdón. Es que en el pueblo nos tuteamos todos, hasta con el cura. ¿Te importa si te tuteo?» — 로시오가 처음 만난 63세 에바리스토에게. 그는 «Me importaría que no lo hicieras.»(안 그러면 섭섭하지)라고 기뻐합니다. 엘레나는 짧게 «Bueno. ¿Te importa?»로 마누에게.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대답: Claro que no(물론 괜찮지) · Tutéame(말 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¡Qué rico! — 정말 맛있다!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qué + 형용사 = '정말 ~하다!'. rico는 음식에 쓰면 '맛있는', 사람에게 쓰면 '부자인'(2화 알바로 «Que hoy el rico es él»).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«(prueba) ¡Qué rico! Sabe a... no sé a qué sabe.» — 꿀 넣은 커피를 맛본 마누. saber a ~ = ~ 맛이 나다(1화 oler a ~와 같은 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¡Está buenísimo! · ¡Qué bueno!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Tengo un hambre que me muero — 배고파 죽겠다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tener un(a) + 명사 + que + 결과 = 정도를 과장하는 구어 틀. hambre는 여성 명사지만 강세 있는 a로 시작해 단수에서 un/el을 씁니다(un hambre, el hambre, mucha hambre).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«Otro para mí. Tengo un hambre que me muero.» — 산비탈을 내려온 마누가 베니타에게.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Tengo un sueño que me caigo(졸려 쓰러지겠다) · Me muero de hambre.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¿Echamos una partida? — 한 판 할까?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echar una partida (de mus/cartas) = 한 판 하다. 현재형 nosotros 의문문으로 '~할까?' 하고 제안하는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«¿Echamos una partida? Vas conmigo. Y si perdemos, pagas tú los cafés.» — 블라스 할아버지가 에바리스토를 무스 판에 끌어들이며.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¿Jugamos?(놀까?) · ¿Nos tomamos un café?(커피 한잔할까?)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ver si hay suerte — 운이 따르면 좋겠네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a ver si + 직설법 = '~하면 좋겠다, ~인지 보자'. 복권을 건네거나 결과를 기다릴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«Toma. A ver si hay suerte.» — 크리스마스 복권(participación)을 건네는 베니타.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¡Suerte!(행운을!) · Ojalá toque(당첨되면 좋겠다).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Ni caso — 신경 쓰지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(No le hagas) ni caso의 줄임 — '조금도 신경 쓰지 마'. 4화의 hacer caso를 떠올리세요.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duele la cadera desde la guerra, hija. Ni caso.» — 무리하지 말라는 로시오에게 블라스.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pasa nada(괜찮아) · Olvídalo(잊어버려).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Vamos a lo que vamos — 본론으로 들어가죠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'우리가 하러 온 것으로 가자' — 잡담을 끝내고 용건으로. 4화 «Vamos al grano»와 같은 기능.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«Bueno. Vamos a lo que vamos.» → 에바리스토 «Vamos.»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Al grano · A lo nuestro(우리 일로 돌아가자).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 Dios nos pille confesados — 하늘이 돕기를(각오해야겠군)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'하느님이 우리를 고해성사를 마친 상태로 붙잡으시길' → 곧 닥칠 위험·큰일에 대비하자는 반농담. que + 접속법(pille)의 바람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ya eres de la casa. Que Dios nos pille confesados.» — 엘레나를 '식구'로 받아들이며 에바리스토가.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Que sea lo que Dios quiera(될 대로 되라지).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마을의 tú — '말 놓기'의 순간들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산골 마을과 활동가 문화에서는 처음부터 tú입니다: 로시오 «¿Evaristo Salcedo? Soy Rocío.», 마누에게 «Hola, Manu.»(그리고 dos besos — 양 볼 인사). 에바리스토는 «¿Me ha tuteado? ¿Has oído, Manu? Me ha tuteado a la primera.»라며 30년 만에 처음 말을 놓아 준 사람을 반깁니다. 마누는 여전히 그에게 usted.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엘레나와 마누의 전환: 로시오가 «¿Y vosotros por qué os habláis de usted? Parecéis dos notarios en un entierro.»라고 놀리자, 엘레나 «Bueno. ¿Te importa?» → 마누 «No. Tú.» → 엘레나 «Tú.» 4화의 «le hablo de usted, ¿eh? De momento.»가 여기서 끝납니다.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시골 바의 호칭: 베니타 «¿Y usted, maja?»(아가씨 — maja는 '상냥한', 여성 손님에게 친근하게), 로시오가 조카를 «bicho»(이 녀석, 직역 '벌레'), 블라스가 로시오를 «hija».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무스 판의 말과 노인의 거친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카드 게임 무스(mus) 용어: «¡Envido!»(판돈 걸게!) — «Quiero.»(받는다) — «¡Órdago!»(올인!). 에바리스토는 «¿Me lo dice a mí o a la mina?»라고 받아 '광산에 대한 선전포고'로 만듭니다.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블라스: «¡A los dos, coño!» — 84세 노인의 coño는 욕이라기보다 감탄의 추임새. «¡Hombre! El de la pana.»(오, 골덴 재킷 입은 양반) — 사람을 옷으로 부르는 시골식 별명.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촌장의 usted — 공적인 자리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촌장 라몬은 끝까지 usted/ustedes: «Siéntense.», «Mire, letrado.», «Ya ve usted cómo estamos.» 공무원으로서의 거리이자 방어. 에바리스토도 usted + «alcalde»로 답합니다: «Ni yo le pido que juegue, alcalde. Le pido que pregunte.»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마을 사람인 로시오에 대해서는 «Esa chica...»(그 아가씨…)라며 말투가 풀립니다 — 공적인 usted 밑의 이웃.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5화는 </w:t>
      </w:r>
      <w:r>
        <w:rPr>
          <w:rFonts w:ascii="Times New Roman" w:hAnsi="Times New Roman" w:eastAsia="Malgun Gothic"/>
          <w:b/>
          <w:i w:val="0"/>
          <w:sz w:val="22"/>
        </w:rPr>
        <w:t>명령법(imperativo)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의 화입니다. 명령법에는 yo가 없으므로 '전체 활용'은 tú / usted / nosotros / vosotros / ustedes 다섯 칸(yo —)으로 적고, 부정 명령은 따로 표시합니다.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형태인가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Siéntate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«Siéntate, Rocío.»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(e→ie)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말을 놓았으니 tú 명령. 재귀대명사 te가 뒤에 붙음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siéntate · siéntese · sentémonos · sentaos · siéntense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Siéntense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«Siéntense.»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ustedes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촌장이 손님 둘에게 — 격식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siéntate · siéntese · sentémonos · sentaos · siéntense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Remuévelo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«Remuévelo bien, que se queda abajo.»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remover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(o→ue) + 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 명령 = 현재 3단과 같은 모양(remueve)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remueve · remueva · removamos · removed · remuevan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echadle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«Pues entonces echadle esto.»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echar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vosotros + 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'너희 둘'에게 — 부정사의 -r를 -d로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echa · eche · echemos · echad · echen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ríete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«Venga, ríete otra vez»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reírse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(e→i)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아이에게 다정한 명령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ríete · ríase · riámonos · reíos · ríanse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«¡Nico! Ven aquí»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(불규칙 8개 중 하나)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불규칙형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ven · venga · vengamos · venid · vengan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Ponles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«Ponles algo caliente»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(불규칙) + 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단골 바 주인에게 tú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pon · ponga · pongamos · poned · pongan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 para el coche en el mirador»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운전하는 마누에게 — '위하여'의 전치사 para와 철자가 같음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para · pare · paremos · parad · paren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«Deme tres.»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usted + 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처음 보는 가게 주인에게 usted. dé + me → deme(부호 탈락)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da · dé · demos · dad · den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«Pida usted también los estudios del agua.»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usted (e→i)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촌장에게 정중한 권유. usted을 덧붙여 강조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pide · pida · pidamos · pedid · pidan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Dígale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«Dígale que se lo agradezco.»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usted + 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촌장이 에바리스토에게 — 전갈 부탁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di · diga · digamos · decid · digan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te canses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«Blas, no te canses»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cansarse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부정 · tú (= 접속법 현재)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명령은 모든 인칭이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te canses · no se canse · no nos cansemos · no os canséis · no se cansen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se preocupe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«No se preocupe.»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preocuparse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부정 · usted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정중한 안심시키기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te preocupes · no se preocupe · no nos preocupemos · no os preocupéis · no se preocupen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Repítemelo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«Repítemelo, Manu.»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repetir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긍정 · tú (e→i) + me + 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대명사 두 개: 간접(me) → 직접(lo)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(yo —) · repite · repita · repitamos · repetid · repitan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«Hacía veintisiete años que no subía por aquí.»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1단 (명령법 아님 — 복습)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+ 기간 + que = '~한 지 (기간)이 됐었다'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subía · subías · subía · subíamos · subíais · subían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tú 긍정 명령 — 현재 3단과 같은 모양, 불규칙 8개 → 0_동사_시제_가이드 16장 16.1·16.2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tú에게 하는 긍정 명령은 </w:t>
      </w:r>
      <w:r>
        <w:rPr>
          <w:rFonts w:ascii="Times New Roman" w:hAnsi="Times New Roman" w:eastAsia="Malgun Gothic"/>
          <w:b/>
          <w:i w:val="0"/>
          <w:sz w:val="22"/>
        </w:rPr>
        <w:t>직설법 현재 3인칭 단수와 같은 형태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remover → (él) remueve → (tú) </w:t>
      </w:r>
      <w:r>
        <w:rPr>
          <w:rFonts w:ascii="Times New Roman" w:hAnsi="Times New Roman" w:eastAsia="Malgun Gothic"/>
          <w:b/>
          <w:i w:val="0"/>
          <w:sz w:val="22"/>
        </w:rPr>
        <w:t>remueve</w:t>
      </w:r>
      <w:r>
        <w:rPr>
          <w:rFonts w:ascii="Times New Roman" w:hAnsi="Times New Roman" w:eastAsia="Malgun Gothic"/>
          <w:b w:val="0"/>
          <w:i w:val="0"/>
          <w:sz w:val="22"/>
        </w:rPr>
        <w:t>; reír → ríe; parar → para; empezar → empieza.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«Manu, empieza mañana con las alegaciones.»(마누, 내일 의견서 시작해), «Y para el coche en el mirador, que quiero ver la sierra»(전망대에서 차 세워). 어간 변화 동사는 명령에서도 바뀝니다(empezar → empieza, repetir → repite).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불규칙 8개(꼭 외우기):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tú 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tú 명령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«¡Nico! Ven aquí, que tengo una magdalena con tu nombre.», «Ponles algo caliente, que vienen de las colmenas tiesos.» — 명령 뒤의 </w:t>
      </w:r>
      <w:r>
        <w:rPr>
          <w:rFonts w:ascii="Times New Roman" w:hAnsi="Times New Roman" w:eastAsia="Malgun Gothic"/>
          <w:b/>
          <w:i w:val="0"/>
          <w:sz w:val="22"/>
        </w:rPr>
        <w:t>que ~</w:t>
      </w:r>
      <w:r>
        <w:rPr>
          <w:rFonts w:ascii="Times New Roman" w:hAnsi="Times New Roman" w:eastAsia="Malgun Gothic"/>
          <w:b w:val="0"/>
          <w:i w:val="0"/>
          <w:sz w:val="22"/>
        </w:rPr>
        <w:t>는 '~니까'(1화 «Siéntate, que se enfría»와 같은 구조). 스페인 사람은 명령에 이유를 붙여 부드럽게 만듭니다.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(tú) ___ (venir) aquí y ___ (poner) la miel en la mesa. → 정답: </w:t>
      </w:r>
      <w:r>
        <w:rPr>
          <w:rFonts w:ascii="Times New Roman" w:hAnsi="Times New Roman" w:eastAsia="Malgun Gothic"/>
          <w:b/>
          <w:i w:val="0"/>
          <w:sz w:val="22"/>
        </w:rPr>
        <w:t>Ven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pon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usted·ustedes 명령 — 접속법 현재 형태 → 0_동사_시제_가이드 16장 16.1, 11장 11.1·11.2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usted·ustedes(그리고 nosotros '~하자') 명령은 </w:t>
      </w:r>
      <w:r>
        <w:rPr>
          <w:rFonts w:ascii="Times New Roman" w:hAnsi="Times New Roman" w:eastAsia="Malgun Gothic"/>
          <w:b/>
          <w:i w:val="0"/>
          <w:sz w:val="22"/>
        </w:rPr>
        <w:t>접속법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형태를 씁니다. 만드는 법: 직설법 현재 </w:t>
      </w:r>
      <w:r>
        <w:rPr>
          <w:rFonts w:ascii="Times New Roman" w:hAnsi="Times New Roman" w:eastAsia="Malgun Gothic"/>
          <w:b/>
          <w:i w:val="0"/>
          <w:sz w:val="22"/>
        </w:rPr>
        <w:t>yo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 -o를 떼고 '반대 모음'을 붙입니다. -ar 동사 → </w:t>
      </w:r>
      <w:r>
        <w:rPr>
          <w:rFonts w:ascii="Times New Roman" w:hAnsi="Times New Roman" w:eastAsia="Malgun Gothic"/>
          <w:b/>
          <w:i w:val="0"/>
          <w:sz w:val="22"/>
        </w:rPr>
        <w:t>-e / -en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-er·-ir 동사 → </w:t>
      </w:r>
      <w:r>
        <w:rPr>
          <w:rFonts w:ascii="Times New Roman" w:hAnsi="Times New Roman" w:eastAsia="Malgun Gothic"/>
          <w:b/>
          <w:i w:val="0"/>
          <w:sz w:val="22"/>
        </w:rPr>
        <w:t>-a / -an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yo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usted 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ustedes 명령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siento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siéntese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siéntense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pidan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digan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pongan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vengan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 (불규칙)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yo가 불규칙이면 명령도 그 어간을 따릅니다(digo → diga, pongo → ponga). 그래서 2화에서 익힌 yo 불규칙이 여기서 다시 쓰입니다.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촌장 «Siéntense.», 에바리스토 «Pida usted también los estudios del agua.» — 명령 뒤에 usted을 붙이면 더 공손하고 분명해집니다. 마누가 가게 주인 베니타에게 «Deme tres.»(세 장 주세요) — 시골 바 주인에게도 처음엔 usted.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 굳어진 usted 명령: 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(자, 어서 — venir의 usted 명령이 감탄사로 굳음. 5화에도 «Venga. Que me espera la partida.»), </w:t>
      </w:r>
      <w:r>
        <w:rPr>
          <w:rFonts w:ascii="Times New Roman" w:hAnsi="Times New Roman" w:eastAsia="Malgun Gothic"/>
          <w:b/>
          <w:i w:val="0"/>
          <w:sz w:val="22"/>
        </w:rPr>
        <w:t>Oiga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(여보세요), </w:t>
      </w:r>
      <w:r>
        <w:rPr>
          <w:rFonts w:ascii="Times New Roman" w:hAnsi="Times New Roman" w:eastAsia="Malgun Gothic"/>
          <w:b/>
          <w:i w:val="0"/>
          <w:sz w:val="22"/>
        </w:rPr>
        <w:t>Mire</w:t>
      </w:r>
      <w:r>
        <w:rPr>
          <w:rFonts w:ascii="Times New Roman" w:hAnsi="Times New Roman" w:eastAsia="Malgun Gothic"/>
          <w:b w:val="0"/>
          <w:i w:val="0"/>
          <w:sz w:val="22"/>
        </w:rPr>
        <w:t>(보세요 → '저기요').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간접 명령 que + 접속법: «Que no le dejen ganar.»(그분이 이기게 놔두지들 말라고 — 제3자에게 전하는 명령), 1화 카르멘의 «El que quiera pelear, que se vaya al bar.»(싸우고 싶은 사람은 바에나 가라)와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(usted) ___ (decir) al alcalde que ___ (pedir) los estudios. → 정답: </w:t>
      </w:r>
      <w:r>
        <w:rPr>
          <w:rFonts w:ascii="Times New Roman" w:hAnsi="Times New Roman" w:eastAsia="Malgun Gothic"/>
          <w:b/>
          <w:i w:val="0"/>
          <w:sz w:val="22"/>
        </w:rPr>
        <w:t>Diga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pida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vosotros 명령과 부정 명령 → 0_동사_시제_가이드 16장 16.3·16.5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vosotros 긍정 명령: 부정사의 </w:t>
      </w:r>
      <w:r>
        <w:rPr>
          <w:rFonts w:ascii="Times New Roman" w:hAnsi="Times New Roman" w:eastAsia="Malgun Gothic"/>
          <w:b/>
          <w:i w:val="0"/>
          <w:sz w:val="22"/>
        </w:rPr>
        <w:t>-r를 -d로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echar → </w:t>
      </w:r>
      <w:r>
        <w:rPr>
          <w:rFonts w:ascii="Times New Roman" w:hAnsi="Times New Roman" w:eastAsia="Malgun Gothic"/>
          <w:b/>
          <w:i w:val="0"/>
          <w:sz w:val="22"/>
        </w:rPr>
        <w:t>echad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venir → venid, poner → poned. 재귀동사는 -d가 떨어지고 </w:t>
      </w:r>
      <w:r>
        <w:rPr>
          <w:rFonts w:ascii="Times New Roman" w:hAnsi="Times New Roman" w:eastAsia="Malgun Gothic"/>
          <w:b/>
          <w:i w:val="0"/>
          <w:sz w:val="22"/>
        </w:rPr>
        <w:t>-os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sentarse → </w:t>
      </w:r>
      <w:r>
        <w:rPr>
          <w:rFonts w:ascii="Times New Roman" w:hAnsi="Times New Roman" w:eastAsia="Malgun Gothic"/>
          <w:b/>
          <w:i w:val="0"/>
          <w:sz w:val="22"/>
        </w:rPr>
        <w:t>sentaos</w:t>
      </w:r>
      <w:r>
        <w:rPr>
          <w:rFonts w:ascii="Times New Roman" w:hAnsi="Times New Roman" w:eastAsia="Malgun Gothic"/>
          <w:b w:val="0"/>
          <w:i w:val="0"/>
          <w:sz w:val="22"/>
        </w:rPr>
        <w:t>, reírse → reíos(예외 irse → idos).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«Pues entonces echadle esto.»(그럼 이거 [커피에] 넣으세요 — 로시오가 에바리스토와 마누 둘에게, vosotros). 2화 욜란다의 «Firmad. Coged el dinero.», «Votad.»도 같은 형태. 회화에서는 echadle 대신 부정사 echarle을 쓰는 사람도 많지만 표준은 -d형입니다.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 명령: </w:t>
      </w:r>
      <w:r>
        <w:rPr>
          <w:rFonts w:ascii="Times New Roman" w:hAnsi="Times New Roman" w:eastAsia="Malgun Gothic"/>
          <w:b/>
          <w:i w:val="0"/>
          <w:sz w:val="22"/>
        </w:rPr>
        <w:t>모든 인칭이 no + 접속법 현재</w:t>
      </w:r>
      <w:r>
        <w:rPr>
          <w:rFonts w:ascii="Times New Roman" w:hAnsi="Times New Roman" w:eastAsia="Malgun Gothic"/>
          <w:b w:val="0"/>
          <w:i w:val="0"/>
          <w:sz w:val="22"/>
        </w:rPr>
        <w:t>. 긍정 tú 명령과 모양이 다르니 주의!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 (tú)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 (tú)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 (usted)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siéntate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te sientes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se siente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cánsate (드묾)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te canses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se canse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preocúpate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te preocupes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se preocupe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comas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coma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vengas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venga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digas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diga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«Blas, no te canses, que luego te duele la cadera.» — canses는 접속법(cansar → canse-). 대명사는 부정 명령에서 </w:t>
      </w:r>
      <w:r>
        <w:rPr>
          <w:rFonts w:ascii="Times New Roman" w:hAnsi="Times New Roman" w:eastAsia="Malgun Gothic"/>
          <w:b/>
          <w:i w:val="0"/>
          <w:sz w:val="22"/>
        </w:rPr>
        <w:t>동사 앞</w:t>
      </w:r>
      <w:r>
        <w:rPr>
          <w:rFonts w:ascii="Times New Roman" w:hAnsi="Times New Roman" w:eastAsia="Malgun Gothic"/>
          <w:b w:val="0"/>
          <w:i w:val="0"/>
          <w:sz w:val="22"/>
        </w:rPr>
        <w:t>에 옵니다(no te canses, ✕ no cánsate). 에바리스토 «No se preocupe. Ya llevo tres hoy.»(걱정 마세요, 오늘 벌써 세 잔째예요 — 커피를 못 내준다는 촌장에게).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(tú, 부정) ___ (tener) miedo a las abejas. / (vosotros, 긍정) ___ (sentarse). → 정답: </w:t>
      </w:r>
      <w:r>
        <w:rPr>
          <w:rFonts w:ascii="Times New Roman" w:hAnsi="Times New Roman" w:eastAsia="Malgun Gothic"/>
          <w:b/>
          <w:i w:val="0"/>
          <w:sz w:val="22"/>
        </w:rPr>
        <w:t>No tengas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Sentaos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명령과 목적어 대명사 — 붙여 쓰고 강세를 지키기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긍정 명령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에서는 목적어·재귀 대명사를 동사 </w:t>
      </w:r>
      <w:r>
        <w:rPr>
          <w:rFonts w:ascii="Times New Roman" w:hAnsi="Times New Roman" w:eastAsia="Malgun Gothic"/>
          <w:b/>
          <w:i w:val="0"/>
          <w:sz w:val="22"/>
        </w:rPr>
        <w:t>뒤에 붙여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한 단어로 씁니다. 두 개면 </w:t>
      </w:r>
      <w:r>
        <w:rPr>
          <w:rFonts w:ascii="Times New Roman" w:hAnsi="Times New Roman" w:eastAsia="Malgun Gothic"/>
          <w:b/>
          <w:i w:val="0"/>
          <w:sz w:val="22"/>
        </w:rPr>
        <w:t>간접(사람) → 직접(사물)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순서이고, le/les는 lo/la 앞에서 se가 됩니다(4화). </w:t>
      </w:r>
      <w:r>
        <w:rPr>
          <w:rFonts w:ascii="Times New Roman" w:hAnsi="Times New Roman" w:eastAsia="Malgun Gothic"/>
          <w:b/>
          <w:i w:val="0"/>
          <w:sz w:val="22"/>
        </w:rPr>
        <w:t>부정 명령</w:t>
      </w:r>
      <w:r>
        <w:rPr>
          <w:rFonts w:ascii="Times New Roman" w:hAnsi="Times New Roman" w:eastAsia="Malgun Gothic"/>
          <w:b w:val="0"/>
          <w:i w:val="0"/>
          <w:sz w:val="22"/>
        </w:rPr>
        <w:t>에서는 동사 앞에 떼어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붙이면 음절이 늘어나므로 원래 강세를 지키려고 </w:t>
      </w:r>
      <w:r>
        <w:rPr>
          <w:rFonts w:ascii="Times New Roman" w:hAnsi="Times New Roman" w:eastAsia="Malgun Gothic"/>
          <w:b/>
          <w:i w:val="0"/>
          <w:sz w:val="22"/>
        </w:rPr>
        <w:t>강세 부호가 새로 생깁니다</w:t>
      </w:r>
      <w:r>
        <w:rPr>
          <w:rFonts w:ascii="Times New Roman" w:hAnsi="Times New Roman" w:eastAsia="Malgun Gothic"/>
          <w:b w:val="0"/>
          <w:i w:val="0"/>
          <w:sz w:val="22"/>
        </w:rPr>
        <w:t>(1화 강세 규칙 ③): re-MUE-ve + lo → re-MUÉ-ve-lo, re-PI-te + me + lo → re-PÍ-te-me-lo, DI-ga + le → DÍ-ga-le, SIEN-ta + te → SIÉN-ta-te. 한 음절 명령에 하나 붙일 때는 필요 없습니다: pon + les → PON-les, da + me → DA-me, dé + me → DE-me.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«Remuévelo bien»(그걸 잘 저어 — lo = 커피), «Repítemelo, Manu.»(나한테 그걸 다시 말해 봐 — me 나에게 + lo 그것을), «Dígale que se lo agradezco.»(그녀에게 고맙다고 전해 주세요 — Dígale은 명령+le, 뒤의 se lo agradezco는 평서문이라 동사 앞), «Ponles algo caliente»(그들에게 따뜻한 걸 내줘 — les = 손님들).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nosotros 명령 + nos는 -s가 떨어집니다: sentemos + nos → sentémonos(가이드 16.4).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Repite + me + la (la historia) → ___ / 부정 tú: no + me + la + repitas → ___ → 정답: </w:t>
      </w:r>
      <w:r>
        <w:rPr>
          <w:rFonts w:ascii="Times New Roman" w:hAnsi="Times New Roman" w:eastAsia="Malgun Gothic"/>
          <w:b/>
          <w:i w:val="0"/>
          <w:sz w:val="22"/>
        </w:rPr>
        <w:t>Repítemela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No me la repitas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로시오가 사무소를 찾아온 이유는 무엇이고, 마을 사람들은 왜 의견이 갈려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솔리스 계열 Minera Peñalba가 마을에서 1.5km 떨어진 산에 노천 우라늄 광산 채굴권을 신청했고, 11월 27일까지 의견서(alegaciones)를 내야 하기 때문. 촌장과 찬성파는 일자리 60개와 학교(아이 7명 — 줄면 폐교)를 생각하고, 반대파는 마을 물이 그 산에서 내려오고 우라늄이 끝나면 회사는 떠나고 구멍만 남는다고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블라스 할아버지가 보여 준 녹슨 말뚝은 무엇을 말해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1973년 국가 조사단이 와서 우라늄을 찾았지만 '양이 적어 가치가 없다'며 떠났다. 엘레나는 우라늄 값이 10년 전의 다섯 배가 되어 이제 그 '적은 양'도 돈이 된다고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일요일 밤 사무실에서 에바리스토가 종이 한가운데 쓴 단어는 무엇이며, 그것은 무엇을 뜻하나요?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«Solís». 화학공장(세르비노르), 물류창고, 양돈장(Inversiones Lara 2004), 우라늄 광산(지분 51%)이 모두 솔리스로 이어진다 — «Cuatro ríos. Un mar.» 같은 저축은행, 같은 마드리드 로펌(베르무데스 사엔스)도 연결되어 있다. 에바리스토는 이 그림을 완성될 때까지 아무에게도 보여 주지 말라고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