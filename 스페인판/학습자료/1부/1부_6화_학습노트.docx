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6"/>
        </w:rPr>
        <w:t>1부 6화 「쿠에스타의 그림자」 학습 노트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📘 단어장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단어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품사·원형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뜻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대본 문장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cloaca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cloacas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하수구; (비유) 국가 안의 더러운 뒷조직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«era cosa de fontaneros» (마누의 V.O.: '하수구'는 배관공의 말인 줄 알았다)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fontanero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f. fontanera · pl. fontaneros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배관공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«para mí la palabra» … «era cosa de fontaneros»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tarjeta de visita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tarjetas de visita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명함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«también tiene despacho, tarjeta de visita y muy buenos modales»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modales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pl. (단수 modal은 '양태'라는 다른 뜻)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예의범절, 매너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«Más gordo y con mejores modales.»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cajón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cajones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서랍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«Evaristo guarda la tarjeta en el cajón»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comisario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f. comisaria · pl. comisarios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(경찰) 경정, 서장급 간부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«¿Comisario de qué? Aquí no pone comisaría.»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comisaría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comisarías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경찰서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«A otros, a la comisaría de la calle Ancha.»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testarudo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형 · f. testaruda · pl. testarudos, testarudas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고집 센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«Testarudo. Igual que tu padre.»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mercería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mercerías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잡화점(단추·실·뜨개용품 가게)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«La mercería ya ha bajado la persiana.»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botón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botones (복수에서 강세 부호 사라짐)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단추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«Botón de pana, marrón, de cuatro agujeros.»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ovillo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ovillos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(털실) 뭉치, 타래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«Dos ovillos, Mariluz.»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bufanda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bufandas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목도리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«Una bufanda para el nieto.»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fiar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fiar (규칙 -ar; 현재 fío, fías — í에 강세)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외상으로 주다; 믿다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«que el otro día me fiaste»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guante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guantes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장갑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«Este venía con guantes.»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disgusto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disgustos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속상한 일, 마음고생; 언짢음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«A nuestra edad, los disgustos se pagan.»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refrán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refranes (복수에서 강세 부호 사라짐)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속담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«Es un refrán, chico.»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herencia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herencias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상속, 유산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«Se le olvida una herencia de una señora de San Eloy.»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sobrino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f. sobrina · pl. sobrinos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조카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«Muy conflictiva. Tres sobrinos.»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farmacéutico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f. farmacéutica · pl. farmacéuticos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약사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«También a farmacéuticos.»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cuneta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cunetas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(길가의) 도랑, 배수로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«apareció en la cuneta de la carretera de La Vega»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costilla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costillas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갈비뼈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«con tres costillas rotas»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atestado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atestados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(경찰의) 조서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«El atestado decía que se había caído al intentar huir.»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indemnización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indemnizaciones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배상(금)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«ganamos una indemnización ridícula»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persiana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persianas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블라인드, 덧문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«La que se queda en casa con la persiana bajada»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casero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f. casera · pl. caseros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집주인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«El casero es buena gente, pero también tiene hijos.»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alquiler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alquileres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집세; 임대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«Debemos dos meses de alquiler.»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impugnar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impugnar (규칙 -ar)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(법적으로) 다투다, 이의를 제기하다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«Podemos impugnar el despido.»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despido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despidos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해고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«Podemos impugnar el despido.»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archivador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archivadores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서류 캐비닛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«Mira el archivador.»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enchufe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enchufes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콘센트, 플러그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«porque el enchufe está a la derecha»</w:t>
            </w:r>
          </w:p>
        </w:tc>
      </w:tr>
    </w:tbl>
    <w:p/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💬 표현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«Hace un frío que pela» — 엄청 춥다, 살을 에는 추위다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쓰임·뉘앙스: 직역 '껍질을 벗길 만큼의 추위'. 「hacer + 날씨 명사」 구문(hace frío, hace calor) 뒤에 </w:t>
      </w:r>
      <w:r>
        <w:rPr>
          <w:rFonts w:ascii="Times New Roman" w:hAnsi="Times New Roman" w:eastAsia="Malgun Gothic"/>
          <w:b/>
          <w:i w:val="0"/>
          <w:sz w:val="22"/>
        </w:rPr>
        <w:t>que pela</w:t>
      </w:r>
      <w:r>
        <w:rPr>
          <w:rFonts w:ascii="Times New Roman" w:hAnsi="Times New Roman" w:eastAsia="Malgun Gothic"/>
          <w:b w:val="0"/>
          <w:i w:val="0"/>
          <w:sz w:val="22"/>
        </w:rPr>
        <w:t>를 붙여 정도를 강조한다. 동네 가게 주인 푸라의 감탄 «¡Qué frío hace!»에 마누가 맞장구친다.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«Buenos días, Pura. Hace un frío que pela.» · 비슷한 표현: Hace un frío de mil demonios · 반대: Hace un calor que te mueres(더워 죽겠다)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«¿Qué te debo?» — 얼마예요?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직역 '내가 너한테 뭘 빚졌지?' 동네 가게에서 계산할 때의 가장 흔한 말. 단골 마리루스는 푸라에게 tú(«¿Qué te debo, Pura?»), 젊은 마누는 연장자 푸라에게 usted(«¿Qué le debo?»). 같은 장면에서 te와 le의 차이를 그대로 들을 수 있다.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«¿Qué te debo, Pura?» / «Perfecto. ¿Qué le debo?» · 비슷한 표현: ¿Cuánto es?(얼마죠?) · ¿Qué se debe?(식당에서, 비인칭)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«Quédate con el cambio» — 잔돈은 넣어 둬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quedarse con ~ = '~을 가지다'. tú 명령형 quédate(강세 부호 주의: qué-da-te). usted에게는 Quédese con el cambio. 마리루스가 '지난번 외상' 고마움으로.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«Toma cinco. Y quédate con el cambio, que el otro día me fiaste.» · 비슷한 표현: Guárdate la vuelta(스페인에선 거스름돈을 vuelta라고도 한다)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«Vete tú a saber» — 누가 알겠어, 알 게 뭐야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직역 '너나 가서 알아봐'. 짐작할 수 없는 일에 어깨를 으쓱하며. usted형 vaya usted a saber도 굳은 표현이라 누구에게나 쓴다. 푸라가 사무실을 기웃거린 낯선 남자에 대해.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«Pero se quedó un rato mirando el portal. Vete tú a saber qué quería.» · 비슷한 표현: Sabe Dios(하느님만 아시지) · ¡Cualquiera sabe!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«Ya iba siendo hora» — 진작 그랬어야지, 이제야 하네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「ir + 제룬디오」(점점 ~해 가다)의 imperfecto. '때가 점점 다가오고 있었다 → 이제 겨우 그때가 됐다'는 가벼운 핀잔. 새벽 여섯 시에 불려 나온 소피아가 '이제 커피 내겠다'는 에바리스토에게.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«Ya iba siendo hora.» · 비슷한 표현: ¡Ya era hora!(드디어!) · ¡Por fin!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«Ni se te ocurra» — 꿈도 꾸지 마, 절대 하지 마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ocurrírsele a alguien(누구에게 생각이 떠오르다)의 접속법 현재 부정형 → '그런 생각이 너한테 떠오르지도 않게 해'. 뒤에 부정사를 붙인다. usted에게는 ni se le ocurra.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«Y ni se te ocurra decirme que estoy paranoico, Sofía.» · 비슷한 표현: ¡Ni hablar! · No se te ocurra…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«No corre prisa» — 급하지 않아요, 천천히 하세요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correr prisa = '급하다'(주어는 일). 푸라는 이를 뒤집어 «Todo corre prisa, hijo»(얘야, 다 급해, 나는 나이가 있으니까)라고 받는다 — 노인의 농담.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«No corre prisa.» → «Todo corre prisa, hijo, que yo ya tengo una edad.» · 비슷한 표현: No hay prisa · Sin prisas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«Eso es muy suyo» — 그분다운 일이네요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소유형용사 suyo를 형용사처럼 써서 '그 사람 특유의, 그 사람답다'. 에바리스토가 상담료로 커피 한 잔만 받고 그것마저 자기가 마셨다는 이야기를 듣고.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«Eso es muy suyo.» · 비슷한 표현: Es muy de él(구어) · 9화의 "Era muy de hacer eso."도 같은 생각을 다른 틀로 말한다.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🗣 말투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쿠에스타의 이중 호칭 — tú와 «chico», usted와 «abogado»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쿠에스타는 에바리스토에게 usted + 직함(«Abogado. Gracias por venir.»), 마누에게는 tú + «chico»(«Siéntate, chico.»). 같은 탁자에서 한 사람은 대등한 적수로, 다른 한 사람은 아이로 다룬다.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에바리스토는 끝까지 usted + «comisario»(«Los papeles se juntan solos, comisario.»). 마누도 usted(«¿Conoce a mi padre?»)를 쓰지만 «¿Eso es una amenaza?»처럼 정면으로 묻는다 — 존댓말이 공손함과 같은 것은 아니다.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반면 에바리스토 → 마누는 tú(«Testarudo. Igual que tu padre.»). 장면 8의 «tutéame de una vez»(이제 그만 말 놔)는 tutear(tú로 말하다) + 명령형 + 대명사 me. 마누의 대답은 «El lunes.» — 미루기.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동네 가게의 말 — 푸라의 구어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반복 명령 «Cierra, cierra, que se escapa la estufa.», «Anda, anda, vete»: 같은 명령을 두 번 말하면 재촉·다정함이 함께 담긴다. 뒤에 붙는 </w:t>
      </w:r>
      <w:r>
        <w:rPr>
          <w:rFonts w:ascii="Times New Roman" w:hAnsi="Times New Roman" w:eastAsia="Malgun Gothic"/>
          <w:b/>
          <w:i w:val="0"/>
          <w:sz w:val="22"/>
        </w:rPr>
        <w:t>que</w:t>
      </w:r>
      <w:r>
        <w:rPr>
          <w:rFonts w:ascii="Times New Roman" w:hAnsi="Times New Roman" w:eastAsia="Malgun Gothic"/>
          <w:b w:val="0"/>
          <w:i w:val="0"/>
          <w:sz w:val="22"/>
        </w:rPr>
        <w:t>는 '~하니까'라는 이유.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«que yo ya tengo una edad»(나도 나이가 있잖니) — una edad = '적지 않은 나이'의 완곡어법. «No le cobró ni un duro.»(한 푼도 안 받았다) — duro는 옛 5페세타 동전. 유로 시대에도 관용구로 남았다.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«No es igual, pero es primo hermano.»(똑같진 않지만 사촌쯤은 돼) — primo hermano(친사촌)를 '아주 비슷한 것'으로.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「hijo/hija」 호칭: 친아들이 아니어도 노인이 젊은이를 부르는 정다운 말. 푸라 → 마누 «Buenos días, hijo.»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은근한 말과 은어 — «Parezco un camello»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쿠에스타는 직접 위협하지 않고 완곡하게 말한다: «Hay gente en Madrid preocupada», «Hay nombres que, dichos en voz alta, se gastan.» 주어를 '사람들', '이름들'로 흐려 책임을 지우지 않는 관청식 화법.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에바리스토의 농담 «Otro frasco en el cajón y otro en casa. Parezco un camello.» — camello(낙타)는 스페인 속어로 '마약 밀매상'. 약병을 여기저기 숨겨 둔 자신을 비꼰다. 공식 자리에서는 쓰지 않는 말.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⏱ 이 화의 시제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대본 형태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원형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법·시제·인칭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왜 이 시제인가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전체 활용 (yo · tú · él/usted · nosotros · vosotros · ellos/ustedes)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«El café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lleva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diez minutos esperándote.»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llevar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직설법 현재, 3인칭 단수 + 제룬디오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「llevar + 기간 + 제룬디오」 = 지금까지 계속 ~하고 있다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llevo · llevas · lleva · llevamos · lleváis · llevan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«Le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conocí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.»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conocer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직설법 단순과거(indefinido), 1인칭 단수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과거의 끝난 한 시기(1985년)의 만남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conocí · conociste · conoció · conocimos · conocisteis · conocieron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Era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más delgado.»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ser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직설법 불완료과거(imperfecto), 3인칭 단수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과거 인물의 모습 묘사(배경)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era · eras · era · éramos · erais · eran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«te sientas donde yo te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diga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»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decir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접속법 현재, 1인칭 단수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아직 정해지지 않은 장소(미래·불확정 관계절) → 접속법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diga · digas · diga · digamos · digáis · digan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«Algo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tendré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, espera.»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tener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직설법 미래, 1인칭 단수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현재에 대한 추측: '뭔가 있겠지'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tendré · tendrás · tendrá · tendremos · tendréis · tendrán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«Se los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daré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.»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dar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직설법 미래, 1인칭 단수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약속: '전해 드릴게요'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daré · darás · dará · daremos · daréis · darán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«Me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habían dicho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que usted no le hacía ascos a un café.»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decir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직설법 대과거, 3인칭 복수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지금 대화(과거)보다 더 먼저 들은 정보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había dicho · habías dicho · había dicho · habíamos dicho · habíais dicho · habían dicho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«no le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hacía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ascos a un café»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hacer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직설법 불완료과거, 3인칭 단수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과거의 습관·성향(늘 커피를 마다하지 않았다)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hacía · hacías · hacía · hacíamos · hacíais · hacían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«Le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habrán dicho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que lo pongo.»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decir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직설법 미래완료, 3인칭 복수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과거 일에 대한 추측: '~라고들 했겠지'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habré dicho · habrás dicho · habrá dicho · habremos dicho · habréis dicho · habrán dicho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«papeles que no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deberían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estar juntos»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deber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조건법 단순(condicional), 3인칭 복수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의무를 부드럽게·간접적으로: '~해서는 안 될 텐데'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debería · deberías · debería · deberíamos · deberíais · deberían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«como si yo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fuera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el otro»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ser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접속법 과거(-ra형), 1인칭 단수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como si(마치 ~인 것처럼) 뒤는 언제나 접속법 과거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fuera · fueras · fuera · fuéramos · fuerais · fueran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«decía que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se había caído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al intentar huir»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caerse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직설법 대과거, 3인칭 단수 (재귀)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조서가 '말하던' 과거보다 더 앞선 일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me había caído · te habías caído · se había caído · nos habíamos caído · os habíais caído · se habían caído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«No se lo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iba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a agradecer.»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ir (+ a + 부정사)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직설법 불완료과거, 1인칭 단수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과거 시점에서 본 미래·의도: '~할 생각이 아니었다'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iba · ibas · iba · íbamos · ibais · iban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«desde entonces no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ha vuelto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a firmar nada»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volver (+ a + 부정사)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직설법 현재완료, 3인칭 단수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그때부터 지금까지 이어지는 기간(desde entonces) → 현재완료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he vuelto · has vuelto · ha vuelto · hemos vuelto · habéis vuelto · han vuelto</w:t>
            </w:r>
          </w:p>
        </w:tc>
      </w:tr>
    </w:tbl>
    <w:p/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📐 문법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1. 대과거(pluscuamperfecto) — '과거보다 더 먼저' → 0_동사_시제_가이드 8장 참고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규칙: </w:t>
      </w:r>
      <w:r>
        <w:rPr>
          <w:rFonts w:ascii="Times New Roman" w:hAnsi="Times New Roman" w:eastAsia="Malgun Gothic"/>
          <w:b/>
          <w:i w:val="0"/>
          <w:sz w:val="22"/>
        </w:rPr>
        <w:t>haber의 imperfecto(había, habías, había, habíamos, habíais, habían) + 과거분사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. 과거의 어느 기준 시점(이야기 속 '그때')보다 </w:t>
      </w:r>
      <w:r>
        <w:rPr>
          <w:rFonts w:ascii="Times New Roman" w:hAnsi="Times New Roman" w:eastAsia="Malgun Gothic"/>
          <w:b/>
          <w:i w:val="0"/>
          <w:sz w:val="22"/>
        </w:rPr>
        <w:t>이미 먼저 끝나 있던 일</w:t>
      </w:r>
      <w:r>
        <w:rPr>
          <w:rFonts w:ascii="Times New Roman" w:hAnsi="Times New Roman" w:eastAsia="Malgun Gothic"/>
          <w:b w:val="0"/>
          <w:i w:val="0"/>
          <w:sz w:val="22"/>
        </w:rPr>
        <w:t>을 나타낸다. 한국어로는 '~했었다, 이미 ~해 두었다'. 과거분사는 성·수 변화 없이 언제나 -o(había dicho, habían dicho).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 분석 ①: «El atestado decía que se había caído al intentar huir.» — 기준 시점은 조서가 '말하던'(decía, imperfecto) 과거. 넘어졌다는 일(se había caído)은 그보다 앞선다. 직접화법으로 바꾸면 조서의 원문은 "Se cayó al intentar huir."(indefinido)였을 것이다. 간접화법에서 indefinido는 대과거로 한 칸 뒤로 물러난다(→ 가이드 14장).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 분석 ②: «Me habían dicho que usted no le hacía ascos a un café.» — 쿠에스타가 정보를 '들은' 것은 이 만남보다 먼저. 그리고 내용(hacía ascos)은 imperfecto: 에바리스토의 오래된 습관이기 때문. 대과거(먼저 끝난 일) + imperfecto(지속되는 성향)의 조합.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대비: 에바리스토가 받아치는 «Le habrán dicho que lo pongo.»는 미래완료(추측). 같은 decir가 쿠에스타 입에서는 '들었었다(사실)', 에바리스토 입에서는 '들었겠지(추측)'가 된다.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연습: 괄호 안 동사를 대과거로 — "Cuando Manu llegó al despacho, Evaristo ya (poner) el café." → 정답: </w:t>
      </w:r>
      <w:r>
        <w:rPr>
          <w:rFonts w:ascii="Times New Roman" w:hAnsi="Times New Roman" w:eastAsia="Malgun Gothic"/>
          <w:b/>
          <w:i w:val="0"/>
          <w:sz w:val="22"/>
        </w:rPr>
        <w:t>había puesto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(poner의 과거분사는 불규칙 puesto)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2. 단순미래와 '추측의 미래' → 0_동사_시제_가이드 9장(9.2 불규칙 어간, 9.3 용법, 9.4 미래완료) 참고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형태: </w:t>
      </w:r>
      <w:r>
        <w:rPr>
          <w:rFonts w:ascii="Times New Roman" w:hAnsi="Times New Roman" w:eastAsia="Malgun Gothic"/>
          <w:b/>
          <w:i w:val="0"/>
          <w:sz w:val="22"/>
        </w:rPr>
        <w:t>부정사 전체 + -é, -ás, -á, -emos, -éis, -án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(세 활용 공통). 불규칙 어간 12개는 어미만 같다: tener → </w:t>
      </w:r>
      <w:r>
        <w:rPr>
          <w:rFonts w:ascii="Times New Roman" w:hAnsi="Times New Roman" w:eastAsia="Malgun Gothic"/>
          <w:b/>
          <w:i w:val="0"/>
          <w:sz w:val="22"/>
        </w:rPr>
        <w:t>tendr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é, poner → </w:t>
      </w:r>
      <w:r>
        <w:rPr>
          <w:rFonts w:ascii="Times New Roman" w:hAnsi="Times New Roman" w:eastAsia="Malgun Gothic"/>
          <w:b/>
          <w:i w:val="0"/>
          <w:sz w:val="22"/>
        </w:rPr>
        <w:t>pondr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é, salir → </w:t>
      </w:r>
      <w:r>
        <w:rPr>
          <w:rFonts w:ascii="Times New Roman" w:hAnsi="Times New Roman" w:eastAsia="Malgun Gothic"/>
          <w:b/>
          <w:i w:val="0"/>
          <w:sz w:val="22"/>
        </w:rPr>
        <w:t>saldr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é, venir → </w:t>
      </w:r>
      <w:r>
        <w:rPr>
          <w:rFonts w:ascii="Times New Roman" w:hAnsi="Times New Roman" w:eastAsia="Malgun Gothic"/>
          <w:b/>
          <w:i w:val="0"/>
          <w:sz w:val="22"/>
        </w:rPr>
        <w:t>vendr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é, poder → </w:t>
      </w:r>
      <w:r>
        <w:rPr>
          <w:rFonts w:ascii="Times New Roman" w:hAnsi="Times New Roman" w:eastAsia="Malgun Gothic"/>
          <w:b/>
          <w:i w:val="0"/>
          <w:sz w:val="22"/>
        </w:rPr>
        <w:t>podr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é, saber → </w:t>
      </w:r>
      <w:r>
        <w:rPr>
          <w:rFonts w:ascii="Times New Roman" w:hAnsi="Times New Roman" w:eastAsia="Malgun Gothic"/>
          <w:b/>
          <w:i w:val="0"/>
          <w:sz w:val="22"/>
        </w:rPr>
        <w:t>sabr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é, haber → </w:t>
      </w:r>
      <w:r>
        <w:rPr>
          <w:rFonts w:ascii="Times New Roman" w:hAnsi="Times New Roman" w:eastAsia="Malgun Gothic"/>
          <w:b/>
          <w:i w:val="0"/>
          <w:sz w:val="22"/>
        </w:rPr>
        <w:t>habr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é, querer → </w:t>
      </w:r>
      <w:r>
        <w:rPr>
          <w:rFonts w:ascii="Times New Roman" w:hAnsi="Times New Roman" w:eastAsia="Malgun Gothic"/>
          <w:b/>
          <w:i w:val="0"/>
          <w:sz w:val="22"/>
        </w:rPr>
        <w:t>querr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é, hacer → </w:t>
      </w:r>
      <w:r>
        <w:rPr>
          <w:rFonts w:ascii="Times New Roman" w:hAnsi="Times New Roman" w:eastAsia="Malgun Gothic"/>
          <w:b/>
          <w:i w:val="0"/>
          <w:sz w:val="22"/>
        </w:rPr>
        <w:t>har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é, decir → </w:t>
      </w:r>
      <w:r>
        <w:rPr>
          <w:rFonts w:ascii="Times New Roman" w:hAnsi="Times New Roman" w:eastAsia="Malgun Gothic"/>
          <w:b/>
          <w:i w:val="0"/>
          <w:sz w:val="22"/>
        </w:rPr>
        <w:t>dir</w:t>
      </w:r>
      <w:r>
        <w:rPr>
          <w:rFonts w:ascii="Times New Roman" w:hAnsi="Times New Roman" w:eastAsia="Malgun Gothic"/>
          <w:b w:val="0"/>
          <w:i w:val="0"/>
          <w:sz w:val="22"/>
        </w:rPr>
        <w:t>é 등.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용법 ① 약속·확언: «Se los daré.»(마리루스에게 '안부 전할게요'). 구어에서 가까운 미래는 대개 ir a + 부정사(«Claro que voy a ir.»)이고, futuro는 약속의 무게가 실릴 때 쓴다.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용법 ② </w:t>
      </w:r>
      <w:r>
        <w:rPr>
          <w:rFonts w:ascii="Times New Roman" w:hAnsi="Times New Roman" w:eastAsia="Malgun Gothic"/>
          <w:b/>
          <w:i w:val="0"/>
          <w:sz w:val="22"/>
        </w:rPr>
        <w:t>현재에 대한 추측</w:t>
      </w:r>
      <w:r>
        <w:rPr>
          <w:rFonts w:ascii="Times New Roman" w:hAnsi="Times New Roman" w:eastAsia="Malgun Gothic"/>
          <w:b w:val="0"/>
          <w:i w:val="0"/>
          <w:sz w:val="22"/>
        </w:rPr>
        <w:t>: «Algo tendré, espera.» — 푸라는 서랍을 뒤지기 전이라 확실히 모른다. '뭔가 있겠지'. 확신이 있으면 Algo tengo.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용법 ③ </w:t>
      </w:r>
      <w:r>
        <w:rPr>
          <w:rFonts w:ascii="Times New Roman" w:hAnsi="Times New Roman" w:eastAsia="Malgun Gothic"/>
          <w:b/>
          <w:i w:val="0"/>
          <w:sz w:val="22"/>
        </w:rPr>
        <w:t>과거에 대한 추측 = 미래완료(habré + 과거분사)</w:t>
      </w:r>
      <w:r>
        <w:rPr>
          <w:rFonts w:ascii="Times New Roman" w:hAnsi="Times New Roman" w:eastAsia="Malgun Gothic"/>
          <w:b w:val="0"/>
          <w:i w:val="0"/>
          <w:sz w:val="22"/>
        </w:rPr>
        <w:t>: «Le habrán dicho que lo pongo. No que lo acepto de cualquiera.» — '(사람들이) 내가 커피를 낸다고는 말했겠지요. 아무한테서나 받는다고는 안 했을 겁니다.' 확실한 사실이라면 Le han dicho(현재완료). 미래완료가 '추측'의 안경을 씌운다. 에바리스토는 이 추측의 형태로 '당신의 정보원은 반만 안다'고 비꼰다.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연습: 추측으로 바꾸기 — ① "Son las cinco."(지금 다섯 시다) → ② "Cuesta ha venido en tren."(쿠에스타는 기차로 왔다) → 정답: ① </w:t>
      </w:r>
      <w:r>
        <w:rPr>
          <w:rFonts w:ascii="Times New Roman" w:hAnsi="Times New Roman" w:eastAsia="Malgun Gothic"/>
          <w:b/>
          <w:i w:val="0"/>
          <w:sz w:val="22"/>
        </w:rPr>
        <w:t>Serán las cinco.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② </w:t>
      </w:r>
      <w:r>
        <w:rPr>
          <w:rFonts w:ascii="Times New Roman" w:hAnsi="Times New Roman" w:eastAsia="Malgun Gothic"/>
          <w:b/>
          <w:i w:val="0"/>
          <w:sz w:val="22"/>
        </w:rPr>
        <w:t>Cuesta habrá venido en tren.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3. 심화: iba a + 부정사 — 과거 속의 미래, 실행되지 않은 의도 (3화 ir a의 확장) → 0_동사_시제_가이드 18장 18.1, 10장 10.2 참고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규칙: 「ir a + 부정사」(~할 것이다)를 imperfecto로 놓으면(</w:t>
      </w:r>
      <w:r>
        <w:rPr>
          <w:rFonts w:ascii="Times New Roman" w:hAnsi="Times New Roman" w:eastAsia="Malgun Gothic"/>
          <w:b/>
          <w:i w:val="0"/>
          <w:sz w:val="22"/>
        </w:rPr>
        <w:t>iba, ibas, iba, íbamos, ibais, iban + a + 부정사</w:t>
      </w:r>
      <w:r>
        <w:rPr>
          <w:rFonts w:ascii="Times New Roman" w:hAnsi="Times New Roman" w:eastAsia="Malgun Gothic"/>
          <w:b w:val="0"/>
          <w:i w:val="0"/>
          <w:sz w:val="22"/>
        </w:rPr>
        <w:t>) 과거 시점에서 바라본 미래가 된다. 쓰임은 셋: ① '~하려던 참이었다'(실행 전에 끊김), ② '~할 생각이 (애초에) 없었다'(부정), ③ 수사의문 '어째서 ~하겠는가'. 3화에서 '~하려던 참이었다'로 잠깐 본 iba a를 세 가지 쓰임으로 넓혀 본다.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 분석 ②: 쿠에스타 «No hace falta que me lo agradezcas.» → 마누 «No se lo iba a agradecer.»(감사할 생각도 없었습니다). 소피아 «No te lo iba a decir. Te iba a decir que tardas mucho con el café.»(그 말 하려던 거 아니야. 커피가 늦다고 하려던 참이었지) — ①과 ②가 한 대사에 같이 있다.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 분석 ③: «¿Y por qué iba usted a hacer nada por mí?»(당신이 왜 나를 위해 뭘 하겠습니까?), «¿Qué iba a decir?»(내가 뭐라고 했겠나?) — 대답을 기대하지 않는 반문. 같은 뜻을 조건법으로도 말할 수 있다: ¿Por qué haría usted nada por mí? / ¿Qué diría?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연습: 스페인어로 — "전화하려던 참이었어(tú에게)." → 정답: </w:t>
      </w:r>
      <w:r>
        <w:rPr>
          <w:rFonts w:ascii="Times New Roman" w:hAnsi="Times New Roman" w:eastAsia="Malgun Gothic"/>
          <w:b/>
          <w:i w:val="0"/>
          <w:sz w:val="22"/>
        </w:rPr>
        <w:t>Te iba a llamar.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(또는 Iba a llamarte. 대명사는 앞이나 부정사 뒤 어느 쪽이든 붙는다)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4. 시간을 재는 우언법: llevar · volver a · seguir · ir + 제룬디오 → 0_동사_시제_가이드 18장 참고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llevar + 기간 + 제룬디오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= '~째 ~하고 있다'. 한국어 '벌써 ~동안'에 해당하는 가장 자연스러운 스페인어. «El café lleva diez minutos esperándote.»(커피가 10분째 너를 기다리고 있다 — 사람이 아니라 커피가 주어인 농담). 제룬디오 없이 장소·상태만 와도 된다: «Ese coche lleva ahí desde las siete.»(저 차 일곱 시부터 저기 있어요). Hace diez minutos que te espera와 같은 뜻.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volver a + 부정사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= '다시 ~하다'. 부정문 no volver a는 '다시는 ~하지 않다': «Y que desde entonces no ha vuelto a firmar nada.»(그 뒤로 그는 다시는 아무것도 서명하지 않았다) — 1984년의 한 장 이후 '흔적을 남기지 않는 법'을 배웠다는 소피아의 독설.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seguir + 제룬디오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= '계속 ~하다': «Muy apropiado: que la ciudad siga durmiendo.»(도시가 계속 잠들어 있으라는 거지 — 매트리스 광고 옆 기사라서). siga는 바람을 나타내는 que + 접속법 현재.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ir + 제룬디오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= '점점 ~해 가다': «Ya iba siendo hora.»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연습: llevar로 바꾸기 — "Hace una hora que Manu espera en la escalera." → 정답: </w:t>
      </w:r>
      <w:r>
        <w:rPr>
          <w:rFonts w:ascii="Times New Roman" w:hAnsi="Times New Roman" w:eastAsia="Malgun Gothic"/>
          <w:b/>
          <w:i w:val="0"/>
          <w:sz w:val="22"/>
        </w:rPr>
        <w:t>Manu lleva una hora esperando en la escalera.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✅ 이해 확인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1: 문 밑에 놓인 명함에서 에바리스토는 무엇을 읽어 내나요?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'Ángel Cuesta Moncada. Comisario.'와 휴대전화 번호뿐, 부서명이 없다. 에바리스토는 «Las tarjetas que no dicen de dónde vienes son las que vienen de más arriba.»(어디서 왔는지 말하지 않는 명함이 더 윗선에서 온다)라며 내무부의 '사진에 나오지 않는 부서'라고 짐작한다.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2: 쿠에스타는 에바리스토에게 무엇을 요구하고, 그것을 무엇이라고 부르나요?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Servinor 상대 형사고소(querella) 취하, 광산 건은 환경운동가들에게 넘길 것, 마누에게는 난방 되는 로펌을 찾아 줄 것, 그리고 심장을 조심하라는 말. 마누가 협박이냐고 묻자 «Es un refrán, chico.»라며 «Quien siembra vientos recoge tempestades»를 꺼낸다.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3: 금요일 아침 에바리스토는 사무실에 누가 들어왔다는 것을 어떻게 알았나요?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라 베가 서류철의 빨간 리본이 바깥이 아니라 안쪽을 향해 있었고, 콘센트가 오른쪽에 있어 늘 오른쪽에 두는 커피메이커가 서류함 왼쪽에 놓여 있었다. 없어진 것은 없다 — «que sepas que han estado y que no lo puedas demostrar»(왔다 간 걸 알게 하되 증명은 못 하게 하는 것).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