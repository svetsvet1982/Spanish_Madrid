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7화 「에바리스토의 체포」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informativo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informativos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(방송의) 뉴스 프로그램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«arranca con la sintonía del informativo de Canal Norte»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sintonía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sintonías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(프로그램의) 시그널 음악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«arranca con la sintonía del informativo»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presentadora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m. presentador · pl. presentadoras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(뉴스) 앵커, 진행자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«Presentadora (TV): ...y abrimos con una noticia de última hora»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sospecha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sospechas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의혹, 혐의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ABOGADO DE LAS VÍCTIMAS, BAJO SOSPECHA»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trípode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trípodes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삼각대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el trípode puesto. Como si fuera una boda.»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declaración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declaraciones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진술, 증언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«para que modificara su declaración»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 ayunas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 (ayuno m. 단식)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빈속으로, 아무것도 안 먹고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no se vaya en ayunas»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coche patrulla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coches patrulla (뒤 명사는 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순찰차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«Dos coches patrulla y un coche camuflado»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batas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실내 가운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«Pura, en bata, en la puerta de la mercería.»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esposado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형·과거분사 esposar · f. esposada · pl. esposados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수갑이 채워진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«Esposado, Manu. A un hombre de sesenta y tres años.»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esposas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 (단수 esposa는 '아내')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las siete y cinco, las esposas.»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incomunicado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형·과거분사 incomunicar · f. incomunicada · pl. incomunicados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격리 구금된, 외부 연락이 금지된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«está detenido e incomunicado»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letrado de oficio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letrada de oficio · pl. letrados de oficio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국선 변호인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le asigna letrado de oficio»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delito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delitos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범죄, 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«¿Incomunicado? ¿Por qué delito?»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organización criminal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organizaciones criminales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범죄 조직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el marco de una investigación por organización criminal»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secretaria judicial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m. secretario judicial · pl. secretarias judiciales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법원 사무관(서기)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«Está la secretaria judicial. Con eso basta.»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efectos personales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pl. (단수 efecto personal)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소지품, 개인 물품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«Sus efectos personales están intervenidos»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intervenir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intervenir (venir형 불규칙: intervengo; 과거분사 intervenido)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(당국이) 압수하다; 개입하다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«Sus efectos personales están intervenidos y debidamente inventariados.»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calabozo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calabozos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유치장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«puede morirse en un calabozo»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maletín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maletines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서류 가방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un maletín viejo y el pelo recogido con un lápiz»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secreto profesional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secretos profesionales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직업상 비밀유지 의무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«Pero hay cosas que no son secreto profesional.»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forense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 동형 · pl. forenses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법의관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«Y que le vea el forense.»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almeja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almejas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바지락, 조개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almejas, si están bien de precio.»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espina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espinas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생선 가시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quita las espinas como si desactivara una bomba»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membrete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membretes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(공문서 위쪽의) 기관명·로고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tiene membrete.»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inventario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inventarios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(압수물) 목록, 재고 목록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«Pide el inventario hoy.»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sellar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sellar (규칙 -ar)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도장을 찍다, 접수 날인하다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«Y que te lo sellen.»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reja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rejas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쇠창살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«Siguen teniendo las mismas rejas.»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calado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calada · pl. calados (calar의 과거분사)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흠뻑 젖은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estás calado»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cobarde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형·명 m./f. 동형 · pl. cobardes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비겁한; 겁쟁이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«Llevo toda la tarde pensando que soy un cobarde»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«¿Se te ha caído la cama?» — 웬일로 이렇게 일찍?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'침대가 너를 떨어뜨렸니?' 평소보다 훨씬 일찍 나타난 사람을 놀리는 말. 「se + 간접목적어(te) + caer」는 '(무심코) ~이 떨어지다'라는 무의지의 se(→ 가이드 22.5). usted에게는 ¿Se le ha caído la cama?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«¿Tú a estas horas? ¿Se te ha caído la cama o te ha echado tu madre?» · 비슷한 표현: ¡Qué madrugón!(9화) · ¿Y tú tan temprano?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«Yo soy la última» — 제가 마지막이에요 (줄 서기)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번호표 없는 시장 줄. 새로 온 사람이 «¿Quién da la vez?»(마지막 분 누구세요?)라고 물으면 마지막 사람이 대답한다. 남성은 el último. 스페인식 '보이지 않는 줄'에서는 자기 바로 앞사람만 기억하면 된다. 카르멘은 이어서 usted로 «Usted, detrás de mí.»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«¿Quién da la vez?» → «Yo soy la última. Usted, detrás de mí.» · 비슷한 표현: ¿Quién es el último?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«Póngame cuarto y mitad» — 375그램 주세요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un cuarto(1킬로의 4분의 1 = 250g) + mitad(그 절반 125g). 시장 정육점·생선가게·햄 가게의 전통 단위. 손님은 가게 주인에게 usted 명령 póngame(poner + me), 친하면 ponme.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«Póngame cuarto y mitad de gambas, Charo, que viene el nieto el domingo.» · 비슷한 표현: Póngame medio kilo · Me pone un cuarto de almejas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«Tranquila, que no pasa nada» — 걱정 마, 별일 아니야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상대 성별에 맞춰 tranquilo/tranquila. que는 '왜냐하면'의 구어. 마누가 어머니를 달래지만 실은 별일이 있는 날이어서 더 아프게 들린다.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«Tranquila, que no pasa nada. Era un préstamo, mamá.» · 비슷한 표현: No te preocupes · 반대: Esto pinta mal(조짐이 안 좋다)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«Está en boca de todos» — 다들 그 얘기뿐이야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'모두의 입에 있다' = 소문이 쫙 퍼졌다. 생선가게 주인 차로가 체포 보도를 두고.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«¿Habéis visto lo del abogado ese? Está en boca de todos.» · 비슷한 표현: No se habla de otra cosa(바로 뒤 대사 «Desde las ocho no se habla de otra cosa.»)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«Me cago en la mar» — 제기랄, 빌어먹을 (⚠ 강한 표현)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직역 '바다에 똥을 싸겠다'. 분노·낙담을 터뜨리는 스페인 구어 </w:t>
      </w:r>
      <w:r>
        <w:rPr>
          <w:rFonts w:ascii="Times New Roman" w:hAnsi="Times New Roman" w:eastAsia="Malgun Gothic"/>
          <w:b/>
          <w:i w:val="0"/>
          <w:sz w:val="22"/>
        </w:rPr>
        <w:t>욕설</w:t>
      </w:r>
      <w:r>
        <w:rPr>
          <w:rFonts w:ascii="Times New Roman" w:hAnsi="Times New Roman" w:eastAsia="Malgun Gothic"/>
          <w:b w:val="0"/>
          <w:i w:val="0"/>
          <w:sz w:val="22"/>
        </w:rPr>
        <w:t>. 더 거친 원형(신성모독형)을 피한 완곡형이지만 그래도 상스러운 말이므로 가족·친구 사이 혼잣말에서만, 법정·직장·처음 보는 사람 앞에서는 절대 쓰지 않는다. 학습자는 '알아듣기만' 할 것. 토마스가 35년 만에 경찰서 앞에 섰다 돌아와서.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«Me cago en la mar. Siguen teniendo las mismas rejas.» · 비슷한 표현: ¡Joder!(역시 비속어, 이 화에서 마누가 «Joder. Es como es.») · 순한 대체어: ¡Maldita sea! · ¡Vaya por Dios!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me haga perder el tiempo» — 시간 낭비하게 하지 마세요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「hacer + 부정사」 = ~하게 만들다. usted 부정 명령은 접속법 현재(no me haga). 경위가 질문을 쏟아내는 마누를 잘라 내는 관료적 말투.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me haga perder el tiempo, letrado.» · 비슷한 표현: No tengo todo el día · 반대: Tómese el tiempo que necesite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경찰의 관청어 vs 마누의 반문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경위는 사람 대신 절차를 주어로 말한다: «En régimen de incomunicación se le asigna letrado de oficio.»(비인칭 se), «Por un presunto delito de obstrucción a la justicia, en el marco de una investigación por organización criminal.»(명사만 이어 붙인 문장 — 동사가 없다). presunto(~의 혐의가 있는), en el marco de(~의 틀 안에서), debidamente(적법하게)는 공문서의 단골어.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근거를 묻자 «De quien corresponda.»(해당되는 쪽에서) — corresponder의 접속법 현재. '누군지는 말할 수 없다'를 법률 문구로 감싼 대답.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마누는 같은 격식(usted, «Apúntelo.»)을 지키면서 비꼰다: «¿Organización criminal? ¿Qué organización? ¿La de los cafés?»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비속어의 수위 — «Joder», «Me cago en la mar»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«Joder.»(마누, 장면 3)는 스페인에서 매우 흔한 감탄 비속어(영어 'damn/fuck'에 해당). 친구끼리는 흔하지만 윗사람·공적 자리에서는 금물. 마누가 이 말을 내뱉은 상대는 동년배 국선 변호사 누리아다.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«Me cago en la mar»(토마스)는 그보다 상스러운 욕설의 완곡형. 두 표현 모두 이 드라마에서 인물이 '한계에 왔다'는 표시로 쓰인다.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시장의 tú와 usted — 한 줄 안에서 바뀌는 거리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생선가게 주인 차로는 노부인 루이사에게 usted(«¿Se lo dejo?», «¿Algo más, señora Luisa?»), 동갑내기 단골 카르멘에게는 tú(«Te la limpio bien, Carmen.»). 루이사는 차로를 «guapa»라 부르며 usted 명령(«Déjemelo, déjemelo»).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모르는 손님(Clienta)은 카르멘에게 처음엔 usted(«¿Es su hijo?»), 요리 얘기가 시작되자 tú(«¿Vas a hacer merluza?») — 스페인 시장에서 tú로 넘어가는 속도는 아주 빠르다.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변호사끼리: 누리아는 마누를 tú + 성(姓) «Robles»로 부른다. 동료 사이의 약간 거리 둔 친근함.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«Un conocido abogado laboralista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estaría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siendo investigado»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단순, 3인칭 단수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보도의 조건법: 확인되지 않은 '~라고 한다'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estaría · estarías · estaría · estaríamos · estaríais · estarían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«el letrado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habría entregado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diversas cantidades»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entregar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복합(완료), 3인칭 단수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 일에 대한 미확인 보도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habría entregado · habrías entregado · habría entregado · habríamos entregado · habríais entregado · habrían entregado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«para que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modificara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su declaración»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modificar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과거, 3인칭 단수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para que + 주절이 과거(habría entregado) → 접속법 과거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modificara · modificaras · modificara · modificáramos · modificarais · modificaran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«que no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 vaya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en ayunas»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irse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단수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목적·바람의 que + 접속법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vaya · te vayas · se vaya · nos vayamos · os vayáis · se vayan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«Pues que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saquen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la servilleta en la tele.»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sacar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복수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독립절 que + 접속법 = 제3자에게 하는 명령·바람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saque · saques · saque · saquemos · saquéis · saquen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Había subido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a las siete menos diez»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subir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대과거, 3인칭 단수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체포(7시 5분)보다 먼저 일어난 일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había subido · habías subido · había subido · habíamos subido · habíais subido · habían subido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«Y que me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metiera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para dentro, que hacía frío.»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meterse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과거, 1인칭 단수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과거에 들은 요청(dijo que…)의 전달 → 접속법 과거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metiera · te metieras · se metiera · nos metiéramos · os metierais · se metieran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«se le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asigna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letrado de oficio»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asignar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3인칭 단수 (비인칭 se)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규정·절차를 행위자 없이 말하는 현재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asigno · asignas · asigna · asignamos · asignáis · asignan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«No me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haga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perder el tiempo»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단수(usted)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usted 명령, 특히 부정 명령은 접속법 현재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haga · hagas · haga · hagamos · hagáis · hagan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Apúntelo.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apuntar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단수(usted) = 명령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usted 긍정 명령도 접속법 현재 형태 + 대명사 뒤에 붙음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apunte · apuntes · apunte · apuntemos · apuntéis · apunten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«Se las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han quitado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con la chaqueta.»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quitar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현재완료, 3인칭 복수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 일어난 일(스페인식 '오늘의 과거')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quitado · has quitado · ha quitado · hemos quitado · habéis quitado · han quitado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«antes de que le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detuvieran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detener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과거, 3인칭 복수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antes de que는 언제나 접속법; 주절 과거(llegó) → 과거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detuviera · detuvieras · detuviera · detuviéramos · detuvierais · detuvieran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«Antes de que lo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pasen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a limpio.»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pasar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복수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antes de que + 아직 일어나지 않은 미래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pase · pases · pase · pasemos · paséis · pasen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«sin que nadie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tenga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que darla»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단수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sin que는 언제나 접속법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tenga · tengas · tenga · tengamos · tengáis · tengan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«Mañana nadie se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acordará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de la hora.»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acordarse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미래, 3인칭 단수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확신에 찬 예측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acordaré · te acordarás · se acordará · nos acordaremos · os acordaréis · se acordarán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보도의 조건법(condicional de rumor) — '~했다고 한다' → 0_동사_시제_가이드 10장(10.1~10.3)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형태: 단순조건 = </w:t>
      </w:r>
      <w:r>
        <w:rPr>
          <w:rFonts w:ascii="Times New Roman" w:hAnsi="Times New Roman" w:eastAsia="Malgun Gothic"/>
          <w:b/>
          <w:i w:val="0"/>
          <w:sz w:val="22"/>
        </w:rPr>
        <w:t>부정사 + -ía, -ías, -ía, -íamos, -íais, -ían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(세 활용 공통, 미래와 같은 불규칙 어간: tendría, haría, diría, podría…). 복합조건 = </w:t>
      </w:r>
      <w:r>
        <w:rPr>
          <w:rFonts w:ascii="Times New Roman" w:hAnsi="Times New Roman" w:eastAsia="Malgun Gothic"/>
          <w:b/>
          <w:i w:val="0"/>
          <w:sz w:val="22"/>
        </w:rPr>
        <w:t>habría, habrías, habría, habríamos, habríais, habrían + 과거분사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용법: 뉴스·경찰 보고서는 확인되지 않은 정보를 조건법으로 전한다. 한국어 '~한 것으로 알려졌다, ~했다는 의혹이 있다'. 현재의 일은 단순조건, 이미 지난 일은 복합조건.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①: «Un conocido abogado laboralista estaría siendo investigado» — estar(조건법) + siendo(ser의 제룬디오) + investigado(과거분사) = '조사받고 있는 중인 것으로 알려졌다'. 진행형 + 수동태 + 조건법이 한꺼번에 들어간 전형적인 방송 문장.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②: «según fuentes policiales, el letrado habría entregado diversas cantidades a la esposa de un testigo» — según fuentes policiales(경찰 소식통에 따르면) + 복합조건. 엘레나가 입수한 메모도 같은 틀이다: «El letrado E. S. habría efectuado entregas de dinero». 마누가 곧바로 «Esto no lo ha escrito un periodista. Esto lo ha escrito un policía.»라고 알아보는 것은 이 '거리 두기 조건법'이 경찰 문서의 문체이기 때문이다.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대비: 단정이라면 직설법 — Un abogado está siendo investigado / El letrado entregó dinero. 조건법은 책임을 지지 않고 의혹만 퍼뜨리는 장치다.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보도 조건법으로 — "El testigo cambió su declaración." → 정답: </w:t>
      </w:r>
      <w:r>
        <w:rPr>
          <w:rFonts w:ascii="Times New Roman" w:hAnsi="Times New Roman" w:eastAsia="Malgun Gothic"/>
          <w:b/>
          <w:i w:val="0"/>
          <w:sz w:val="22"/>
        </w:rPr>
        <w:t>El testigo habría cambiado su declaración.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심화: 접속법 현재 — usted 명령(5화)에서 '독립절 que + 접속법'으로 → 0_동사_시제_가이드 11장, 12장 12.7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5화에서 usted 명령으로 익힌 형태(póngame, siéntese)가 바로 </w:t>
      </w:r>
      <w:r>
        <w:rPr>
          <w:rFonts w:ascii="Times New Roman" w:hAnsi="Times New Roman" w:eastAsia="Malgun Gothic"/>
          <w:b/>
          <w:i w:val="0"/>
          <w:sz w:val="22"/>
        </w:rPr>
        <w:t>접속법 현재</w:t>
      </w:r>
      <w:r>
        <w:rPr>
          <w:rFonts w:ascii="Times New Roman" w:hAnsi="Times New Roman" w:eastAsia="Malgun Gothic"/>
          <w:b w:val="0"/>
          <w:i w:val="0"/>
          <w:sz w:val="22"/>
        </w:rPr>
        <w:t>다. 이번에는 같은 형태가 명령이 아닌 자리에서 쓰이는 경우를 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만드는 법(복습): ① 직설법 현재 </w:t>
      </w:r>
      <w:r>
        <w:rPr>
          <w:rFonts w:ascii="Times New Roman" w:hAnsi="Times New Roman" w:eastAsia="Malgun Gothic"/>
          <w:b/>
          <w:i w:val="0"/>
          <w:sz w:val="22"/>
        </w:rPr>
        <w:t>yo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형에서 출발 → ② -o를 떼고 → ③ </w:t>
      </w:r>
      <w:r>
        <w:rPr>
          <w:rFonts w:ascii="Times New Roman" w:hAnsi="Times New Roman" w:eastAsia="Malgun Gothic"/>
          <w:b/>
          <w:i w:val="0"/>
          <w:sz w:val="22"/>
        </w:rPr>
        <w:t>반대 모음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어미를 붙인다. -ar 동사는 -e(apuntar → apunte), -er/-ir 동사는 -a(tener → tengo → </w:t>
      </w:r>
      <w:r>
        <w:rPr>
          <w:rFonts w:ascii="Times New Roman" w:hAnsi="Times New Roman" w:eastAsia="Malgun Gothic"/>
          <w:b/>
          <w:i w:val="0"/>
          <w:sz w:val="22"/>
        </w:rPr>
        <w:t>tenga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hacer → hago → </w:t>
      </w:r>
      <w:r>
        <w:rPr>
          <w:rFonts w:ascii="Times New Roman" w:hAnsi="Times New Roman" w:eastAsia="Malgun Gothic"/>
          <w:b/>
          <w:i w:val="0"/>
          <w:sz w:val="22"/>
        </w:rPr>
        <w:t>haga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salir → salgo → salga). 소리를 지키려는 철자 변화: sacar → </w:t>
      </w:r>
      <w:r>
        <w:rPr>
          <w:rFonts w:ascii="Times New Roman" w:hAnsi="Times New Roman" w:eastAsia="Malgun Gothic"/>
          <w:b/>
          <w:i w:val="0"/>
          <w:sz w:val="22"/>
        </w:rPr>
        <w:t>saque</w:t>
      </w:r>
      <w:r>
        <w:rPr>
          <w:rFonts w:ascii="Times New Roman" w:hAnsi="Times New Roman" w:eastAsia="Malgun Gothic"/>
          <w:b w:val="0"/>
          <w:i w:val="0"/>
          <w:sz w:val="22"/>
        </w:rPr>
        <w:t>(c → qu), pagar → pague(g → gu). 완전 불규칙 6개: ser(sea), estar(esté), ir(</w:t>
      </w:r>
      <w:r>
        <w:rPr>
          <w:rFonts w:ascii="Times New Roman" w:hAnsi="Times New Roman" w:eastAsia="Malgun Gothic"/>
          <w:b/>
          <w:i w:val="0"/>
          <w:sz w:val="22"/>
        </w:rPr>
        <w:t>vaya</w:t>
      </w:r>
      <w:r>
        <w:rPr>
          <w:rFonts w:ascii="Times New Roman" w:hAnsi="Times New Roman" w:eastAsia="Malgun Gothic"/>
          <w:b w:val="0"/>
          <w:i w:val="0"/>
          <w:sz w:val="22"/>
        </w:rPr>
        <w:t>), haber(haya), saber(sepa), dar(dé).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독립절의 que + 접속법: 주절(quiero que, digo que)이 생략된 형태. 그 자리에 없는 제3자에게 시키거나 바라는 말이 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난도 «Pues que saquen la servilleta en la tele.»(그럼 그 냅킨이나 TV에 내보내라지), «Y llévale esto, que no se vaya en ayunas.»(빈속으로 가지 않게), 에바리스토가 푸라에게 한 말 «que alguien apague la cafetera»(누가 커피메이커 좀 꺼 줘요), 소피아 «Y que te lo sellen.»(그리고 도장 받아 와), 로르카 장면의 요약 «Que no llore nadie, que no se entere el pueblo»(아무도 울지 마라, 마을이 알게 하지 마라).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주의: «que no se vaya en ayunas»의 que는 '~하지 않도록'(목적, para que와 같음), «que se me queda encendida»의 que는 이유('켜져 있으니까') — 이유의 que 뒤는 직설법이다. 뒤 동사의 법(法)으로 que의 뜻을 구별할 수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독립절로 — "Quiero que alguien llame al forense." → 정답: </w:t>
      </w:r>
      <w:r>
        <w:rPr>
          <w:rFonts w:ascii="Times New Roman" w:hAnsi="Times New Roman" w:eastAsia="Malgun Gothic"/>
          <w:b/>
          <w:i w:val="0"/>
          <w:sz w:val="22"/>
        </w:rPr>
        <w:t>Que alguien llame al forense.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언제나 접속법을 부르는 접속사: para que · antes de que · sin que (+ 시제 일치) → 0_동사_시제_가이드 12장 12.5, 14장 14.1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para que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(~하도록), </w:t>
      </w:r>
      <w:r>
        <w:rPr>
          <w:rFonts w:ascii="Times New Roman" w:hAnsi="Times New Roman" w:eastAsia="Malgun Gothic"/>
          <w:b/>
          <w:i w:val="0"/>
          <w:sz w:val="22"/>
        </w:rPr>
        <w:t>antes de que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(~하기 전에), </w:t>
      </w:r>
      <w:r>
        <w:rPr>
          <w:rFonts w:ascii="Times New Roman" w:hAnsi="Times New Roman" w:eastAsia="Malgun Gothic"/>
          <w:b/>
          <w:i w:val="0"/>
          <w:sz w:val="22"/>
        </w:rPr>
        <w:t>sin que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(~하지 않고)는 뒤가 '아직 일어나지 않은 일'이라 </w:t>
      </w:r>
      <w:r>
        <w:rPr>
          <w:rFonts w:ascii="Times New Roman" w:hAnsi="Times New Roman" w:eastAsia="Malgun Gothic"/>
          <w:b/>
          <w:i w:val="0"/>
          <w:sz w:val="22"/>
        </w:rPr>
        <w:t>항상 접속법</w:t>
      </w:r>
      <w:r>
        <w:rPr>
          <w:rFonts w:ascii="Times New Roman" w:hAnsi="Times New Roman" w:eastAsia="Malgun Gothic"/>
          <w:b w:val="0"/>
          <w:i w:val="0"/>
          <w:sz w:val="22"/>
        </w:rPr>
        <w:t>. 주어가 같으면 que 없이 부정사(para + 부정사, antes de + 부정사, sin + 부정사).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시제 일치: 주절이 현재·미래·명령 → </w:t>
      </w:r>
      <w:r>
        <w:rPr>
          <w:rFonts w:ascii="Times New Roman" w:hAnsi="Times New Roman" w:eastAsia="Malgun Gothic"/>
          <w:b/>
          <w:i w:val="0"/>
          <w:sz w:val="22"/>
        </w:rPr>
        <w:t>접속법 현재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주절이 과거·조건법 → </w:t>
      </w:r>
      <w:r>
        <w:rPr>
          <w:rFonts w:ascii="Times New Roman" w:hAnsi="Times New Roman" w:eastAsia="Malgun Gothic"/>
          <w:b/>
          <w:i w:val="0"/>
          <w:sz w:val="22"/>
        </w:rPr>
        <w:t>접속법 과거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(현재 계열): «Pide el inventario hoy. Antes de que lo pasen a limpio.»(명령 → pasen), «Sácale de ahí antes de que se le pare el corazón.»(명령 → pare), «Y la cumplimos todos sin que nadie tenga que darla.»(현재 → tenga), «Para que, cuando el juez lea el informe, ya lo haya visto en el desayuno.»(목적 → 접속법 현재완료 haya visto)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(과거 계열): «La foto llegó a la tele antes de que le detuvieran.»(llegó → detuvieran), «el letrado habría entregado diversas cantidades a la esposa de un testigo para que modificara su declaración»(조건법 → modificara)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비교: «Lorca la terminó dos meses antes de que le mataran.» — 역사적 사실이어도 antes de que 뒤는 접속법. '사실이냐 아니냐'가 아니라 '접속사가 무엇이냐'가 법을 정한다.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시제 일치 — ① "Manu salió antes de que Nando (cerrar) el bar." ② "Sal antes de que Nando (cerrar) el bar." → 정답: ① </w:t>
      </w:r>
      <w:r>
        <w:rPr>
          <w:rFonts w:ascii="Times New Roman" w:hAnsi="Times New Roman" w:eastAsia="Malgun Gothic"/>
          <w:b/>
          <w:i w:val="0"/>
          <w:sz w:val="22"/>
        </w:rPr>
        <w:t>cerrara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② </w:t>
      </w:r>
      <w:r>
        <w:rPr>
          <w:rFonts w:ascii="Times New Roman" w:hAnsi="Times New Roman" w:eastAsia="Malgun Gothic"/>
          <w:b/>
          <w:i w:val="0"/>
          <w:sz w:val="22"/>
        </w:rPr>
        <w:t>cierre</w:t>
      </w:r>
      <w:r>
        <w:rPr>
          <w:rFonts w:ascii="Times New Roman" w:hAnsi="Times New Roman" w:eastAsia="Malgun Gothic"/>
          <w:b w:val="0"/>
          <w:i w:val="0"/>
          <w:sz w:val="22"/>
        </w:rPr>
        <w:t>(cerrar는 e → ie: cierre, cierres, cierre, cerremos, cerréis, cierren)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비인칭 se — 누가 하는지 말하지 않는 절차의 문장 → 0_동사_시제_가이드 23장 23.1~23.2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se + 3인칭 단수 동사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로 '(일반적으로, 누군가가) ~한다'. 사람이 목적어일 때는 a + 사람, 또는 대명사 </w:t>
      </w:r>
      <w:r>
        <w:rPr>
          <w:rFonts w:ascii="Times New Roman" w:hAnsi="Times New Roman" w:eastAsia="Malgun Gothic"/>
          <w:b/>
          <w:i w:val="0"/>
          <w:sz w:val="22"/>
        </w:rPr>
        <w:t>le/les</w:t>
      </w:r>
      <w:r>
        <w:rPr>
          <w:rFonts w:ascii="Times New Roman" w:hAnsi="Times New Roman" w:eastAsia="Malgun Gothic"/>
          <w:b w:val="0"/>
          <w:i w:val="0"/>
          <w:sz w:val="22"/>
        </w:rPr>
        <w:t>를 써서 se le, se les가 된다(이때 동사는 언제나 단수). 행위자를 지우기 때문에 규정·절차·관청 말투에 많다.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«En régimen de incomunicación se le asigna letrado de oficio.»(격리 구금 중에는 (당국이) 그에게 국선 변호인을 배정한다), «No se le puede ver ni se puede dar información.»(그를 만날 수 없고 정보를 줄 수도 없다), «a los incomunicados no se les pasa nada»(격리 구금자에게는 아무것도 넣어 주지 않는다 — les는 a los incomunicados를 가리킨다), «Desde las ocho no se habla de otra cosa.»(여덟 시부터 다른 얘기는 아무도 안 한다).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대비: 경찰관 개인의 말로 하면 Le asignamos un abogado / No le puede ver usted. 비인칭 se는 '누구의 결정인지'를 지운다 — 그래서 마누는 «¿En qué se basa la orden?»(명령이 뭘 근거로 하죠?)라고 같은 se로 되묻는다.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수동 se(pasiva refleja)와의 차이는 10화에서 다룬다: 사물 주어가 복수면 동사도 복수가 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비인칭 se로 — "La policía no deja ver al detenido." → 정답: </w:t>
      </w:r>
      <w:r>
        <w:rPr>
          <w:rFonts w:ascii="Times New Roman" w:hAnsi="Times New Roman" w:eastAsia="Malgun Gothic"/>
          <w:b/>
          <w:i w:val="0"/>
          <w:sz w:val="22"/>
        </w:rPr>
        <w:t>No se deja ver al detenido.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(또는 No se le deja ver.)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마누는 왜 아침 7시 전에 바 「라 푼디시온」에 갔고, 거기서 무엇을 보나요?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처음으로 에바리스토보다 먼저 사무실에 가서 자기가 커피를 내려고(난도에게 에바리스토 몫의 블랙커피도 주문했다). 그런데 7시 뉴스가 시장 카페에서 에바리스토가 바네사에게 봉투를 건네는 사진을 '증인 매수 의혹'으로 내보낸다.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엘레나가 찾아낸 '6시 52분'과 경찰 메모의 문제는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방송국에 사진이 전날 밤 만든 이메일 주소에서 6시 52분에 도착했고(체포는 7시 5분), 함께 온 글이 법원에 있는 체포 근거 메모와 한 글자도 다르지 않았다. 그 메모에는 기관 머리글(membrete)도, 사건 번호도, 서명도 없고 출처는 «colaborador acreditado»뿐이었다.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토마스는 그날 밤 어디에 있었고, 무엇을 결심하나요?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35년 만에 안차 거리 경찰서 맞은편 보도에 서 있었다(레메·엔카르나 등이 보온병 커피를 넣어 주려다 거절당하는 것을 지켜봤다). 스스로를 겁쟁이라 부르며, 다음 날부터 마누가 가는 곳 어디든 함께 가겠다고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