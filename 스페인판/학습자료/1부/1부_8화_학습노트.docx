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8화 「구금의 증거」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sótano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sótanos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지하(층)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sótano del Palacio de Justicia»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petición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peticiones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청구, 요청(서)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 pegado a mi petición de medicación»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crisis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crisis (단복수 동형)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발작; 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crisis. Diez minutos cada una.»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fiscales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con copia al fiscal.»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pesos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무게; (비유) 영향력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«Todo el mundo conoce a alguien con peso, Robles.»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personado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형·과거분사 personarse · f. personada · pl. personados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(소송에) 당사자로 참가한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«Usted no es parte. No está personado.»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acusación particular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acusaciones particulares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(피해자 측) 사인 소추인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«acusación particular en la causa de Química Ferrosa»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incautar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incautar (보통 incautarse de; 규칙 -ar)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«Tengo derecho a saber qué se ha incautado de esa causa.»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actas (단수에서 el acta — 강세 a로 시작하는 여성명사)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조서, 기록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doy el acta del registro del despacho.»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anexo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anexos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부속 서류, 첨부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«¿Dónde está el anexo?»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comprimido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comprimidos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알약, 정제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«frasco de vidrio color ámbar con comprimidos, precintado»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jubilarse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jubilarse (재귀, 규칙 -ar)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은퇴하다, 정년퇴직하다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me quedan cuatro años para jubilarme»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táper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tápers (영어 Tupperware에서)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밀폐 용기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«Mañana te paso un táper de lentejas»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lenteja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lentejas (주로 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렌틸콩 (요리)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«Mañana te paso un táper de lentejas, que hice de más.»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caldera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calderas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보일러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la caldera, otra vez.»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junta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juntas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(기계의) 패킹, 이음새; 위원회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que está mal es la junta.»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aparejador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aparejadora · pl. aparejadores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건축기사(시공 감리 기술자)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«Dice que es ingeniero, pero yo creo que es aparejador.»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«¿Tienes la manta gorda?»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fusión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fusiones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(기업) 합병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«Yo hago fusiones de cajas de ahorros.»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arrendamiento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arrendamientos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임대차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«Contratos de arrendamiento.»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decana · pl. decanos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(변호사회) 회장; (대학) 학장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el decano del Colegio le come de la mano.»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charco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charcos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물웅덩이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mi madre le dijo que me había caído en un charco»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prórroga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prórrogas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juez ha firmado una prórroga de cuarenta y ocho»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banda armada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bandas armadas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무장 조직(테러 단체)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«Esa prórroga es para bandas armadas.»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apartado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apartados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(법조문의) 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«Artículo diecisiete, apartado uno, de la Constitución»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privar (규칙 -ar; privar a alguien de algo)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박탈하다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«Nadie puede ser privado de su libertad»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inadmitir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inadmitir (규칙 -ir)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각하하다, 받아들이지 않다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inadmite a trámite la solicitud de habeas corpus»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carantoña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carantoñas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어르기, 쓰다듬기(애교 섞인 손짓)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le hizo una carantoña a la niña.»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guardería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guarderías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어린이집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«¿A qué guardería va?»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amparo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amparos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보호, 비호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«amparo colegial para Evaristo Salcedo»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«¿Diga?» — 여보세요?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스페인에서 전화를 받을 때의 기본형(decir의 usted 명령 '말씀하세요'). ¿Dígame?, ¿Sí?도 쓴다. 라틴아메리카의 ¿Aló?, ¿Bueno?와 다르다. 화면에 '엄마'가 뜨는데 모르는 사람처럼 받았다고 어머니가 핀잔을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«¿Diga?» → «Soy tu madre. ¿No ves el nombre en la pantalla?» · 비슷한 표현: ¿Dígame? · ¿Sí?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no se diga» — 남들한테 소리 듣지 않게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'(인색하다는 말이) 나오지 않게'. 넉넉히 베풀며 체면을 차리는 말. 독립절 que + 접속법(7화 문법 2)의 굳은 표현이다.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unas croquetas. Que no se diga.» · 비슷한 표현: Para que no digan · 반대: Me da igual lo que digan(남들이 뭐라든 상관없어)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«Abrígate» — 옷 따뜻하게 입어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abrigarse(몸을 감싸다)의 tú 명령 + 재귀대명사 te. 스페인 어머니들의 작별 인사이자 걱정. usted에게는 Abríguese(g → gu 철자 주의).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«Abrígate, que esta noche hiela.» · 비슷한 표현: Ponte algo, que hace frío · Cúbrete bien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 paso con tu padre» — 아빠 바꿔 줄게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전화를 다른 사람에게 넘길 때 pasar con. 사무실에서는 usted로 Le paso con el director(국장님 연결해 드리겠습니다).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«Espera, que te paso con tu padre, que quiere decirte algo y luego dice que no.» · 비슷한 표현: Te pongo con él · 반대: Dile que no estoy(나 없다고 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 dejo, que…» — 이만 끊을게, ~해서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전화를 마무리할 때 dejar(놓아주다) + 이유의 que. 토마스는 아내가 행주로 신호를 보낸다고 둘러댄다.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«Bueno, te dejo, que tu madre me está haciendo señas con el trapo.» · 비슷한 표현: Bueno, ya hablamos · Un beso, te dejo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«Cuenta conmigo» — 나만 믿어, 내가 함께할게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contar con(~을 믿다, 의지하다)의 tú 명령. usted에게는 Cuente conmigo. 알바로가 로펌의 이해관계를 무릅쓰고 하는 약속.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«Cuenta conmigo. Hoy hablo con Ordóñez.» · 비슷한 표현: Estoy contigo · Puedes contar conmigo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 debo una» — 신세 졌어, 하나 빚졌다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una = una deuda / un favor를 줄인 말. usted로는 Le debo una — 같은 화 장면 2에서 마누가 법원 직원에게 쓴다(«Le debo una.»). 직원은 «Me debe usted cuatro años de tranquilidad.»(내 남은 4년의 평온을 빚진 거예요)로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 debo una.» → «Me debes un montón de cafés. Esto va aparte.» · 비슷한 표현: Te debo un favor · Estoy en deuda contigo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me dio la gana» — 그냥 하기 싫었어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dar la gana(마음이 내키다)의 부정 — '내 마음이 내키지 않았다'. 이유를 설명하지 않는 단호한 구어. 윗사람에게는 무례하게 들릴 수 있다. 세르히오가 경찰의 진술서에 서명하지 않은 이유를.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«Ya puedo coger un boli. Pero no me dio la gana.» · 비슷한 표현: Porque no quise · Porque me da la gana(내가 하고 싶으니까)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법의관·법원의 문체 — 주어 없는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법의관 소견: «El detenido refiere dos episodios de dolor precordial opresivo durante la noche» — 의학 문서에서 referir는 '(환자가) 호소하다, 진술하다'. 일상어 decir를 쓰지 않는다. «Se recomienda la entrega inmediata de su medicación habitual»은 수동 se(누가 권고하는지 지움) + 명사화(entregar → la entrega).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판사의 처리: «remitido a la instrucción policial para su cumplimiento»(이행을 위해 경찰 수사팀에 이송됨) — 문서가 책상 사이를 오가는 동안 약병은 움직이지 않는다. 누리아는 이것을 «Que el papel ha ido de una mesa a otra.»라고 일상어로 번역해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마누의 맞받이: «Como el que pide un café en una barra vacía.» — 법률 문체를 바의 말로 되돌려 놓는다.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전화 속 가족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카르멘: «¿Has cenado?», «Fabada de lata.», «Antes muerto.»(차라리 죽고 말지 — 토마스가 기술자를 부르느니). 이웃을 «la Rosi, la del segundo»처럼 </w:t>
      </w:r>
      <w:r>
        <w:rPr>
          <w:rFonts w:ascii="Times New Roman" w:hAnsi="Times New Roman" w:eastAsia="Malgun Gothic"/>
          <w:b/>
          <w:i w:val="0"/>
          <w:sz w:val="22"/>
        </w:rPr>
        <w:t>정관사 + 이름</w:t>
      </w:r>
      <w:r>
        <w:rPr>
          <w:rFonts w:ascii="Times New Roman" w:hAnsi="Times New Roman" w:eastAsia="Malgun Gothic"/>
          <w:b w:val="0"/>
          <w:i w:val="0"/>
          <w:sz w:val="22"/>
        </w:rPr>
        <w:t>으로 부르는 것은 동네 구어(표준 문어에서는 쓰지 않는다). la del segundo = '2층 사는 여자'.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토마스: «(carraspea) Manu.» 헛기침 후 한 단어 — 감정을 말로 꺼내지 못하는 아버지. «Ese chaval siempre ha sido listo. Demasiado listo, a veces.» chaval(청년, 녀석)은 반도 스페인어 구어.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친구 사이의 tú와 «tío», 그리고 바의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알바로 ↔ 마누: tú와 «tío»(친구끼리 '야, 이 친구야'). «Gracias, tío.» «Joder, Manu.»(비속어 감탄 — 친구 사이에서만).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난도: «Yo no oigo nada, ¿eh? Estoy sordo de este oído desde el ochenta y nueve.» — '못 들은 걸로 하겠다'는 바 주인의 농담식 비밀 보장.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엔카르나 → 알바로: «Toma, hijo.»(tú + hijo). 알바로는 «Gracias, señora.»(usted)라고 답하고, 엔카르나는 «Encarna.»라며 이름으로 부르라고 고친다.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«que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cedieron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espontáneamente»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복수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지난밤에 끝난 두 번의 통증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cedí · cediste · cedió · cedimos · cedisteis · cedieron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«Me ha pedido que no te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dijera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que + 접속법; 요청이 이미 지난 때의 일이라 과거형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dijera · dijeras · dijera · dijéramos · dijerais · dijeran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«Eso se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acaba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de inventar.»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acabar (+ de + 부정사)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단수(usted)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「acabar de + 부정사」 = 방금 ~했다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acabo · acabas · acaba · acabamos · acabáis · acaban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«¿Tiene que pasar algo para que una madre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llame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?»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 que는 언제나 접속법; 주절 현재 →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llame · llames · llame · llamemos · llaméis · llamen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«¿Y qué quieres que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haga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yo?»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1인칭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 + 다른 주어 → 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haga · hagas · haga · hagamos · hagáis · hagan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«El forense pidió que se las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dieran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복수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요청(pidió) 전달 → 접속법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diera · dieras · diera · diéramos · dierais · dieran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«para que yo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cambiara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lo de la llave inglesa»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 que + 과거 주절(dio) → 접속법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cambiara · cambiaras · cambiara · cambiáramos · cambiarais · cambiaran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«Que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firmara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 que así no me pasaba nada.»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경찰의 명령(firma)을 과거 간접화법으로 전달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firmara · firmaras · firmara · firmáramos · firmarais · firmaran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«Para que no me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castigara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castigar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 que + 과거 이야기(llevó, dijo)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castigara · castigaras · castigara · castigáramos · castigarais · castigaran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«Nadie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puede ser privado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de su libertad»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 + ser privado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3인칭 단수 + 수동 부정사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헌법 조문: 시간을 넘는 일반 규범은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puedo · puedes · puede · podemos · podéis · pueden (+ ser privado/-a/-os/-as)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 inadmite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trámite la solicitud»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inadmitir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 (수동 se)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결정문의 수행적 현재: 말하는 순간 결정이 이루어진다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inadmito · inadmites · inadmite · inadmitimos · inadmitís · inadmiten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«la privación de libertad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sido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judicialmente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acordada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+ acordar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수동,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행위자(판사)보다 결과를 앞세우는 수동태; 분사는 주어에 성·수 일치(acordada)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sido · has sido · ha sido · hemos sido · habéis sido · han sido (+ acordado/-a/-os/-as)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«sin perjuicio de que se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reitere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reiterar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sin perjuicio de que(~하는 것과 별개로)는 접속법을 부르는 법률 접속사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reitere · reiteres · reitere · reiteremos · reiteréis · reiteren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«Ahora ya nadie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podrá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decir que no lo sabía.»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앞으로에 대한 확신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podré · podrás · podrá · podremos · podréis · podrán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pidió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tres veces.»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횟수가 정해진 완결된 행위; e → i (3인칭)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접속법의 계기 ② — 바람·요청·필요·목적 → 0_동사_시제_가이드 12장(12.1~12.2, 12.5)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주절이 </w:t>
      </w:r>
      <w:r>
        <w:rPr>
          <w:rFonts w:ascii="Times New Roman" w:hAnsi="Times New Roman" w:eastAsia="Malgun Gothic"/>
          <w:b/>
          <w:i w:val="0"/>
          <w:sz w:val="22"/>
        </w:rPr>
        <w:t>다른 사람에게 무엇을 바라거나 시키거나 필요로 할 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(querer que, pedir que, necesitar que, hace falta que), 그리고 목적(para que) 뒤의 동사는 접속법. 핵심 조건은 </w:t>
      </w:r>
      <w:r>
        <w:rPr>
          <w:rFonts w:ascii="Times New Roman" w:hAnsi="Times New Roman" w:eastAsia="Malgun Gothic"/>
          <w:b/>
          <w:i w:val="0"/>
          <w:sz w:val="22"/>
        </w:rPr>
        <w:t>주어가 둘</w:t>
      </w:r>
      <w:r>
        <w:rPr>
          <w:rFonts w:ascii="Times New Roman" w:hAnsi="Times New Roman" w:eastAsia="Malgun Gothic"/>
          <w:b w:val="0"/>
          <w:i w:val="0"/>
          <w:sz w:val="22"/>
        </w:rPr>
        <w:t>이라는 것. 주어가 하나면 부정사를 쓴다: Quiero ayudar(내가 돕고 싶다) ↔ Quiero que me ayudes(네가 나를 돕기를 바란다).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«Necesito que me ayudes.»(necesitar que → ayudes), «¿Y qué quieres que haga yo?»(querer que → haga), 토마스 «¿Quieres que vaya mañana contigo a algún sitio?»(vaya), 어머니 «¿Tiene que pasar algo para que una madre llame?»(para que → llame), 마누 «Que llame al técnico.»(독립절 — '(아빠더러) 기술자 부르라고 해').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decir, 다른 법: 세르히오 «Pues dígale al juez que voy a declarar.»(판사에게 내가 증언하겠다고 전해 주세요 — 정보 전달 → 직설법 voy) ↔ 법원 직원 «Y no diga que se la he dado yo»(he dado: 사실 전달 → 직설법). decir가 '전하다'면 직설법, '시키다'면 접속법(Dile que venga = 오라고 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형태 — ① "Álvaro quiere (hablar) con Ordóñez." ② "Manu quiere que Álvaro (hablar) con Ordóñez." → 정답: ① </w:t>
      </w:r>
      <w:r>
        <w:rPr>
          <w:rFonts w:ascii="Times New Roman" w:hAnsi="Times New Roman" w:eastAsia="Malgun Gothic"/>
          <w:b/>
          <w:i w:val="0"/>
          <w:sz w:val="22"/>
        </w:rPr>
        <w:t>hablar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hable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간접 요청의 접속법 과거(imperfecto de subjuntivo) → 0_동사_시제_가이드 13장 13.1, 14장 14.1~14.2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만드는 법: 직설법 단순과거 </w:t>
      </w:r>
      <w:r>
        <w:rPr>
          <w:rFonts w:ascii="Times New Roman" w:hAnsi="Times New Roman" w:eastAsia="Malgun Gothic"/>
          <w:b/>
          <w:i w:val="0"/>
          <w:sz w:val="22"/>
        </w:rPr>
        <w:t>3인칭 복수(-ron)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에서 -ron을 떼고 </w:t>
      </w:r>
      <w:r>
        <w:rPr>
          <w:rFonts w:ascii="Times New Roman" w:hAnsi="Times New Roman" w:eastAsia="Malgun Gothic"/>
          <w:b/>
          <w:i w:val="0"/>
          <w:sz w:val="22"/>
        </w:rPr>
        <w:t>-ra, -ras, -ra, -´ramos, -rais, -ran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dieron → </w:t>
      </w:r>
      <w:r>
        <w:rPr>
          <w:rFonts w:ascii="Times New Roman" w:hAnsi="Times New Roman" w:eastAsia="Malgun Gothic"/>
          <w:b/>
          <w:i w:val="0"/>
          <w:sz w:val="22"/>
        </w:rPr>
        <w:t>diera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dijeron → </w:t>
      </w:r>
      <w:r>
        <w:rPr>
          <w:rFonts w:ascii="Times New Roman" w:hAnsi="Times New Roman" w:eastAsia="Malgun Gothic"/>
          <w:b/>
          <w:i w:val="0"/>
          <w:sz w:val="22"/>
        </w:rPr>
        <w:t>dijera</w:t>
      </w:r>
      <w:r>
        <w:rPr>
          <w:rFonts w:ascii="Times New Roman" w:hAnsi="Times New Roman" w:eastAsia="Malgun Gothic"/>
          <w:b w:val="0"/>
          <w:i w:val="0"/>
          <w:sz w:val="22"/>
        </w:rPr>
        <w:t>, pidieron → pidiera, tuvieron → tuviera, fueron → fuera. 1인칭 복수만 강세 부호(diéramos). 같은 뜻의 -se형(diese, dijese)도 있으나 구어에서는 -ra형이 압도적.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과거에 누가 '~해라/~해 달라'고 한 것을 나중에 전할 때 → 주절은 과거(pidió, dijo, ha pedido), 종속절은 </w:t>
      </w:r>
      <w:r>
        <w:rPr>
          <w:rFonts w:ascii="Times New Roman" w:hAnsi="Times New Roman" w:eastAsia="Malgun Gothic"/>
          <w:b/>
          <w:i w:val="0"/>
          <w:sz w:val="22"/>
        </w:rPr>
        <w:t>접속법 과거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①: «El forense pidió que se las dieran el martes a las once de la noche.» — 원래 소견서는 «Se recomienda la entrega inmediata». 이를 '법의관이 (경찰에게) 약을 주라고 요청했다'로 옮기니 dieran.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②: 세르히오의 전언 «Que firmara y que así no me pasaba nada.» — 경찰의 원래 말은 "Firma y así no te pasa nada." 명령(firma) → 접속법 과거(firmara), 사실 예고(no te pasa) → 직설법 imperfecto(no me pasaba). 명령과 정보가 한 문장에서 각자 다른 법으로 바뀐다.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③: «Me ha pedido que no te lo dijera.» — 주절이 현재완료(ha pedido)인데 종속절이 과거형인 것은, 요청이 '감방에서 말하던 그때'에 속하기 때문. 규범상 que no te lo diga도 가능하다.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간접화법으로 — Nuria: "Pide el inventario." → "Nuria le dijo a Manu que …" → 정답: </w:t>
      </w:r>
      <w:r>
        <w:rPr>
          <w:rFonts w:ascii="Times New Roman" w:hAnsi="Times New Roman" w:eastAsia="Malgun Gothic"/>
          <w:b/>
          <w:i w:val="0"/>
          <w:sz w:val="22"/>
        </w:rPr>
        <w:t>pidiera el inventario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법정·헌법 문체: 수동태, 수동 se, 명사화 → 0_동사_시제_가이드 23장 23.3~23.4, 24장 24.2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헌법 제17조 1항: «Toda persona tiene derecho a la libertad y a la seguridad. Nadie puede ser privado de su libertad, sino con la observancia de lo establecido en este artículo y en los casos y en la forma previstos en la ley.»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ser privado</w:t>
      </w:r>
      <w:r>
        <w:rPr>
          <w:rFonts w:ascii="Times New Roman" w:hAnsi="Times New Roman" w:eastAsia="Malgun Gothic"/>
          <w:b w:val="0"/>
          <w:i w:val="0"/>
          <w:sz w:val="22"/>
        </w:rPr>
        <w:t>: ser + 과거분사 = 수동태('박탈당하다'). 행위자(국가)는 말하지 않는다. 분사는 주어에 일치(nadie는 남성 단수 취급 → privado).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sino con</w:t>
      </w:r>
      <w:r>
        <w:rPr>
          <w:rFonts w:ascii="Times New Roman" w:hAnsi="Times New Roman" w:eastAsia="Malgun Gothic"/>
          <w:b w:val="0"/>
          <w:i w:val="0"/>
          <w:sz w:val="22"/>
        </w:rPr>
        <w:t>: '~에 의하지 않고는'. no … sino = '~가 아니라 오직 ~'.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lo establecido</w:t>
      </w:r>
      <w:r>
        <w:rPr>
          <w:rFonts w:ascii="Times New Roman" w:hAnsi="Times New Roman" w:eastAsia="Malgun Gothic"/>
          <w:b w:val="0"/>
          <w:i w:val="0"/>
          <w:sz w:val="22"/>
        </w:rPr>
        <w:t>: 중성 관사 lo + 과거분사 = '정해진 것'. lo dicho(말한 것), lo previsto(예정된 것)와 같은 법률 명사화.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previstos</w:t>
      </w:r>
      <w:r>
        <w:rPr>
          <w:rFonts w:ascii="Times New Roman" w:hAnsi="Times New Roman" w:eastAsia="Malgun Gothic"/>
          <w:b w:val="0"/>
          <w:i w:val="0"/>
          <w:sz w:val="22"/>
        </w:rPr>
        <w:t>: prever의 과거분사. casos(m. pl.)와 forma(f. sg.)를 함께 받으면 남성 복수.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인신보호 각하 결정: «Se inadmite a trámite la solicitud de habeas corpus, por cuanto la privación de libertad ha sido judicialmente acordada...»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Se inadmite</w:t>
      </w:r>
      <w:r>
        <w:rPr>
          <w:rFonts w:ascii="Times New Roman" w:hAnsi="Times New Roman" w:eastAsia="Malgun Gothic"/>
          <w:b w:val="0"/>
          <w:i w:val="0"/>
          <w:sz w:val="22"/>
        </w:rPr>
        <w:t>: 수동 se + 현재 — 결정문은 '각하한다'라고 말하는 순간 각하가 이루어지는 수행적 현재.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por cuanto</w:t>
      </w:r>
      <w:r>
        <w:rPr>
          <w:rFonts w:ascii="Times New Roman" w:hAnsi="Times New Roman" w:eastAsia="Malgun Gothic"/>
          <w:b w:val="0"/>
          <w:i w:val="0"/>
          <w:sz w:val="22"/>
        </w:rPr>
        <w:t>: '~이므로'(문어). 일상어 porque.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ha sido acordada</w:t>
      </w:r>
      <w:r>
        <w:rPr>
          <w:rFonts w:ascii="Times New Roman" w:hAnsi="Times New Roman" w:eastAsia="Malgun Gothic"/>
          <w:b w:val="0"/>
          <w:i w:val="0"/>
          <w:sz w:val="22"/>
        </w:rPr>
        <w:t>: 현재완료 수동태. 분사 acordada는 주어 la privación(f.)에 일치.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이어지는 «sin perjuicio de que se reitere a la fuerza instructora la obligación de dispensar al detenido la asistencia médica y farmacológica que precise» — sin perjuicio de que(~와는 별도로) + 접속법 reitere, 그리고 관계절 que precise(필요로 할 수 있는 무엇이든 — 정해지지 않은 대상이라 접속법).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마누의 청구서도 같은 문체: «Se adjunta su informe. Se adjunta el inventario»(수동 se = 첨부함).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수동태(ser + 분사)로 — "El juez acordó la prórroga." → 정답: </w:t>
      </w:r>
      <w:r>
        <w:rPr>
          <w:rFonts w:ascii="Times New Roman" w:hAnsi="Times New Roman" w:eastAsia="Malgun Gothic"/>
          <w:b/>
          <w:i w:val="0"/>
          <w:sz w:val="22"/>
        </w:rPr>
        <w:t>La prórroga fue acordada por el juez.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(분사 acordada가 la prórroga에 일치)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acabar de · llevar · dejar de — 방금, ~째, 그만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acabar de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'방금 ~했다'(현재형으로 바로 전 과거를 말한다). 법원 직원 «Eso se lo acaba de inventar.»(그거 방금 지어내셨죠) → 마누 «Ahora mismo. Pero es verdad.» 과거형 acababa de는 '(그때) 막 ~한 참이었다'.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llevar + 기간 (+ 제룬디오/장소)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'~째'. 세르히오 «Llevo una hora aquí.», 카르멘 «Tu padre lleva toda la tarde con ella»(보일러를 붙들고 오후 내내). 6화의 「llevar + 기간 + 제룬디오」에서 제룬디오 대신 장소·전치사구가 온 형태.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dejar de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'~을 멈추다': 지문 «(deja de leer)». 부정 명령 No dejes de llamarme는 '꼭 전화해'(전화하는 걸 멈추지 마).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poder + 부정사</w:t>
      </w:r>
      <w:r>
        <w:rPr>
          <w:rFonts w:ascii="Times New Roman" w:hAnsi="Times New Roman" w:eastAsia="Malgun Gothic"/>
          <w:b w:val="0"/>
          <w:i w:val="0"/>
          <w:sz w:val="22"/>
        </w:rPr>
        <w:t>: «Ya puedo coger un boli.»(이제 볼펜은 쥘 수 있다) — 회복된 능력.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스페인어로 — "누리아는 방금 법원에서 나왔다." → 정답: </w:t>
      </w:r>
      <w:r>
        <w:rPr>
          <w:rFonts w:ascii="Times New Roman" w:hAnsi="Times New Roman" w:eastAsia="Malgun Gothic"/>
          <w:b/>
          <w:i w:val="0"/>
          <w:sz w:val="22"/>
        </w:rPr>
        <w:t>Nuria acaba de salir del juzgado.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압수물 목록의 부록(anexo)에서 마누가 찾아낸 것과 찾지 못한 것은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7번 봉투 «frasco de vidrio color ámbar con comprimidos, precintado»(봉인된 호박색 약병) — 약이 화요일부터 봉인된 채 보관되어 있었다는 증거. 반면 재킷 안주머니에 있던 냅킨 차용증은 목록에 없었다.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알바로가 '월요일'이라는 말에 충격을 받는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체포(화요일) 전날인 월요일 오후에 이미 상사 오르도녜스가 «ciertos clientes valoran mucho la discreción»(어떤 고객들은 신중함을 아주 중시한다)이라고 말했기 때문. 누군가 체포를 미리 알고 있었다는 뜻이다.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유치장 기록부의 세 줄은 무엇을 보여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수요일 2시 10분, 목요일 4시 반, 목요일 23시 50분 세 번 «el detenido solicita su medicación»(피구금자가 약을 요청함) — 마지막엔 가슴 통증 호소까지. 매번 «Se comunica al instructor.» 뒤에 '지급'도 '거부'도 아무 기록이 없다. 아무것도 청하지 않겠다던 에바리스토가 새벽마다 세 번 청했다.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