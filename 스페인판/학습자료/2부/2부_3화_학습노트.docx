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3화 「알바로의 균열」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finiquito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finiquitos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퇴직 정산금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finiquito que no cubre tres meses de la residencia de mi padre»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arrendamiento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arrendamientos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«Reestructuración del área de arrendamientos.»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residencia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residencias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(노인) 요양원; 거주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residencia de mi padre» / «Residencia de tu padre: mil ochocientos»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sustitución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sustituciones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(교사의) 대체 근무 자리; 대체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dieron una sustitución en un instituto de Carabanchel.»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interino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m. · f. interina · pl. interinos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임시직(교사·공무원); 임시의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Comunidad no renueva a los interinos de las sustituciones»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cautelar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cautelares; 명 f. la cautelar(= medida cautelar)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보전적인; 가처분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«ganasteis una cautelar en Zaragoza»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chincheta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chinchetas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mapa de Madrid tiene tantas chinchetas que ya no se ve Madrid»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acuífero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acuíferos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지하수층, 대수층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«daños de imposible o difícil reparación en el acuífero»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concesionaria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concesionario · pl. concesionarias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(광업권 등의) 양허 사업자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que el interés público alegado por la concesionaria»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avales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(대출) 보증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«cláusulas como la once del aval de Felisa»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retroexcavadora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retroexcavadoras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굴착기(백호)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retroexcavadora y un camión con una perforadora encima.»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estacas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말뚝, 측량 표지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hecho fotos y han clavado estacas.»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señalar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señalar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가리키다; (법) 기일을 지정하다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han señalado para el veintidós de marzo.»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impago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impagos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미납, 연체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le comunica el impago de la cuota correspondiente a diciembre»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cuota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cuotas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(대출의) 월 납입금; 분담금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cuota de la Caja de enero y la de diciembre»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ingresos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(단수 ingreso) · 반대 gastos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수입(↔ 지출)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«Columna de ingresos. Tú: novecientos de Red Faro.»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auditoría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auditorías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감사, (법률) 실사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«Necesitan auditoría legal de las sociedades que compran»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(단수 carga)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(부동산의) 권리 부담, 저당; 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«cargas, litigios, arrendamientos, licencias»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naves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(산업용) 창고·공장 건물; 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«Fondos extranjeros comprando naves en Guadalajara.»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mercantilista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m./f. 동형 · pl. mercantilistas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상법 전문 변호사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mil abogados mercantilistas en Madrid en paro.»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duro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duros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두로(옛 5페세타 동전); sin un duro = 한 푼도 없이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maleta y sin un duro»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inquilino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inquilina · pl. inquilinos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임차인, 세입자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sociedad de Guadalajara con tres naves y un pleito con un inquilino»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시추, 시굴; 시음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«estuvo en las catas de 2010 y vio dónde cruzaron el agua»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perita · pl. peritos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perito, un hidrogeólogo de sesenta años con corbata de lana»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parte actora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partes actoras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원고 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informe del perito de la parte actora parte de una premisa errónea»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comparecer (-zco형 불규칙: comparezco, comparezca)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(법원에) 출석하다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«nos consta que no ha comparecido»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constar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(기록에) 남아 있다; nos consta = 우리가 확인한 바로는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«nos consta que no ha comparecido» / «Que conste.»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testifical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(prueba testifical) · pl. testificales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 신문(증거)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«Letrado Robles, ¿propone usted testifical?»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autos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(법원의) 결정문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«mira el auto que tiene en la mano»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agujero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agujeros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구멍; (가계·재정의) 적자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agujero de la tabla era de mil cuatrocientos.»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ha hecho socio. De la calle.» — 나를 파트너로 만들어 줬어. 거리의 파트너로.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hacer socio a alguien = 파트너로 승진시키다. 거기에 «de la calle»(거리의)를 붙여 '잘렸다'를 비트는 알바로식 블랙 유머. 알바로가 마누에게(tú), 장면 1.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«Ordóñez me ha hecho socio. (pausa) De la calle.» · 비슷한 표현: Me han echado · Me han puesto de patitas en la calle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conste» — 분명히 해 두는데 / 기록해 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constar(기록에 남다)의 접속법 현재 + 독립절 que. 법정의 hacer constar(조서에 남기다)가 친구 사이로 내려왔다: 알바로가 '자존심이 아니라 필요해서 받는다'며, 마누가 같은 말로 받는다(tú). 장면 1.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por orgullo: porque los necesito. Que conste.» → «Que conste.» · 비슷한 표현: Para que lo sepas · Que quede claro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lo que hay» — 그게 현실이야, 어쩔 수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바꿀 수 없는 상황을 받아들이는 가장 흔한 구어. 1부 2화에서 요렌테가 쓰던 말을 이번에는 알바로가 로시오에게(tú, 전화) — 석 달의 겨울을 '그게 현실'로 받는 말. 장면 2.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sé. Lo siento. Es lo que hay.» · 비슷한 표현: Qué le vamos a hacer · No hay más · 반대: Algo se podrá hacer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«Hacer números» / «la tabla» — 계산해 보다 / 가계부 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hacer números = 수입·지출을 따져 보다. 마르타의 노트북 '표'가 이 화의 두 번째 주인공. «La has mirado. No la has visto.» — mirar(눈길을 주다)와 ver(보고 알다)의 구별. 마르타가 알바로에게(tú), 장면 3.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«Siéntate. Mira la tabla.» / «No es gracioso. Es la tabla.» · 비슷한 표현: Echar cuentas · Sacar la cuenta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llegar a fin de mes» — 월말까지 못 버티다, 생활비가 모자라다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2012년 긴축기 스페인에서 가장 많이 들린 말. 대본에서는 표의 «menos mil cuatrocientos al mes»와 알바로의 «¿Que con novecientos euros de jubilados no me llega?»(llegar = 돈이 충분하다)로 나타난다. 장면 3.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«Total: menos mil cuatrocientos al mes. Sin comer.» · 비슷한 표현: No me da · Ir justo de dinero · 반대: Llegar holgado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«Cuánto tiempo» — 오랜만이야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«¡Cuánto tiempo sin verte!»의 줄임. 요렌테가 2009년 이후 처음 만난 알바로에게(tú — 로펌 선후배의 거리). 장면 4.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«Álvaro. Cuánto tiempo. Siéntate. ¿Té, café?» · 비슷한 표현: ¡Cuánto tiempo sin verte! · Hacía siglos que no te veía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«Voy al grano» — 본론만 말할게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 al grano(알맹이로 가다). 1부 4화 엘레나의 «Vamos al grano»가 1인칭 단수로. 요렌테가 알바로에게(tú): «que a ti también te gusta» — 상대의 성격을 안다는 과시까지 담긴 한마디. 장면 4.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«Voy al grano, que a ti también te gusta.» · 비슷한 표현: Sin rodeos · 반대: Irse por las ramas(변죽만 울리다)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 un frío que pela» — 살을 에는 추위다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pelar(껍질을 벗기다) — 살가죽이 벗겨질 추위. 1부 6화 푸라의 잡화점에 나온 표현이 함부르크로 떠나는 아들의 바, 2월 아침 지문에 반복된다. 장면 5.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«Hace un frío que pela: ha nevado en la sierra.» · 비슷한 표현: Hace un frío de muerte · 반대: Hace un calor que te mueres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«¿Te ha tocado la lotería?» — 복권 당첨됐어?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tocar는 gustar형(le toca a alguien = ~에게 당첨되다). 평소보다 돈을 잘 쓰는 사람에게 하는 농담. 마누가 20유로를 내놓은 알바로에게(tú) — 알바로의 «una fracción de segundo»가 이 화의 균열. 장면 5.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«¿Te ha tocado la lotería?» → «Un cliente nuevo. Cosas mercantiles, por mi cuenta.» · 비슷한 표현: ¿Te ha caído una herencia? · Hoy invitas tú, ¿no?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rollo» — 지루한 일, 귀찮은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rollo(두루마리)에서 온 반도 스페인어 구어. «Un rollo. Paga bien.» — 거짓말은 하지 않으면서 진실은 말하지 않는 알바로의 두 문장. 마누에게(tú), 장면 5.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«Fondos extranjeros que compran naves en Guadalajara. Un rollo. Paga bien.» · 비슷한 표현: Un aburrimiento · Qué rollo · 반대: Qué pasada(멋지다)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«Ve con Dios» — 잘 가라, 신과 함께 가라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ir의 tú 명령 ve + con Dios. 떠나는 사람에게 하는 옛 작별 인사(안달루시아에서 아직 흔하다). 하엔 출신 디오니시오가 아들에게(tú). 장면 5.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«Ve con Dios, hijo.» · 비슷한 표현: Que te vaya bien · Buen viaje · Que Dios te acompañe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«Invita la casa» — 가게에서 내는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invitar(한턱내다)의 주어가 la casa(가게). 디오니시오는 즉석에서 규칙을 만든다: «Hoy no se cobra a los que llegan con maleta. Es norma.» 알바로에게(usted), 장면 1. 장면 5의 반전: «Este sí se cobra. Que lo paga una señora.»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cortado invita la casa.» · 비슷한 표현: Te invito yo · Esto corre de mi cuenta · 반대: Este sí se cobra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oscuras» — 불을 끈 채로, 어둠 속에서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 + 복수 명사의 상태 부사구(a oscuras, a solas, a ciegas). 마르타가 부엌의 알바로에게(tú). 비유 estar a oscuras = 아무것도 모르는 채로 — 그 밤 마누의 상태. 장면 8.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«¿Otra vez a oscuras?» · 비슷한 표현: Con la luz apagada · A solas(혼자) · 반대: Con todas las luces encendidas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바의 usted와 친구의 tú — «¿Y usted quién es, si no es indiscreción?»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디오니시오는 처음 보는 알바로에게 usted: «¿Y usted quién es, si no es indiscreción?», «Entonces siéntese, que aquí la cuenta la llevo yo». si no es indiscreción(실례가 안 된다면)은 사적인 것을 물을 때의 완곡어.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알바로와 마누는 </w:t>
      </w:r>
      <w:r>
        <w:rPr>
          <w:rFonts w:ascii="Times New Roman" w:hAnsi="Times New Roman" w:eastAsia="Malgun Gothic"/>
          <w:b/>
          <w:i w:val="0"/>
          <w:sz w:val="22"/>
        </w:rPr>
        <w:t>tío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Que conste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상대 말을 되받는 반복(«Con guantes.» → «Con guantes.»)으로 소꿉친구의 tú. 지문의 </w:t>
      </w:r>
      <w:r>
        <w:rPr>
          <w:rFonts w:ascii="Times New Roman" w:hAnsi="Times New Roman" w:eastAsia="Malgun Gothic"/>
          <w:b/>
          <w:i w:val="0"/>
          <w:sz w:val="22"/>
        </w:rPr>
        <w:t>leísmo</w:t>
      </w:r>
      <w:r>
        <w:rPr>
          <w:rFonts w:ascii="Times New Roman" w:hAnsi="Times New Roman" w:eastAsia="Malgun Gothic"/>
          <w:b w:val="0"/>
          <w:i w:val="0"/>
          <w:sz w:val="22"/>
        </w:rPr>
        <w:t>(«le abraza», «le mira», «le suelta demasiado pronto») — 남성 사람 직접목적어를 le로 쓰는 스페인 중·북부 어법(가이드 1.5).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로시오는 알바로를 </w:t>
      </w:r>
      <w:r>
        <w:rPr>
          <w:rFonts w:ascii="Times New Roman" w:hAnsi="Times New Roman" w:eastAsia="Malgun Gothic"/>
          <w:b/>
          <w:i w:val="0"/>
          <w:sz w:val="22"/>
        </w:rPr>
        <w:t>el de + 특징</w:t>
      </w:r>
      <w:r>
        <w:rPr>
          <w:rFonts w:ascii="Times New Roman" w:hAnsi="Times New Roman" w:eastAsia="Malgun Gothic"/>
          <w:b w:val="0"/>
          <w:i w:val="0"/>
          <w:sz w:val="22"/>
        </w:rPr>
        <w:t>으로 부른다: «el del coche que olía a nuevo», «el de la retroexcavadora de las palabras».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요렌테의 로펌 말투 — tú로 말하는 사냥꾼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tú를 쓰지만 문장은 짧고 단정적이다: «Nosotros no hacemos seguimiento. Leemos.», «Somos abogados: sabemos distinguirlas.», «Son fechas, Álvaro. Nada más.» 명사만 늘어놓는 열거(«cargas, litigios, arrendamientos, licencias») — 계약서의 리듬.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완곡어로 위협을 감싼다: «Eso es una amenaza.» → «Es una previsión.» 속담 «Más vale pájaro en mano»는 1부 2화 베르무데스의 «Dime con quién andas»와 같은 도구. 가장 큰 질문은 가장 작은 말로: «Una cosa pequeña, ya que estás.»(</w:t>
      </w:r>
      <w:r>
        <w:rPr>
          <w:rFonts w:ascii="Times New Roman" w:hAnsi="Times New Roman" w:eastAsia="Malgun Gothic"/>
          <w:b/>
          <w:i w:val="0"/>
          <w:sz w:val="22"/>
        </w:rPr>
        <w:t>ya que estás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이왕 여기 있으니).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법정과 서류의 언어 — «Visto para resolver»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법정에서 마누는 usted·격식체로: «Lo proponíamos, señoría.», «No pedimos que se suspenda. Pedimos que se valore el informe pericial y la documental». 판사는 </w:t>
      </w:r>
      <w:r>
        <w:rPr>
          <w:rFonts w:ascii="Times New Roman" w:hAnsi="Times New Roman" w:eastAsia="Malgun Gothic"/>
          <w:b/>
          <w:i w:val="0"/>
          <w:sz w:val="22"/>
        </w:rPr>
        <w:t>Letrado Robles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상대측은 </w:t>
      </w:r>
      <w:r>
        <w:rPr>
          <w:rFonts w:ascii="Times New Roman" w:hAnsi="Times New Roman" w:eastAsia="Malgun Gothic"/>
          <w:b/>
          <w:i w:val="0"/>
          <w:sz w:val="22"/>
        </w:rPr>
        <w:t>la parte actora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nos consta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actividad extractiva alguna</w:t>
      </w:r>
      <w:r>
        <w:rPr>
          <w:rFonts w:ascii="Times New Roman" w:hAnsi="Times New Roman" w:eastAsia="Malgun Gothic"/>
          <w:b w:val="0"/>
          <w:i w:val="0"/>
          <w:sz w:val="22"/>
        </w:rPr>
        <w:t>(부정문에서 뒤로 간 alguna = '어떤 ~도') 같은 공문서 어휘.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결정문은 명사와 접속법으로 짜인다: «acuerda la suspensión cautelar de la ejecutividad de la resolución de concesión… en lo relativo a cualesquiera labores que impliquen movimiento de tierras… hasta que se dicte sentencia». </w:t>
      </w:r>
      <w:r>
        <w:rPr>
          <w:rFonts w:ascii="Times New Roman" w:hAnsi="Times New Roman" w:eastAsia="Malgun Gothic"/>
          <w:b/>
          <w:i w:val="0"/>
          <w:sz w:val="22"/>
        </w:rPr>
        <w:t>cualesquiera</w:t>
      </w:r>
      <w:r>
        <w:rPr>
          <w:rFonts w:ascii="Times New Roman" w:hAnsi="Times New Roman" w:eastAsia="Malgun Gothic"/>
          <w:b w:val="0"/>
          <w:i w:val="0"/>
          <w:sz w:val="22"/>
        </w:rPr>
        <w:t>는 cualquiera의 복수(문어). 판사의 구어는 다르다: «El señor de la boina.»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은행 편지 «Se le comunica el impago de la cuota correspondiente a diciembre…»를 알바로는 «Lo he reconocido por la coma.»로 알아본다. 마르타는 관청어를 번역한다: «hasta que «se evalúen las necesidades». Que quiere decir nunca.»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하엔의 디오니시오와 롤리 — 가족의 명령문과 이유의 que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떠나는 아들에게 쏟아지는 tú 명령: «Y abrígate, que allí hace más frío que aquí.», «Pues óyeme.», «Y llama a tu madre cuando llegues.» 동사 없는 명령도 있다: «En cuanto llegues, a la nevera.» 명령 뒤의 </w:t>
      </w:r>
      <w:r>
        <w:rPr>
          <w:rFonts w:ascii="Times New Roman" w:hAnsi="Times New Roman" w:eastAsia="Malgun Gothic"/>
          <w:b/>
          <w:i w:val="0"/>
          <w:sz w:val="22"/>
        </w:rPr>
        <w:t>que</w:t>
      </w:r>
      <w:r>
        <w:rPr>
          <w:rFonts w:ascii="Times New Roman" w:hAnsi="Times New Roman" w:eastAsia="Malgun Gothic"/>
          <w:b w:val="0"/>
          <w:i w:val="0"/>
          <w:sz w:val="22"/>
        </w:rPr>
        <w:t>는 이유(~니까).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아들은 </w:t>
      </w:r>
      <w:r>
        <w:rPr>
          <w:rFonts w:ascii="Times New Roman" w:hAnsi="Times New Roman" w:eastAsia="Malgun Gothic"/>
          <w:b/>
          <w:i w:val="0"/>
          <w:sz w:val="22"/>
        </w:rPr>
        <w:t>que</w:t>
      </w:r>
      <w:r>
        <w:rPr>
          <w:rFonts w:ascii="Times New Roman" w:hAnsi="Times New Roman" w:eastAsia="Malgun Gothic"/>
          <w:b w:val="0"/>
          <w:i w:val="0"/>
          <w:sz w:val="22"/>
        </w:rPr>
        <w:t>로 받아친다: «Papá, que te oigo.», «Que sí.», «Venga. Que pierdo el autobús al aeropuerto.» — 대답 머리의 que는 '내 말은'의 강조.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세대의 말투: 롤리의 과장 «Las croquetas de tu madre no se ponen malas ni en Alemania.», 펠리사의 «Virgen santa.», «la chica, Pili», «Mi Raúl».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«Las plazas se habían vaciado en junio.»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vaciarse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대과거,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보이스오버의 기준 시점(11월)보다 먼저 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había vaciado · te habías vaciado · se había vaciado · nos habíamos vaciado · os habíais vaciado · se habían vaciado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ya no haya plaza, que haya lista.»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 (존재)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아직 오지 않은 때 → 접속법; 뒤의 que haya는 독립절의 바람·규칙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 · hayas · haya · hayamos · hayáis · hayan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«Ordóñez me ha hecho socio.»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지난 금요일 일이지만 결과가 '오늘의 나'에 닿아 있는 소식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hecho · has hecho · ha hecho · hemos hecho · habéis hecho · han hecho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que esté tomando él, se lo cobra a mí»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선행사가 특정되지 않음(무엇을 마시고 있든) → 관계절 접속법; estar + 제룬디오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esté · estés · esté · estemos · estéis · estén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argumento que yo le habría dicho a un cliente que no funcionaría»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복합,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비현실 귀결(그런 의뢰인이 있었다면 말했을 것)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dicho · habrías dicho · habría dicho · habríamos dicho · habríais dicho · habrían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iba y venía los fines de semana.»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반복된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iba · ibas · iba · íbamos · ibais · iban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pastor de ochenta y seis años ha arreglado lo que yo estropeé.»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estropear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6주 전의 닫힌 일(estropeé) ↔ 오늘의 일(ha arreglado)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estropeé · estropeaste · estropeó · estropeamos · estropeasteis · estropearon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alegró mucho que contestaras.»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 동사가 과거(alegró) + que →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contestara · contestaras · contestara · contestáramos · contestarais · contestaran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«Pensé que mi hijo no tendría que hacer maleta.»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시점(pensé)에서 본 미래: "no tendrá" → tendría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tendría · tendrías · tendría · tendríamos · tendríais · tendrían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«ni de nada que roce lo que hacéis»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rozar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부정의 선행사 nada → 접속법; z → c 철자 변화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roce · roces · roce · rocemos · rocéis · rocen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«Pues óyeme.»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oír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명령법, 2인칭 단수 tú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 긍정 명령 oye + 대명사 me → 강세 부호 óyeme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(명령) — · oye · oiga · oigamos · oíd · oigan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fotografiáis con fecha y lo mandáis»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fotografiar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2인칭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조건문 1형의 귀결절: 현재형이 지시(명령) 역할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fotografío · fotografías · fotografía · fotografiamos · fotografiáis · fotografían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«hasta que se dicte sentencia en el procedimiento principal»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 (수동 se)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hasta que + 아직 없는 미래의 일 →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dicte · dictes · dicte · dictemos · dictéis · dicten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«sabía que teníamos testigo antes de que lo dijéramos»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antes de que는 항상 접속법; 주절이 과거(sabía) → 과거형; nosotros만 강세 부호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dijera · dijeras · dijera · dijéramos · dijerais · dijeran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habrán supuesto.»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suponer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지난 일에 대한 추측('짐작했을 거야') — 알바로의 회피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supuesto · habrás supuesto · habrá supuesto · habremos supuesto · habréis supuesto · habrán supuesto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«Cualquiera que supiera que hubo catas en 2010.»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가정적 선행사(cualquiera que) + 주절 조건법(haría)에 맞춘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supiera · supieras · supiera · supiéramos · supierais · supieran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volverán a llamar.»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 (+ a + 부정사)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위안의 예측; 마르타는 «si hay suerte»로 조건을 단다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volveré · volverás · volverá · volveremos · volveréis · volverán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심화: 조건법의 세 얼굴 — 과거에서 본 미래 · 가정의 귀결 · 공손 → 0_동사_시제_가이드 10장(10.2~10.3), 14장 14.2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1부 7화(보도의 조건법)·1부 10화(조건법 복합)에 처음 나온 조건법을, 이 화에 가장 많은 두 용법 중심으로 넓힌다.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 어간 + -ía, -ías, -ía, -íamos, -íais, -ían(tendría, haría, podría…). ① 주절이 과거이면 그 안의 미래는 조건법(«No lo hará» → Pensé que no lo haría, 14.2). ② si절이 없어도 조건법만으로 '그런 상황이면 ~할 것'(15장 2형의 귀결절만 남은 꼴). ③ podrías, deberías, yo que tú / yo, en tu lugar + 조건법 = 공손한 제안·조언.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 ①(과거에서 본 미래)</w:t>
      </w:r>
      <w:r>
        <w:rPr>
          <w:rFonts w:ascii="Times New Roman" w:hAnsi="Times New Roman" w:eastAsia="Malgun Gothic"/>
          <w:b w:val="0"/>
          <w:i w:val="0"/>
          <w:sz w:val="22"/>
        </w:rPr>
        <w:t>: 요렌테 «Me alegró mucho que contestaras. Pensé que no lo harías.»(안 할 줄 알았어), 디오니시오 «Pensé que mi hijo no tendría que hacer maleta.», 알바로 «un argumento que yo le habría dicho a un cliente que no funcionaría»(habría dicho = 과거의 비현실 귀결, funcionaría = 그 말 속의 미래).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 ②(가정의 귀결)</w:t>
      </w:r>
      <w:r>
        <w:rPr>
          <w:rFonts w:ascii="Times New Roman" w:hAnsi="Times New Roman" w:eastAsia="Malgun Gothic"/>
          <w:b w:val="0"/>
          <w:i w:val="0"/>
          <w:sz w:val="22"/>
        </w:rPr>
        <w:t>: 알바로 «Lo habrán supuesto. Es lo que haría cualquiera.» — 누구라도 (그 자리였다면) 할 일. 마누는 그 cualquiera를 접속법 과거로 좁힌다: «Cualquiera que supiera que hubo catas en 2010.» 요렌테 «Ese alguien podrías ser tú.» — eres 대신 podrías ser: 가능성이면서 미끼.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 ③(공손·조언)</w:t>
      </w:r>
      <w:r>
        <w:rPr>
          <w:rFonts w:ascii="Times New Roman" w:hAnsi="Times New Roman" w:eastAsia="Malgun Gothic"/>
          <w:b w:val="0"/>
          <w:i w:val="0"/>
          <w:sz w:val="22"/>
        </w:rPr>
        <w:t>: 이 화에는 deberías가 없다. 요렌테는 명령으로 말한다: «Piénsalo una semana.» — 조언의 조건법이라면 Deberías pensártelo una semana / Yo, en tu lugar, me lo pensaría. 명령인 것은 조언이 아니라 압박이기 때문.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Pensé que no lo harás → ○ harías(주절 과거 → 조건법). haría(조건법)와 hacía(불완료)의 혼동 — 조건법에는 부정사의 r이 살아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간접화법으로 — Llorente: «No te vuelvo a llamar.» → Llorente le dijo que no </w:t>
      </w:r>
      <w:r>
        <w:rPr>
          <w:rFonts w:ascii="Times New Roman" w:hAnsi="Times New Roman" w:eastAsia="Malgun Gothic"/>
          <w:b/>
          <w:i w:val="0"/>
          <w:sz w:val="22"/>
        </w:rPr>
        <w:t>le volvería a llamar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② "내가 너라면 그 명함을 받지 않을 거야." → </w:t>
      </w:r>
      <w:r>
        <w:rPr>
          <w:rFonts w:ascii="Times New Roman" w:hAnsi="Times New Roman" w:eastAsia="Malgun Gothic"/>
          <w:b/>
          <w:i w:val="0"/>
          <w:sz w:val="22"/>
        </w:rPr>
        <w:t>Yo que tú, no cogería la tarjeta.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심화: si 조건문 1형 — '숫자의 가정'과 명령이 되는 현재 → 0_동사_시제_가이드 15장 15.1·15.3·15.4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1부 10화에서 세 유형을 봤다. 이 화에는 1형(si + 직설법 현재)이 열 번 넘게 나온다 — 표·지시·계산이 모두 '가정'이 아니라 '산수'로 말해지기 때문이다.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직설법 현재 → 귀결절은 현재 / 미래 / ir a / 명령. 귀결의 현재형은 '거의 확정된 결과'로 들리고, 2인칭 현재형은 명령 대신 쓰인다. si 바로 뒤에 미래·조건법·접속법 현재는 금지. «¿Y si …?»는 제안·가정 질문, «Si no, …»는 조건절의 생략형.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분석(마르타의 표)</w:t>
      </w:r>
      <w:r>
        <w:rPr>
          <w:rFonts w:ascii="Times New Roman" w:hAnsi="Times New Roman" w:eastAsia="Malgun Gothic"/>
          <w:b w:val="0"/>
          <w:i w:val="0"/>
          <w:sz w:val="22"/>
        </w:rPr>
        <w:t>: «Si lo vendes, sigues debiendo.»(팔아도 빚은 남아 — 현재 + 현재 = 계산 결과), 알바로 «Si se lo digo, no me deja terminar la frase.», 마르타 «¿Y si te deja terminarla?», «Me volverán a llamar en septiembre, si hay suerte.»(si절 후치, 귀결 미래), 요렌테 «¿Y si digo que no?» → «No pasa nada. Te tomas el cortado, nos damos la mano y no te vuelvo a llamar.»(귀결이 모두 현재형).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분석(지시가 되는 현재)</w:t>
      </w:r>
      <w:r>
        <w:rPr>
          <w:rFonts w:ascii="Times New Roman" w:hAnsi="Times New Roman" w:eastAsia="Malgun Gothic"/>
          <w:b w:val="0"/>
          <w:i w:val="0"/>
          <w:sz w:val="22"/>
        </w:rPr>
        <w:t>: 알바로 «Si mueven tierra antes de la vista de la cautelar, lo fotografiáis con fecha y lo mandáis. Si no la mueven, mejor.»(vosotros 현재형 = 지시), 필리 «Si no lo pones, dice que no lo has pedido.», 루벤 «Si algún día abrís en Hamburgo, avisad.»(귀결이 vosotros 명령).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2형과의 대비: 가능성이 낮다고 보면 «Si lo vendieras, seguirías debiendo.» 마르타가 접속법을 쓰지 않는 이유 — 그녀에게 그것은 가정이 아니다.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lo venderás / ✕ Si lo vendas → ○ Si lo vendes. 두 유형을 섞지 않는다(✕ Si lo vendieras, sigues debiendo).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"Si (tú, llamar) a Patricia, (romper, tú) el contrato." → </w:t>
      </w:r>
      <w:r>
        <w:rPr>
          <w:rFonts w:ascii="Times New Roman" w:hAnsi="Times New Roman" w:eastAsia="Malgun Gothic"/>
          <w:b/>
          <w:i w:val="0"/>
          <w:sz w:val="22"/>
        </w:rPr>
        <w:t>llamas, rompes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2형으로 — «Si se lo digo, no me deja terminar la frase.» → </w:t>
      </w:r>
      <w:r>
        <w:rPr>
          <w:rFonts w:ascii="Times New Roman" w:hAnsi="Times New Roman" w:eastAsia="Malgun Gothic"/>
          <w:b/>
          <w:i w:val="0"/>
          <w:sz w:val="22"/>
        </w:rPr>
        <w:t>Si se lo dijera, no me dejaría terminar la frase.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재귀·대명동사 — se가 붙으면 뜻이 바뀐다: quedarse · irse · ponerse · fijarse · guardarse → 0_동사_시제_가이드 22장(22.1~22.3, 22.5)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me/te/se/nos/os/se가 동사와 한 몸이 되는 동사들. ① 직접 재귀(자기 몸·옷에 하는 동작: 소유사 대신 정관사), ② se가 붙으면 뜻이 바뀌는 동사(ir → irse 떠나다, quedar → quedarse 머무르다, poner → ponerse (상태가) 되다, fijar → fijarse en 주목하다, acordar → acordarse de 기억하다), ③ 강조·완결의 se(다 마시다·챙겨 넣다·외우다), ④ 우연·무의지의 se(se me ocurre, se te acaban — 2부 9화에서 심화).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 ①(몸과 옷)</w:t>
      </w:r>
      <w:r>
        <w:rPr>
          <w:rFonts w:ascii="Times New Roman" w:hAnsi="Times New Roman" w:eastAsia="Malgun Gothic"/>
          <w:b w:val="0"/>
          <w:i w:val="0"/>
          <w:sz w:val="22"/>
        </w:rPr>
        <w:t>: «Se sacude el agua como un perro.», «se quita un auricular», «Se arregla la corbata. Luego se la quita.»(se la = 재귀 se + la corbata), 롤리 «Y abrígate»(abrigar + te → 강세 abrígate), 로시오 «se lleva las manos a la boca».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 ②(뜻이 바뀌는 동사)</w:t>
      </w:r>
      <w:r>
        <w:rPr>
          <w:rFonts w:ascii="Times New Roman" w:hAnsi="Times New Roman" w:eastAsia="Malgun Gothic"/>
          <w:b w:val="0"/>
          <w:i w:val="0"/>
          <w:sz w:val="22"/>
        </w:rPr>
        <w:t>: 블라스는 «se queda allí hasta la hora de comer»(머무르다), 마르타 «te quedas hasta las tres pensando cómo no pensar»(quedarse + 제룬디오), 지문 «se queda mirando la tarjeta»; 롤리·루벤 «Se van a poner malas.» / «no se ponen malas ni en Alemania»(ponerse + 형용사 = 상하다); 디오니시오 «Yo me vine de Jaén a Madrid»(venirse: 고향을 떠나와 정착하다); 마르타 «Vente a la cama»(ven + te); «¿Te has fijado en una cosa?» → «Ya me he fijado.»; 알바로 «Me acordé en el pasillo.»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 ③(강조·완결의 se)</w:t>
      </w:r>
      <w:r>
        <w:rPr>
          <w:rFonts w:ascii="Times New Roman" w:hAnsi="Times New Roman" w:eastAsia="Malgun Gothic"/>
          <w:b w:val="0"/>
          <w:i w:val="0"/>
          <w:sz w:val="22"/>
        </w:rPr>
        <w:t>: 명함 장면 «la gira… se la guarda»(guardarse = 자기 주머니에 챙겨 넣다 — 이 화의 균열이 한 동사에 들어 있다), 필리 «El juez se lo sabe.»(saberse = 외워서 안다), 요렌테 «Te tomas el cortado»(tomarse = 다 마시다).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주의</w:t>
      </w:r>
      <w:r>
        <w:rPr>
          <w:rFonts w:ascii="Times New Roman" w:hAnsi="Times New Roman" w:eastAsia="Malgun Gothic"/>
          <w:b w:val="0"/>
          <w:i w:val="0"/>
          <w:sz w:val="22"/>
        </w:rPr>
        <w:t>: «¿Se lo has dicho a Manu?»의 se는 재귀가 아니라 le + lo → se lo(1부 4화); «no se cobra a los que llegan con maleta»의 se는 비인칭 se(1부 7화). 같은 글자 se가 세 가지 일을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"그는 바에 남았다." → </w:t>
      </w:r>
      <w:r>
        <w:rPr>
          <w:rFonts w:ascii="Times New Roman" w:hAnsi="Times New Roman" w:eastAsia="Malgun Gothic"/>
          <w:b/>
          <w:i w:val="0"/>
          <w:sz w:val="22"/>
        </w:rPr>
        <w:t>Se quedó en el bar.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(quedó만 쓰면 '약속했다·~한 상태가 됐다'로 읽힌다) ② «Rubén se va a Hamburgo.»와 «Rubén va a Hamburgo.»의 차이 → </w:t>
      </w:r>
      <w:r>
        <w:rPr>
          <w:rFonts w:ascii="Times New Roman" w:hAnsi="Times New Roman" w:eastAsia="Malgun Gothic"/>
          <w:b/>
          <w:i w:val="0"/>
          <w:sz w:val="22"/>
        </w:rPr>
        <w:t>irse는 '떠난다'(떠남·이별에 초점), ir는 '간다'(목적지에 초점)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심화: 기다림의 접속사 — hasta que · mientras · antes de que, 접속법과 직설법 → 0_동사_시제_가이드 12장 12.5, 14장 14.1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1부 7화(para que·antes de que·sin que)와 1부 9화(cuando·en cuanto)의 연장. '기다리는 화'라서 hasta que와 mientras가 유난히 많다.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시간 접속사(cuando, en cuanto, hasta que, mientras) 뒤가 '아직 오지 않은 때'면 접속법 현재, 습관이나 지난 사실이면 직설법. antes de que는 언제나 접속법. 주절이 과거면 접속법 과거(14.1). 주어가 같으면 hasta / antes de + 부정사. mientras는 '~하는 동안'(동시, 직설법)과 '~하는 한'(조건, 접속법)으로 갈린다.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분석(hasta que)</w:t>
      </w:r>
      <w:r>
        <w:rPr>
          <w:rFonts w:ascii="Times New Roman" w:hAnsi="Times New Roman" w:eastAsia="Malgun Gothic"/>
          <w:b w:val="0"/>
          <w:i w:val="0"/>
          <w:sz w:val="22"/>
        </w:rPr>
        <w:t>: 펠리사 «¡Hasta que conteste Europa!», 마르타 «La Comunidad no renueva a los interinos… hasta que «se evalúen las necesidades». Que quiere decir nunca.»(관청의 hasta que + 접속법은 사실상 '영원히'), 알바로 «Las máquinas no pueden mover tierra hasta que haya sentencia.», 결정문 «hasta que se dicte sentencia en el procedimiento principal».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분석(mientras)</w:t>
      </w:r>
      <w:r>
        <w:rPr>
          <w:rFonts w:ascii="Times New Roman" w:hAnsi="Times New Roman" w:eastAsia="Malgun Gothic"/>
          <w:b w:val="0"/>
          <w:i w:val="0"/>
          <w:sz w:val="22"/>
        </w:rPr>
        <w:t>: 마누 «Y mientras no contesten, los jueces que quieren pueden parar las ejecuciones.»(답이 없는 한 — 조건 → 접속법) ↔ 알바로 «Para que se sienta culpable mientras le pone cafés a doña Felisa.»(커피를 내는 동안 — 동시 사실 → 직설법 pone).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분석(antes de que · cuando · en cuanto)</w:t>
      </w:r>
      <w:r>
        <w:rPr>
          <w:rFonts w:ascii="Times New Roman" w:hAnsi="Times New Roman" w:eastAsia="Malgun Gothic"/>
          <w:b w:val="0"/>
          <w:i w:val="0"/>
          <w:sz w:val="22"/>
        </w:rPr>
        <w:t>: 마누 «antes de que este juzgado se pronuncie», 판사 «Antes de que yo diga nada.», 알바로 «sabía que teníamos testigo antes de que lo dijéramos»(주절 과거 → dijéramos); 페르민의 규칙 «Cuando ya no haya plaza, que haya lista», 알바로 «Cuando se me ocurra algo.», 롤리 «En cuanto llegues, a la nevera.». 지문의 현재 서술은 직설법: «cuando la puerta se cierra, sigue secando».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hasta que contestará Europa / ✕ cuando llegarás → 접속법 현재(conteste, llegues). hasta + 명사(«hasta la hora de comer»)에는 동사가 없으니 접속법도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"판결이 나올 때까지 기계들은 기다려야 한다." → </w:t>
      </w:r>
      <w:r>
        <w:rPr>
          <w:rFonts w:ascii="Times New Roman" w:hAnsi="Times New Roman" w:eastAsia="Malgun Gothic"/>
          <w:b/>
          <w:i w:val="0"/>
          <w:sz w:val="22"/>
        </w:rPr>
        <w:t>Las máquinas tienen que esperar hasta que salga la sentencia.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과거로 — «Blas se queda allí hasta que llega la hora de comer.» → </w:t>
      </w:r>
      <w:r>
        <w:rPr>
          <w:rFonts w:ascii="Times New Roman" w:hAnsi="Times New Roman" w:eastAsia="Malgun Gothic"/>
          <w:b/>
          <w:i w:val="0"/>
          <w:sz w:val="22"/>
        </w:rPr>
        <w:t>Blas se quedó allí hasta que llegó la hora de comer.</w:t>
      </w:r>
      <w:r>
        <w:rPr>
          <w:rFonts w:ascii="Times New Roman" w:hAnsi="Times New Roman" w:eastAsia="Malgun Gothic"/>
          <w:b w:val="0"/>
          <w:i w:val="0"/>
          <w:sz w:val="22"/>
        </w:rPr>
        <w:t>(이미 일어난 일 → 직설법)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알바로는 왜 가방 하나를 들고 마드리드에 왔고, 레드 파로의 조건은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비야페로사 로펌이 '임대차 부문 구조조정'으로 그를 해고했고, 퇴직 정산금은 아버지의 요양원비 석 달 치도 되지 않았다. 마누는 급여는 없고 필요한 사람에게 월 900유로(은퇴자 기부와 로시오의 꿀로 마련)가 있을 뿐이라 하고, 알바로는 «No por orgullo: porque los necesito. Que conste.»라며 그 돈을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마르타의 '표'는 무엇을 보여 주고, 요렌테의 제안이 왜 위험한가요?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수입은 알바로의 900유로뿐이고 지출(월세 650, 빈 아파트 모기지 1,100, 요양원 1,950)을 빼면 매달 1,400유로가 모자라 저축은 4월에 끝난다. 요렌테는 '레드 파로와 무관한' 외부 자문으로 월 3,000유로를 제안하지만, 마르타의 말대로 «Siempre un poco más de lo que falta. Nunca lo justo.» — 빠져나오기 어렵게 만드는 액수다.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가처분 심리에서 무슨 일이 있었고, 알바로는 그날 밤 무엇을 깨닫나요?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2010년 시추를 본 증인 셀레스티노 바라가 전날 밤 불출석을 알리고, 상대측 변호사는 서면에 없던 증인의 존재를 이미 알고 있었다. 그래도 블라스 할아버지의 날짜 있는 사진 덕분에 판사는 중장비가 '내가 아무 말도 하기 전에' 이미 서 있다고 보고 가처분을 받아들인다. 알바로는 6주 전 요렌테에게 '보고서 하나와 증인 하나'를 말한 것만으로 증인이 특정됐음을 깨닫지만, 마누에게 보낼 메시지를 두 번 쓰고 두 번 지운다.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