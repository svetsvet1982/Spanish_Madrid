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2부 5화 「쿠에스타의 제안」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fijo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fijos (teléfono fijo의 줄임)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유선전화 (↔ el móvil)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«Y entonces sonó el fijo. El fijo no suena nunca.»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pósit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pósits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포스트잇, 접착 메모지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«escribe en un pósit»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atentado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atentados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공무집행 방해(공무원 폭행); 테러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«Atentado a agente de la autoridad, artículo quinientos cincuenta.»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parte de lesiones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partes de lesiones (el parte = 보고서; la parte는 '부분')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상해 진단서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el parte de lesiones de la muñeca, de uno a tres años.»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reiteración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reiteraciones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반복, 재범(가중 사유)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reiteración, porque ya había estado dos veces delante de las máquinas»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suspensión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suspensiones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(형의) 집행유예; 중단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«como no hay suspensión por encima de dos, entra»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calificación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calificaciones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(검사의) 죄명 적용, 공소사실의 법적 평가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fiscal puede reconsiderar la calificación.»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desobediencia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desobediencias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불복종(죄)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desobediencia leve es una multa.»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informante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m./f. 동형 · pl. informantes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정보원, 밀고자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«Me está pidiendo que sea su informante.»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lupa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lupas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확대경; con lupa = 샅샅이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«Alguien ha leído nuestro auto con lupa»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coro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coros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합창(단); a coro = 입을 모아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«Yo soy uno de los que contesta a coro, chico.»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rueda de prensa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ruedas de prensa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기자회견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 dado una rueda de prensa en la barra de un bar»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correa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correas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(개) 목줄, 가죽끈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 es libertad, es una correa más larga»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cobertura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coberturas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(휴대전화) 수신 신호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«que se me va la cobertura»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ahumador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ahumadores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(양봉) 훈연기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«Nico está abriendo la colmena doce sin ahumador»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nave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naves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(공장·창고) 건물; 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nave de los años setenta con el rótulo pintado a mano»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torno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tornos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선반(旋盤), 공작 기계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«Eres el único que sabe arreglar el torno viejo»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mono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monos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작업복(상하 일체); 원숭이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«Diez socios con monos azules.»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línea de crédito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líneas de crédito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신용한도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«Han cancelado la línea de crédito. Toda. Con efecto inmediato.»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chapa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chapas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철판, 판금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lunes no podemos pagar la chapa que encargamos»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nómina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nóminas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급여, 급여 명세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«si no cobramos el camión no hay nóminas en diciembre»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caldo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caldos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맑은 국, 육수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 he hecho caldo»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delantal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delantales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앞치마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el teléfono fijo y el delantal»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helar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helar (e → ie: hiela; 날씨 동사는 3인칭 단수만)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얼다, 서리가 내리다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«que este año hiela pronto»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vulnerar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vulnerar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(권리·법을) 침해하다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medida vulnera el derecho al trabajo de la investigada»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factura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facturas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청구서, 인보이스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«Si quieres te enseño las facturas.»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fiambrera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fiambreras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도시락통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«Yo le llevaba comida al despacho en una fiambrera»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turno de oficio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turnos de oficio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국선 변호 당번(제도)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Evaristo le retiraron el turno de oficio»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diligencia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diligencias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(수사·소송의) 조서, 절차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«quién firmó la diligencia de las cuatro de la mañana»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«El fijo no suena nunca» — 유선전화는 절대 안 울린다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el fijo(고정전화) ↔ el móvil. 2012년 사무실에서 유선전화가 울리는 것 자체가 사건이라는 마누의 보이스오버. no … nunca는 이중 부정이 아니라 정상적인 부정 강조(nunca가 앞에 오면 no 생략).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«Y entonces sonó el fijo. El fijo no suena nunca.»(장면 1, V.O.) · 비슷한 표현: Nunca suena el fijo · 관련: Es para ti(네 전화야)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«¿Le va bien la hora?» — 그 시간 괜찮으세요?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ir/venir bien(mal) + a 사람 = (시간·장소가) 맞다. gustar형 구조(21장): la hora가 주어, le가 간접목적어. 비서가 마누에게 usted로 약속을 잡는다. 대답은 Me va bien / Me viene mal.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«¿Le va bien la hora?» → «¿Y si no me va bien?»(장면 1, 비서 → 마누, usted) · 비슷한 표현: ¿Le viene bien?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«Si no llama a las 19:00» — 19시에 전화가 없으면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si + 직설법 현재 = 실현 가능한 조건. 필리의 '비상 연락 명단' — 로시오 체포 때 만든 규칙이 처음 쓰인다. 마누에게 직접 말할 때는 현재완료 2인칭이 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«si a las siete no me has llamado, llamo a Elena, a los sesenta faros y a tu madre. En ese orden.»(장면 1, 필리 → 마누, tú) · 비슷한 표현: Si no doy señales de vida… · Como no llames…(경고의 como + 접속법)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«Vamos a lo que vamos» — 본론으로 가죠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직역 '우리가 온 일로 가자'. 1부 5화에서 로시오가 쓴 말이 쿠에스타의 입에서 나온다 — 활동가와 경찰이 같은 구어를 쓴다. 뒤의 «Que tú también tienes prisa»의 que는 이유.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«Vamos a lo que vamos, Robles. Que tú también tienes prisa.»(장면 2, 쿠에스타 → 마누, tú) · 비슷한 표현: Al grano · Vamos al asunto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«Corto de vista» — 근시안적인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직역 '시야가 짧은'. 멀리 보지 못하는 판단. 쿠에스타가 마누의 거절을 «muy noble y muy corto de vista»라 하자 마누는 «Ver lejos es ver dentro de diez años»로 받는다.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«Eso es muy noble. Y muy corto de vista.»(장면 2, 쿠에스타 → 마누) · 비슷한 표현: No ver más allá de sus narices · 반대: Ver lejos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«Menos mal» — 다행이다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나쁜 일이 피해졌을 때의 안도. que + 직설법으로 이유를 붙일 수 있다(Menos mal que has dicho que no). 바람 속 긴 침묵 뒤 로시오의 첫 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«(un silencio largo; el viento) Menos mal.»(장면 3, 로시오 → 마누, 전화) · 비슷한 표현: ¡Qué alivio! · Por suerte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«Una correa más larga» — 더 긴 목줄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correa = 개 목줄. 조건이 붙은 자유는 '목줄이 조금 길어진 것'이라는 로시오의 비유. 뒤의 «Yo no me la pongo»에서 la = la correa.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«Una libertad comprada así no es libertad, es una correa más larga.»(장면 3, 로시오) · 비슷한 표현: Tener las manos atadas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«Como quien no quiere la cosa» — 아무렇지 않은 듯, 슬쩍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직역 '그 일을 바라지 않는 사람처럼'. 중요한 말을 지나가는 말처럼 흘릴 때. quien + 동사 = '~하는 사람'(문법 1). 수소가 지점장의 '흘린 말'을 전하며 — 지점장은 곧 그 말을 부인한다.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«Me ha dicho, como quien no quiere la cosa, que…»(장면 4, 수소 → 토마스, tú) · 비슷한 표현: De pasada · Sin darle importancia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«Que conste» — 분명히 해 두는데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constar(기록에 남다)의 접속법 현재. 법정 용어 hacer constar(조서에 남기다)에서 온 독립절 que + 접속법(12.7). 이 화에서 세 번 — 토마스가 정비소에서, 발코니에서, 마누가 받으며. 2부에서 로블레스 부자의 말버릇이 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«Me voy yo. Que conste.»(장면 4) / «Prefiero esto a lo otro. Que conste.» → «Que conste.»(장면 5, 토마스 ↔ 마누) · 비슷한 표현: Para que quede claro · Que se sepa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«Te oigo la voz flaca» — 목소리가 야위었어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몸이 아니라 목소리가 '마른다'(flaco/flaca). te는 소유를 나타내는 간접목적어(= tu voz, 문법 4). 걱정을 음식으로 번역하는 카르멘.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«¡Y come tortilla, que te oigo la voz flaca!»(장면 5, 카르멘 → 마누) / «te has quedado con la voz flaca»(장면 7, 소피아) · 비슷한 표현: Te noto apagado · 반대: Te oigo con buena voz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«Tienes cara de tu padre» — 너 아버지 표정이다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tener cara de + 명사/부정사 = ~한 얼굴이다(cara de funeral, cara de no haber dormido, cara de pocos amigos). 토마스의 '강에서 돌아온 얼굴'을 아는 소꿉친구만 할 수 있는 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«¿Qué pasa? Tienes cara de tu padre.»(장면 6, 알바로 → 마누, tú) · 비슷한 표현: Tienes mala cara · 반대: Tienes buena cara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«Ya que estamos» — 말 나온 김에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ya que(~이니까) + estamos(이렇게 있으니). 본 용건이 끝난 뒤 '하나 더'를 덧붙일 때. 쿠에스타는 일어서며 이 말로 알바로 이야기를 꺼낸다 — 가장 중요한 말을 가장 가벼운 자리에.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«Una cosa más, ya que estamos. Tu amigo. El de la Caja.»(장면 2, 쿠에스타) · 비슷한 표현: Aprovechando que… · Por cierto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비서의 usted 공식 어법과 쿠에스타의 비대칭 tú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비서는 끝까지 usted와 3인칭: «Le llamo de parte del comisario»(de parte de = ~의 대리로), «Le gustaría conversar con usted», «Eso se lo dirá el comisario personalmente». 조건법으로 거리를 둔다: «el comisario buscaría otra», «mañana sería mejor. Para todos» — 공손한 문법 속의 협박. «Le llamo»의 le는 스페인 중부의 leísmo.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쿠에스타는 마누에게 tú + «chico» + 성(姓) «Robles»: «Chico. Siéntate.», «Tu amiga tiene un problema». 마누는 끝까지 usted + «comisario»: «Dígame.», «¿Me está insinuando algo?» 3년이 지나도 </w:t>
      </w:r>
      <w:r>
        <w:rPr>
          <w:rFonts w:ascii="Times New Roman" w:hAnsi="Times New Roman" w:eastAsia="Malgun Gothic"/>
          <w:b/>
          <w:i w:val="0"/>
          <w:sz w:val="22"/>
        </w:rPr>
        <w:t>호칭의 비대칭</w:t>
      </w:r>
      <w:r>
        <w:rPr>
          <w:rFonts w:ascii="Times New Roman" w:hAnsi="Times New Roman" w:eastAsia="Malgun Gothic"/>
          <w:b w:val="0"/>
          <w:i w:val="0"/>
          <w:sz w:val="22"/>
        </w:rPr>
        <w:t>은 그대로다 — 마누가 tú로 넘어가지 않는 것이 저항이다.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쿠에스타의 형량 계산은 동사 없는 명사 문장: «Atentado a agente de la autoridad, artículo quinientos cincuenta.», «Con desórdenes públicos, más.», «Cuatro años.» 그리고 구어 한 단어 «entra»(= entra en prisión).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정비소의 비야페로사 말투 — 짧은 문장, «Ya», «A lo mejor», «Pues mira»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수소와 토마스는 tú로, 짧게 말한다. 토마스의 대답은 거의 한 단어: «De arriba.», «Ya.», «A lo mejor.», «Que conste.» 수소는 «yo no te quiero echar. Nadie aquí te quiere echar»라고 돌려 말하고, 토마스가 대신 결론을 낸다: «No me has echado, Suso. Me voy yo.»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토마스의 비꼼은 과장법: «Los cuatrocientos euros son un sueldo de ministro. Los ministros también se van.» «Pues mira. Prefiero esto.»의 pues mira는 결심 앞의 구어 숨 고르기('그래, 뭐').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카르멘의 부엌 전화 — 이유의 que, «el niño», 명령 + 대명사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카르멘은 문장마다 이유의 que를 붙인다: «Que con el frío que hace, un caldo nunca sobra», «que este año hiela pronto», «¡Y come tortilla, que te oigo la voz flaca!» 이 que는 '왜냐하면'이고 뒤는 직설법 — 접속법을 부르는 que와 구별할 것.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32세 아들은 «¡Tomás! ¡El niño!» — 스페인 가정에서 자식은 나이가 들어도 el niño. 전화를 넘길 때 «¿Te lo paso?» → «Pásamelo.»(긍정 명령 + me + lo, 강세 부호). 나쁜 소식은 음식으로 전해진다 — 마누가 그것을 읽어 낸다: «Cuando pasa algo, me hablas de comida.»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마드리드의 친구 사이 — «Joder», «Perdona» / «Perdona tú», 바의 농담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알바로의 «Joder, Manu. Lo siento.»는 동년배 친구 사이의 흔한 비속어 감탄(1부 7화) — 여기서는 애도의 감탄사다. 추궁이 시작되면 말이 빨라진다: «(demasiado rápido) Eso lo dice para que desconfíes de los tuyos.»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사과의 짝: «Perdona. Es que… llevo tres noches sin dormir» → «Perdona tú.»(아니, 내가 미안하지) — 주어 대명사 tú로 사과를 되돌려 준다.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디오니시오의 바 농담은 3인칭: «Hoy paga el del recurso, que lleva treinta páginas y eso da hambre.» el del recurso는 명사 없는 정관사(문법 1).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 (yo · tú · él/usted · nosotros · vosotros · ellos/ustedes)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«el vídeo de Iván lo habían visto dos millones de personas»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대과거, 3인칭 복수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전화가 울린 시점(과거)보다 먼저 쌓인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había visto · habías visto · había visto · habíamos visto · habíais visto · habían visto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«Entonces el comisario buscaría otra.»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buscar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조건법 단순,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가정의 귀결(시간이 안 맞으면) + 비서의 공손한 거리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buscaría · buscarías · buscaría · buscaríamos · buscaríais · buscarían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«me ha pedido que le diga que mañana sería mejor»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현재, 1인칭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pedir que(현재완료 주절) → 접속법 현재; yo digo에서 만든다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diga · digas · diga · digamos · digáis · digan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«y ahora quiere que lo sepamos»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saber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현재, 1인칭 복수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querer que + 다른 주어 → 접속법; saber는 완전 불규칙 sepa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sepa · sepas · sepa · sepamos · sepáis · sepan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«si a las siete no me has llamado, llamo a Elena»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llamar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현재완료, 2인칭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 + 현재완료 = 그 시점까지 끝났는지를 조건으로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llamado · has llamado · ha llamado · hemos llamado · habéis llamado · han llamado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«Él me querrá a mí solo»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querer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미래,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현재에 대한 추측의 미래; 불규칙 어간 querr-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querré · querrás · querrá · querremos · querréis · querrán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«Si yo le dijera que sí, Rocío me lo tiraría a la cara.»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과거, 1인칭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조건 2형: 아직 결정 전, 현재의 비현실 가정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dijera · dijeras · dijera · dijéramos · dijerais · dijeran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«Si le hubieras dicho que sí, no te lo habría perdonado.»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대과거, 2인칭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조건 3형의 조건절: 이미 끝난 만남에 대한 반사실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hubiera dicho · hubieras dicho · hubiera dicho · hubiéramos dicho · hubierais dicho · hubieran dicho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«no te lo habría perdonado. Ni a ti ni a mí.»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perdonar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조건법 복합, 1인칭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조건 3형의 귀결절: 일어나지 않은 과거의 결과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habría perdonado · habrías perdonado · habría perdonado · habríamos perdonado · habríais perdonado · habrían perdonado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«Y entonces te habré echado para nada.»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echar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미래완료, 1인칭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미래 시점(월요일)에 이미 끝나 있을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habré echado · habrás echado · habrá echado · habremos echado · habréis echado · habrán echado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«Me lo pides mañana, cuando lo hayas pensado.»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pensar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현재완료, 2인칭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cuando + 미래에 완료될 일 → 접속법 현재완료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haya pensado · hayas pensado · haya pensado · hayamos pensado · hayáis pensado · hayan pensado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«No me pidas perdón a las nueve de la noche.»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부정 명령 tú = 접속법 현재, 2인칭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부정 명령은 모두 접속법; e → i(pido → pida)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pida · pidas · pida · pidamos · pidáis · pidan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«No lo sientas. Siéntelo el lunes, cuando llames.»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sentir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명령법 tú 긍정, 2인칭 단수 (+ lo)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긍정 명령 siente + lo → 붙여 쓰고 강세 부호; 앞의 부정 명령은 접속법 sientas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 · siente · sienta · sintamos · sentid · sientan (명령형)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«No pensé que fuera a cobrarlo tan rápido.»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과거,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no pensar que(부정된 판단) + 과거 주절 → 접속법 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fuera · fueras · fuera · fuéramos · fuerais · fueran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«Tu padre llevó dos años saliendo de casa»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llevar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닫힌 기간(2년)을 한 덩어리로; llevar + 기간 + 제룬디오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llevé · llevaste · llevó · llevamos · llevasteis · llevaron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«El fijo no suena nunca.»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sonar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일반적 사실·습관의 현재; o → ue 신발 동사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sueno · suenas · suena · sonamos · sonáis · suenan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「el que / quien + 동사」와 명사 없는 정관사 — 속담의 구조 → 0_동사_시제_가이드 12장 12.4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el que / la que / los que / las que + 동사 = '~하는 사람(들)'. 선행 명사 없이 관사가 사람을 대신한다. quien / quienes(관사 없이)도 같은 뜻: El que avisa = Quien avisa. 전치사가 앞에 오면 축약: a + el que → al que. 일반 사실·속담·특정인은 직설법(«El que quiere venir, viene»), 아직 정해지지 않은 '누구든'이면 접속법(«El que quiera venir, que venga») — 가이드 12.4의 짝.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 ②</w:t>
      </w:r>
      <w:r>
        <w:rPr>
          <w:rFonts w:ascii="Times New Roman" w:hAnsi="Times New Roman" w:eastAsia="Malgun Gothic"/>
          <w:b w:val="0"/>
          <w:i w:val="0"/>
          <w:sz w:val="22"/>
        </w:rPr>
        <w:t>: 관사 + de + 명사 = '~의 사람/것': el de la Caja(저축은행 쪽 그 사람), la de las abejas(벌 치는 그 여자), el del recurso(상소장 든 사람). 소유형용사도 관사를 받아 명사가 된다: los míos / los tuyos(내 사람들 / 네 사람들). 사물·내용이면 중성 lo que: «Lo que yo pido es saberlo antes.»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쿠에스타의 속담 «el que avisa no es traidor» — avisa, es 모두 직설법 현재(일반 진리). 마누의 마지막 V.O.는 같은 구조에 전치사를 얹는다: «No se lo he perdonado. Al que avisa, tampoco.»(미리 알려 준 사람도). «Yo soy uno de los que contesta a coro, chico.» — uno de los que + 동사는 규범상 복수(contestan)를 권하지만 구어에서는 uno에 맞춘 단수가 매우 흔하다. «Como el que redactó la nota de prensa.»(특정인 → 단순과거), «Los que no invitan a café.», 수소의 관용구 «como quien no quiere la cosa».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 ②</w:t>
      </w:r>
      <w:r>
        <w:rPr>
          <w:rFonts w:ascii="Times New Roman" w:hAnsi="Times New Roman" w:eastAsia="Malgun Gothic"/>
          <w:b w:val="0"/>
          <w:i w:val="0"/>
          <w:sz w:val="22"/>
        </w:rPr>
        <w:t>: «Tu amigo. El de la Caja. Gil Montes.» — 이름을 세 번째에 놓는다. «además de a la de las abejas», 디오니시오 «Hoy paga el del recurso», 쿠에스타 «ni los míos ni los tuyos».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quien에 관사를 붙이는 것(✕ el quien avisa). 관사를 빼는 것(✕ Que avisa no es traidor). 복수 선행자에 단수 quien(✕ quien no invitan → ○ quienes no invitan / los que no invitan).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① "먼저 오는 사람이 커피를 낸다." ② "미리 알려 준 사람도 용서하지 않았다(al que로)." → 정답: ① </w:t>
      </w:r>
      <w:r>
        <w:rPr>
          <w:rFonts w:ascii="Times New Roman" w:hAnsi="Times New Roman" w:eastAsia="Malgun Gothic"/>
          <w:b/>
          <w:i w:val="0"/>
          <w:sz w:val="22"/>
        </w:rPr>
        <w:t>El que llega primero pone el café.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(= Quien llega primero…) ② </w:t>
      </w:r>
      <w:r>
        <w:rPr>
          <w:rFonts w:ascii="Times New Roman" w:hAnsi="Times New Roman" w:eastAsia="Malgun Gothic"/>
          <w:b/>
          <w:i w:val="0"/>
          <w:sz w:val="22"/>
        </w:rPr>
        <w:t>Al que avisa, tampoco lo he perdonado.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심화: 과거의 반사실 — 접속법 대과거 · 조건법 복합 · 혼합 조건문 (1부 10화 '조건문 세 가지'의 심화) → 0_동사_시제_가이드 13장 13.3, 15장 15.1~15.3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3형(과거의 비현실) = si + 접속법 대과거(hubiera / hubiese + 분사) → 조건법 복합(habría + 분사). 구어에서는 귀결절에도 hubiera + 분사(«no te lo hubiera perdonado»), 단 -se형은 귀결절에 쓰지 않는다. 혼합형(15.2): 현재의 성질(si + 접속법 과거) → 과거의 결과(조건법 복합)처럼 조건과 귀결의 시간대가 다를 수 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분석(같은 거절, 두 시점)</w:t>
      </w:r>
      <w:r>
        <w:rPr>
          <w:rFonts w:ascii="Times New Roman" w:hAnsi="Times New Roman" w:eastAsia="Malgun Gothic"/>
          <w:b w:val="0"/>
          <w:i w:val="0"/>
          <w:sz w:val="22"/>
        </w:rPr>
        <w:t>: 테이블 앞에서 마누는 결정 전이라 2형: «Si yo le dijera que sí, Rocío me lo tiraría a la cara.» 두 시간 뒤 로시오는 끝난 일을 돌아보므로 3형: «Si le hubieras dicho que sí, no te lo habría perdonado. Ni a ti ni a mí.» 같은 가정이 시점에 따라 dijera → hubieras dicho, tiraría → habría perdonado로 옮겨 간다.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분석(혼합형과 귀결절 단독)</w:t>
      </w:r>
      <w:r>
        <w:rPr>
          <w:rFonts w:ascii="Times New Roman" w:hAnsi="Times New Roman" w:eastAsia="Malgun Gothic"/>
          <w:b w:val="0"/>
          <w:i w:val="0"/>
          <w:sz w:val="22"/>
        </w:rPr>
        <w:t>: 마누 «Si quisiera esconderlo, no lo habría dicho.» — quisiera는 알바로의 '현재 성질', habría dicho는 '과거의 결과'(15.2 둘째 줄). 토마스 «Si no fuera por ti, encontrarían otra.» — si no fuera por + 명사 = '~가 아니라면'의 고정형. 조건절 없는 조건법: 로시오 «Yo habría decidido lo mismo.», 마누 «no voy a decidir por ella lo que ella no decidiría».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분석(1형 사슬)</w:t>
      </w:r>
      <w:r>
        <w:rPr>
          <w:rFonts w:ascii="Times New Roman" w:hAnsi="Times New Roman" w:eastAsia="Malgun Gothic"/>
          <w:b w:val="0"/>
          <w:i w:val="0"/>
          <w:sz w:val="22"/>
        </w:rPr>
        <w:t>: 현실 조건은 직설법 현재가 꼬리를 문다: 수소 «si no pagamos la chapa no cobramos el camión, y si no cobramos el camión no hay nóminas en diciembre», 토마스 «Y si toca, te invito yo.» → «Si no toca, también.»(1부 10화의 메아리).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si 뒤에 조건법(✕ Si le habrías dicho que sí). 귀결절에 -se형(✕ no te lo hubiese perdonado). 혼합형을 «Si quisiera esconderlo, no lo diría»로 바꾸면 '아직 안 한 일'이 되어 뜻이 달라진다.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① "Si Manu (aceptar) el café, Rocío (volver) a sus abejas en marzo."(과거 반사실) ② "Si no (ser) por el vídeo de Iván, Rocío (seguir) en prisión."(현재 반사실) → 정답: ① </w:t>
      </w:r>
      <w:r>
        <w:rPr>
          <w:rFonts w:ascii="Times New Roman" w:hAnsi="Times New Roman" w:eastAsia="Malgun Gothic"/>
          <w:b/>
          <w:i w:val="0"/>
          <w:sz w:val="22"/>
        </w:rPr>
        <w:t>hubiera aceptado, habría vuelto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② </w:t>
      </w:r>
      <w:r>
        <w:rPr>
          <w:rFonts w:ascii="Times New Roman" w:hAnsi="Times New Roman" w:eastAsia="Malgun Gothic"/>
          <w:b/>
          <w:i w:val="0"/>
          <w:sz w:val="22"/>
        </w:rPr>
        <w:t>fuera, seguiría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확률과 의심의 세 층 — puede que + 접속법 · a lo mejor + 직설법 · no digo / no pensé que + 접속법 → 0_동사_시제_가이드 12장 12.2(D)·12.3·12.7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puede que / es posible que / quizá(s) / tal vez → 접속법(quizá·tal vez는 확신이 높으면 직설법도 가능). a lo mejor(구어의 igual, lo mismo도) → </w:t>
      </w:r>
      <w:r>
        <w:rPr>
          <w:rFonts w:ascii="Times New Roman" w:hAnsi="Times New Roman" w:eastAsia="Malgun Gothic"/>
          <w:b/>
          <w:i w:val="0"/>
          <w:sz w:val="22"/>
        </w:rPr>
        <w:t>언제나 직설법</w:t>
      </w:r>
      <w:r>
        <w:rPr>
          <w:rFonts w:ascii="Times New Roman" w:hAnsi="Times New Roman" w:eastAsia="Malgun Gothic"/>
          <w:b w:val="0"/>
          <w:i w:val="0"/>
          <w:sz w:val="22"/>
        </w:rPr>
        <w:t>. 의견·전달 동사는 긍정이면 직설법, 부정이면 접속법: creo que es / no creo que sea, pensé que iba / no pensé que fuera. 과거 주절이면 접속법도 과거로(14장).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분석(puede que ↔ a lo mejor)</w:t>
      </w:r>
      <w:r>
        <w:rPr>
          <w:rFonts w:ascii="Times New Roman" w:hAnsi="Times New Roman" w:eastAsia="Malgun Gothic"/>
          <w:b w:val="0"/>
          <w:i w:val="0"/>
          <w:sz w:val="22"/>
        </w:rPr>
        <w:t>: 쿠에스타 «Dentro de diez años puede que no haya puerta.» — 접속법 현재 haya. 마누의 V.O. «Puede que tuviera razón.» — 과거의 일이라 접속법 과거. 반면 비야페로사의 a lo mejor는 모두 직설법: 수소 «a lo mejor el perfil de riesgo vuelve a variar»(vuelve), 토마스 «A lo mejor.» / 수소 «Y a lo mejor no.», 카르멘 «Lo piensa, a lo mejor. Pero no lo dice.»(piensa).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분석(부정된 decir·pensar)</w:t>
      </w:r>
      <w:r>
        <w:rPr>
          <w:rFonts w:ascii="Times New Roman" w:hAnsi="Times New Roman" w:eastAsia="Malgun Gothic"/>
          <w:b w:val="0"/>
          <w:i w:val="0"/>
          <w:sz w:val="22"/>
        </w:rPr>
        <w:t>: 로시오 «No digo que sea. Digo que preguntes.» — 한 문장에 decir의 두 얼굴(12.3): no digo que + sea는 '그렇다고 단언하지 않는다'(부정 → 접속법), digo que + preguntes는 '물어보라고 한다'(명령의 decir → 접속법). 마누 «No pensé que fuera a cobrarlo tan rápido.» — no pensé que + 접속법 과거. 긍정이면 직설법: 쿠에스타 «¿Tú crees de verdad que la libertad provisional la sacaste con treinta segundos de vídeo…?»(sacaste).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복습 연결</w:t>
      </w:r>
      <w:r>
        <w:rPr>
          <w:rFonts w:ascii="Times New Roman" w:hAnsi="Times New Roman" w:eastAsia="Malgun Gothic"/>
          <w:b w:val="0"/>
          <w:i w:val="0"/>
          <w:sz w:val="22"/>
        </w:rPr>
        <w:t>: 같은 추측을 시제로 하는 길이 1부 6화의 '추측의 미래'다: «Habrá ascendido.»(승진했겠지, 미래완료), «ya te habrás dado cuenta», «Él me querrá a mí solo».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A lo mejor no haya puerta(→ hay). ✕ Puede que no hay puerta(→ haya). ✕ No creo que Álvaro miente(→ mienta). 반대로 긍정에 접속법: ✕ Creo que Álvaro mienta(→ miente).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① "A lo mejor Álvaro (estar) cansado." ② "Puede que Álvaro (estar) mintiendo." ③ "No creo que Cuesta (decir) la verdad." → 정답: ① </w:t>
      </w:r>
      <w:r>
        <w:rPr>
          <w:rFonts w:ascii="Times New Roman" w:hAnsi="Times New Roman" w:eastAsia="Malgun Gothic"/>
          <w:b/>
          <w:i w:val="0"/>
          <w:sz w:val="22"/>
        </w:rPr>
        <w:t>está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② </w:t>
      </w:r>
      <w:r>
        <w:rPr>
          <w:rFonts w:ascii="Times New Roman" w:hAnsi="Times New Roman" w:eastAsia="Malgun Gothic"/>
          <w:b/>
          <w:i w:val="0"/>
          <w:sz w:val="22"/>
        </w:rPr>
        <w:t>esté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③ </w:t>
      </w:r>
      <w:r>
        <w:rPr>
          <w:rFonts w:ascii="Times New Roman" w:hAnsi="Times New Roman" w:eastAsia="Malgun Gothic"/>
          <w:b/>
          <w:i w:val="0"/>
          <w:sz w:val="22"/>
        </w:rPr>
        <w:t>diga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심화: 목적어 대명사의 중복과 전치 강조 — «a mí me…», «el vídeo lo habían visto», «se lo dirá» (1부 4화 '목적어 대명사'의 심화) → 0_동사_시제_가이드 21장 21.1, 16장 16.6, 1장 1.4·1.5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① a + 사람이 있어도 간접목적 대명사(me, te, le, nos, os, les)는 거의 늘 함께 쓴다 — 21.1의 원칙(○ A Elena le gusta / ✕ A Elena gusta)은 gustar형에 그치지 않는다. ② 직접목적어를 문장 첫머리로 옮겨 주제로 삼으면 동사 앞에 lo/la/los/las를 꼭 둔다(스페인어의 '~은/는'). 주어는 동사 뒤로 가기 쉽다. ③ a mí / a ti는 '다른 사람은 몰라도 나는'의 대조 강조. le/les + lo/la → se lo(16.6).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분석(간접목적어 중복)</w:t>
      </w:r>
      <w:r>
        <w:rPr>
          <w:rFonts w:ascii="Times New Roman" w:hAnsi="Times New Roman" w:eastAsia="Malgun Gothic"/>
          <w:b w:val="0"/>
          <w:i w:val="0"/>
          <w:sz w:val="22"/>
        </w:rPr>
        <w:t>: 쿠에스타 «que le ahorres cuatro años de cárcel a una mujer»(le = a una mujer), «a esa gente, de vez en cuando, le hacen caso»(집합명사 → 단수 le), 카르멘 «Tú no les has quitado nada a nadie», 수소 «el director le ha dicho a Suso que…». 카르멘 «te oigo la voz flaca»의 te는 소유의 간접목적어(= tu voz).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분석(직접목적어 전치)</w:t>
      </w:r>
      <w:r>
        <w:rPr>
          <w:rFonts w:ascii="Times New Roman" w:hAnsi="Times New Roman" w:eastAsia="Malgun Gothic"/>
          <w:b w:val="0"/>
          <w:i w:val="0"/>
          <w:sz w:val="22"/>
        </w:rPr>
        <w:t>: V.O. «el vídeo de Iván lo habían visto dos millones de personas», 로시오 «Las colmenas las lleva un niño de ocho años y medio»(주어 un niño가 뒤로), V.O. «Lo que pasó aquella tarde en Villaferrosa tampoco lo vi», 마누 «su libertad la compró un informante», 필리 «A tu madre la última. Pero la llamo.»(사람 직접목적어의 a + la), 쿠에스타 «los nombres ya los tengo».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분석(a mí, a ti, se lo, leísmo)</w:t>
      </w:r>
      <w:r>
        <w:rPr>
          <w:rFonts w:ascii="Times New Roman" w:hAnsi="Times New Roman" w:eastAsia="Malgun Gothic"/>
          <w:b w:val="0"/>
          <w:i w:val="0"/>
          <w:sz w:val="22"/>
        </w:rPr>
        <w:t>: «a mí me habían hecho cuatro entrevistas», «Él me querrá a mí solo», «A mí siempre me pareció otra cosa», «Y a ti te conviene que lo sepa yo y no otro». se lo: 비서 «Eso se lo dirá el comisario personalmente»(le + lo → se lo), 카르멘 «Eso se lo ha dado el taller», V.O. «No se lo he perdonado». 스페인 중부의 leísmo(1.5)도 가득하다: «sin tocarle», «decidí creerle», «¿Le han echado?» — 남성 사람 직접목적어에 lo 대신 le.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전치한 목적어의 대명사를 빠뜨리는 것(✕ El vídeo habían visto dos millones → ○ El vídeo lo habían visto…). a mí만 쓰고 me를 빼는 것(✕ A mí hicieron… → ○ A mí me hicieron…). ✕ le lo → ○ se lo. 사물에 le(✕ El recurso le leí → ○ lo leí — leísmo는 사람에게만).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① "그 포스트잇은 필리가 썼다."(목적어를 앞에) ② "나한테는 아무도 아무 말도 해 주지 않았다."(a mí 강조) → 정답: ① </w:t>
      </w:r>
      <w:r>
        <w:rPr>
          <w:rFonts w:ascii="Times New Roman" w:hAnsi="Times New Roman" w:eastAsia="Malgun Gothic"/>
          <w:b/>
          <w:i w:val="0"/>
          <w:sz w:val="22"/>
        </w:rPr>
        <w:t>El pósit lo escribió Pili.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② </w:t>
      </w:r>
      <w:r>
        <w:rPr>
          <w:rFonts w:ascii="Times New Roman" w:hAnsi="Times New Roman" w:eastAsia="Malgun Gothic"/>
          <w:b/>
          <w:i w:val="0"/>
          <w:sz w:val="22"/>
        </w:rPr>
        <w:t>A mí nadie me ha dicho nada.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쿠에스타가 레티로의 카페에서 마누에게 제안한 거래는 무엇이고, 마누는 왜 거절했나요?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로시오의 혐의를 '공무집행 방해(최대 4년, 집행유예 불가)'에서 '경미한 불복종(벌금)'으로 낮추도록 검사 쪽에 손쓸 수 있으니, 그 대가로 레드 파로가 무엇을 할지 하루 이틀 먼저 알려 달라 — 한 달에 한 번 커피를 마시며, 이름 없이. 마누는 그것이 자신을 정보원으로 만드는 일이고 로시오라면 사 준 자유를 얼굴에 던질 것이며(«Rocío me lo tiraría a la cara»), 10년 뒤에도 이 테이블을 떠올리지 않고 자기 문으로 들어오는 사람들을 보고 싶다며 거절한다.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토마스는 어떻게 정비소를 떠나게 되었고, 그 일을 어떻게 받아들이나요?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저축은행이 협동조합의 20년 신용한도를 하루아침에 끊고, 지점장이 '아들이 매일 신문에 나오는 조합원이 있으면 위험 프로필에 좋지 않다'고 슬쩍 흘리자 조합장 수소가 열 가정의 급여 때문에 말을 꺼낸다. 토마스는 해고가 아니라 자기가 나가는 것이라고 «Que conste»를 붙여 선언하고 작업복을 접어 선반 위에 둔다. 발코니에서 아들에게는 1974년 구금 때 침묵한 자기 아버지처럼 30년을 입 다물고 살았는데 '말을 하는 아들' 때문에 일자리를 잃는 쪽이 더 낫다고 말한다(«Prefiero esto a lo otro»).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로시오는 알바로에 대해 어떤 조언을 하고, 마누는 그것을 어떻게 실행하며, 보이스오버는 무엇을 밝히나요?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쿠에스타 같은 사람의 말은 믿는 게 아니라 확인하는 것이고(«Se comprueba»), 친구를 확인하는 유일한 방법은 한 번, 정면으로, 눈을 보며 묻는 것이라고 한다(«No digo que sea. Digo que preguntes»). 마누는 바 디오니시오에서 알바로에게 베르무데스 사엔스 쪽에서 다시 연락이 왔느냐고 한 번만 묻고, 바를 내려다보며 아니라고 답하는 친구를 믿는 쪽이 더 쉬워서 믿기로 한다. 보이스오버는 그날 아침 알바로의 가방 안주머니에 메리디아나의 두 번째 청구서가 있었고, 30쪽의 상소장은 부분적으로 마누를 마주보지 않기 위해 쓴 것이었음을 밝힌다.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