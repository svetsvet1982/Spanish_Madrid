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1화 「총리 후보로」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grabadora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grabadoras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녹음기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«sostiene una grabadora digital pequeña, plateada»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buhardilla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buhardillas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다락방(지붕 밑 방)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buhardilla en la calle del Espíritu Santo»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nota de voz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notas de voz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음성 메모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«Nota de voz. Lunes, diecinueve de junio.»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antena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antenas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안테나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«Esto no tiene antena.»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redactor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redactora · pl. redactores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(신문사의) 기자, 편집 기자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contrato de redactora en un periódico digital»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investigado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m. · f. investigada · pl. investigados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(형사 절차의) 피의자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«Comparece usted en calidad de investigada»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faldón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faldones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(지면 아래쪽의) 띠 광고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«nos ponía un faldón los domingos»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patrocinar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patrocinar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후원하다, 협찬하다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aseguradora que nos patrocinaba la newsletter»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fuente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fuentes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(기사의) 출처, 취재원; 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«cuando tengas dos fuentes»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guardagujas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동형 · pl. guardagujas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(철도의) 선로 전환수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padre, que era guardagujas en Albacete»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cláusula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cláusulas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(계약의) 조항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«Cláusula nueve. Léala.»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donación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donaciones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기부, 후원금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«cada donación de más de cincuenta euros»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pitufeo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(pitufo = 스머프)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쪼개기 송금(자금 출처를 숨기려 소액으로 나누는 수법)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«Pitufeo, se llama.»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renta antigua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(1985년 이전의) 구 임대차 계약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«yo tengo contrato de renta antigua»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estancia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estancias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체류; 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«apartamentos para estancias cortas»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inscrito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m. · f. inscrita · pl. inscritos (inscribir의 과거분사)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등록된; 등록자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«ochenta y un mil cuatrocientos doce inscritos»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atril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atriles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연단, 보면대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«dos atriles iguales»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papeleta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papeletas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투표용지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«Nuria cuenta papeletas de las urnas presenciales»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urna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urnas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투표함; 유골함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«junto a la mesa electoral... la urna»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abanico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abanicos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abanico de propaganda»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hornillo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hornillos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휴대용 가스 버너, 작은 화로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cafetera italiana que silba sobre un hornillo»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denegar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denegar (e → ie 불규칙: deniego; 3인칭 se deniega)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(신청을) 기각하다, 거부하다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deniega.»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«Primero un café, luego lo demás» — 먼저 커피부터, 나머지는 그다음에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1부부터 이어진 시리즈의 모티프. 이번에는 처음 보는 감사인 이솔리나가 같은 말을 한다 — 그녀의 아버지(알바세테의 선로 전환수)에게서 배운 말이다. 엘레나는 '죽은 사람이 하던 말'이라 놀라고, 이솔리나는 «Entonces es una frase que viaja»라고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«El café. Primero un café, luego lo demás.» / 장면 6 마누: «Primero un café.» → «Son las once de la noche.» · 비슷한 표현: ¿Te pongo algo? · ¿Un cafecito?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«Coincidir también es una noticia» — 마주치는 것도 뉴스다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coincidir = (같은 곳에서) 우연히 마주치다. 엘레나가 '같은 바에서 저녁을 먹을 뿐, 마주칠 뿐'이라고 하자 편집장이 «Coincidir también es una noticia»로 되받는다. 기자에게 '우연'은 변명이 되지 않는다는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«Él cena allí. Coincidimos.» → «Coincidir también es una noticia.» · 비슷한 표현: Nos vimos por casualidad · 반대: quedar(약속하고 만나다)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«Nos pagan para decir que no» — 우리는 '아니요'라고 말하는 값을 받는다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decir que sí / decir que no = 예/아니요라고 말하다(que가 꼭 붙는다). 이솔리나가 자기 직업을 한 문장으로 설명한다. 보통 고객은 '맞다(sí)'라는 감사 의견을 사지만 오리손테 코문은 '틀린 것'을 찾으라고 돈을 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«Porque nos pagan para decir que no.» / «La mayoría de nuestros clientes nos paga para que digamos que sí.» · 비슷한 표현: llevar la contraria(반대하다)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«Ya lo sé lo que cuesta» — 그게 얼마나 드는지 나도 알아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구어에서 목적어 lo que cuesta를 앞에서 lo로 한 번 더 받는 중복(2부 5화 항목 4). ya가 붙어 '이미 다 안다, 그만해'라는 짜증이 섞인다. 엘레나가 편집장에게(tú).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«Ya lo sé lo que cuesta. Me lo cobran a mí en el juzgado.» · 비슷한 표현: No hace falta que me lo digas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no aprenda» — 배우지 않았으면 좋겠어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독립절 que + 접속법 = 바람(2부 9화 항목 3). 펠리사는 '거짓말하는 법을' 배우지 않기를 바란다 — «Aunque lo echen»(쫓겨나더라도). aunque + 접속법 = 설령 ~하더라도.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no aprenda. Aunque lo echen. Pero que no aprenda.» · 비슷한 표현: Ojalá no aprenda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me uses» — 나를 이용하지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tú 부정 명령은 접속법 현재(no uses). 엘레나가 녹음기를 끄고 나서 하는 말이라 기자가 아니라 친구로서의 경고다. 마누는 «Si quisiera usarte, te habría llamado por teléfono»(이용하려 했다면 전화했겠지 — 도청되니까)로 되받는다.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me uses, Manu.» → «No te uso. Te lo cuento.» · 비슷한 표현: No me utilices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«Hace usted bien en...» — ~하는 것은 잘하시는 겁니다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hacer bien en + 부정사 = ~하는 것이 옳다. 판사가 마지막에 공식 문체를 벗고 개인적 평가를 한다. 이어지는 «No lo diga fuera de esta sala»(이 법정 밖에서는 말하지 마세요)가 그 말이 판사로서는 선을 넘은 것임을 보여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«Hace usted bien en no publicar lo que no sabe.» · 반대: Hace usted mal en...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엘레나의 음성 메모 — 혼잣말의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메모는 언제나 «Nota de voz. + 요일, 날짜. + 시각.»으로 시작하고 «Apuntado.»(기록했다)로 끝난다. 2부까지 마누와 필리의 말버릇이던 '적는다(apuntar)'가 기자의 서명이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문장은 짧고 숫자가 많다: «Cuatro de cada diez chavales menores de veinticinco no tienen trabajo.» 그리고 비유 하나로 정리한다: «El país no está roto. Está estirado. Como un jersey de lana...» — 기사에서는 쓰지 않을 비유를 메모에서만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듣는 사람이 없는데도 «Para quien me escuche, si alguien me escucha»라고 말한다. 3부 마지막 화에서 이 문장의 수신자가 밝혀진다.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편집장 곤살로 — 존댓말 없는 상사의 tú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스페인 직장에서는 상사와도 tú가 기본이다. 곤살로는 성으로만 부른다(«Barceló. Un momento. Y cierra.»). 성 호칭은 친근함과 위계를 함께 담는다.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돈 이야기는 완곡어법으로: «han "reorganizado su inversión publicitaria"»(광고를 뺐다), «Te estoy contando lo que cuesta»(그만두라는 게 아니라 대가를 말한다). 지시는 명령문 대신 명사로: «Primarias. Toda la semana.»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법정의 공식어와 그 바깥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판사의 권리 고지는 부정사를 줄줄이 잇는다: «Tiene derecho a no declarar, a no contestar a alguna o a todas las preguntas, a no declarar contra sí misma...». 결정은 비인칭 se로: «Se deniega. Se toma declaración... Se mantiene la situación de libertad...».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상대 변호사 요렌테는 한 단어로 기록을 남긴다: «Consta.»(기록에 남겨 두라). 엘레나는 «señoría»(재판장님)로 답하고, 누리아는 «la acusación acaba de pedir...»로 논리를 상대에게 되돌린다.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바의 말 — 디오니시오와 펠리사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디오니시오는 단골 메뉴를 놀린다: «Café con hielo no es lo de siempre. Es lo de junio.» 숫자는 냅킨에 먼저 계산하는 사람이다(«Lo he hecho yo en una servilleta antes que tú»).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펠리사는 엘레나를 «hija»(얘야)라고 부르고 tú로 말한다. 회사 이름은 기억하지 못하고 «De esos que tienen nombre de piedra»(돌 이름 붙은 거)라고 한다 — Granito(화강암).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da vergüenza hablarle a un aparato.»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 vergüenza = 부끄럽게 하다(gustar형: 주어는 hablarle)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doy · das · da · damos · dais · dan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«Una la gané.»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ganar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재판(2015년) — 닫힌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gané · ganaste · ganó · ganamos · ganasteis · ganaron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han llamado de dos sitios.»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 mañana의 틀 안 — 오늘의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llamado · has llamado · ha llamado · hemos llamado · habéis llamado · han llamado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«una aseguradora que nos patrocinaba la newsletter»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patrocinar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지금까지 계속되던 상태(이제 끊겼다)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patrocinaba · patrocinabas · patrocinaba · patrocinábamos · patrocinabais · patrocinaban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«cuando tengas dos fuentes»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cuando + 아직 오지 않은 미래 →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tenga · tengas · tenga · tengamos · tengáis · tengan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«nos paga para que digamos que sí»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para que(목적) →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diga · digas · diga · digamos · digáis · digan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«Siéntese donde vea un hueco.»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단수(usted)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donde + 정해지지 않은 장소 → 접속법; siéntese는 usted 명령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vea · veas · vea · veamos · veáis · vean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sabremos.»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확신 있는 예고; 불규칙 어간 sabr-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sabré · sabrás · sabrá · sabremos · sabréis · sabrán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no aprenda.»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aprender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독립절 que + 접속법 = 바람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aprenda · aprendas · aprenda · aprendamos · aprendáis · aprendan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«Aunque lo echen.»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echar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aunque + 접속법 = 아직 모르는 일에 대한 양보('설령')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eche · eches · eche · echemos · echéis · echen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quisiera usarte, te habría llamado por teléfono.»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 사실의 반대 가정(si 2형); 귀결은 과거라 복합조건(혼합 조건문)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quisiera · quisieras · quisiera · quisiéramos · quisierais · quisieran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ha enfriado mientras preguntabas.»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preguntar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mientras + 배경 동작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preguntaba · preguntabas · preguntaba · preguntábamos · preguntabais · preguntaban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«Hace diecinueve años.» → «Desde hace diecinueve años.»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단수(비인칭)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기간의 hace는 늘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hago · haces · hace · hacemos · hacéis · hacen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 dicho "me iré".»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약속으로서의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iré · te irás · se irá · nos iremos · os iréis · se irán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«Traiga hambre.»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명령법(usted) = 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usted 명령; traer의 yo형 traigo에서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traiga · traigas · traiga · traigamos · traigáis · traigan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음성 메모의 시제 — '오늘'의 현재완료와 '그날'의 단순과거 → 0_동사_시제_가이드 4장, 5장, 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스페인(반도) 스페인어는 '아직 끝나지 않은 시간 틀'(hoy, esta mañana, este año, nunca, ya) 안의 일을 현재완료로, 끝난 틀(ayer, en 2010, el domingo pasado) 안의 일을 단순과거로 말한다. 메모는 '오늘 밤 지금'에서 말하므로 두 시제가 한 문단에 섞인다. 같은 사건이라도 틀이 바뀌면 시제가 바뀐다.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«Hoy he tomado dos cafés que no he pagado.»(오늘 → 현재완료 두 번) ↔ «donde en 2010 le ofrecieron a Manu ciento cincuenta mil euros al año. Él dijo que no.»(2010년 → 단순과거). 편집장: «Esta mañana me han llamado de dos sitios»(오늘 아침) ↔ 엘레나: «Una la gané»(2015년의 재판).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메모에서 현재형은 '지금 사실'과 '역사적 현재'를 겸한다: «Rocío sigue en Peñaflor. Le quedan veinte meses.» 반면 확정된 결과 보도는 현재완료: «Ha dicho "me iré". Nadie lo ha aplaudido.»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Ayer he ido al juzgado → ○ Ayer fui al juzgado. ✕ Hoy fui al juzgado(중남미에서는 가능하지만 스페인 표준어에서는 어색) → ○ Hoy he ido al juzgado. 시각이 분명한 '오늘'의 사건(«Lo firmó el juez a las tres», 2부 10화)은 단순과거도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"Esta semana Elena (escribir) tres artículos." / "En 2015 la Fundación la (denunciar)." → 정답: ha escrito(이번 주) / denunció(2015년)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숫자·비율·통계 읽기 — por ciento, cuatro de cada diez, la mitad (+ 수 일치)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퍼센트는 «un/el + 숫자 + por ciento»(un sesenta y seis por ciento). '열 명 중 넷'은 cuatro de cada diez. 절반은 la mitad, 3분의 1은 un tercio, 두 배는 el doble. 이런 집합 표현이 주어일 때 동사는 단수(형식 일치)도, 복수(의미 일치)도 가능하다 — 뒤에 de + 복수 명사가 오면 복수가 자연스럽다(2부 2화 항목 4의 수 일치).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«Un sesenta y seis por ciento.»(un + 퍼센트), «Treinta y dos por ciento de nosotros ha votado...»(소레닷: 단수 일치 — '32%라는 덩어리'), «Cuatro de cada diez chavales... no tienen trabajo»(복수), «casi la mitad quiere irse»(la mitad 단독 → 단수), «un cuarenta por ciento en dos años».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큰 수 읽기: «ochenta y un mil cuatrocientos doce»(81.412 — mil 앞에서 uno는 un으로 줄고, 여성 명사 앞이면 una: veintiuna mil personas도 쓰인다), «cuatro mil novecientos noventa y nueve euros»(4.999 €), «cincuenta y cinco mil euros». 스페인에서는 천 단위에 마침표(81.412), 소수점에 쉼표(1,20 €)를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sesenta y seis porcientos → ○ sesenta y seis por ciento(복수로 만들지 않는다). ✕ cuatro en cada diez → ○ cuatro de cada diez. ✕ un mil → ○ mil.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숫자로 읽어 보세요: "36.692 votos" / "1,20 euros" / "열 명 중 셋은 집을 빌린다" → 정답: treinta y seis mil seiscientos noventa y dos votos / un euro con veinte (céntimos) / Tres de cada diez alquilan casa.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두 개의 목적어 대명사 — me lo · te lo · se lo (le → se) → 0_동사_시제_가이드 16장 16.6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간접목적(me, te, le, nos, os, les)과 직접목적(lo, la, los, las)이 함께 오면 간접이 먼저다. 이때 le/les는 lo/la 앞에서 se로 바뀐다(✕ le lo → ○ se lo). 활용된 동사 앞에 두거나, 부정사·제룬디오·긍정 명령 뒤에 붙인다(붙이면 강세 부호가 필요할 수 있다).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«Se lo dije a él. Te lo digo a ti.»(se = le = a él; 같은 문장 구조를 두 번), «Se la oí a mi padre.»(la = la frase, se = a mi padre: '아버지에게서 들었다'), «Me lo cobran a mí en el juzgado.»(me + lo = lo que cuesta), «Me lo dijo un viejo con un termo»(마누), «Así me lo recuerdas.»(마누 → 엘레나).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hace falta que me lo digas»(활용형 앞) ↔ «Quiero contártelo»(부정사 뒤 + 강세 부호). 대본의 «Léala»(usted 명령 lea + la)도 붙여 쓰면서 강세가 붙는다.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Le lo dije → ○ Se lo dije. ✕ Lo me dijo → ○ Me lo dijo(간접 먼저). se lo가 누구인지 모호하면 a él / a ella / a usted를 덧붙여 밝힌다.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"Isolina contó la noticia a Elena." → 대명사 두 개로 / "Quiero dar el informe a ti." → 대명사로, 부정사 뒤에 붙여 → 정답: Isolina se la contó. / Quiero dártelo.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강세 부호가 바꾸는 의문사 — qué/que · quién/quien · cómo/como · cuándo/cuando · cuál → 0_동사_시제_가이드 27장 27.2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의문사와 감탄사는 강세 부호를 단다: qué, quién, cómo, cuándo, dónde, cuánto, cuál. 직접 의문문(¿...?)뿐 아니라 간접 의문문(sé quién, no sabemos de dónde, pregunta cuánto)에서도 단다. 관계사·접속사로 쓰이면 달지 않는다(que, quien, como, cuando, donde).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직접: «¿Quién te lo ha dicho?», «¿Cuál es la fea?», «¿Cuándo te lo han dicho?», «¿Qué número de Serrano?». 간접: «sé quién gana si un día sale...», «Benjamín ha encontrado de dónde salen», «Usted quiere saber por qué una auditora...»(por qué = 왜, 의문), «¿Sabéis de quién son?».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관계사·접속사(부호 없음): «Siéntese donde vea un hueco», «Cuando tengas dos fuentes», «Como un jersey de lana», «una auditora que no conocía». por qué(왜) ↔ porque(왜냐하면) ↔ el porqué(이유, 명사): «¿Por qué yo?» → «Porque usted ha venido.»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No sé que hacer → ○ No sé qué hacer(간접 의문). ✕ ¿Porque yo? → ○ ¿Por qué yo? '어느 것'은 명사 앞에서 qué(¿Qué número?), 명사 없이 cuál(¿Cuál es?)이 기본이다.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부호를 다세요: "No sé quien lo mandó." / "Cuando llegues, dime cuando es el juicio." → 정답: No sé quién lo mandó. / Cuando llegues, dime cuándo es el juicio.(앞 cuando는 접속사, 뒤 cuándo는 간접 의문)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엘레나는 왜 휴대폰 대신 녹음기에 메모를 남기나요? 메모는 어떻게 시작하고 끝나나요?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2015년 12월 레드 파로 압수수색 이후 그녀의 전화는 통화마다 딸깍 소리가 나고(도청), 녹음기는 '안테나가 없는' 자기 것이기 때문이다. 메모는 «Nota de voz. + 날짜. + 시각.»으로 시작해 «Apuntado.»로 끝난다.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브루훌라 감사가 찾아낸 '4,999유로'는 무엇이고, 마누와 엘레나는 각각 어떻게 대응하나요?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5월에 열한 명이 같은 날 4,999유로씩, 세 개의 IP 주소에서 기부한 쪼개기 송금(pitufeo)이다. 마누는 출처를 모르는 채 55,000유로를 공개적으로 돌려주기로 하고, 엘레나는 '돌려줘도 보낸 사람이 이긴다'고 지적한 뒤 반환 기사를 먼저 쓴다. 금요일 밤, IP 하나가 아탈라야 재단이 있는 세라노 112번지임이 밝혀지지만 두 번째 출처가 없어 기사로 쓰지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예비경선 연설에서 아무도 박수 치지 않은 문장은 무엇이고, 엘레나는 왜 그것에 밑줄을 쳤나요?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«Que cuando todo esto se acabe, me iré»(이 모든 것이 끝나면 떠나겠다). 엘레나는 그것이 연설에서 유일하게 박수를 받지 못한 약속이며, 권력에 오르기 전 마누가 한 유일한 약속이라 기록해 둔다 — 시리즈 결말(자진 퇴장)의 첫 복선이다.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