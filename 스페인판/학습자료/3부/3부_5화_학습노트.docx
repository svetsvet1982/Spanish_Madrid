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5화 「거리의 혁명」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tapia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tapias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(흙·벽돌) 담장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rectángulo de tapia encalada»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bancal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bancales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계단식 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el camino y por los bancales»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fosas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무덤 구덩이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«Junto a la fosa abierta, un ataúd de pino»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ataúd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ataúdes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ataúd de pino sin cruz»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desagüe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desagües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배수구, 하수구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va con ella por el desagüe»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desmentir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desmentir (e → ie, e → i 불규칙: desmiento, desmintió)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부인하다, 반박하다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números no se pueden desmentir sin dar otro número.»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acampada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acampadas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야영 농성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somos de la acampada»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chaleco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chalecos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chaleco verde fosforito»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placas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(경찰) 배지; 번호판; 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«Apuntamos números de placa»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furgón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furgones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승합 경찰차, 화물차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llegado diez furgones de la Unidad de Intervención Policial»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escudo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escudos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casco, escudo y porra»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porras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«Uno, a su derecha, baja la porra unos centímetros.»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megafonía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확성 장치, 안내 방송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la megafonía de un furgón, una voz metálica.»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disolución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procede a su disolución»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desalojo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desalojos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강제 퇴거, 해산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procederá a su desalojo»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visera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viseras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(헬멧의) 안면 가리개, 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sargento... se baja la visera.»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pinganillo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pinganillos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(구어) 귀에 꽂는 무전 이어폰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pinganillo en la oreja»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bocadillo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bocadillos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바게트 샌드위치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«BOCADILLOS PARA LA PLAZA»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papel de aluminio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알루미늄 포일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«envuelve bocadillos en papel de aluminio»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expediente disciplinario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징계 절차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han abierto un expediente esta mañana»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desobediencia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불복종, 명령 불이행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«Falta muy grave por desobediencia.»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proporcionalidad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비례성(공권력 행사 원칙)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protocolo dice proporcionalidad.»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rellano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rellanos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(계단의) 층계참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sacó al rellano»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centrales sindicales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노동조합 총연맹들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«convocada por las centrales sindicales»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«Pongan agua» — 물을 놓아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ustedes 명령(접속법 3인칭 복수). 2화에서 누리아가 읽은 로시오의 성명 마지막 문장을 니코가 장례에서 다시 읽고, 사람들은 꽃 대신 물병을 비운다. 그리고 이 물병이 광장의 상징이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quieren poner algo, pongan agua.» · 비슷한 표현: No traigan flores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eso basta para hoy» — 오늘은 그걸로 충분해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bastar = 충분하다(무인칭으로도: Basta con eso). 편집장 곤살로의 원칙: 증명할 수 있는 것만으로도 충분히 많은 것을 말한다. 마르코스의 «con ser educado bastaba»(공손하기만 하면 충분했다)와 같은 동사가 반대 뜻으로 쓰인다.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«Eso es mucho decir. Con eso basta para hoy.» / «Cuatro años me he pasado pensando que con ser educado bastaba.» · 비슷한 표현: Es suficiente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«Hoy no se pregunta, hoy se corta» — 오늘은 묻는 날이 아니라 써는 날이야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비인칭 se로 '오늘의 규칙'을 말한다. 디오니시오가 기자에게 칼을 쥐여 주며. 대비 구조(no se A, se B)는 2화 «Eso no se dice en voz alta»의 확장이다.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«Lávate las manos y coge un cuchillo. Hoy no se pregunta, hoy se corta.» · 비슷한 표현: Aquí se viene a trabajar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«Yo no cargo contra eso» — 나는 저런 것에 돌격하지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cargar contra = (경찰·군대가) 돌진하다, 진압하다. 주어 yo를 일부러 말하고, 사람들을 '저것(eso)'이라 부르며 그들이 위협이 아니라는 것을 보여 준다. 엘레나가 기사 제목으로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«Están sentados. Tienen botellas de agua. Yo no cargo contra eso.» · 비슷한 표현: Me niego a cargar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«Póngalo con el porqué» — 이유까지 함께 써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el porqué = 이유(명사, 붙여 쓰고 강세 부호). por qué(왜), porque(왜냐하면)와 구별(1화 항목 4). 이름보다 이유가 알려지기를 원하는 증인의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«Póngalo. Ya lo saben. Lo que no saben es por qué. Póngalo con el porqué.» · 비슷한 표현: Explique el motivo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«Tú lo sabrás antes que yo» — 너는 나보다 먼저 알게 되겠지(알고 있겠지)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미래형이 추측과 확신 사이를 오간다. '앞으로 알게 될 것'과 '아마 이미 알고 있을 것' 두 뜻이 다 들어 있다(아래 문법 3). 마누는 바로 «Siempre lo sabes antes que yo»라고 덧붙인다.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«Tú lo sabrás antes que yo. Siempre lo sabes antes que yo.» → «No siempre.» → «Casi siempre.»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«¿Le apetece un café?» — 커피 한잔 어떠세요?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apetecer = 당기다, 마음이 내키다(gustar형: 주어는 un café). 스페인에서 매우 흔한 초대 표현. 쿠에스타는 정중한 초대의 형식으로 위협의 내용을 전한다: «Invito yo.»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«¿Le apetece un café, señora Barceló? Mañana. A las ocho de la mañana...» · 비슷한 표현: ¿Te apetece tomar algo?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확성기와 대열의 말 — 3단계 경고문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공식 경고는 정해진 순서가 있다: «Por orden de la Delegación del Gobierno en Madrid, se comunica que... se procede a su disolución. Disuélvanse. Se les advierte que, en caso contrario, se procederá a su desalojo.» → «Segundo aviso.» → «Tercer y último aviso.» 비인칭 se(se comunica, se procede)와 ustedes 명령(disuélvanse)이 섞인다.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대열의 명령은 명사와 부사뿐이다: «¡Línea! ¡Adelante, al paso!» «¡Alto! ¡Atrás, al paso!» 분대장은 대원을 성으로 부른다(«¡Ledesma! ¡A la línea!»).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마르코스는 상관에게 «Mi sargento»(군대식 존칭 mi + 계급)와 usted를 지킨다: «Tómeme la placa si quiere. Pero no cargo.» 불복종도 존칭으로 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조직의 언어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자기 조직을 설명할 때 부정으로 경계를 긋는다: «Somos observadores. No somos del partido, no somos de la acampada.» 하는 일은 동사 나열로: «Apuntamos números de placa, horas y nombres de detenidos, y llamamos a los abogados de guardia.»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공을 나눈다: «Fue idea de Pili. La forma, mía.» — 동사를 생략한 대구. 기록은 시각·사실·부재를 적는다: «02.17. Agente se retira casco. Placa no visible».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바와 가족의 말 — 할머니와 디오니시오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이레네 할머니의 전화: «Hija, ¿y tú no tenías exámenes?» → «Pero bien hecho». 칭찬도 질책의 형식으로 온다. 이레네의 정리: «Bueno, con el "pero" delante.»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디오니시오의 규칙은 협박처럼 들리는 친절이다: «El que quiera tortilla sin cebolla que se vaya a Cuenca a casa de tu abuela.» 그리고 «Llévale tú. Y te traes de paso dos bocadillos para el policía. Con cebolla.»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쿠에스타 — 날짜와 장소로 하는 위협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 직접 말하는 쿠에스타는 공손하다: «Señora Barceló. Buenas noches.» 그가 한 일(«Nos vimos... Y antes, hace ocho años, en un funeral»)은 '나는 당신을 오래전부터 보고 있었다'는 뜻이다.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초대는 시각·장소·지불까지 정해져 있다: «Mañana. A las ocho de la mañana, en la cafetería del Círculo de Bellas Artes, que a esa hora está vacía. Invito yo.» 마지막 말이 핵심이다: «Porque tiene usted una línea subrayada en rojo encima de la mesa.» — 그녀의 책상이 보인다는 것.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quieren poner algo, pongan agua.»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명령법(ustedes) = 접속법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 + 명령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ponga · pongas · ponga · pongamos · pongáis · pongan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escribió el dos de octubre.»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날짜가 정해진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escribí · escribiste · escribió · escribimos · escribisteis · escribieron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sale y es falsa... todo lo demás se va con ella por el desagüe.»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 — 내일 실제로 일어날 수 있는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salgo · sales · sale · salimos · salís · salen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«Esta tarde se han sumado Cáceres, Lugo y Teruel.»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sumarse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오늘(esta tarde)의 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he sumado · te has sumado · se ha sumado · nos hemos sumado · os habéis sumado · se han sumado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«Disuélvanse.»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disolverse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명령법(ustedes), 대명사 뒤에 붙음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ustedes 긍정 명령 + se; o → 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disuélvase(usted) · disuélvanse(ustedes) / 접속법: me disuelva · te disuelvas · se disuelva · nos disolvamos · os disolváis · se disuelvan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procederá a su desalojo»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proceder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단순미래(비인칭 se),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경고: 조건이 충족되면 일어날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procederé · procederás · procederá · procederemos · procederéis · procederán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sé quién habría dado la otra.»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복합,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일어나지 않은 과거 사건(돌격 명령)에 대한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dado · habrías dado · habría dado · habríamos dado · habríais dado · habrían dado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«Cuatro años me he pasado pensando que con ser educado bastaba.»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믿던 내용(배경)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bastaba · bastabas · bastaba · bastábamos · bastabais · bastaban (보통 3인칭으로 쓴다)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lo contó ella por teléfono.»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2013년의 한 번의 통화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conté · contaste · contó · contamos · contasteis · contaron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 dijeron que se cargaba a las dos y diez»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cargar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불완료과거(비인칭 se),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간접화법: se carga(현재 예정) → se cargaba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cargaba · cargabas · cargaba · cargábamos · cargabais · cargaban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«Tú lo sabrás antes que yo.»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추측·확신의 미래(추측의 미래)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sabré · sabrás · sabrá · sabremos · sabréis · sabrán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 han suspendido de empleo y sueldo esta mañana.»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suspender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아침의 일; 3인칭 복수 = 행위자 숨기기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suspendido · has suspendido · ha suspendido · hemos suspendido · habéis suspendido · han suspendido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«esta concentración no ha sido comunicada»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 (+ 분사)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 수동,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공식 수동태: 행위(신고)가 이루어지지 않았다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sido · has sido · ha sido · hemos sido · habéis sido · han sido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concentración no estaba comunicada.»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 (+ 분사)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결과 상태(신고된 상태가 아니었다)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estaba · estabas · estaba · estábamos · estabais · estaban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«Aunque me haga daño a mí.»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aunque + 아직 모르는 일 →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haga · hagas · haga · hagamos · hagáis · hagan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확성기의 명령 — ustedes 명령과 대명사, 그리고 「se procede a」 → 0_동사_시제_가이드 16장 16.1·16.6, 23장 23.2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여러 사람에게 공식 명령을 할 때는 ustedes 명령(접속법 현재 3인칭 복수)을 쓰고, 재귀 대명사 se는 긍정이면 뒤에 붙인다(disuélvanse, siéntense, apártense), 부정이면 앞에 둔다(no se muevan). 공문서는 여기에 비인칭 se + proceder a + 명사를 더해 '절차를 개시한다'고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«Disuélvanse.»(disolverse의 ustedes 명령: disuelvan + se, 강세 부호), «se procede a su disolución», «se procederá a su desalojo», «Se les advierte que, en caso contrario...»(se + les: 비인칭 se 뒤의 간접목적 les). 2화의 «Les pido que se aparten»은 같은 내용을 공손한 요청으로 말한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대열의 명령은 동사 없이: «¡Línea! ¡Adelante, al paso!» → «¡Alto! ¡Línea, alto! ¡Atrás, al paso!» — 표지판·구령·조리법에서는 부정사(No fumar, Batir los huevos)나 명사가 명령을 대신한다(가이드 16.7).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Disuélvense → ○ Disuélvanse(명령은 접속법 어미 -an). ✕ Se disuélvanse → ○ Disuélvanse(대명사 중복 금지). ✕ No disuélvanse → ○ No se disuelvan.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ustedes에게 명령하세요: "sentarse" / "no moverse" / "apartarse de la línea" → 정답: Siéntense. / No se muevan. / Apártense de la línea.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「el que + 접속법, que + 접속법」 — 가게 벽과 규칙의 문장 → 0_동사_시제_가이드 12장 12.4·12.7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정해지지 않은 사람(누구든 ~하는 사람)을 주어로 할 때 el que / quien + 접속법을 쓴다. 그 사람에게 바라는 행동은 que + 접속법(3인칭 명령)으로 잇는다. 속담과 가게 안내문의 전형적인 구조다(2부 5화 항목 1의 확장).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롤리의 안내문 «EL QUE PUEDA, QUE PAGUE. EL QUE NO, QUE COMA.»(pueda = 접속법, pague·coma = que + 접속법), 디오니시오 «El que quiera tortilla sin cebolla que se vaya a Cuenca», 4화 난도 «El que quiera desayunar, que desayune».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정해진 사람이면 직설법: «la que llama a mi hijo al trabajo»(3화 — 엘레나라는 특정인). 대조: El que viene mañana es Marcos(특정, 직설법) / El que venga mañana, que traiga pan(불특정, 접속법).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El que puede, que paga → ○ El que pueda, que pague. que를 빼면 명령이 아니라 평서문이 된다(El que puede paga = 할 수 있는 사람은 낸다 — 사실 서술).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가게 안내문을 만드세요. "원하는 사람은 커피를 가져가라." / "앉고 싶은 사람은 앉아라." → 정답: El que quiera café, que se lo lleve. / El que quiera sentarse, que se siente.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추측의 미래와 조건법 — 「lo sabrás」 · 「serían las dos」 · 「habría dado」 → 0_동사_시제_가이드 9장 9.3, 10장 10.2·10.3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스페인어 미래형은 '지금 일에 대한 추측'에도 쓰인다(¿Dónde estará? = 어디 있을까?). 과거 일에 대한 추측은 조건법(Serían las dos = 2시쯤이었을 거다), 지금보다 앞서 끝난 일에 대한 추측은 미래완료(Habrá llegado = 도착했겠지), 과거보다 앞선 일·일어나지 않은 일의 가정은 복합조건(habría dado)이다.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«Tú lo sabrás antes que yo.»(미래/추측 — '너는 먼저 알게 되겠지'이자 '이미 알고 있겠지'), «No sé quién habría dado la otra.»(엘레나: 실제로 내려지지 않은 '돌격 명령'을 누가 내렸을지 — 복합조건의 가정), «No sé quién ha dado esa orden.»(실제로 내려진 정지 명령 — 직설법 현재완료). 한 문장 안에서 실제와 가정이 시제로 갈린다.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«¿Quién será el hombre del pinganillo?» / «Serían las dos y diez cuando el sargento se bajó la visera.» / «Marcos habrá cenado ya en casa de su hermana.»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추측의 미래를 '진짜 미래'로만 읽는 실수. «Estará en casa»는 '집에 있을 것이다'보다 '집에 있겠지'가 자연스럽다. ✕ Será las dos → ○ Serán las dos(시각은 복수).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추측으로 바꾸세요. "아마 쿠에스타일 거야(지금)." / "아마 새벽 1시 반쯤이었을 거야(과거)." → 정답: Será Cuesta. / Sería la una y media.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ser + 분사 대 estar + 분사 — '신고되지 않았다'의 두 문장 → 0_동사_시제_가이드 19장 19.4, 23장 23.4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ser + 과거분사(+ por)는 행위 자체의 수동태(누가 했는가/하지 않았는가), estar + 과거분사는 그 행위가 남긴 결과 상태(지금 어떤 상태인가)다. 분사는 주어와 성·수가 일치한다. 공식 문서는 ser 수동을, 현장 사람들은 estar 결과를 즐겨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확성기 «esta concentración no ha sido comunicada»(ser 수동 현재완료 — 신고라는 행위가 없었다) ↔ 마르코스 «La concentración no estaba comunicada. Eso es así.»(estar — 신고된 상태가 아니었다). 같은 사실을 공문은 행위로, 경찰관은 상태로 말한다. 기타: «suspendido de empleo y sueldo»(상태), «una sábana colgada del reloj»(분사 형용사), «el periódico abierto por la entrevista»(결과 상태).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2부 4화 항목 2의 «queda detenido»(quedar + 분사 = 그 상태가 되다)와 함께 세 동사(ser·estar·quedar)를 한 세트로 기억하자: Fue suspendido(행위) / Está suspendido(상태) / Quedó suspendido(상태로 들어감).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La plaza fue llena de botellas → ○ La plaza estaba llena de botellas(lleno는 형용사, 상태). ✕ Las concentraciones no ha sido comunicadas → ○ no han sido comunicadas(복수 일치).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ser/estar를 고르세요. "El agente ___ suspendido ayer por la mañana." / "Desde ayer el agente ___ suspendido." → 정답: fue(행위의 시점) / está(지금의 상태)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편집장 곤살로는 왜 'UAR' 한 줄을 기사에서 빼게 했나요? 그 결정은 뒤에 어떻게 돌아오나요?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그 줄은 이름 없는 교도관이 준 사본 하나뿐이라 두 번째 출처가 없었기 때문이다. 틀리거나 증명하지 못하면 내무부가 '없는 부서를 지어냈다'고 반박해 나머지 사실(5시간 51분)까지 함께 무너질 수 있었다. 그런데 장관이 의회에서 묻지도 않은 '그 부서는 존재하지 않는다'고 부인하자, 곤살로는 그것을 '거꾸로 된 두 번째 출처'라고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마르코스 레데스마는 왜 헬멧을 벗었고, 그의 어머니 이야기는 그 결정과 어떻게 이어지나요?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헬멧을 쓰면 얼굴이 보이지 않는 '대열'이 되고, 얼굴을 보이면 '한 사람'이 되어 물병을 든 노인에게 돌격할 수 없기 때문이다. 2013년 그의 어머니는 기동대에게 '아주 공손하게' 퇴거당했고, 그는 4년 동안 '공손하면 충분하다'고 믿었다. 광장에서 그 믿음이 끝난다.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해산 직전 기동대 지휘관과 이야기한 사복 남자는 누구로 짐작되며, 5화의 마지막 전화는 무엇을 예고하나요?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'흰 머리를 짧게 깎은, 회색 정장의 남자'로 지휘관이 차렷 자세를 했다 — 엘레나는 쿠에스타라고 짐작하지만 말하지 않는다. 그날 밤 쿠에스타가 직접 전화해 이튿날 아침 커피를 청하며 '책상 위의 빨간 줄'을 언급한다. 그는 그녀의 집 안까지 보고 있다 — 6화 「쿠에스타의 선택」의 시작이다.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