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4부 10화 「첫 번째 균열」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grieta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grietas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균열, 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제목 «La Primera Grieta»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referéndum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referéndums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국민·주민투표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referéndum de autodeterminación»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autodeterminación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자결(自決)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referéndum de autodeterminación»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consulta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consultas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(주민) 투표, 자문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consulta pacífica, cívica y democrática»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atril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atriles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«habla desde un atril con una bandera»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antidisturbios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단복동형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진압경찰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va a haber ni un antidisturbios en Alta Marca»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porra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porras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경찰봉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porras y gente en el suelo»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competencia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competencias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(행정) 권한, 소관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dinero, de competencias, de lengua»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recurrir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recurrir (규칙 -ir)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(법원에) 제소·불복하다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Gobierno la recurrirá ante los tribunales»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castaño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castaños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밤나무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calle con castaños sin hojas»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encimera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encimeras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조리대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la encimera de la cocina... la cafetera»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líbero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(배구) 리베로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de líbero»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recepción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(배구) 리시브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«Dice que tengo buena recepción.»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escurrir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escurrir (규칙 -ir)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물기를 빼다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cafetera, boca abajo, escurriendo»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reflejo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reflejos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비친 모습, 반사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reflejo de la ventana»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costura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costuras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솔기, 이음매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país partiéndose por una costura vieja»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buena fe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선의로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«mucha gente de buena fe a cada lado»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mudarse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mudarse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이사하다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 acabo de mudar.»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aburrirse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aburrirse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지루해하다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«Va a aburrirse.»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plastificado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plastificada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코팅한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carta plastificada del bar»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telediario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telediarios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뉴스 프로그램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telediario de la noche»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«Votar no es delito» — 투표는 범죄가 아니다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오르타의 구호. 시리즈 내내 반복된 «... no es delito»(estar de pie, apuntar)의 변주. 훌리안은 V.O.로 그 한계를 짚는다: «El delito casi nunca está en lo que dice la gente que hace. Está en lo que hace la gente que no dice nada.»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«Una votación con urnas y papeletas nunca puede ser un delito... votar no es delito.»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la va a impedir con policías. La va a llevar a un tribunal.» — 경찰로 막지 않는다. 법정으로 가져간다.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ir a + 부정사(예정)의 대조. impedir(막다, 물리력) ↔ llevar a un tribunal(사법으로). 마누의 노선 — 물리력 대신 법. 4부 전체의 '빛/법'의 연장.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cabe en la ley, y el Gobierno la recurrirá... No la va a impedir con policías. La va a llevar a un tribunal.»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«Nadie tiene razón del todo» — 누구도 완전히 옳지는 않다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tener razón(옳다) + del todo(완전히). 바 주인이 5부의 주제를 미리 말한다: «Si alguien tuviera razón del todo, ya se habría arreglado»(si 2형 + 복합조건). 4부의 '명백한 선악'과 5부의 '양쪽 다 옳음'의 대비.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«nadie tiene razón del todo, esa es la gracia.»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lo sé» — 모르겠다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4부 내내 확신했던 훌리안이 처음으로 보호가 아닌 진짜 '모름'을 말한다: «es la primera cosa de todo este año de la que te digo "no lo sé" sin que sea para protegerte.» 하수구(선악 분명)와 알타 마르카(양쪽 다 빛)의 차이.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«¿Él tiene razón o el otro?» → «No lo sé, Lucía. De verdad que no lo sé.»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«Ser otros con lo mismo dentro» → 실천: «empezar a probar las de fuera sin dejar de hacer la de casa» — 바깥 것을 먹어 보되 집 것을 그만두지 않기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9화 담당관의 말을 루시아가 토르티야로 실천한다. las de fuera(바깥 것들) / la de casa(집 것). empezar a + 부정사 / dejar de + 부정사(4부 3화).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«hay que empezar a probar las de fuera, ¿no?» → «Sin dejar de hacer la de casa.»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«El que fue a buscarle fui yo» — 그를 찾으러 간 건 나였다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강조 구문 el que + 동사 + ser(3부 3화·4부 6화). 4부의 마지막 보이스오버이자 2부 끝 엘레나의 메모(«Nunca pidió que me buscaran»)의 메아리를 뒤집는다: 총리는 찾으라 하지 않았고, 찾아간 건 훌리안 자신이다.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«Nunca pidió que me buscaran. El que fue a buscarle fui yo. Tarde. Pero fui.»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quemes los papeles. Llévalos a un juez. Aunque tarde.» — 서류를 태우지 마라. 판사에게 가져가라. 늦더라도.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tú 부정 명령(no quemes) + 긍정 명령 + 대명사(llévalos) + aunque + 접속법 가정. 엘레나→쿠에스타→훌리안으로 '여행한' 교훈이, 이제 훌리안에게서 이름 모를 칸델라에게로 전해진다.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queme los papeles. Que los lleve a un juez. Aunque tarde... Páselo.»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훌리안의 마지막 V.O. — 닫힌 균열과 열린 균열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대조로 4부를 닫는다: «Cerraron una cloaca. La mía.» ↔ «El mismo día se abrió otra grieta.» 하수구와 알타 마르카의 차이를 공식처럼: «no hay foco ni gatillo, solo dos banderas.» 그리고 시점을 넘긴다: «Esa historia no la sé contar. No es la mía... La sabe contar una mujer que pasa papeles detrás de un atril.»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정치 연설 두 개 — 오르타와 마누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오르타: 구호와 반복(«Lo diré las veces que haga falta: votar no es delito»), 깃발의 언어. 마누: 번호로 나눈 조건(«Una... Dos... Y tres...»), 물리력 거부와 대화 제안, 그리고 반론(«un país también es de los que no salen en esa bandera»).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바 주인 — 새 동네의 익명성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호기심 없는 환대가 훌리안에게 가장 필요한 것: «asiente, sin curiosidad, que es lo mejor que le podía pasar.» 가족 이야기로 5부를 예고: «Mi cuñado es de allí... No nos hablamos desde hace dos años.» 직업 철학: «Un camarero oye más que un juez. Lo que pasa es que no puede hacer nada... Solo poner cafés.»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루시아 — 적응의 언어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새 성을 신발에 비유: «es como cuando te acostumbras a una zapatilla nueva... un día corres y no te acuerdas de que es nueva.» 성공의 증거: «he recibido tres saques sin acordarme de cómo me llamo.» 엄마 이름은 지키되 바깥 토르티야는 먹어 본다.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이레네 — 다리를 놓는 목소리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쿠에스타의 부탁을 대신 전한다: «Él no puede, desde donde está. Me lo pidió a mí.» 칸델라를 훌리안에 빗댄다: «Me recuerda a alguien... A usted.» 그리고 시리즈의 교훈을 '전달'로: «El mundo está lleno de gente aprendiendo a no dormir a tiempo.»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«Amanecimos siendo otros.»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amanecer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1인칭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그날의 사건; amanecer + 제룬디오 = ~한 채로 아침을 맞다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amanecí · amaneciste · amaneció · amanecimos · amanecisteis · amanecieron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«el próximo dieciocho de octubre se celebrará una consulta»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celebrarse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단순미래(수동 se),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공식 발표의 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celebraré · celebrarás · celebrará · celebraremos · celebraréis · celebrarán (수동 se는 3인칭)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«una votación nunca puede ser un delito»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일반적 단정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puedo · puedes · puede · podemos · podéis · pueden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diré las veces que haga falta.»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las veces que + 불특정 횟수 → 접속법(hacer falta)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haga · hagas · haga · hagamos · hagáis · hagan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«el Gobierno la recurrirá ante los tribunales»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recurrir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단순미래,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예고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recurriré · recurrirás · recurrirá · recurriremos · recurriréis · recurrirán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va a haber ni un antidisturbios»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현재(ir a), 3인칭 단수(비인칭)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 a + haber(존재의 미래) 부정 + ni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voy · vas · va · vamos · vais · van (haber 존재는 비인칭 3인칭 단수)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que pasó en otros sitios no va a pasar mientras yo gobierne.»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gobernar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mientras + 미래 조건 → 접속법; e → ie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gobierne · gobiernes · gobierne · gobernemos · gobernéis · gobiernen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alguien tuviera razón del todo, ya se habría arreglado.»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2형의 조건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tuviera · tuvieras · tuviera · tuviéramos · tuvierais · tuvieran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«ya se habría arreglado»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arreglarse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복합,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혼합 조건문(과거까지 이어진 결과)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habría arreglado · te habrías arreglado · se habría arreglado · nos habríamos arreglado · os habríais arreglado · se habrían arreglado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acabo de mudar.»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mudarse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acabar de + 부정사 = 방금 ~했다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mudo · te mudas · se muda · nos mudamos · os mudáis · se mudan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«¿Me acompañas el primer día?»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acompañar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2인칭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부탁(가까운 미래의 현재형)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acompaño · acompañas · acompaña · acompañamos · acompañáis · acompañan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recuerda a alguien.»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recordar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recordar a = ~을 떠올리게 하다; o → ue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recuerdo · recuerdas · recuerda · recordamos · recordáis · recuerdan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«Dígale que no queme los papeles.»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quemar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 que + 명령 →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queme · quemes · queme · quememos · queméis · quemen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«Esa historia no la sé contar.»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 + 부정사 = ~할 줄 안다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sé · sabes · sabe · sabemos · sabéis · saben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voy a dormir. Puedo.»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지금의 가능(1화의 불면과 대조)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puedo · puedes · puede · podemos · podéis · pueden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amanecer·anochecer 등 날씨·시간의 비인칭과 「동사 + 제룬디오」 → 0_동사_시제_가이드 20장 20.2, 17장 17.3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amanecer(날이 밝다)·anochecer(날이 저물다)·llover·nevar 등은 보통 3인칭 단수 비인칭(Amanece, Llueve). 그러나 amanecer/anochecer는 '사람이 ~한 상태로 아침/밤을 맞다'로도 쓴다: Amanecí cansado(피곤한 채 아침을 맞았다), Amanecimos siendo otros(다른 사람이 된 채 아침을 맞았다). 뒤에 형용사나 제룬디오가 온다.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«Amanecimos siendo otros»(제룬디오 — 다른 사람이 되어 아침을), «al anochecer»(명사적 비인칭), «un país partiéndose por una costura»(제룬디오 — 진행), «la cafetera... escurriendo»(제룬디오 — 상태). 1화 «me tocaba la guardia»의 비인칭 tocar와 한 묶음.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«Anocheció sin que deshiciéramos las cajas.» / «Amaneció nevando en la montaña.» / «Lucía amaneció contenta el día del entrenamiento.»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Yo amanezco otros → 주어 일치는 되지만 보어(otros)는 복수 일치: Amanecimos otros/siendo otros. ✕ Está lloviendo mucho를 날씨 비인칭에선 Llueve mucho로도.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"우리는 다른 사람이 되어 아침을 맞았다." / "산에 눈이 내리며 날이 밝았다." → 정답: Amanecimos siendo otros. / Amaneció nevando en la montaña.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mientras · las veces que · siempre que — 조건·반복의 때 → 0_동사_시제_가이드 12장 12.5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때·조건의 접속사는 미래·불특정이면 접속법, 현재 사실·습관이면 직설법(3부 7화 항목 4). mientras + 접속법 = ~하는 한(조건), + 직설법 = ~하는 동안(동시). las veces que / siempre que + 접속법 = ~할 때마다(미래·불특정), + 직설법 = (과거·습관) ~할 때마다.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«no va a pasar mientras yo gobierne»(내가 통치하는 한 — 미래 조건 → 접속법), «Lo diré las veces que haga falta»(필요한 만큼 몇 번이든 → 접속법), 9화 «Llevo entrenando desde...». 대조: 4부 3화 «mientras está caliente»(뜨거운 동안 — 직설법).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«Mientras yo sea presidente, no habrá cargas.» / «Lo repetiré las veces que sea necesario.» / «Siempre que hablaba con su madre, dejaba pausas.»(과거 습관 → 직설법)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mientras yo gobierno(미래 조건) → ○ mientras yo gobierne. ✕ las veces que hace falta(미래·불특정이면 접속법) → ○ las veces que haga falta.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"내가 통치하는 한 진압경찰은 없다." / "필요한 만큼 몇 번이든 말하겠다." → 정답: Mientras yo gobierne, no habrá antidisturbios. / Lo diré las veces que haga falta.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강조 구문 복습 — 「el que fue a buscarle fui yo」의 인칭 일치 → 0_동사_시제_가이드 12장 12.4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「ser + 주어 + el que/quien + 동사」에서, 주어가 1·2인칭이면 ser와 관계절 동사가 그 인칭에 일치할 수 있다(Fui yo quien fue / Fui yo el que fue). 구어에서는 관계절을 3인칭으로 두는 일도 흔하다(el que fue a buscarle fui yo). 4부 6화 「el que lo contó / el que lo tocó」의 완성형.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«El que fue a buscarle fui yo»(ser는 1인칭 fui, 관계절은 3인칭 fue — 가장 흔한 구어형), «El que disparó... » (4·5화), 9화 «Lo ha elegido el sistema». 4부의 마지막 문장이 이 구문으로, 2부 끝 엘레나의 «Nunca pidió que me buscaran»과 대비된다.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«Fui yo quien lo entregó.» / «No fue el presidente el que me buscó; fui yo el que le busqué a él.» / «La que escribe los discursos es ella.»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El que fue a buscarle soy yo(시제 불일치 — 과거 사건이면 fui) → ○ fui yo. 인칭 일치는 선택이지만 ser의 시제는 사건에 맞춘다.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"그것을 넘긴 건 나였다." / "그를 찾으러 간 건 그녀가 아니라 나였다." → 정답: Fui yo quien lo entregó. / No fue ella la que fue a buscarle, fui yo.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간접화법으로 교훈 전하기 — 「dígale que no queme... que los lleve」 → 0_동사_시제_가이드 14장 14.2, 16장 16.6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제3자에게 명령·충고를 전할 때 decir que + 접속법(부정은 que no + 접속법). 전령의 틀 「Dígale que + 접속법」(4부 7화). tú에게 직접 하면 명령형(no quemes / llévalos), 전해 달라고 하면 접속법(que no queme / que los lleve). 같은 교훈이 화자를 바꿔 반복되는 것이 4부의 구조다.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직접(훌리안 상상 속 tú): 생략. 전달(이레네에게): «que no queme los papeles. Que los lleve a un juez. Aunque tarde.» 엘레나의 원문(3부 10화)은 tú 명령 «No lo uses... Llévalo a un juez»였고, 지금은 3인칭 전달로 바뀌었다. «Páselo»(그것을 전해 주세요 — pase + lo).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한 문장이 화자를 세 번 바꾼다. 엘레나(녹음, tú 명령) → 쿠에스타(전화로 훌리안에게 전달) → 훌리안(이레네에게 칸델라용으로 전달). 간접화법의 연쇄가 '여행하는 교훈'을 문법으로 구현한다.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«Dígale que apunte todo y que no lo esconda.» / «Me pidió que le dijera que no quemara los papeles.»(과거 → 접속법 과거)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Dígale que no quema los papeles(명령 전달인데 직설법) → ○ que no queme. ✕ Pásalo a ella(전치사·대명사) → ○ Páselo(usted) / Pásaselo.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"그에게 서류를 태우지 말라고 전해 주세요." / "그에게 다 적고 숨기지 말라고 전해 주세요." → 정답: Dígale que no queme los papeles. / Dígale que lo apunte todo y que no lo esconda.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4부가 닫히는 날과 5부가 열리는 날이 같은 날인 것은 어떤 의미인가요?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2020년 2월 27일, 「하수구법」이 관보에 실려 훌리안이 닫은 균열(비밀 감시)이 법으로 봉인된 바로 그날 밤, 텔레비전에서 알타 마르카 수반 오르타가 자결 주민투표 날짜(10월 18일)를 발표한다. 하나의 균열(어둠 대 빛)을 닫자마자 다른 균열(두 깃발)이 열린다 — 훌리안은 '이번엔 조명도 방아쇠도 없이 양쪽 다 빛'이라 더 어렵다고 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훌리안이 처음으로 '모르겠다(No lo sé)'고 말하는 이유는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하수구에서는 '조명을 켠 쪽'과 '방아쇠를 당긴 쪽'처럼 선악이 분명했지만, 알타 마르카는 200만과 4000만이 서로 다른 것을 원하고 양쪽 다 '진실과 법이 자기편'이라 믿는 문제이기 때문이다. 그는 '이건 내가 아니라 그 안에 있는 다른 사람 — 연단 뒤에서 연설문을 쓰다 잠 못 들기 시작한 여자(칸델라) — 이 할 이야기'라며 시점을 넘긴다.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4부의 마지막에 '여행하는 교훈'은 어떻게 전해지며, 그 내용은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엘레나가 녹음으로 마누에게 남긴 «서류를 태우지 말고 판사에게 가져가라, 늦더라도»가, 쿠에스타를 거쳐 훌리안에게 이르렀고, 이제 훌리안이 이레네를 통해 — 이름도 모르는, '다른 쪽에서 막 잠 못 들기 시작한' 칸델라에게 — «no queme los papeles, llévelos a un juez, aunque tarde. Páselo»로 전한다. 적대하는 진영이 바뀌어도 '숨기지 말고 법으로'라는 원칙은 같다는 것이 4부의 닫는 말이다.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