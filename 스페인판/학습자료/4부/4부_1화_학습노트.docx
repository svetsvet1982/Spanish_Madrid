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1화 「첫 벽과 새 임무」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sótano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sótanos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sótano que no existe»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subinspector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subinspectora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(국가경찰) 경위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«Subinspector del Cuerpo Nacional de Policía.»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casco)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헤드폰; 헬멧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«Lleva los cascos puestos.»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guardias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당직, 경비 근무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«Aquella noche me tocaba la guardia»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cuadrante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cuadrantes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근무표; 사분면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«Míralo en el cuadrante.»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habilitación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(관청의) 출납과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«"HABILITACIÓN — FONDOS"»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torrija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torrijas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토리하(성주간에 먹는 우유 적신 튀긴 빵)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«Compramos torrijas.»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control parental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자녀 보호 기능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«tú me pusiste un control parental en el móvil»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tortilla francesa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오믈렛(감자 없는 달걀 부침)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«¿Francesa otra vez?»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floristería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floristerías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«"FLORISTERÍA BEGOÑA — CORONAS Y RAMOS"»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cartapacio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cartapacios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책상 패드, 서류철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cartapacio de cuero»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 de émbolo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프렌치프레스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de émbolo y dos tazas»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유산, 물려받은 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herencia de la legislatura anterior.»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sesión paralela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(감청 시스템의) 동시 접속 세션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«"SESIÓN PARALELA — TERMINAL 01"»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acta de destrucción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(단수 el acta)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폐기 조서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un acta de destrucción de 2014.»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documentación justificativa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증빙 서류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documentación justificativa de los fondos reservados»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polideportivo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polideportivos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종합 체육관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polideportivo municipal de Alcorcón»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rematar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rematar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(배구) 스파이크하다; 끝내다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«Lucía ha rematado.»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관중석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cuarta fila de la grada»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gorra de plato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(제복의) 챙 있는 정모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gorra de plato de la Policía de los años ochenta»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(옷장 위) 수납칸, 다락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sube al altillo del armario»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disco espejo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미러(복제) 디스크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principal y el espejo.»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notaria · pl. notarios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 por la mañana, a un notario.»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cabina telefónica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공중전화 부스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cabina telefónica de las pocas que quedan»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«Llamé una vez. No llamé dos.» — 한 번 전화했다. 두 번은 하지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단순과거 두 문장의 대구. 숫자 하나 차이(una vez / dos)가 훌리안의 4부 전체의 죄책감이 된다. 이어지는 «Es verdad. Llamé una vez.»는 변명이자 고백이다.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«Llamé una vez. No llamé dos. Me he pasado un año entero repitiéndome que llamé.» · 비슷한 표현: Hice lo mínimo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citas siempre son de verdad» — 약속은 언제나 진짜다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 verdad = 진짜의, 정말로. 라스트라는 '약속이 진짜인 것'과 '우리가 듣는다는 것이 진짜가 아닌 것'을 대구로 놓아 책임을 지운다: «Lo que no es de verdad es que nosotros las oigamos.»(lo que + 접속법: 가정·부정된 사실)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«¿Y si la cita era de verdad?» → «Las citas siempre son de verdad.»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estamos "gestionando"» — 우리는 그걸 '관리'하고 있는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gestionar = 관리하다, 처리하다. 쿠에스타는 '감청한다(escuchar)' 대신 관청 완곡어를 고른다. 따옴표가 그 단어의 거짓을 드러낸다. estar + 제룬디오 = 지금 진행 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«¿Le estamos escuchando? ¿Al presidente?» → «Lo estamos "gestionando".» · 비슷한 표현: monitorizar, hacer seguimiento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sistema es de ellos. Las puertas, todavía son mías.» — 시스템은 그들 것이다. 문은 아직 내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de + 사람 = ~의 소유이다 / 소유 대명사 mías. todavía = 아직(그러나 곧 아닐 수도). 쿠에스타가 '종이와 문 밑의 봉투'라는 옛 방식을 고집하는 이유다.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papel. A mano. En un sobre. Debajo de esta puerta... El sistema es de ellos. Las puertas, todavía son mías.»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«Hacía lo que le mandaban y luego no dormía» — 시키는 대로 하고 나서는 잠을 못 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불완료과거로 그린 아버지의 습관적 초상(3부 7화 항목 1). mandar = 명령하다. 쿠에스타는 같은 '잠 못 드는 얼굴'을 아들에게서 본다: «Usted tiene la misma cara de no dormir.»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«Era un buen policía. Hacía lo que le mandaban y luego no dormía.»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«Deje los sótanos en paz» — 지하실은 건드리지 마시오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dejar algo/a alguien en paz = 가만히 두다, 건드리지 않다. 보가라의 usted 명령 연쇄(Gobierne. Haga carreteras. Baje el paro. Suba las pensiones.)의 마지막이 진짜 요구다.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«Gobierne. Haga carreteras... Y deje los sótanos en paz.» · 비슷한 표현: No se meta donde no le llaman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le estoy pidiendo nada» — 당신에게 아무것도 요구하지 않습니다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신뢰를 얻는 역설의 논리. 훌리안은 '요구하는 사람은 다른 쪽'이라고 덧붙인다: «Los que le piden algo son los otros.» estar + 제룬디오로 '지금 이 전화로는'을 강조.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«¿Y por qué me iba a fiar de usted?» → «Porque no le estoy pidiendo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훌리안의 보이스오버 — 경찰 보고서처럼, 그러나 고백으로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자기소개는 신분증처럼: «Me llamo Julián Ferrán Otero. Subinspector del Cuerpo Nacional de Policía. Veintidós años de servicio, los últimos once en un sótano que no existe.» 동사 없는 명사구 연쇄(2부·3부 4화 기록 문체).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3부 엘레나의 «Apuntado.»처럼 그도 끝에 기록을 확인한다: «Eso es lo que hice aquel día. También lo he apuntado.» 차이는 그가 적는 것이 '자기가 하지 않은 일'이라는 점이다(«Ese día tampoco hice nada.»).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감시 로그의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«REG 0417-2355 — OBJ. 214 — Llamada entrante a fijo. Interlocutor varón no identificado, 70+, acento norte. Cita: jueves 18... Riesgo: ALTO. Propuesta: informar a mando.» — 관사 없는 명사, 약어(OBJ., REG), 분사(identificado). 사람(엘레나)은 번호(214)가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손으로 쓰는 쪽지도 같은 문체다: «03-05 / 17.12–17.41 / T-01 / tema: Torrecilla». 그러나 마지막 줄 «Bogarra sabía el número de FARO»에서 처음으로 완전한 문장, 즉 '판단'이 나타난다.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상관 둘 — 라스트라와 쿠에스타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라스트라는 성으로 부르고 tú를 쓴다(«Vete a casa, Ferrán.»). 명령과 부인(否認)을 섞는다: «Tú anoche no estabas de guardia. Estaba Cifuentes.» 마지막 인사는 위협이다: «Felices Pascuas.»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쿠에스타는 같은 부하에게 usted를 쓴다(«Siéntese, Ferrán.»). 커피를 한 사람에게만 따르는 것으로 편을 정한다. 핵심은 짧은 명사구 명령: «En papel. A mano. En un sobre. Debajo de esta puerta.»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열다섯 살의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아빠의 거짓말을 바로 잡는다: «¿Qué te pasa?» → «Nada. Trabajo.» → «Siempre es trabajo.» 질문으로 찌른다: «¿El qué?» «¿Cuál? He hecho tres.»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가장 아픈 말은 비교 한 줄이다: «Mamá habría visto los tres.»(복합조건 — 살아 있었다면 봤을 것) 그리고 «Mamá la hacía con jamón»(불완료 — 엄마의 습관).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«Aquella noche me tocaba la guardia.»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그날의 배경 상황(정해진 차례)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tocaba · tocabas · tocaba · tocábamos · tocabais · tocaban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he pasado un año entero repitiéndome que llamé.»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1년 — 열린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pasado · te has pasado · se ha pasado · nos hemos pasado · os habéis pasado · se han pasado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 las doce yo dormía.»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시각에 진행 중이던 상태(알리바이)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dormía · dormías · dormía · dormíamos · dormíais · dormían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no es de verdad es que nosotros las oigamos.»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부정·평가의 계기 → 접속법; 불규칙 oiga-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oiga · oigas · oiga · oigamos · oigáis · oigan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«Llévate a la niña a ver una procesión.»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명령법(tú) + 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 긍정 명령 + 재귀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llévate(tú) · llévese(usted) · llevaos(vosotros) · llévense(ustedes)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«Mamá la hacía con jamón.»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«Mamá habría visto los tres.»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사실의 반대(살아 있었다면) — si절 생략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visto · habrías visto · habría visto · habríamos visto · habríais visto · habrían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«Está en su teléfono desde octubre de 2018.»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desde + 시점 = 그때부터 지금까지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compró una empresa privada en 2017.»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연도가 정해진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compré · compraste · compró · compramos · comprasteis · compraron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también le conocí. En el ochenta y cuatro.»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conocer의 단순과거 = 처음 알게 되다(만났다)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dentro de un año no estoy aquí, será porque lo han decidido los votos.»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1형의 귀결 + 추측의 미래(그렇다면 ~일 것이다)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lo deposite en un protocolo.»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depositar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3인칭 지시(usted에게 간접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deposite · deposites · deposite · depositemos · depositéis · depositen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«¿Y por qué me iba a fiar de usted?»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(a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반문 — '내가 왜 믿겠소?'(과거형으로 공손·회의)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sabía sus manías.»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saberse algo = 훤히 알다(강조의 se); 지속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sabía · te sabías · se sabía · nos sabíamos · os sabíais · se sabían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「tocar」 — 만지다·연주하다·차례가 되다·당첨되다 → 0_동사_시제_가이드 21장 21.1·21.2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tocar는 타동사로 '만지다, 연주하다', gustar형(간접목적어 + tocar + 주어)으로 '~의 차례·몫이 되다, (복권이) 당첨되다'이다. 차례의 tocar는 사람 앞에 간접목적 대명사(me, te, le)를 두고, 주어는 할 일(명사·부정사)이다: Me toca a mí(내 차례다), Te toca fregar(네가 설거지할 차례).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«Aquella noche me tocaba la guardia y me tocaba ella.»(당직이 내 차례였고 그녀가 내 담당이었다 — 같은 동사로 일과 사람을 묶는다), 2부 10화 콘수엘로 «Porque soy yo quien tiene que ir. Me toca.», 2부 10화 «Ni toca ni deja de tocar»(복권 — 당첨되지도 안 되지도), 4부의 «La última se repone» 같은 규칙문과 비교.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 semana me toca a mí el turno de noche.» / «¿A quién le toca FARO hoy?» / «A Lucía le toca sacar.»(서브할 차례 — 배구)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Yo toco la guardia → ○ Me toca la guardia. ✕ Me tocan a mí → ○ Me toca a mí(주어는 '차례'라 단수).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"오늘은 네가 요리할 차례야." / "그 사람은 복권에 당첨된 적이 없다." → 정답: Hoy te toca cocinar. / Nunca le ha tocado la lotería.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레이스모(leísmo) — 「le conocí」 · 「le estamos escuchando」: 스페인식 남성 사람 목적어 → 0_동사_시제_가이드 1장 1.5,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표준 문법에서 직접목적어 대명사는 lo/la/los/las, 간접목적어는 le/les다. 그러나 스페인 중·북부에서는 '남성 단수 사람'의 직접목적어에 le를 쓰는 일이 매우 흔하며, 스페인 왕립 학술원(RAE)도 이것(남성 단수 사람에 한한 leísmo)을 허용한다. 여성(la)이나 사물(lo)에 le를 쓰는 것은 틀린 것으로 본다. 이 드라마의 대사는 반도 스페인어라 이 형태가 자주 나온다.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«¿Le estamos escuchando? ¿Al presidente?»(= lo estamos escuchando, 남성 사람), «Yo también le conocí. En el ochenta y cuatro.»(= lo conocí, 훌리안의 아버지), 지문 «le mira»(남성), 1부부터 «a Manu le...». 반면 사물에는 lo: «Lo estamos "gestionando"»(그 휴대폰), 여성에는 la: «La llevé hasta el sótano»(la = la taza), 사물·사실에는 lo: «Lo leí en su periódico».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같은 장면 안에서 쿠에스타는 사람(대통령)에는 le, 기계(전화)에는 lo를 쓴다 — 훌리안의 질문(«¿Le estamos escuchando?»)에 쿠에스타는 대통령이 아니라 '전화'를 목적어로 바꿔 «Lo estamos gestionando»라고 답한다. 대명사 하나로 책임의 대상을 사람에서 물건으로 옮긴 셈이다.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 Elena le escuché(여성 직접목적) → ○ A Elena la escuché. ✕ El móvil le tengo yo(사물) → ○ El móvil lo tengo yo. 중남미 학습자라면 남성 사람에도 lo를 쓰는 편이 안전하다(둘 다 맞다).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알맞은 대명사를 고르세요. "¿Has visto al comisario?" — "Sí, ___ he visto." / "¿Y la taza?" — "___ tengo todavía." → 정답: le(또는 lo) / 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llevar·traer, ir·venir — 말하는 사람이 있는 곳이 기준 → 0_동사_시제_가이드 22장 22.3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스페인어는 '말하는 사람의 위치'를 기준으로 venir(이쪽으로 오다)·traer(이쪽으로 가져오다)와 ir(저쪽으로 가다)·llevar(저쪽으로 가져가다)를 가른다. 한국어 '가져가다/가져오다'와 비슷하지만, 전화에서 상대 쪽으로 가는 것은 ir(Ahora voy = 지금 갈게)이다. 재귀형 llevarse는 '(가지고) 가 버리다', traerse는 '가지고 오다'의 강조.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«Llévate a la niña a ver una procesión»(라스트라: 저쪽으로 데려가라), «La llevé hasta el sótano»(훌리안: 컵을 지하실까지 들고 갔다), «El segundo venía de la terminal 01»(소리가 '내 쪽으로' 왔다), «No se lo lleve a nadie que le llame por teléfono»(그 사람에게 가져가지 말라), 3부 10화 «Que venga Beltrán con él»(마누가 있는 곳으로).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«Tráigame el sobre mañana.»(내게로) / «Llévale el sobre al comisario.»(그에게로) / «Ya voy, Lucía.»(딸이 부르면 '갈게'는 voy)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(부르는 사람에게) Ya vengo → ○ Ya voy. ✕ Te traigo a casa(내가 너를 너희 집에 데려다줄게) → ○ Te llevo a casa.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"(전화로) 걱정 마, 지금 갈게." / "내일 그 장부를 공증인에게 가져가세요(usted)." → 정답: No te preocupes, ahora voy. / Mañana lleve el libro al notario.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「ya」와 「todavía」 — 이미·이제·더 이상 / 아직 → 0_동사_시제_가이드 4장 4.2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ya = 이미, 이제(긍정), ya no = 더 이상 ~않다. todavía(= aún) = 아직(긍정), todavía no = 아직 ~않다. 질문 «¿Ya...?»에 대한 부정 답은 Todavía no. 현재완료와 잘 어울린다(Ya ha llegado / Todavía no ha llegado). Ya está = 다 됐다, 끝났다(관용).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«Ya está.»(라스트라 — 로그를 지운 뒤: '끝났다'), «Las puertas, todavía son mías.»(아직은), «Todavía la tengo.»(그 컵을 아직 가지고 있다), «Ya no está su línea»(지문의 뜻: 그의 줄이 더 이상 없다), «yo no sabía que Elena Barceló llevaba una hora y media sin aparecer»(대본 밖에서는 Todavía no lo sabía로 바꿀 수 있다).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1부 10화부터 이어진 «Ya está» — 니코의 낭독 끝(3부 5화 «Ya está»), 라스트라의 삭제 끝. 같은 두 단어가 슬픔의 끝과 은폐의 끝에 함께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Todavía no lo sé todavía(중복) → ○ Todavía no lo sé. ✕ Ya no ha llegado(뜻이 이상함) → ○ Todavía no ha llegado. ya no + 현재 = 더 이상: Ya no trabaja aquí.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아직 나타나지 않았다." / "그 창구는 더 이상 열지 않는다." / "다 됐다." → 정답: Todavía no ha aparecido. / La ventanilla ya no abre. / Ya está.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4월 17일 밤 훌리안은 무엇을 들었고, 왜 '딸깍 소리 두 번'이 중요한가요?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엘레나의 집 전화로 걸려 온 정체불명의 남자의 '목요일 아토차 6시 40분' 약속을 실시간으로 들었다. 첫 번째 딸깍은 그의 녹음, 두 번째는 기술반장 라스트라의 터미널 01에서 열린 '동시 세션'이었다 — 그 시각 건물에 없다던 상관이 같은 통화를 듣고 있었다. 이튿날 아침 라스트라는 훌리안의 기록을 지우고 '너는 당직이 아니었다'고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쿠에스타가 훌리안에게 준 '이중 임무'는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겉으로는 총리 휴대폰(코드명 FARO)에 심긴 스파이웨어 Lince의 '관리'다. 실제로는 대통령이 무슨 말을 하는지가 아니라 '누가 또 듣는지' — 동시 세션이 열릴 때마다 시각·길이·터미널 번호를 손으로 적어 봉투에 넣어 문 밑으로 넣으라는 것이다. «El sistema es de ellos. Las puertas, todavía son mías.»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훌리안이 1화 마지막에 한 두 가지 행동은 무엇이고, 그 의미는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2012년 자기만 아는 미러 디스크에서 엘레나의 마지막 통화 녹음을 USB에 옮겨 아버지의 옛 경찰 정모 안감에 숨겼다. ② 공중전화로 아빌리오 토레시야에게 초록 장부를 당장 공증인에게 맡기라고 경고했다. 총리의 회의가 터미널 01에서도 도청되어 아빌리오가 위험해졌기 때문이다. 처음으로 '시키지 않은 일'을 한 것이며, 그는 엘레나의 습관(배터리 빼기, 공중전화, 한 번만 말하기)을 닮아 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