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2화 「조작된 서류」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plantilla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plantillas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(문서) 서식, 템플릿; 직원 명단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«Esa plantilla tiene nombre: NI-3.»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interlineado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줄 간격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interlineado un poco más abierto de lo normal»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cabecera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cabeceras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머리글; (신문의) 제호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la cabecera interna, que no se imprime...»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errata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erratas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오타, 오식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una errata. Una "e" de menos.»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maquetar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maquetar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(문서·지면을) 편집·배치하다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esta casa todos maquetamos, Ferrán.»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metadatos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메타데이터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«Alguien ha mirado los metadatos.»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propiedades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(파일의) 속성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«Abre las propiedades del archivo.»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tertuliano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tertuliana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(방송) 시사 토론 패널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«tertulianos discuten sobre "la cuenta de Garcés"»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Ejecutiva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(정당의) 집행부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«Dimito de la Ejecutiva.»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libreta de muelles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스프링 수첩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 mujer lleva las cuentas de casa en una libreta de muelles.»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dígito de control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(계좌번호의) 검증 숫자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«Benjamín ha hecho la cuenta de los dígitos de control.»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falsedad documental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문서 위조죄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«Querella por falsedad documental y por calumnias.»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calumnia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calumnias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무고, 중상(명예훼손죄의 한 형태)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«y por calumnias»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boletín de notas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성적표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boletín de notas del último trimestre»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notable / sobresaliente / aprobado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(성적) 우 / 수 / 가(통과)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«Matemáticas, notable. Biología, sobresaliente.»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vencejo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vencejos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칼새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«los vencejos chillando»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líbero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m./f.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(배구) 리베로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de Teruel que juega de líbero»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perito informático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perita informática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컴퓨터 감정인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hemos verificado con un perito informático»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migración de servidores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서버 이전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perdió en una migración de servidores en 2014»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copistería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copisterías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복사 가게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hoja impresa en una copistería»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enchufe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enchufes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콘센트; (구어) 연줄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«levanté todos los enchufes del salón con un destornillador»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destornillador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destornilladores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드라이버(공구)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destornillador»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tapia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tapias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saltado la tapia por donde está más baja.»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grillo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grillos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귀뚜라미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ruido de los grillos»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«Hay letras que uno reconoce como reconoce una cara» — 얼굴을 알아보듯 알아보는 글자가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uno = 일반 주어(사람은, 누구나). 훌리안은 자기 얘기를 일반론으로 시작한다 — 고백 전의 거리 두기. 같은 화 끝에서 그는 거리 없이 «La hice yo»라고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«Hay letras que uno reconoce como reconoce una cara.» · 비슷한 표현: Uno nunca sabe(사람 일은 모른다)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«Pues dilo. Que es falso.» — 그럼 말해. 가짜라고.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루시아의 단순한 윤리. 'que + 직설법'은 앞의 dilo의 내용을 덧붙이는 구어(말해, 가짜라고). 아빠의 «No es tan fácil»에 «Siempre dices eso»로 받고, 커닝을 예로 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dilo. Que es falso.» → «No es tan fácil.» → «Siempre dices eso.»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«Primero un café. Luego dimites si quieres.» — 먼저 커피부터. 사퇴는 그다음에 원하면 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 모티프가 총리 집무실에서 사퇴를 막는 말이 된다. si quieres = 원한다면(1형 조건의 짧은 형태). 훌리안은 이것을 도청 헤드폰으로 듣는다.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«Primero un café. Luego dimites si quieres. Pero primero un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han hecho rico con un número que no existe» — 존재하지 않는 숫자로 나를 부자로 만들었다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 + 목적어 + 형용사 = ~을 ~하게 만들다(hacer rico, hacer feliz). 페르민의 웃음 섞인 체념. 이솔리나는 «Le han hecho rico con un número mal hecho... Que es distinto»로 '틀리게 만든 것'의 의미를 짚는다.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«En esta casa todos maquetamos» — 이 집에서는 모두가 편집한다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maquetar(종이 배치)를 '공범의 분업'의 비유로 쓴다. «Unos la hoja. Otros la frase. Otros la orden.»(아래 문법 2) 그리고 «le echamos la culpa a la de al lado» — 쿠에스타식 고백.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se lo tome como un reproche. Es una información.» — 비난으로 받아들이지 마시오. 정보요.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대본은 «No se lo tome como un reproche. Es una información.» tomarse algo como... = ~로 받아들이다(se는 강조). 아버지의 과거를 '정보'라는 관청어로 감싸는 쿠에스타의 잔인한 정중함.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han dicho que remata muy bien» — 따님이 스파이크를 아주 잘한다고 들었소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간접화법의 전언(me han dicho que + 직설법). 칭찬의 형식을 한 '우리는 다 알고 있다'는 신호. 장면 7의 라스트라 «Sanxenxo es precioso en julio»와 짝을 이룬다 — 두 상관 모두 딸의 일정을 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훌리안의 고백 V.O. — 사실을 하나씩 내려놓기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 → 사실 → 결론의 순서: «Puse orden. Entre otras cosas, ordené una carpeta de plantillas antiguas... Una se llamaba "NI-3"... Yo tampoco. Tres días después... detuvieron a un abogado de sesenta y tres años.» 결론을 말하지 않고 날짜만 붙여 독자가 잇게 한다(3부 8화 누리아의 «Deja que el lector haga la cuenta»와 같은 방식).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반전은 괄호 같은 짧은 문장으로: «No usé mi terminal para escribirla. (pausa) Para leer los metadatos, el lunes anterior, sí.»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기술반의 일상어 — 치노와 라스트라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치노의 농담: «Mi madre dice que en su pueblo los PDF los carga el diablo.»(cargar el diablo = 악마가 장전한다 → 위험하다, 관용 '총은 악마가 장전한다'의 패러디)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라스트라의 부인 화법: «Aquí no hay nada nuestro, Chino. Aquí solo hay lectores.» 협박은 걱정의 형식으로: «Explícaselo a un juez. Explícaselo a tu hija.» «Que la niña se vaya a Galicia. Sanxenxo es precioso en julio.»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쿠에스타의 공원 화법 — 가르치듯, 그러나 명령하지 않고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조언을 사실처럼 말한다: «Una abogada que no sabe lo de la "e" va a perder el lunes. Y una que lo sabe, a lo mejor gana.» 그리고 질문 하나로 실수를 짚는다: «¿Usó su terminal?» → «Sí.» → «Entonces, la próxima vez, no la use.»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이야기는 쓸쓸한 농담으로: «Yo estoy jubilándome despacio, Ferrán. Me quedan dos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 앞의 누리아 — 한 글자로 하는 논증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증거를 순서대로(«La primera... La segunda...»), 결론은 비교로: «Estoy diciendo que alguien escribe "Ministerio" con una "e" de menos desde 1993. Y que ese alguien no es Fermín Garcés... Él escribe "sindicato".»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 hice yo.»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과거의 행위 — 주어 yo를 뒤에 두어 강조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dijeron: "Hay que poner orden en los ordenadores".»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행위자를 밝히지 않는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«Alguien la escribió así en 1993 y nadie la corrigió nunca.»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corregir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26년을 하나의 닫힌 사실로; e → 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corregí · corregiste · corrigió · corregimos · corregisteis · corrigieron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 la segunda vez este mes que se te quema algo.»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quemarse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 la ... vez que + 현재(이번 달이라는 열린 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quemo · te quemas · se quema · nos quemamos · os quemáis · se queman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«Nunca he tenido una cuenta ni en la Caja Rural de mi pueblo.»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평생(지금까지)의 경험 → 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tenido · has tenido · ha tenido · hemos tenido · habéis tenido · han tenido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«Ese número de cuenta no puede existir.»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논리적 불가능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puedo · puedes · puede · podemos · podéis · pueden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«contra quien resulte responsable»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resultar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아직 모르는 사람(불특정)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resulte · resultes · resulte · resultemos · resultéis · resulten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«Estuvo en el norte en los años ochenta.»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기간(근무지) — 강변화 estuv-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estuve · estuviste · estuvo · estuvimos · estuvisteis · estuvieron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«Murió en 2004. Nunca supo que su errata iba a durar más que él.»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nunca supo = 끝내 알지 못했다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supe · supiste · supo · supimos · supisteis · supieron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«iba a durar más que él»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(a + 부정사)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미래(ir a의 과거형)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iba · ibas · iba · íbamos · ibais · 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quedan dos años.»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quedar(남다) — gustar형, 주어는 dos años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«Lastra sabrá en una tarde quién miró los metadatos.»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예측(si절의 귀결)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sabré · sabrás · sabrá · sabremos · sabréis · sabrán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«Entonces, la próxima vez, no la use.»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단수(usted 부정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 명령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use · uses · use · usemos · uséis · usen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perdí yo. Esta tarde.»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오늘 오후지만 시점이 분명한 한 번의 행위 → 단순과거도 가능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perdí · perdiste · perdió · perdimos · perdisteis · perdieron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la niña se vaya a Galicia.»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독립절 que + 접속법 = 위협이 담긴 '허락'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vaya · te vayas · se vaya · nos vayamos · os vayáis · se vayan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「Es la primera / segunda vez que...」와 서수 — 몇 번째인가 → 0_동사_시제_가이드 4장 4.2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«Es la primera (segunda, tercera, última) vez que + 동사»에서 동사 시제는 틀에 맞춘다. 지금도 이어지는 틀이면 현재·현재완료(Es la primera vez que te lo bebes caliente — 3부 7화), 과거의 틀이면 Era la primera vez que + 불완료/대과거. 서수는 남성 단수 명사 앞에서 primer, tercer로 준다(el primer muro, el tercer sobre).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«Es la segunda vez este mes que se te quema algo.»(루시아), «Era el tercer sobre que pasaba por debajo de esa puerta en un mes.»(훌리안 V.O. — 과거 틀 → 불완료 pasaba), «la primera vez que habla en todo el plano»(지문), 1화 제목 «El Primer Muro»(primer + 남성 명사).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«Es la primera vez que le digo a alguien que la hice yo.» / «Era la primera vez que Julián saltaba la tapia de un cementerio.»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el primero muro → ○ el primer muro. ✕ la primer vez → ○ la primera vez(여성은 줄지 않는다). ✕ Es la segunda vez que se te quemó(이번 달이라는 열린 틀) → ○ que se te quema / que se te ha quemado.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"내가 그 문 밑으로 봉투를 넣은 건 이번이 세 번째다." / "그것은 그가 쿠에스타와 공원에서 만난 첫 번째였다.(과거 틀)" → 정답: Es la tercera vez que meto un sobre por debajo de esa puerta. / Era la primera vez que se veía con Cuesta en un parque.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「unos..., otros...」 · todos · cada uno · el de al lado — 분업과 책임을 말하는 대명사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unos ... otros ... = 어떤 이들은 …, 다른 이들은 …(나열). todos(모두)는 동사를 복수로(todos maquetamos — 말하는 사람이 포함되면 1인칭 복수), cada uno(각자)는 단수 동사. el/la de al lado = 옆의 그것(사람). 대명사가 정해진 명사를 받으면 성·수를 맞춘다(la de al lado = la persona de al lado).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 «En esta casa todos maquetamos, Ferrán. Unos la hoja. Otros la frase. Otros la orden. Y luego todos dormimos mal y le echamos la culpa a la de al lado.» — 동사 maquetar를 한 번만 쓰고 나머지는 생략(unos [maquetan] la hoja)한다. todos + 1인칭 복수로 쿠에스타 자신도 공범에 넣는다.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라스트라의 반대 화법 «Aquí no hay nada nuestro... Aquí solo hay lectores.»(nadie·nada로 책임을 지운다) ↔ 쿠에스타의 todos(책임을 나눈다). 같은 집의 두 상관이 대명사로 갈린다.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Todos maquetan(자기가 포함될 때) → ○ Todos maquetamos. ✕ Cada uno maquetamos → ○ Cada uno maqueta(단수). ✕ unos ... los otros(나열에서 정관사는 '나머지 전부'의 뜻이 된다).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"어떤 이들은 서식을 만들고, 다른 이들은 서명을 했다." / "우리는 모두 잠을 설친다." → 정답: Unos hicieron la plantilla y otros firmaron. / Todos dormimos mal.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기간과 시점의 전치사 — en · desde · durante · dentro de · hace → 0_동사_시제_가이드 3장 3.5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en + 연도·달(en 1993, en junio) = ~에. desde + 시점 = ~부터 지금까지(2부 1화). durante + 기간 = ~ 동안(끝난 기간에도 쓴다). en + 기간 = ~ 만에(걸린 시간: en diez días). dentro de + 기간 = (지금부터) ~ 후에. hace + 기간 = ~ 전에.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«Alguien la escribió así en 1993»(en + 연도), «alguien escribe "Ministerio" con una "e" de menos desde 1993»(desde — 지금까지 계속), «abrió las propiedades... Durante cuatro minutos»(durante), «El Ministerio contestó en diez días»(en + 기간 = 열흘 만에), «Lastra sabrá en una tarde quién miró»(한나절 만에), «Tres días después de mi semana en Villaferrosa»(después de), 1화 «dentro de un año usted no estará aquí»(dentro de).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같은 숫자도 전치사로 뜻이 바뀐다: en un año(1년 만에) / dentro de un año(1년 후에) / durante un año(1년 동안) / hace un año(1년 전에). 4부의 마지막 V.O.(«durante un año»)를 기억해 두자.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Contestó dentro de diez días(과거의 '열흘 만에') → ○ Contestó en diez días. ✕ desde hace 1993 → ○ desde 1993 / desde hace veintiséis años.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나흘 만에 그 서식을 알아냈다." / "1년 후에 당신은 여기 없을 것이다." / "11년 동안 지하실에서 일했다." → 정답: Descubrió la plantilla en cuatro días. / Dentro de un año usted no estará aquí. / Trabajó durante once años en un sótano.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「quedar(se)」의 여러 얼굴 — 남다 · 머무르다 · ~한 상태가 되다 · 약속하다 → 0_동사_시제_가이드 22장 22.3·22.4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quedar(gustar형) = 남아 있다(Me quedan dos años). quedarse + 형용사·제룬디오·장소 = ~한 상태로 있다/남다(se queda quieto, se queda mirando, se queda en el banco). quedar con alguien = (사람과) 만나기로 하다. quedar bien/mal = 좋게/나쁘게 보이다. quedarse con algo = ~을 가져 버리다.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«Me quedan dos años.»(쿠에스타 — 남은 기간), «Se queda quieto.»(지문 — 그 상태로), «Julián se queda mirando la imagen»(quedarse + 제룬디오 = 계속 ~하고 있다), «Julián se queda en el banco», «Se queda de pie»(묘지), 1화 «No queda ninguna cápsula»(남은 것이 없다), 3부 10화 «Quedan la papelera, el banco metálico y... un vaso».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4부의 지문은 quedarse로 가득하다 — 훌리안은 늘 '그대로 머문다'. 2화 마지막에 처음으로 그는 움직인다: «Se agacha. Endereza el vaso Duralex... Se va hacia la tapia.»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Me quedo dos años(남은 기간) → ○ Me quedan dos años. ✕ Se quedó mirar → ○ Se quedó mirando.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"캡슐이 하나도 남지 않았다." / "그는 벤치에 앉은 채 남아 있었다." / "우리 내일 레티로에서 만나기로 하자." → 정답: No queda ninguna cápsula. / Se quedó sentado en el banco. / Quedamos mañana en el Retiro.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페르민의 '룩셈부르크 계좌' 문건이 가짜라는 것은 어떤 두 증거로 밝혀지나요?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① 벤하민이 계산한 IBAN 검증 숫자가 맞지 않아 그런 계좌는 세상 어디에도 존재할 수 없다. ② 한 매체가 올린 PDF의 숨은 머리글에 'Ministero del Interior'(e가 빠진 오타)가 있는데, 이는 1993년부터 내무부 NI-3 서식에 있던 오타이자 2009년 에바리스토를 가둔 메모의 서식과 같다. ②는 훌리안이 왼손 글씨의 익명 우편으로 누리아에게 보냈다.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훌리안은 왜 이 서식에 대해 개인적 죄책감을 느끼나요?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2009년 11월 비야페로사 칼레 안차 경찰서의 컴퓨터 정리를 맡았을 때, 오타가 있는 옛 서식 NI-3를 새 형식으로 옮긴 사람이 그 자신이었다. 사흘 뒤 그 서식의 메모로 에바리스토가 체포되었다. 그는 '글은 쓰지 않았고 빈 종이만 만들었다'고 말하지만, 묘지에서 처음으로 «Esta es la hoja. La hice yo»라고 인정한다.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라스트라의 위협에서 훌리안은 무엇을 깨닫고, 그날 밤 무엇을 찾아내나요?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라스트라가 딸의 여름 캠프 장소(산센소)를 말하는데, 그것은 루시아가 집 거실에서만 말한 것이었다. 훌리안은 거실 콘센트를 드라이버로 열어 아버지 사진 뒤에서 도청기를 찾아낸다 — 듣는 사람이 들리는 사람이 된다. 같은 날 라스트라는 2009년 원본 파일을 '2014년 서버 이전 때 분실'된 것으로 만든다.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