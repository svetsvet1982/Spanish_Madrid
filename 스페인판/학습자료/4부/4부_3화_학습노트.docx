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4부 3화 「내 전화 속의 눈」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moreno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그을린 피부, 햇볕에 탄 빛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moreno de playa gallega que no se le ha ido»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untar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untar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(버터·잼을) 바르다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«unta tostadas»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micrófono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micrófonos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마이크, 도청기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«Encontré un micrófono detrás de la foto»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yeso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석고, 회벽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«pegado al yeso»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cifrado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cifrada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암호화된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«también los mensajes cifrados»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asesor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 asesora · pl. asesores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보좌관, 자문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«dos asesores de este gabinete»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rastro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rastros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흔적, 자취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«cualquier rastro de Lince»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auditoría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auditorías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감사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 ha ordenado una auditoría interna.»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inventario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inventarios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재고 조사, 목록 작성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«como quien hace un inventario»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freidora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freidoras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튀김기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«ruido de freidora»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refresco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refrescos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청량음료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dos refrescos»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ración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raciones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(바의) 안주 접시, 1인분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ración de patatas para compartir»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kétchup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케첩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«moja una patata en el kétchup»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tiovivo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tiovivos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회전목마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«cerca del tiovivo, con niños y globos»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güisqui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위스키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un güisqui en un vaso de cristal»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esmerilado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esmerilada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불투명하게 처리한(간유리)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pared de cristal esmerilado»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empotrado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 empotrada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(벽에) 붙박이로 넣은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caja fuerte pequeña empotrada»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destornillador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destornilladores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드라이버(공구)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«Tiene un destornillador en la mano.»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clavo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clavos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«delante del mismo clavo»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descolgar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descolgar (o → ue; cuelgo형)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(걸린 것을) 내리다; (전화를) 받다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 descuelga con cuidado.»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tribunales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pl.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법원, 사법부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«Serán los tribunales quienes determinen la verdad.»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facultad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facultades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(대학의) 학부, 단과대학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facultad de Bélgica»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«Para enterarme del fútbol» — 축구 소식 들으려고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enterarse de = (소식을) 알게 되다, 파악하다. 훌리안이 라디오를 크게 트는 '진짜' 이유를 감추는 거짓말. 루시아의 «Tú odias el fútbol»이 그 거짓을 드러내고, 두 사람은 도청기 앞에서 연기를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«¿Por qué pones la radio tan alta?» → «Para enterarme del fútbol.» · 비슷한 표현: para estar al día(소식을 따라가려고)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«Prefiero el micrófono que conozco al que no conozco» — 모르는 도청기보다 아는 도청기가 낫다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preferir A a B(3부 4화). 관계절 el que conozco / el que no conozco(정해진 대상 → 직설법). 루시아가 아빠의 논리를 한 문장으로 정리하고, 그것은 3부에서 쿠에스타가 '아는 집/모르는 집'을 말한 논리와 같다.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«prefieres el micrófono que conoces al que no conoces» → «Exactamente eso.»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«Lo que no existe para un ministerio puede existir para un padre» — 한 부처에게 존재하지 않는 것이 한 아버지에게는 존재할 수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lo que + 직설법(existe) = 존재하는 그것. para + 사람 = ~에게는(관점). 4부 전체의 주제문. 장관의 «no existe»(공식 부인)와 훌리안의 종이 사이의 거리.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«Lo que no existe para un ministerio puede existir para un padre.»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 come. Por eso no ceno.» — 그게 날 갉아먹어. 그래서 저녁을 안 먹어.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comer a alguien = (걱정·죄책감이) 괴롭히다. 치노의 «¿No te come?»에 대한 답. 죄책감(comer)과 식사(cenar)를 같은 동사장(場)에서 잇는 말장난이자 진심.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«¿Y eso no te come?» → «Me come. Por eso no ceno.»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«Que conste» — 기록에 남기시오 / 분명히 해 둡니다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2·3부 내내 이어진 말을 이번에는 총리가 도청자에게 한다. constar = 기록·사실로 남다. 독립절 que + 접속법(3인칭 명령). «todavía está a tiempo de decirlo. Que conste.»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sabe dónde está Elena Barceló, todavía está a tiempo de decirlo. Que conste.»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«Todavía no» — 아직은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1화의 소피아(«los papeles... todavía no»)와 같은 말을 훌리안이 도청기 앞에서 되뇐다. '아직'의 유예가 변명이 될 수 있다는 자각: «Todo eso era verdad. Y todo eso era también una excusa de técnico.»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«No lo quité. Todavía no.»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«Se entienden» — (말 없이) 통한다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entenderse = 서로 이해하다, 통하다(재귀 상호). 주어는 algunas cosas. 설명 없이 통하는 것 — 튀김기 소리 속에서, 못 앞의 두 사진으로.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«Algunas cosas no hace falta escribirlas en un papel. Se entienden en el ruido de una freidora, o en dos fotos delante de un clavo.»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도청 앞의 연기 — 큰 소리와 반대말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부녀는 마이크를 의식해 '반대로' 말한다: «¡Tú odias el fútbol!» → «¡Me encanta el fútbol!» 큰 소리(¡...!)와 손짓(dos dedos)으로 진심은 종이에만. 집은 무대가 되고, 진짜 대화는 햄버거 가게의 튀김기 소리 속에서 이뤄진다.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총리의 '인사' — 도청자를 향한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마누는 처음으로 알 수 없는 청자에게 직접 말한다: «Buenas tardes a quien esté escuchando.»(quien + 접속법 — 누구인지 모르는 상대) 그리고 사실의 예고와 호소를 한 문장씩: «Mañana a las diez estos análisis estarán en el Juzgado... todavía está a tiempo de decirlo.»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라스트라 — 명령을 '정리 작업'으로 포장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살인이 아니라 서류 정리라고 축소한다: «No te estoy pidiendo que mates a nadie. Te estoy pidiendo que ordenes unos archivos. Como en 2009.» 훌리안의 «murió un hombre»를 «hiciste tu trabajo»로 받아친다. 칭찬도 반어다: «Buen trabajo, Ferrán.»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쿠에스타 — 후회를 가르침으로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자기 과오를 교훈으로 넘긴다: «Los quemé en 1996... El mayor error de mi vida.» 그리고 엘레나의 말을 (누구인지 밝히지 않고) 전한다: «Me lo dijo a mí una vez una mujer que ya no está. A través de otra persona. "Llévalo a un juez, aunque tarde."»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루시아 — 어른의 질문을 아이의 말로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핵심을 가장 단순하게 찌른다: «¿Tú haces algo malo, papá?» 그리고 판정 대신 조건을 건다: «Yo sé escribir papelitos todo el tiempo que haga falta... Pero quítalo cuando puedas.»(todo el tiempo que haga falta = 필요한 만큼 얼마든지, haga falta는 접속법)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«¿Por qué pones la radio tan alta?»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지금의 반복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pongo · pones · pone · ponemos · ponéis · ponen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«Encontré un micrófono detrás de la foto.»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encontrar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6월의 끝난 사건; o → ue는 현재만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encontré · encontraste · encontró · encontramos · encontrasteis · encontraron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lo quito, ponen otro.»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 1형(일반적 진리)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quito · quitas · quita · quitamos · quitáis · quitan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 ruego que no diga nada más importante»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단수(usted)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rogar que + 접속법(정중한 요청)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diga · digas · diga · digamos · digáis · digan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 quien esté escuchando»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불특정 선행사(quien) →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esté · estés · esté · estemos · estéis · estén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desaparezca de nuestros sistemas cualquier rastro.»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desaparecer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 = 명령; conocer형(desaparezca)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desaparezca · desaparezcas · desaparezca · desaparezcamos · desaparezcáis · desaparezcan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«Te estoy pidiendo que ordenes unos archivos.»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ordenar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pedir que + 접속법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ordene · ordenes · ordene · ordenemos · ordenéis · ordenen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voy a contar lo que hice con las máquinas.»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그날 밤의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hice · hiciste · hizo · hicimos · hicisteis · hicieron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«Copié a mano lo único que un papel puede llevar.»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copiar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단순과거, 1인칭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copié · copiaste · copió · copiamos · copiasteis · copiaron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le gustaba tu trabajo.»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불완료과거,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 지속된 감정(gustar형, 주어는 trabajo)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gustaba · gustabas · gustaba · gustábamos · gustabais · gustaban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«Estoy intentando dejar de hacerlas sin que te pase nada.»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sin que + 접속법(다른 주어)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pase · pases · pase · pasemos · paséis · pasen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«va a llegar, Ferrán, antes de lo que cree»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llegar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직설법 현재(ir a),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ir a + 부정사 = 가까운 미래·확신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voy · vas · va · vamos · vais · van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«Serán los tribunales quienes determinen la verdad.»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determinar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복수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강조 구문 ser ... quienes + 접속법(아직 일어나지 않은 판단)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determine · determines · determine · determinemos · determinéis · determinen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«todo el tiempo que haga falta»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hacer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3인칭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 tiempo que + 불특정 양 → 접속법(hacer falta)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haga · hagas · haga · hagamos · hagáis · hagan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«quítalo cuando puedas»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현재, 2인칭 단수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cuando + 미래 → 접속법; quita + lo(tú 명령)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pueda · puedas · pueda · podamos · podáis · puedan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「para + 부정사」와 「para que + 접속법」 — 목적의 두 형태 → 0_동사_시제_가이드 12장 12.5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목적을 말할 때 주어가 같으면 para + 부정사, 다르면 para que + 접속법. 같은 뜻의 다른 접속사도 접속법을 부른다: a fin de que, con el fin de que. 부정의 목적(~하지 않도록)은 para que no 또는 sin que(2화 항목 참고).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같은 주어 → 부정사: «Para enterarme del fútbol»(내가 알려고), «todavía está a tiempo de decirlo», «Estoy intentando dejar de hacerlas». 다른 주어 → 접속법: «le ruego que no diga nada»(요청), «Que desaparezca... cualquier rastro»(명령), «sin que te pase nada a ti»(너에게 아무 일 없도록), «Para que, si mi padre seguía escuchando, al menos no estuviera solo»(그가 혼자가 아니도록 — para que + 접속법 과거, 주절이 과거).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«Pongo la radio para hablar sin que nos oigan.»(para + 부정사와 sin que + 접속법이 한 문장에) / «Guardé la lista para que un día la vea un juez.»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para que enterarme(주어가 같은데 para que) → ○ para enterarme. ✕ para que no diga nada 주어가 같을 때 → ○ para no decir nada.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"소식을 들으려고 라디오를 켠다.(같은 주어)" / "우리를 아무도 못 듣게 라디오를 켠다.(다른 주어)" → 정답: Pongo la radio para enterarme de las noticias. / Pongo la radio para que no nos oiga nadie.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강조 구문 「ser + 주어 + quien/el que + 동사」 — 누가 하는지를 세우기 → 0_동사_시제_가이드 12장 12.4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주어를 초점으로 세우는 분열문(3부 3화 항목 3). «Ser + 주어 + quien(es) / el que / la que + 동사». ser의 시제는 주동사에 맞추거나 현재로, quien 뒤의 동사는 사실이면 직설법, 아직 일어나지 않은 일이면 접속법. 사람은 quien(es)/el que, 사물·사실은 lo que.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장관 «Serán los tribunales, y no una facultad de Bélgica, quienes determinen la verdad.»(미래의 판단 → 접속법 determinen), 라스트라 «lo hará Chino»에 대응하는 훌리안의 생각, 치노 «Lo hemos visto los dos»(강조 없이). 2화 누리아 «Fermín Garcés no ha escrito "Ministerio" en su vida»(부정으로 하는 강조).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«Fui yo quien pasó la plantilla.»(과거 사실 → 직설법 pasó) / «Será un juez quien decida, no un ministerio.»(미래 → 접속법 decida)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Son los tribunales que determinan → ○ Son los tribunales quienes (los que) determinan. ✕ Fui yo quien lo hizo(사실이므로 직설법이 맞다) ↔ Será un juez quien lo haga(미래이므로 접속법). 시제·법을 혼동하지 않기.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 서식을 옮긴 건 나였다.(사실)" / "진실을 정할 사람은 판사일 것이다.(미래)" → 정답: Fui yo quien pasó (el que pasó) la plantilla. / Será un juez quien determine la verdad.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지시어 el/la/lo que, el de, lo de — 명사를 대신하는 정관사 → 0_동사_시제_가이드 12장 12.4, 16장 16.6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정관사 + que/de로 명사를 대신한다. el que/la que/los que/las que + 동사 = ~하는 것/사람(성·수 일치), lo que = ~하는 것(중성, 사물·사실), el de/la de + 명사 = ~의 것(el de al lado), lo de + 명사/부정사 = ~에 관한 것/일(lo de Lince). 선행사가 불특정이면 접속법(3부 10화 항목 2).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«el micrófono que conozco al que no conozco»(el que = el micrófono que), «Lo que hemos visto, Chino, ya no está»(lo que = 본 것), «la diferencia entre lo que hay y lo que se puede probar»(두 lo que의 대조 — 4부 주제), «el bolsillo del corazón»(비유), 2화 «la de al lado»(옆 사람), 1화 «La última se repone»(la última cápsula), «lo de Lince»·«lo de la "e"»(그 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4부의 핵심 대조가 모두 lo que로 표현된다: «lo que hay»(있는 것) ↔ «lo que se puede probar»(증명할 수 있는 것), «lo que no existe para un ministerio»(부처에게 없는 것) ↔ 「para un padre」(아버지에게는). 중성 lo que가 '사실의 존재와 증명'을 가르는 도구다.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lo que + 사람(그 사람) → 사람은 el que/quien. ✕ el que hay(사물 일반) → lo que hay. lo de는 '~의 것'이 아니라 '~에 관한 일/사건'(lo de Elena = 엘레나 사건).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"증명할 수 있는 것만 중요하다." / "리스 건은 더 이상 존재하지 않는다." → 정답: Solo importa lo que se puede probar. / Lo de Lince ya no existe.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「dejar de + 부정사」 대 「dejar + 부정사」 — 그만두다 / ~하게 두다 → 0_동사_시제_가이드 18장 18.1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dejar de + 부정사 = ~하기를 그만두다(1부 8화, 2부 10화). dejar + 부정사 / dejar que + 접속법 = ~하게 내버려 두다(3부 9화 항목 2의 사역). dejar + 목적어 = 남기다, 두다. 세 가지를 구별하자: dejó de fumar(담배를 끊었다) / le dejó fumar(피우게 뒀다) / dejó el tabaco(담배를 두고 갔다/끊었다).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dejar de: «Estoy intentando dejar de hacerlas»(그 일들을 그만두려 한다), «Chino deja de fingir que lee», «La línea... se queda plana»와 대비. dejar + 부정사: «Deja que el lector haga la cuenta»(3부 8화), 여기선 쿠에스타가 엘레나를 인용. dejar + 목적어: «dejando la de su padre», «dejó el vaso».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dejó de apuntar las fechas.»(적기를 멈추지 않았다) / «Lastra no le dejó mirar los metadatos otra vez.»(다시 보게 두지 않았다) / «Dejó la foto de Ana delante.»(사진을 앞에 두었다)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dejó fumar(끊었다는 뜻으로) → ○ dejó de fumar. dejar de hacer algo(그만두다) ≠ dejar hacer algo(하게 두다)를 혼동하지 않기.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"그는 저녁 먹기를 그만두었다." / "아버지는 나를 거리에 나가게 두지 않았다." → 정답: Dejó de cenar. / Mi padre no me dejó salir a la calle. (no dejó que saliera)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훌리안은 왜 집 거실에서 라디오를 크게 틀고, 중요한 말은 종이에 쓰나요?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6월에 아버지 사진 뒤에서 도청기를 찾았지만 떼지 않았기 때문이다. 떼면 자기가 안다는 것을 알리게 되고 더 못 찾을 곳에 새것을 심을 테니, '아는 도청기'를 두는 편을 택했다. 그래서 집에서는 라디오 소리로 말을 덮고 중요한 얘기는 쪽지로, 진짜 대화는 햄버거 가게의 튀김기 소리 속에서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루뱅 대학 연구팀이 밝힌 것은 무엇이고, 총리는 어떻게 반응하나요?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기자 일곱 명과 이레네, 보좌관 둘, 그리고 총리 본인의 휴대폰 열 대 중 아홉 대에서 같은 감시 도구('Lince')를 찾았고, 이레네의 것은 엘레나 실종 엿새 뒤인 4월 24일부터였다. 총리는 자기 휴대폰이 열 번째일 수 있다는 말을 듣고, 도청자에게 직접 '내일 10시에 이 분석이 법원에 간다, 엘레나가 어디 있는지 안다면 아직 말할 시간이 있다'고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훌리안은 라스트라의 '지우라'는 명령에 어떻게 대응하나요?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라스트라가 확인할 수 있는 시스템에서는 흔적을 지워, 이튿날 감사가 '아무것도 없다'고 할 수 있게 만든다. 그러나 그 전에 '감시 도구가 각 휴대폰에 들어간 열 개의 날짜'를 손으로 종이에 적어 가슴 주머니에 넣는다. '기술자는 시키는 것을 지우고, 아버지는 날짜를 종이에 적는다' — 그는 그 종이를 언제 판사에게 넘길지만 정하면 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