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4화 「경정의 녹음」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grabación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grabaciones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 (파일)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«Las Grabaciones del Comisario»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comisaria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총경, 경정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«¿Sabe quién es Hermenegildo Varela? Un comisario jubilado.»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disco duro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discos duros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하드디스크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caja de zapatos llena de discos duros pequeños»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보관, 관리(책임)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acceso al servidor de custodia.»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integridad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무결성, 온전함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comprobar la integridad de las copias.»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magistrada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(상급) 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magistrado de Villaferrosa arreglando el archivo»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archivar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(사건을) 종결·불기소 처분하다; 보관하다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el informe pericial dice tres metros, él archiva»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entibación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(참호) 흙막이, 버팀목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zanja de tres metros con entibación es un accidente.»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homicidio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homicidios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과실·고의 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de dos ochenta sin entibar es un homicidio.»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informe pericial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«Pida el informe pericial.»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una copia del borrador en su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typex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(상표 → 보통명사)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수정액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«Alguien cambió la cifra... Con typex y una máquina de escribir.»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encimera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encimeras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(부엌) 조리대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encimera, un paquete de jamón serrano.»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jamón serrano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세라노 하몬(건조 숙성 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paquete de jamón serrano»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cuajado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cuajada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(달걀이) 굳은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«cuajada por fuera y jugosa por dentro»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pajarita de papel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 새 접기(오리가미)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vendedor de pajaritas de papel»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estanques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«junto al estanque del Palacio de Cristal»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azotea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azoteas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escalera que da a la misma azotea»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선인장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cactus seco de la mesa de Elena»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 metálico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현금으로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«páguelo en metálico»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1면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a una portada ni a un mitin»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mitin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mítines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(정치) 유세, 집회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 a un mitin»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transcripción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transcripciones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녹취록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transcripción de una grabación»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autonómicas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자치주 선거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las autonómicas en mayo»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este país nadie firma nada, pero todo el mundo habla» — 이 나라에선 아무도 서명하지 않지만 모두가 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... nada(이중 부정)와 todo el mundo(모두, 단수 동사)의 대조. 바렐라가 30년을 녹음한 이유. 2화의 '서명 없는 메모'(nota sin firma)와 이어진다 — 서명은 없지만 목소리는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«nadie firma nada, pero todo el mundo habla. Así que grababa las voces, porque las voces son lo único que queda cuando no hay firma.»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delitos y hay vidas» — 범죄가 있고 삶이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쿠에스타가 녹음을 가르는 기준. delito(범죄 — 공개해야 할 것) ↔ vida(사생활 — 건드리지 말 것). 훌리안의 «¿Qué diferencia hay?»에 대한 긴 답. 4부의 윤리 전체가 이 구별이다.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juez que arregla una sentencia por dinero: eso es un delito. Un ministro que le dice a su amante que no aguanta a su mujer: eso es una vida.»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voz convence aunque sea mentira» — 목소리는 거짓이라도 설득력이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aunque + 접속법(설령 ~라도, 3부 5화). 쿠에스타의 경고: 녹음은 믿게 만드는 힘이 있어 오히려 위험하다. 이어 «editada, miente aunque sea verdad»(편집되면 진실이라도 거짓말한다).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voz convence aunque sea mentira. Y una voz, editada, miente aunque sea verdad.»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voz es el mapa. La prueba es el tesoro.» — 목소리는 지도, 증거는 보물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쿠에스타가 정리한 원칙. 명령 «Nunca enseñe el mapa; traiga el tesoro»(지도는 보이지 말고 보물을 가져와라). 곤살로가 이대로 실천한다 — 녹음은 안 싣고 감정서 두 장을 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voz es el mapa. La prueba es el tesoro. Nunca enseñe el mapa; traiga el tesoro.»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hagamos nada que no haríamos si fueran de los nuestros» — 우리 편 일이었어도 하지 않을 일은 하지 말자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1인칭 복수 권유 명령(hagamos) + 관계절의 조건법(no haríamos — 가정). 필리의 원칙. '적에게 하는 것'과 '우리에게 하는 것'을 같은 잣대로.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«Propongo que no hagamos nada que no haríamos si las grabaciones fueran de los nuestros.»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«Somos ellos con mejor conciencia» — 우리는 양심만 더 나은 그들이다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적의 무기를 쓰면 적과 같아진다는 자각. 페르민의 고백. ser + 대명사(ellos) + con + 명사. '복수의 유혹'에 붙인 이름.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damos con eso, ya no somos otra cosa. Somos ellos con mejor conciencia.»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 tardado seis años» — 6년이 걸렸다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tardar + 기간 (en + 부정사) = ~하는 데 (시간이) 걸리다. 토르티야 이야기지만 아내의 죽음 뒤 삶을 되찾는 이야기다: «Seis años en atreverme a hacerla»(만들 용기를 내는 데). 장면 4.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«Está como la de mamá.» → «He tardado seis años.»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 — 유산을 넘기는 스승의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가르침을 질문으로 연다: «¿Sabe quién es Hermenegildo Varela?» 구별을 명령형 규칙으로 압축한다: «Nunca enseñe el mapa; traiga el tesoro.» 자기 죄를 담담히 명명한다: «Ese es mi delito, Ferrán. No la zanja... El mío es haber oído y guardado.»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자조로 끝맺는다: «lo más difícil de treinta años en los sótanos... Darse cuenta de que uno ha sido Varela.»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녹음 속 바렐라 — 커피 한 잔의 냉소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끔찍한 계산을 일상어로: «Veinte centímetros, amigo. Veinte centímetros entre la cárcel y la jubilación.» 사람의 죽음(Cordero)을 치수(dos ochenta / tres)로 환산한다. 커피 소리가 배경에 깔려 더 서늘하다.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회의실의 세 목소리 — 필리·페르민·누리아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필리: 원칙을 제안으로(«Propongo que...»), 손해를 알면서(«Aunque me cueste decirlo con las autonómicas en mayo»).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페르민: 유혹을 고백으로(«Lo confieso. Llevo cincuenta años perdiendo... quiero dar»), 농담으로 항복(«La cría tiene razón y me fastidia»).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누리아: 변호사의 단정으로(«Todo... va a la Fiscalía. Sin elegir. No lo filtramos. No lo guardamos. No lo usamos en campaña.»)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라스트라 — 협박을 '설명'으로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4화에서는 위협 대신 '동료의 설명'을 고른다: «de compañero, no de jefe». 바렐라와 훌리안을 비교해 약점을 짚는다: «Tú tienes una hija de quince años que juega al voleibol... Esa es la diferencia.» 훌리안은 «No me amenazó. Fue peor. Me explicó»로 받는다.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«Grababa todo. Treinta años.»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grabar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30년의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grababa · grababas · grababa · grabábamos · grababais · grababan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el informe pericial dice tres metros, él archiva»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archivar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1형(녹음 속 현재의 거래)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archivo · archivas · archiva · archivamos · archiváis · archivan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«Alguien cambió la cifra entre el borrador y la versión final.»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한 행위; 행위자 불명(alguien)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cambié · cambiaste · cambió · cambiamos · cambiasteis · cambiaron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oí en 2014. Cuando Varela trajo las cajas.»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연도가 정해진 과거; 강변화 traj-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traje · trajiste · trajo · trajimos · trajisteis · trajeron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la oí, supe que era verdad, y no hice nada.»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단순과거 = 알게 되다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publique ninguna voz. Úsela para saber dónde buscar.»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명령법(usted) + 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긍정 명령 + 대명사 뒤에 붙음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usa(tú) · use(usted) · usad(vosotros) · usen(ustedes)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«nada que no haríamos si fueran de los nuestros»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귀결(가정)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haría · harías · haría · haríamos · haríais · harían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las grabaciones fueran de los nuestros»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조건(지금 사실의 반대)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«Todo lo que tenga indicios de delito va a la Fiscalía.»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que + 불특정(무엇이든)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pidió una vez alguien que ya no está.»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tardado seis años.»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이어진 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tardado · has tardado · ha tardado · hemos tardado · habéis tardado · han tardado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habría usado sin pestañear»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일어나지 않은 과거(그들이라면 썼을 것)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usado · habrías usado · habría usado · habríamos usado · habríais usado · habrían usado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«Dígale que no fue nadie.»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명령법(usted) + 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명령 + 간접목적; 전달 내용은 직설법(fue)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hace falta que tenga cara.»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 falta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«traiga el tesoro»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명령; traig-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traiga · traigas · traiga · traigamos · traigáis · traigan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aunque — 사실의 양보(직설법)와 가정의 양보(접속법) → 0_동사_시제_가이드 12장 12.6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aunque(비록 ~라도)는 ① 이미 사실인 일에는 직설법(Aunque llueve, salgo = 비가 오지만 나간다), ② 아직 모르거나 가정인 일에는 접속법(Aunque llueva, saldré = 비가 와도 나가겠다)을 쓴다. a pesar de que도 같다. 접속법 과거/대과거면 '사실과 반대'의 양보(Aunque fuera verdad = 설령 사실이라 해도).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«una voz convence aunque sea mentira»(설령 거짓이라도 — 가정 → 접속법), «miente aunque sea verdad»(설령 진실이라도), «Aunque me cueste decirlo»(필리 — 말하기 괴롭더라도), «Lo llevamos a un juez. Aunque tarde. Aunque perdamos mayo.»(늦더라도, 5월에 지더라도 — 둘 다 접속법). 3부 5화 «Aunque me haga daño a mí»와 같은 계열.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사실: «Aunque la grabación es verdad, no la publico.»(진실인 건 사실이지만) ↔ 가정: «Aunque la grabación fuera falsa, el peritaje no miente.»(설령 가짜라 해도)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Aunque sea verdad, lo sé(이미 사실이면 직설법) → ○ Aunque es verdad... / 가정이면 Aunque sea verdad, no lo publicaré. 뜻 차이를 의식해 법을 고른다.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"비가 와도(가정) 경기는 열린다." / "그는 가난하지만(사실) 아무것도 훔치지 않았다." → 정답: Aunque llueva, habrá partido. / Aunque es pobre, no ha robado nada.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명령 + 대명사의 위치 복습 — úsela · dígale · úselo para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긍정 명령은 대명사를 동사 뒤에 붙이고(필요하면 강세 부호를 더한다), 부정 명령은 동사 앞에 둔다. 간접+직접이 겹치면 간접이 먼저(dígamelo), le/les는 lo/la 앞에서 se(díselo). usted 명령은 접속법 3인칭.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긍정: «Úsela para saber dónde buscar»(use+la, 강세), «Úsela... la zanja»(쿠에스타), «traiga el tesoro», «Dígale que no fue nadie»(diga+le), «Dígale que fue una voz», «Pida el informe pericial». 부정: «No publique ninguna voz», «No me llame», «No lo filtramos»(직설법 1복수지만 같은 '하지 않는다'의 뜻). 2화 «No se lo tome como un reproche».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«Dígaselo a Rosario.»(diga+se+lo = a ella + eso) / «No se lo diga a nadie.» / «Tráigamelo mañana.»(traiga+me+lo)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Use la / Diga le(띄어 씀) → ○ Úsela / Dígale. ✕ No úsela → ○ No la use. ✕ Dígalo a Rosario(간접목적 생략) → ○ Dígaselo a Rosario / Díselo(tú).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"(usted) 그것을 어디 볼지 아는 데 쓰세요." / "(usted) 그에게 아무도 아니었다고 말하세요." → 정답: Úsela para saber dónde mirar. / Dígale que no fue nadie.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수·단위의 치환 — dos ochenta · tres metros · veinte centímetros → 0_동사_시제_가이드 (숫자 읽기)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구어에서 2.80m는 «dos ochenta»(dos [metros con] ochenta [centímetros]로 단위를 생략), 3m는 «tres metros». 길이·거리는 metro, centímetro; 소수점은 쉼표로 쓰고 읽을 때는 coma 또는 con(2,80 → «dos coma ochenta» / «dos ochenta»). 치수의 대조가 4화의 핵심이므로 숫자 말하기가 곧 극적 의미가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«Cordero era dos ochenta. Ahora es tres.»(사람을 치수로 — 소름 끼치는 환유), «Veinte centímetros entre la cárcel y la jubilación», «El borrador dice dos metros ochenta. Sin entibación... tres metros con entibación.» 2부 6화의 «2.80 metros»가 4부에서 '20센티미터의 거짓'으로 돌아온다.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«La zanja medía dos metros con ochenta.» / «Cambiaron veinte centímetros con typex.» / «Entre dos ochenta y tres metros hay un homicidio.»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tres metro(복수) → ○ tres metros. ✕ dos punto ochenta(스페인은 소수점에 coma) → ○ dos coma ochenta / dos ochenta. metros는 남성.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읽어 보세요: "2,80 m" / "0,20 m" / "3 m" → 정답: dos metros (con) ochenta / veinte centímetros / tres metros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비교의 심화 — tanto/tan ... como, 그리고 el mismo ... que → 0_동사_시제_가이드 (비교)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동등 비교는 tan + 형용사·부사 + como(tan alto como), tanto(-a/-os/-as) + 명사 + como(tanto miedo como), 동사 뒤에는 tanto como(trabaja tanto como yo). '같은 ~'은 el mismo / la misma / los mismos / las mismas + 명사 + que(la misma cifra que). '~와 똑같다'는 igual que / como.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«Está como la de mamá»(como = ~처럼), «Más joven, con menos cintas, pero Varela»(менос + 명사), 2화 «con el interlineado un poco más abierto de lo normal», 4화 «Esa misma errata, con esa misma plantilla»(el mismo ... que 구조의 변형). 1화 «la misma cara de no dormir».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4부 전체가 '같음(mismo)'의 드라마다: 2009년과 2019년의 같은 서식, 바렐라와 훌리안의 같은 짓, 엄마의 것과 '똑같은' 토르티야. 비교·동일 구문을 눈여겨보면 주제가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tan miedo como(명사 앞엔 tanto) → ○ tanto miedo como. ✕ el mismo que la plantilla(명사 반복 위치) → ○ la misma plantilla que. ✕ igual como → ○ igual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바렐라만큼(동사) 녹음하지는 않았다." / "2009년과 똑같은 서식이다." → 정답: No grababa tanto como Varela. / Es la misma plantilla que en 2009.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바렐라의 녹음이 UAR 서버에 남아 있는 이유와, 쿠에스타가 훌리안에게 '일부'만 준 기준은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퇴직 경정 바렐라는 30년간 모두를 녹음했고, 2016년 퇴직하며 사본을 내무부에 '유산(보험)'으로 맡겼다 — 그것이 그를 건드리지 못하게 하는 담보였다. 쿠에스타는 '범죄(공개할 것)'와 '사생활(건드리지 말 것)'을 구별해, 판사·계약 비리처럼 범죄에 해당하는 부분만 사본으로 주고 사람들의 사생활은 금고에 남겼다.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훌리안은 녹음을 곤살로에게 주며 어떻게 쓰라고 했고, 곤살로는 이스마엘 코르데로 사건에서 무엇을 찾아냈나요?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'목소리는 지도일 뿐이니 어떤 음성도 싣지 말고, 어디를 볼지 아는 데만 쓰라'고 했다. 곤살로는 비야페로사 법원의 감정서(최종본 '3m, 흙막이 있음 → 사고')와, 은퇴한 감정인 키로스의 집에 있던 초안('2.80m, 흙막이 없음')을 대조해 누군가 수정액으로 20센티미터를 고쳤음을 밝혀낸다 — 목소리가 아니라 문서 두 장을 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오리손테 코문은 녹음을 '우리 편으로 쓰자'는 유혹에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필리는 '우리 편 일이었어도 하지 않을 일은 하지 말자'고 제안하고, 페르민은 '쓰고 싶었다'고 고백하면서도 '그러면 양심만 더 나은 그들이 된다'며 물러선다. 누리아는 '범죄 혐의가 있는 것은 우리 편 것이라도 전부 가려내지 않고 검찰에', 마누는 엘레나의 말('쓰지 말고 판사에게, 늦더라도')을 되풀이한다 — 5월 자치주 선거에서 지더라도.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