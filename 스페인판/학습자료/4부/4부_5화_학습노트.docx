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5화 「개혁의 대가」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seguimiento físico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물리적 미행, 밀착 감시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«OBJ. 338 — Á. G. M. — Seguimiento físico.»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solicitante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· pl. solicitantes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신청자, 요청자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«Solicitante: T-01.»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rutinario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rutinaria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일상적인, 정기적인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mantenimiento rutinario del servidor»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corrupto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corrupta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(파일이) 손상된; 부패한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«ninguna corrupta»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tiroteado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(tirotear의 분사)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총격을 당한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abogado ha sido tiroteado esta noche.»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aparcamiento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aparcamientos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주차장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un aparcamiento del distrito de Carabanchel»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fallecimiento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«Fuentes policiales confirman el fallecimiento.»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rosaleda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rosaledas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장미원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Rosaleda del Retiro»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podado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(podar의 분사)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가지치기한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«los rosales podados»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variedad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variedades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품종; 다양성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«las etiquetas con los nombres de las variedades»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gatillo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gatillos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방아쇠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«apretó un gatillo»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foco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focos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조명, 스포트라이트; 초점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puso un foco encima.»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velatorio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velatorios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빈소, 밤샘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«Velatorio en casa»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recibidor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recibidores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현관(홀)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queda en el recibidor, incómodo»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luto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상(喪), 애도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una casa de luto lo primero es que haya café»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masilla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퍼티, 메움재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«Saca un poco de masilla y lo tapa.»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aniversario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aniversarios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기념일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«Hoy habría sido nuestro aniversario.»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excursión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excursiones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소풍, 견학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«Tiene excursión.»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guantera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guanteras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(차의) 글러브박스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deja dentro del coche, en la guantera»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árbitro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árbitra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심판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árbitro que pitó mal»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saque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saques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(배구·테니스) 서브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saque había sido bueno»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recados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전언, 심부름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ha dado un recado para quien viniera»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«"Vigente" quería decir esto» — '유효'라는 말은 이것을 뜻했다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querer decir = 의미하다(= significar). 감시 기록의 건조한 단어(vigente, 진행 중)가 한 사람의 죽음으로 번역된다. 불완료과거 quería decir로 '그때 그 말이 뜻한 것'을 되짚는다.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«una línea que decía "vigente". "Vigente" quería decir esto.»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le matamos. Le pusimos un foco.» — 우리가 죽인 게 아니다. 조명을 비췄을 뿐이다.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poner un foco encima a alguien = 표적을 드러내다. 쿠에스타가 '직접 쏘지 않은 가담'을 설명한다. 훌리안의 «Eso es peor»가 그 변명을 거부한다. 2009년 에바리스토 사건과 같은 구조.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«Esta casa no mató a ese abogado. Esta casa le puso un foco encima. Y alguien... apretó un gatillo.»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 rabia se gasta. Lo que no se gasta es haber encendido el foco.» — 분노는 닳는다. 닳지 않는 것은 조명을 켠 일이다.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gastarse = 소진되다(무의지의 se). 완료 부정사 haber encendido가 주어('조명을 켰다는 사실'). 쿠에스타의 경고: 홧김이 아니라 책임 때문에 하라.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«La rabia se gasta. Lo que no se gasta es haber encendido el foco.»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«Primero un café. Aunque sea usted de los que le ponían el foco.» — 먼저 커피부터. 당신이 조명을 비추던 쪽 사람이라 해도.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미망인 마르타가 경찰인 훌리안에게마저 시리즈의 모티프를 지킨다. aunque + 접속법(설령 ~라도). «Sobre todo si es usted de esos»(오히려 그런 사람일수록)가 그 환대를 더 아프게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«Primero un café... Aunque sea usted de los que le ponían el foco. Sobre todo si es usted de esos.»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«Hay dos clases de jugadoras» — 선수에는 두 부류가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루시아가 전한 코치의 말. 「las que ganan partidos」(이기는 선수)와 「las que... levantan la mano」(손 드는 선수). el/la que + 동사(~하는 사람). levantar la mano = 이의를 제기하다. 훌리안의 결심에 대한 답.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«Hay dos clases de jugadoras. Las que ganan partidos y las que, cuando todas miran para otro lado, levantan la mano.»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 que usted me diga a mí, llega a él» — 당신이 내게 하는 말은 그에게 닿는다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lo que + 접속법(diga, 무슨 말을 하든) → 직설법(llega). 이레네가 '전령'의 역할을 정의한다. «lo que no quiera que llegue, no me lo diga»(닿기를 원치 않는 건 말하지 말라 — querer que + 접속법).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«Lo que usted me diga a mí, llega a él esta mañana. Palabra por palabra.»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 partir de hoy, usted existe» — 오늘부터 당신은 존재한다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 partir de = ~부터. 3·4화의 «no existe»(부인)가 뒤집힌다. 훌리안은 그동안 '존재하지 않는 부서'의 '존재하지 않는 사람'이었다. 이제 표적이 되었다는 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«usted sí. A partir de hoy, usted existe. ¿Lo sabe?» → «Lo sé desde el martes.»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감시 기록의 비정함과 V.O.의 번역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기록은 머리글자와 약어뿐이다: «OBJ. 338 — Á. G. M. — Seguimiento físico. Solicitante: T-01. Vigente.» 훌리안의 V.O.가 그것을 사람의 말로 옮긴다: «"Seguimiento físico" quiere decir dos hombres y un coche.» 건조한 단어와 그 뜻 사이의 거리가 공포가 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쿠에스타 — 공범의 윤리학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책임을 정확히 나눈다: «Nosotros no disparamos. Solo encendemos la luz que le dice al que dispara dónde está la cabeza.» 과거(2009)와 현재(2019)를 같은 문장으로 묶는다: «es exactamente lo que hicimos con Salcedo.» 그리고 상대의 동기를 미리 교정한다: «No por rabia de esta semana.»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마르타 — 피로 속의 환대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슬픔이 분노할 기운조차 앗아간 상태: «no se enfada; está demasiado cansada para enfadarse». 상대의 정체를 정확히 읽으면서도(«¿Es usted policía?») 커피를 내민다. 규칙을 뒤집어 말한다: «Sobre todo si es usted de esos.»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이레네 — 전령의 정확한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조건을 먼저 세운다: «El presidente no puede sentarse con un policía que no sabe quién es... Vengo yo.» 자기 한계를 분명히: «Lo que no quiera que llegue, no me lo diga.» 그러다 한순간 사람이 된다: «Mi madre me crió sola en un pueblo de Cuenca. Sé lo que es ser la hija de alguien que hace cosas.»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루시아 — 아버지를 가르치는 열다섯 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배구의 비유로 윤리를 말한다: «Copiar es hacer algo mal para estar tranquilo. Esto es hacer algo bien y no estar tranquilo.» 그리고 돌봄으로 닫는다: «Pero come. Levantar la mano se hace mejor con la tripa llena.»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«Un abogado ha sido tiroteado esta noche.»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 (+ 분사)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 수동,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 noche(오늘) + 수동태 뉴스체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sido · has sido · ha sido · hemos sido · habéis sido · han sido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«La abrió un canal de noticias a las doce menos diez.»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abrir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시각이 정해진 사건; 불규칙 분사 abierto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abrí · abriste · abrió · abrimos · abristeis · abrieron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«Nadie manda un seguimiento para matar.»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mandar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일반적 사실(관행)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mando · mandas · manda · mandamos · mandáis · mandan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«El que mata viene después, y no deja ficha.»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일반적 진리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vengo · vienes · viene · venimos · venís · vienen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yo hiciera algo en el trabajo, ¿preferirías...?»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2형의 조건(가정)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hiciera · hicieras · hiciera · hiciéramos · hicierais · hicieran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«¿tú preferirías que no lo hiciera?»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preferir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단순, 2인칭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2형의 귀결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preferiría · preferirías · preferiría · preferiríamos · preferiríais · preferirían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«Todas decían que nos callásemos.»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callarse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과거, 1인칭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 que + 명령의 내용(요구) → 접속법 과거; -se형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callase · te callases · se callase · nos callásemos · os callaseis · se callasen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«Hoy habría sido nuestro aniversario.»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복합,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일어나지 않은 가정(살아 있었다면)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habría sido · habrías sido · habría sido · habríamos sido · habríais sido · habrían sido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«Tu coche ha entrado en Madrid por la A-5.»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entrar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아침의 일(열린 틀)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entrado · has entrado · ha entrado · hemos entrado · habéis entrado · han entrado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«un recado para quien viniera»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불특정 선행사 + 과거 주절(dio) → 접속법 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viniera · vinieras · viniera · viniéramos · vinierais · vinieran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ha dicho que usted lo entendería.»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entender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단순, 3인칭 단수(usted)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간접화법: lo entenderá → lo entendería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entendería · entenderías · entendería · entenderíamos · entenderíais · entenderían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«cuando esto vaya a un juez»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cuando + 미래 →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vaya · vayas · vaya · vayamos · vayáis · vayan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ella no sea una ficha.»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+ 접속법 = 바람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sea · seas · sea · seamos · seáis · sean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«el segundo lo pago yo, cuando todo esto pueda pagarse a la luz del día»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cuando + 미래 → 접속법; pagarse(수동 se)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pueda · puedas · pueda · podamos · podáis · puedan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«creo que voy a dormir»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(a + 부정사)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a + 부정사 = 가까운 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voy · vas · va · vamos · vais · van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소문·뉴스의 수동 — 「ha sido tiroteado」 · 「se confirma» → 0_동사_시제_가이드 23장 23.3·23.4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뉴스·공식 발표는 ① ser + 과거분사(행위의 수동, 분사는 주어와 성·수 일치), ② 수동 se / 비인칭 se(se confirma, se investiga)로 행위자를 지운다. 3부 5화의 ser/estar 수동 대조에 더해, 언론의 현재완료 수동(ha sido + 분사)이 전형적이다. 행위자를 넣을 때만 por.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«Un abogado ha sido tiroteado esta noche»(누가 쐈는지 말하지 않는다), «Fuentes policiales confirman el fallecimiento»(출처를 주어로), 4화 제목의 수동성, 1화 «esta concentración no ha sido comunicada»(3부 5화). 대조: 훌리안의 V.O.는 능동으로 책임자를 되살린다 — «Esta casa le puso un foco», «alguien apretó un gatillo».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«El abogado fue tiroteado por dos personas en moto.»(por로 행위자) / «Se investiga el crimen.»(수사된다) / «Se ha ordenado un seguimiento.»(미행이 지시되었다)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ha sido tiroteada un abogado(분사 일치 오류) → ○ ha sido tiroteado un abogado. 수동 se에는 por를 붙이지 않는다: ✕ Se tiroteó por dos hombres → ○ Fue tiroteado por dos hombres.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뉴스체로: "경찰이 그의 죽음을 확인했다." → 수동 2가지 / "누군가 그를 쐈다." → ser 수동 → 정답: Se confirma su fallecimiento / El fallecimiento ha sido confirmado por la policía. / Fue tiroteado (por alguien).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조건법의 세 쓰임 복습 — 가정의 귀결·공손·간접화법의 미래 → 0_동사_시제_가이드 10장 10.2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단순조건은 ① si 2형의 귀결(Si yo hiciera X, preferirías...), ② 공손·완곡(¿Podría...? / Querría...), ③ 과거에서 본 미래(간접화법: dijo que vendría). 복합조건(habría + 분사)은 과거의 가정·후회. 3부 3화·9화에서 다룬 것을 한 화에서 모아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① «¿tú preferirías que no lo hiciera?»(si 2형), ③ «Me ha dicho que usted lo entendería»(간접화법), 복합조건 «Hoy habría sido nuestro aniversario»(일어나지 않은 가정 — 아내가 살아 있었다면), 4화 «lo habría usado sin pestañear». «La del presidente, que vale más»의 vale(직설법)와 대비.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«Si no lo hiciera, no podría mirar a mi hija.»(2형) / «¿Podría usted no nombrar a mi hija?»(공손) / «Dijo que su hija no aparecería en ningún sitio.»(간접화법)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 yo haría algo → ○ Si yo hiciera algo(si절에 조건법 금지). 공손의 조건법을 과거로 혼동하지 않기: Querría un café(정중한 '커피 주세요')는 과거가 아니다.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"내가 그것을 한다면 너는 뭘 선택하겠니?(2형)" / "그는 내 딸이 어디에도 나오지 않을 거라고 했다.(간접화법)" → 정답: Si yo lo hiciera, ¿qué preferirías? / Dijo que mi hija no aparecería en ningún sitio.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완료 부정사 — 「haber encendido」 · 「haber oído y guardado」: 명사가 된 '~했음' → 0_동사_시제_가이드 17장 17.1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haber + 과거분사(완료 부정사)는 '~했다는 것/~했음'을 하나의 명사처럼 쓴다. 주어가 될 수도(Haber callado fue mi error), 전치사 뒤에 올 수도(por haber callado = 침묵했기 때문에, después de haber oído = 들은 뒤에) 있다. 앞선 시점의 일을 가리킨다.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«Lo que no se gasta es haber encendido el foco»(조명을 켰다는 것 — 주어 보어), 4화 «El mío es haber oído y guardado»(들었고 간직했다는 것), 3부 10화 «me da menos vergüenza hablarle a un aparato»(단순 부정사와 비교). 2화 «No se lo tome como un reproche»의 단순형과 달리, 완료형은 '이미 끝난 행위에 대한 책임'을 가리킨다.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«Por haber maquetado la hoja, no duermo.»(종이를 편집했기 때문에) / «Después de haber visto la ficha, ya no pudo callar.»(기록을 본 뒤에는)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por haber encendido(책임) ↔ por encender(일반적 이유)를 상황에 맞게. ✕ después de ver y guardar(앞섬을 강조할 때) → ○ después de haber oído y guardado.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"내 잘못은 침묵했다는 것이다." / "그 기록을 본 뒤에 그는 결심했다." → 정답: Mi error fue haber callado. / Después de haber visto la ficha, se decidió.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완곡한 거짓말과 알리바이의 문장 — 과거완료·현재완료로 짜는 변명 → 0_동사_시제_가이드 8장 8.1, 4장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알리바이는 시제로 짠다. '그 시각에 어디 있었다'는 불완료(estaba)나 현재완료(he estado), '그 전에 이미 했다'는 대과거(había ido). 거짓 알리바이에 진짜 사실(죽은 아내의 기일)을 섞으면 반박하기 어렵다 — 4화의 라스트라가 못 깨뜨리는 이유.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훌리안의 알리바이 «Fui a por churros a una churrería de Lavapiés que le gustaba a su madre. Hoy habría sido nuestro aniversario.»(단순과거 fui + 복합조건의 진실). 라스트라의 추궁 «Tu coche ha entrado en Madrid por la A-5 a las siete menos cuarto»(현재완료 — 오늘의 사실). 훌리안의 기술적 변명 «Las fichas se abren solas... Lo reporté en 2017»(현재의 결함 + 과거의 신고).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«A esa hora estaba llevando a mi hija al autobús.»(불완료 진행) / «Ya había salido cuando llamaron.»(대과거) / «He ido a por churros, mira el tícket.»(현재완료 + 증거)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A esa hora estuve llevando(진행 배경엔 불완료) → ○ estaba llevando. 알리바이의 '이미 ~했다'는 대과거(había)로, '오늘 ~했다'는 현재완료(he)로 구별.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 시각에 나는 딸을 버스에 데려다주고 있었다." / "전화가 왔을 때 그는 이미 나가 있었다." → 정답: A esa hora estaba llevando a mi hija al autobús. / Cuando llamaron, ya había salido.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훌리안은 알바로의 죽음에서 무엇을 알게 되나요? '조명(foco)'이란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11월 12일 감시 기록에서 '목표 338 — Á.G.M. — 물리적 미행 — 터미널 01 요청 — 진행 중'을 보았고, 이틀 뒤 알바로 힐 몬테스가 피살된다. UAR이 직접 쏘지는 않았지만 그의 동선을 '지켜봄'으로써 쏜 사람에게 위치를 알려 준 셈이다 — 쿠에스타의 말로 '쏜 건 우리가 아니지만 머리가 어디 있는지 비춘 조명은 우리 것'. 2009년 에바리스토 사건과 같은 구조다.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루시아의 '손 드는 선수' 이야기는 훌리안의 결심과 어떻게 이어지나요?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훌리안이 '옳지만 우리에게 문제가 될 일을 해야 하나'를 딸에게 돌려 묻자, 루시아는 배구에서 심판에게 홀로 이의를 제기한 일을 꺼내며 '이기는 선수와, 모두가 외면할 때 손 드는 선수가 있다, 나는 손 드는 쪽이 되고 싶다'고 답한다. 침묵(copiar)이 아니라 '옳은 일을 하고 불편해지는 것'을 택하라는 말이 훌리안을 움직인다.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훌리안이 처음으로 총리 쪽에 연락해 넘긴 것과, 그 대가로 요구한 것은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바의 뒷방에서 이레네에게 — 문서 없이 구두로 — 열 대의 휴대폰과 감염 날짜(총리의 것, 이레네의 것은 4월 24일), 그리고 살해된 알바로에 대한 미행 기록의 존재를 전한다. 대가로는 아무것도 바라지 않되, 단 하나 '이것이 판사에게 갈 때 열다섯 살 딸 루시아가 어디에도 나오지 않을 것 — 그 아이가 하나의 기록(ficha)이 되지 않을 것'을 요구한다.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