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7화 「엘레나를 찾아서」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magistrada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magistrado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(상급) 판사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despacho de la magistrada Concepción Ribas»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expediente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expedientes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사건 기록, 서류철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«estanterías con expedientes»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cifrado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cifrada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암호화된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«Estaba cifrado. Es un registro de localización.»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antena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antenas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(통신) 기지국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 teléfono se conectó a una antena de la estación»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cobertura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통신 수신, 커버리지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 cobertura a tres pueblos casi vacíos.»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arcén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arcenes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갓길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«parado en un arcén de la carretera»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camuflado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camuflada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위장한, 무표지의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coche camuflado de la Policía»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diligencia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diligencias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(수사·소송) 절차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«cada vez abría una diligencia y me la archivaban»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testigo protegido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보호 증인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«Usted es testigo protegido y compareciente.»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compareciente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(법정) 출석인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conste la manifestación del compareciente.»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pozo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pozos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수직갱, 우물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pozo vertical de ochenta metros»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reja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rejas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쇠창살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«tapado con una reja desde que la cerraron»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plomo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«Sacábamos plomo.»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estufa de leña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장작 난로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estufa de leña»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generador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generadores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발전기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oye el motor de un generador»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rescate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rescates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equipo de rescate con perros»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torno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tornos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윈치, 도르래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trípode con un torno»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trípode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trípodes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삼각대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trípode con un torno»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haz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haces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(빛의) 줄기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haz de luz de la cámara»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boina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boinas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베레모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quita la boina sin saber todavía por qué»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fabada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파바다(아스투리아스 콩 요리)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abuela me hace fabada.»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anochecer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/ 동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해질 녘 / 날이 저물다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 anochecer»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portada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portadas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(신문) 1면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portada que va a salir»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asesinada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f. (asesinar의 분사)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살해된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«Mañana dice "asesinada".»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«Debí llamar dos» — 두 번 전화했어야 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deber + 부정사의 단순과거(debí) = 단호한 자책 '~했어야 했는데'(3부 8화 항목 3의 네 형태 중 ④). 1화의 «Llamé una vez. No llamé dos»가 법정에서 돌아온다. debí llamar / debí ir / debí hacer의 반복.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«Llamé a mi superior. Una vez. Debí llamar dos. Debí ir yo mismo a Atocha.»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 encuentra, que no es lo mismo, pero es lo único que queda» — 찾는 것이다, 같지는 않지만, 남은 전부다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no es lo mismo(같은 게 아니다) + pero + es lo único que queda(남은 유일한 것). 되살림(devolver)과 찾음(encontrar)을 구별하는 훌리안의 윤리. lo único que + 직설법.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«Eso no la devuelve.» → «No, señoría. La encuentra. Que no es lo mismo, pero es lo único que queda.»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 lo tocas, lo rompes» — 손대면 부서진다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si 1형(일반 진리). 증거 보전의 원칙. 벨트란이 훌리안에게 '멀리서 지켜보라'는 이유. 4부 전체가 '손댐(tocar)과 밝힘(contar)'의 드라마이므로 핵심 문장.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lo más difícil de este trabajo... Encontrar algo y tener que mirarlo desde lejos porque, si lo tocas, lo rompes.»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 apunto todo» — 나는 다 적는다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시리즈의 핵심 동사 apuntar가 여든 살 노인의 달력에서 결정적 증거가 된다. «Desde que murió mi mujer, hablo poco y apunto mucho.» 엘레나의 «Apuntado», 훌리안의 libreta와 울린다.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«Lo apunto todo. Desde que murió mi mujer, hablo poco y apunto mucho. Nadie me había preguntado hasta hoy.»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«Hay frases que viajan. Las buenas viajan.» — 여행하는 말이 있다. 좋은 말은 여행한다.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3부 1화 이솔리나의 말을 훌리안이 되새긴다. 「Te quiero. No te lo digo casi nunca」가 마르타→알바로(녹음)에서 루시아→훌리안으로 '여행'한다. el/las que + 직설법(viajan).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«Hay frases que viajan, me dijo una vez una auditora. Las buenas viajan.»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«He empezado a apuntar las cosas para que se sepan» — 알려지도록 적기 시작했다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empezar a + 부정사. para que + 접속법(수동 se sepan, 알려지도록). 6화 '첫째 집단/둘째 집단'의 결론. 적는 목적이 '숨김'에서 '밝힘'으로 바뀌었다.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«yo también he empezado a apuntar las cosas para que se sepan. Que aprendí tarde.»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«Llámeme "un oyente"» — 나를 '청취자'라고 불러 주시오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llamar a alguien + 명사 = ~라고 부르다. usted 명령 llame + me. 훌리안이 '정보원(fuente)' 대신 고른 이름 — 감청자였던 그에게 가장 정확한 말. oyente = 듣는 사람.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me llame "fuente". Llámeme "un oyente". Yo no era una fuente. Yo era el que escuchaba.»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법정의 말 — 판사와 참고인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판사 리바스는 절차어와 인간적 질문을 오간다: «Que conste la manifestación del compareciente»(기록용) ↔ «¿por qué no hizo nada aquella noche?»(인간적). 신호의 소멸을 비유로: «Se apaga como se apaga un teléfono que baja. Bajo tierra.»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훌리안은 자책을 단순과거로 못 박는다: «Debí llamar dos. Debí ir yo mismo.»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벨트란 — 지방 경찰의 자부심과 경계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마드리드 불신을 반복으로: «Porque no soy de Madrid. Exacto. No me fío de nadie de Madrid.» 모호어를 해석한다: «"Desde hace tiempo"... quiere decir "desde que a alguien le interesó que estuviera rota".» 원칙을 한 줄로: «si lo tocas, lo rompes.»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오비디오 — 산골 노인의 증언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광산을 신화처럼: «ahí abajo no hay fondo, que hay boca. Que la mina no acaba, que traga.» 증언을 사실로: «En abril no se caza nada, señor. Lo sabe hasta el gato.» 겸손한 확인: «¿He hecho bien en apuntarlo?»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전령을 통한 대화 — 마누·이레네·훌리안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총리는 직접 말하지 못하고 이레네를 통해 '정확한 말'로: «Dígale que ya no le debe nada a nadie... Se lo juro por mi madre.» 훌리안도 전령에게 답을 맡긴다: «Dígale que la encontramos tarde. Pero que la encontramos.» 몸짓만 직접: 가슴에 손을 얹었다 내린다.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«su teléfono se conectó a una antena a las seis cuarenta y dos»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conectarse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시각이 정해진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conecté · te conectaste · se conectó · nos conectamos · os conectasteis · se conectaron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«La señal no se apaga como se apaga un teléfono al que le quitan la batería.»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apagarse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일반적 설명(현재)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apago · te apagas · se apaga · nos apagamos · os apagáis · se apagan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«¿por qué no hizo nada aquella noche?»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단수(usted)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과거의 (안 한) 행위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hice · hiciste · hizo · hicimos · hicisteis · hicieron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«Debí llamar dos.»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1인칭 단수 + 부정사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단호한 자책(~했어야 했다)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debí · debiste · debió · debimos · debisteis · debieron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«La reja lleva rota desde hace tiempo.»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llevar + 분사 + desde = ~인 채로 ~째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llevo · llevas · lleva · llevamos · lleváis · llevan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«Mañana sube el equipo de rescate.»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subir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예정의 현재(가까운 미래)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subo · subes · sube · subimos · subís · suben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«En abril no se caza nada.»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cazar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현재(비인칭 se),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일반적 사실; 비인칭 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cazo · cazas · caza · cazamos · cazáis · cazan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«Yo bajé a esa mina de chaval.»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bajar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어린 시절의 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bajé · bajaste · bajó · bajamos · bajasteis · bajaron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«La cerraron en el setenta y ocho.»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cerrar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연도가 정해진 과거; 행위자 불명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cerré · cerraste · cerró · cerramos · cerrasteis · cerraron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«Nadie me había preguntado hasta hoy.»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preguntar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대과거,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'오늘'보다 앞선 (안 일어난)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había preguntado · habías preguntado · había preguntado · habíamos preguntado · habíais preguntado · habían preguntado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«Cuando la encuentres, ¿me lo dirás tú?»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encontrar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2인칭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cuando + 미래 → 접속법; o → 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encuentre · encuentres · encuentre · encontremos · encontréis · encuentren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«La encontraron a las nueve cincuenta y dos.»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encontrar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시각이 정해진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encontré · encontraste · encontró · encontramos · encontrasteis · encontraron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«su hija no va a aparecer»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aparecer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현재(ir a)의 부정,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a + 부정사의 부정(예정)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voy · vas · va · vamos · vais · van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ha pedido que le traiga esto.»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 que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traiga · traigas · traiga · traigamos · traigáis · traigan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«La escuché un año entero sin conocerla.»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escuchar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기간(un año entero)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escuché · escuchaste · escuchó · escuchamos · escuchasteis · escucharon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esto sirva para algo.»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servir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+ 접속법 = 바람; e → i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sirva · sirvas · sirva · sirvamos · sirváis · sirvan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「llevar + 과거분사」와 결과 지속 — llevar/estar/seguir + 분사 → 0_동사_시제_가이드 18장 18.2, 23장 23.4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estar + 과거분사 = 결과 상태(está rota), seguir + 과거분사 = 여전히 그 상태(sigue rota), llevar + 과거분사 + 기간/desde = ~인 채로 쭉(lleva rota desde hace tiempo = 오래전부터 깨진 채다). 분사는 주어와 성·수 일치. 2부·3부의 ser/estar 수동, 4부 5·6화의 결과 구문에 이어지는 심화.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«La reja lleva rota desde hace tiempo»(llevar + 분사 + desde), «tapado con una reja desde que la cerraron»(분사 형용사), «el cactus —ya no seco—»(estar 생략), 7화 «la portada que va a salir». 대조: 능동 사건은 단순과거(La cerraron en el 78 / la encontraron).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«El pozo lleva abierto desde abril.»(4월부터 열린 채) / «La mina sigue cerrada.»(여전히 닫힌) / «El caso estaba archivado.»(종결된 상태였다)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La reja lleva roto(여성 reja → rota) → ○ lleva rota. ✕ lleva rota desde hace que... → ○ desde hace tiempo / desde que la cerraron.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 쇠창살은 오래전부터 깨진 채다." / "사건은 종결된 상태였다." → 정답: La reja lleva rota desde hace tiempo. / El caso estaba archivado.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「deber」로 하는 자책 복습 — debí / debería haber / tenía que haber → 0_동사_시제_가이드 10장 10.3, 18장 18.1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과거에 하지 않은 일의 자책은 ① debí + 부정사(단호·직설적 '했어야 했다'), ② debería haber + 분사(정중·거리 둠), ③ tenía que haber + 분사(구어). debí는 '안 했다'를 단정적으로 인정하는 가장 강한 형태다. 3부 8화 항목 3에서 본 네 형태를 법정 장면에서 되짚는다.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«Debí llamar dos. Debí ir yo mismo a Atocha a las seis cuarenta. Debí hacer cien cosas.»(debí의 세 번 반복 — 법정에서의 자기 고발), 3부 8화 발카르셀 «debería haberlo sabido», 2부 9화 «debí haberlo evitado». 1화 «Llamé una vez. No llamé dos»가 여기서 debí로 승화된다.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«Debí entregarlo en abril, no en diciembre.» / «Debería haber ido a la mina aquella noche.» / «Tenía que haber llamado a la jueza antes.»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Debí de llamar dos(deber de = 추측 '전화했음에 틀림없다') → 의무·자책은 de 없이 Debí llamar. ✕ Debí llamado → ○ Debí llamar / Debí haber llamado.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"나는 그것을 12월이 아니라 4월에 넘겼어야 했다." / "그날 밤 광산에 갔어야 했다.(정중하게)" → 정답: Debí entregarlo en abril, no en diciembre. / Debería haber ido a la mina aquella noche.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cuando + 접속법(미래)과 cuando + 직설법(과거·습관) → 0_동사_시제_가이드 12장 12.5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cuando가 아직 일어나지 않은 미래의 일을 가리키면 접속법(cuando la encuentres = 찾게 되면), 이미 일어난 과거나 습관이면 직설법(cuando la encontraron = 찾았을 때 / cuando era chaval = 어릴 때). 2부 10화 항목에서 본 규칙을 한 화 안에서 미래/과거로 나란히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미래 → 접속법: «Cuando la encuentres, ¿me lo dirás tú?»(루시아), «cuando esto sea público», «cuando esto caiga»(6화). 과거·습관 → 직설법: «La encontraron a las nueve cincuenta y dos»(사건), «cuando la cerraron»(닫았을 때), «Yo bajé a esa mina de chaval»(= cuando era chaval), «desde que murió mi mujer».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같은 동사 encontrar가 미래(encuentres, 접속법)와 과거(encontraron, 직설법)로 한 화에 나온다. 7화의 중심 사건(발견)이 딸에게는 '찾게 되면'(미래)이고 서술에서는 '찾았다'(과거)인 것.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Cuando la encontrarás(cuando + 미래형 금지) → ○ Cuando la encuentres. ✕ Cuando la encuentre, me lo dijo(시제 불일치) → 미래 주절이면 me lo dirás.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"그녀를 찾게 되면 나에게 먼저 말해 줘." / "그들이 그녀를 찾았을 때 나는 바에 있었다." → 정답: Cuando la encuentres, dímelo a mí primero. / Cuando la encontraron, yo estaba en el bar.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간접 명령·전언을 전령으로 — 「dígale que... con estas palabras» → 0_동사_시제_가이드 14장 14.2, 16장 16.6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제3자에게 말을 전할 때 decir que + 직설법(사실 전달) / decir que + 접속법(명령 전달). 전령의 틀 «Dígale que...»(usted 명령 diga + le + que). 인용을 그대로 옮길 때는 직접화법(«con estas palabras exactas»), 바꿔 전할 때는 간접화법(시제 일치). 4부는 전령을 통한 대화가 많다(이레네).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직접화법 전달: «Me ha pedido que le diga una cosa, con estas palabras exactas. "Dígale que ya no le debe nada..."»(따옴표 안은 마누의 말 그대로). 간접 명령: «Me ha pedido que le traiga esto»(pedir que + 접속법 traiga). 훌리안의 답: «Dígale que la encontramos tarde»(diga + le, 전달 내용은 직설법). 5화 «Me ha dado un recado para quien viniera».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«Dígale al presidente que gracias.»(사실 전달) / «Dígale que no publique mi nombre.»(명령 전달 → 접속법) / «Me pidió que le dijera dónde estaba la mina.»(과거 → 접속법 과거)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Dígale que no publica mi nombre(명령인데 직설법) → ○ Dígale que no publique mi nombre. ✕ con estas palabras exactos → ○ exactas(palabras 여성 복수).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"그에게 늦었지만 찾았다고 전해 주세요.(사실)" / "그에게 내 이름을 싣지 말라고 전해 주세요.(명령)" → 정답: Dígale que la encontramos tarde, pero que la encontramos. / Dígale que no publique mi nombre.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봉인됐던 감시 파일은 엘레나의 위치에 대해 무엇을 보여 주고, 신호는 어디서 끊기나요?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2019년 4월 18일 아침 6시 42분 아토차 기지국부터, 비칼바로·알칼라 데 에나레스로 과달라하라행 선로를 따라가다, 8시 16분 시에라의 농촌 기지국(라 나바 등 세 마을 담당) 부근에서 끊긴다. 판사는 '배터리를 뺀 전화가 아니라 땅 밑으로, 돌 밑으로 내려간 전화처럼' 꺼졌다고 하고, 훌리안은 라 나바에 Servinor가 관리하는 폐광이 있음을 지적한다.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바 주인 오비디오의 증언이 왜 결정적이며, 훌리안은 그것을 어떻게 다루나요?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오비디오는 2019년 4월 18일 밤 광산에 올라간 검은 차와 두 남자를 보고 '사냥꾼일 것'이라는 말을 믿지 않아, 그날 차고 달력 4월 18일 칸에 연필로 적어 두었다 — 훌리안의 리스트와 같은 날짜다. 훌리안은 증거를 '손대면 부서진다'는 원칙대로 달력을 만지지 않고 벨트란에게 전화해 직접 와서 수거하게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엘레나가 발견된 뒤, 훌리안은 자신을 왜 '정보원(fuente)'이 아니라 '청취자(oyente)'라고 불러 달라고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그는 9개월 전 엘레나의 마지막 통화를 감청으로 '들었던' 사람이고, 그 들음(escuchar)이 그의 죄이자 출발점이었다. '정보원'은 정보를 준 사람일 뿐이지만 '청취자'는 그가 실제로 한 일 — 1년 동안 남의 말을 몰래 들은 것 — 을 정확히 가리킨다. 숨어서 듣던 사람이 이제 '빛 속에서 듣는' 사람이 되었다는 뜻이기도 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