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8화 「두 경찰의 증언」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comisión de investigación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(의회) 조사위원회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sala de una comisión de investigación del Congreso»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comparecer (conocer형)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(위원회·법정에) 출석하다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«comparece usted voluntariamente»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inmunidad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면책(특권)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acogerse a inmunidad»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acogerse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acogerse (철자: me acojo)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(권리·제도를) 원용하다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acogerse a inmunidad ni a acuerdo»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taquígrafo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taquígrafa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«micrófonos, taquígrafos»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operativo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operativos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작전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«participó en el operativo del caso Escudero»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orden de puesta en libertad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석방 명령서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orden de puesta en libertad»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organigrama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organigramas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조직도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unidad que no tenía nombre en ningún organigrama»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약칭, 이니셜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«esa casa cambió de jefes, de siglas, de ministros»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imputaciones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혐의 적용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base de dos de las imputaciones»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colaboración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(수사) 협조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acuerdo con la Fiscalía de colaboración»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부작위, 하지 않음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«Casi nadie confiesa una omisión.»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recesos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(회의) 휴정, 휴식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 receso»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preventivo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preventiva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예방적, 잠정적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han apartado del servicio... Preventivo, dicen.»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apartar del servicio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직무에서 배제하다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han apartado del servicio esta mañana.»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rodillera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rodilleras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무릎보호대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sacude las rodilleras»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antebrazo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antebrazos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recibe con los antebrazos»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receptora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receptor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(배구) 리시버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«Lucía, número 7, de receptora»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central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(배구 포지션)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센터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juego de central.»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bastones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지팡이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anciana con bastón»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churrería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churrerías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추로스 가게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traído churros de una churrería»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전근, 이동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«pidió el traslado seis meses después»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vendo nada: lo regalo» — 아무것도 팔지 않는다. 거저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vender(팔다) ↔ regalar(거저 주다). 쿠에스타가 면책·거래 없는 증언을 설명한다. «lo único que se puede comprar con un testimonio es el sueño. Y yo ya no duermo»(증언으로 살 수 있는 건 잠뿐인데 나는 안 잔다).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he pedido nada a cambio... no vendo nada: lo regalo.»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que maqueta la hoja no es el que escribe la frase. Pero sin hoja no hay frase.» — 종이를 짜는 자는 문장을 쓰는 자가 아니다. 그러나 종이 없이는 문장도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que + 동사(~하는 사람)의 대구. 2화 쿠에스타가 훌리안에게 한 말을 조사위원회에서 공개적으로 되풀이한다 — 공범의 분업과 책임.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que maqueta la hoja no es el que escribe la frase. Pero sin hoja no hay frase. Lo sé porque yo he sido las dos cosas.»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«Ojalá yo hubiera sido más como él y menos como yo» — 내가 그 사람 같고 나 같지 않았더라면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ojalá + 접속법 대과거 = 과거에 대한 이룰 수 없는 소망(아래 문법 1). más como él / menos como yo(비교). 쿠에스타가 훌리안의 아버지(떠난 자)와 자신(남은 자)을 견준다.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«Ojalá yo hubiera sido más como él y menos como 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«Vengo a contar lo que no hice» — 나는 내가 하지 않은 일을 말하러 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직설법(no hice). 쿠에스타가 '한 일(lo que hizo)'을 증언한다면 훌리안은 '하지 않은 일(omisión)'을 증언한다. «El comisario... ha venido a contar lo que hizo... Yo vengo a contar lo que no hice.»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«Pido que conste lo que no hice.»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«Todavía estás a tiempo» — 아직 늦지 않았어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estar a tiempo (de) = ~할 시간이 아직 있다. 시리즈에서 가장 자주 나온 구원의 문장. 훌리안이 라스트라에게, 그러나 라스트라는 거절한다. «"Todavía estás a tiempo" es la frase que más veces se ha dicho en esta historia.»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«Todavía estás a tiempo, Gerardo.» → «No.»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esto se llega siempre tarde. Lo que cuenta no es llegar pronto. Es llegar.» — 이런 일엔 늘 늦게 닿는다. 중요한 건 빨리가 아니라 닿는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llegar(닿다, 도착하다), contar(중요하다). 소피아의 위로. 4부 전체의 '늦음(tarde)'에 대한 답. lo que cuenta = 중요한 것(중성 lo que).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esto se llega siempre tarde, hijo. Lo que cuenta no es llegar pronto. Es llegar. Usted ha llegado.»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«Apuntamos todos para que un sábado no haga falta apuntar nada» — 토요일 하루 아무것도 적을 필요가 없도록 우리 모두가 적는다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que + 접속법(haga falta). 4부의 결론. 숨기려는 기록(하수구)과 지키려는 기록(훌리안·엘레나·오비디오)이 'apuntar'라는 한 동사로 만나, 끝내 '적을 필요 없는 하루'를 위한 것이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«Apuntamos todos para que un sábado, en un polideportivo de Alcorcón, no haga falta apuntar nada.»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쿠에스타의 증언 — 종이 없이, 연대순으로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메모 없이 35년을 연대로 짚는다: «En 1984 yo era inspector... Durante treinta y cinco años, esa casa cambió de jefes, de siglas, de ministros. Nunca de oficio.» 정의를 공식처럼: «Esa casa no es de izquierdas ni de derechas... Es de los que mandan.» 의원의 정쟁 시도를 끊는다: «en vez de usar mi comparecencia para el mitin del sábado.»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훌리안의 증언 — 부작위의 고백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영웅담을 거부한다: «No pido que me traten como a un héroe. Un héroe habría ido a Atocha aquella madrugada. Yo me fui a casa y dormí cinco horas.» 자기 죄를 숫자로: «Llamé a mi superior una vez. Una. No hice más.» '하지 않음'을 기록으로 남기려는 이유: «la única forma... es que alguien diga en voz alta... lo fácil que fue no hacer nada.»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두 경찰의 세대 — 떠남과 남음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아버지(시프리아노)는 '떠나고 침묵함'으로, 쿠에스타는 '남아서 뒤늦게 말함'으로, 훌리안은 '남을 수밖에 없어 말함'으로 나뉜다. 쿠에스타의 자기 판정: «el cobarde era yo, que me quedé.» 훌리안의 세대 인식: «Yo podía contarlo porque otros, antes, abrieron sitio.»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라스트라 — 거절당한 구원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처음으로 훌리안을 이해한다: «te entiendo... eso es exactamente lo que yo he hecho.» 그러나 택하지 않는다: «yo voy a tener un abogado que diga que cumplía órdenes... a lo mejor duermo.» 딸 이야기로 패배를 설명한다: «La mía ya es mayor y es como yo: lista, y dormida.»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 1984 yo era inspector.»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신분·상태(배경)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«esa casa cambió de jefes, de siglas, de ministros»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35년을 하나의 닫힌 사실로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cambié · cambiaste · cambió · cambiamos · cambiasteis · cambiaron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firmé la nota. Pero sabía quién la había escrito.»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 알고 있던 상태(배경)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sabía · sabías · sabía · sabíamos · sabíais · sabían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«pidió el traslado seis meses después»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 행위; e → 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«Ojalá yo hubiera sido más como él.»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ojalá + 과거의 이룰 수 없는 소망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sido · hubieras sido · hubiera sido · hubiéramos sido · hubierais sido · hubieran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héroe habría ido a Atocha aquella madrugada.»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일어나지 않은 과거(영웅이라면 갔을 것)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ido · habrías ido · habría ido · habríamos ido · habríais ido · habrían 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«Vengo a contar lo que no hice.»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과거의 (안 한)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«Pido que conste lo que no hice.»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conste · constes · conste · constemos · constéis · consten (보통 3인칭)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«Todavía estás a tiempo.»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 · estás · está · estamos · estáis · están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han apartado del servicio esta mañana.»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apartar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아침의 일; 행위자 숨김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apartado · has apartado · ha apartado · hemos apartado · habéis apartado · han apartado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 lo mejor me creen. Y a lo mejor duermo.»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lo mejor + 직설법(아마)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creo · crees · cree · creemos · creéis · creen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les pasa.»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pasársele algo a alguien(무의지의 se + le)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me pasa · se te pasa · se le pasa · se nos pasa · se os pasa · se les pasa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que cuenta no es llegar pronto. Es llegar.»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 = 중요하다(현재의 일반 진리)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cuento · cuentas · cuenta · contamos · contáis · cuentan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«para que un sábado no haga falta apuntar nada»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+ 접속법; hacer falta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«Evaristo tardó treinta años en ganar un caso.»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tardar + 기간 + en; 끝난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tardé · tardaste · tardó · tardamos · tardasteis · tardaron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ojalá와 소망의 접속법 — 네 시제의 바람 → 0_동사_시제_가이드 13장 13.1·13.3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ojalá(제발, ~하면 좋겠다)는 언제나 접속법을 부른다. 시제로 바람의 성격이 갈린다: ① ojalá + 접속법 현재 = 이룰 수 있는 미래의 바람(Ojalá venga). ② ojalá + 접속법 과거 = 현재 사실의 반대·이루기 힘든 바람(Ojalá viniera). ③ ojalá + 접속법 현재완료 = 이미 이뤄졌기를(Ojalá haya venido). ④ ojalá + 접속법 대과거 = 과거에 대한 이룰 수 없는 후회(Ojalá hubiera venido = 왔더라면). que + 접속법도 바람을 나타낸다(2부 9화).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«Ojalá yo hubiera sido más como él y menos como yo»(④ 과거의 후회 — 쿠에스타), 7화 «Que esto sirva para algo»(① que + 접속법 현재), 3부 «Que descanse en paz». 조건법 복합과 짝: «Un héroe habría ido»(일어나지 않은 과거)와 «Ojalá hubiera sido»(그 과거에 대한 후회)는 같은 시간대를 가리킨다.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«Ojalá llegue a tiempo.»(미래) / «Ojalá me creyeran.»(라스트라의 바람, 현재 반대) / «Ojalá no hubiera borrado aquel registro.»(과거 후회)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Ojalá vendrá / Ojalá viene(ojalá 뒤에 직설법 미래·현재 금지) → ○ Ojalá venga. ✕ Ojalá hubiera sido 를 '~였다'로 오해 → '~였더라면(아니었다)'의 반사실.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"제때 닿으면 좋겠다.(미래)" / "그 기록을 지우지 않았더라면.(과거 후회)" → 정답: Ojalá llegue a tiempo. / Ojalá no hubiera borrado aquel registro.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「lo que」 주어 구문 — 「lo que cuenta es...」 · 「lo que no hice」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lo que + 동사 = ~하는 것(중성 명사절). 주어·목적어·보어로 쓴다. 「Lo que cuenta es + 명사/부정사」 = 중요한 것은 ~이다(강조 구문, 3부 3화 항목 3의 분열문). lo que + 직설법(사실) / lo que + 접속법(불특정·가정).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que cuenta no es llegar pronto. Es llegar.»(소피아 — 강조), «Vengo a contar lo que no hice»(직설법 — 실제로 안 한 일), «lo fácil que fue no hacer nada»(lo + 형용사 + que), 4·6화 «lo que pille»(접속법 — 불특정). 8화의 대구: «lo que hizo»(쿠에스타) ↔ «lo que no hice»(훌리안).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que importa no es quién lo grabó, sino quién lo entregó.» / «Lo que no hice aquella noche me pesa más que lo que hice en once años.»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que cuenta es llegar pronto, no llegar(어순·대조 혼동) → 강조 대상을 ser 뒤에. ✕ La que cuenta(사물·추상엔 lo que) → lo 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"중요한 건 누가 녹음했느냐가 아니라 누가 넘겼느냐다." / "그날 밤 하지 않은 일이 나를 짓누른다." → 정답: Lo que importa no es quién lo grabó, sino quién lo entregó. / Lo que no hice aquella noche me pesa.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비교와 대조의 심화 — más/menos como, no ... sino, en vez de → 0_동사_시제_가이드 (비교)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más como / menos como + 명사·대명사 = 더/덜 ~처럼. no A sino B = A가 아니라 B(3부 3화). en vez de + 부정사/명사 = ~하는 대신에. en lugar de(동의). 대조를 세우는 이 표현들이 8화의 세대 비교(떠남/남음)를 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«Ojalá yo hubiera sido más como él y menos como yo», «No pido que me traten como a un héroe» (como a + 사람), «No lo insinúo. Lo afirmo»(no ... 대신 긍정), «en vez de usar mi comparecencia para el mitin», «el cobarde era yo, que me quedé»(대조), 4화 «Somos ellos con mejor conciencia».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 padre se fue, en vez de quedarse como yo.» / «No vengo a defenderme, sino a confesar.» / «Quiero ser menos como Lastra y más como mi padre.»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como un héroe(사람 목적어엔 전치사 a: tratar a alguien como a) → 상황에 따라 como a. ✕ en vez de que me creen → en vez de + 부정사(en vez de creerme) / en vez de que + 접속법(다른 주어).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라스트라처럼 되기보다 아버지처럼 되고 싶다." / "변명하러 온 게 아니라 고백하러 왔다." → 정답: Quiero ser más como mi padre que como Lastra. / No vengo a defenderme, sino a confesar.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「a lo mejor」 · 「igual」 · 「quizá(s)」 — 아마의 세 층과 법 선택 → 0_동사_시제_가이드 12장 12.2(의심)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가능성을 말하는 부사의 법이 다르다. a lo mejor + 직설법(구어, '아마' — 접속법 안 씀!). igual + 직설법(구어, '어쩌면'). quizá(s)/tal vez/posiblemente + 직설법 또는 접속법(접속법일수록 덜 확실). puede que + 접속법(2부 5화). 2부 5화 항목 3의 확장이다.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 lo mejor me creen. Y a lo mejor duermo»(라스트라 — a lo mejor + 직설법), «A lo mejor, si ustedes hacen su trabajo»(쿠에스타), 1화 «A lo mejor alguien la ha limpiado»(3부). 대조: 더 불확실하면 접속법 — «No sé si... servirá».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라스트라의 «a lo mejor me creen / a lo mejor duermo»는 직설법이라 '현실적 가능성'으로 들린다. 그가 정말로 그 길을 믿는다는 뜻 — 접속법이었다면 더 희박한 바람이 됐을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 lo mejor el juez me absuelve.»(직설법) ↔ «Quizá el juez me absuelva.»(접속법, 덜 확신) ↔ «Puede que me absuelva.»(접속법)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 lo mejor venga(a lo mejor엔 접속법 금지) → ○ A lo mejor viene. ✕ Puede que viene → ○ Puede que venga.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"아마 그들이 날 믿을 거야.(a lo mejor)" / "어쩌면 판사가 날 무죄로 할지도.(quizás, 접속법)" → 정답: A lo mejor me creen. / Quizás el juez me absuelva.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쿠에스타는 왜 면책도 거래도 없이 증언하고, '하수구'를 어떻게 정의하나요?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'증언으로 살 수 있는 건 잠뿐인데 나는 이미 안 잔다, 그러니 파는 게 아니라 거저 준다'고 한다. 그는 '하수구(la casa)'를 좌·우의 것이 아니라 '권력을 쥔 자들의 것'이라 정의하며, 모든 정부가 '조금만 쓰고 나중에 닫겠다'고 생각하다 그 나중이 오지 않아 35년을 이어졌다고 증언한다.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훌리안의 아버지 시프리아노의 이름이 왜 중요하고, 쿠에스타는 그를 어떻게 자리매김하나요?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1984년 에스쿠데로 사건 석방 서류에 쿠에스타의 서명과 함께 '시프리아노 페란 오테로'의 이름이 작전 참여 경찰로 올라 있다. 쿠에스타는 그를 '명령을 받았지만 6개월 뒤 전근을 신청하고 떠나, 평생 침묵한 사람 — 들어갔다가 보고 떠난 몇 안 되는 이'로 공개 증언한다. 훌리안은 '아버지는 떠남으로, 나는 남아서 밝힘으로' 각자 할 수 있는 용기를 냈다고 이해한다.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훌리안의 증언은 쿠에스타의 것과 어떻게 다르고, 왜 '하지 않은 일'을 강조하나요?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쿠에스타가 '한 일(35년)'을 증언한다면 훌리안은 '하지 않은 일(7개월)' — 한 번만 건 전화, 지우는 것을 막지 않은 것, 녹음을 숨긴 것 — 을 증언한다. 영웅 대접을 거부하며('영웅이라면 그날 밤 아토차에 갔을 것'), '아무것도 하지 않기가 얼마나 쉬웠는지'를 공개 석상에서 말하는 것만이 재발을 막는 길이라 한다 — 끔찍한 명령이 아니라 평범한 당직이 문제였다는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