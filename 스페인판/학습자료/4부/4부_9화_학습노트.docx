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9화 「하수구를 닫는 법」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precinto / precintar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명/동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봉인 / 봉인하다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jueza ha ordenado el precinto de los equipos»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pieza de convicción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(소송) 증거물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pegatina que dice "PIEZA 14"»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etiquetar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etiquetar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꼬리표를 붙이다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«agentes que etiquetan cada ordenador»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constancia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기록, 증빙; 끈기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no quedara constancia de nada»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control judicial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사법 통제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Ley de Control Judicial de los Servicios de Información»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autorización previa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사전 승인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 autorización previa de un juez»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tentaciones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tentación que me quitaron a mí»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hemiciclo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(반원형) 본회의장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hemiciclo del Congreso»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testigo protegido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보호 증인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entrada en el programa de testigos protegidos»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unidad familiar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세대, 가구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«porque sois una unidad familiar»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nombre de pila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이름(성이 아닌)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nombre de pila puedes conservarlo.»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fase de ascenso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승급 플레이오프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«vamos a jugar la fase de ascenso en mayo»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titular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주전의; (신문) 표제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«Soy la receptora titular.»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mudanza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mudanzas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«cajas de mudanza a medio llenar»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valija interna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(관청) 내부 우편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«Puede mandarlo por valija interna.»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carné profesional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직원증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«entregar la placa y el carné profesional»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recibo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recibos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영수증, 수령증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da una copia del recibo»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prisión provisional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미결 구금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«Mañana ingreso en prisión provisional.»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inciso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incisos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 조문의) 단서, 삽입구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un inciso, en el apartado tres»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incriminar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incriminar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유죄를 입증하다, 죄를 씌우다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incriminan a quien las entrega»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émbolo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(프렌치프레스의) 피스톤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pequeña, de émbolo, para el último café»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varas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막대; 잣대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me apliquen mi propia vara.»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una buena noticia y es una noticia difícil. Las dos cosas.» — 좋은 소식이자 어려운 소식이다. 둘 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시리즈 전체의 «las dos cosas»(1·3부)가 4부의 이사 결정에 붙는다. 보호 조치는 안전(좋음)과 상실(어려움)을 동시에 뜻한다. 누리아의 전달 방식.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una buena noticia y es una noticia difícil. Las dos cosas.»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«Quita las escaleras pero se guarda la llave del ascensor» — 계단은 치우면서 엘리베이터 열쇠는 챙긴다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권력자가 '뒷사람은 못 오르게 하되 자기 특권은 남긴다'는 비유. 마누의 자기 제한(제9조)이 그 반대임을 설명한다. 훌리안이 딸에게 정치를 가르치는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«cuando llega arriba, quita las escaleras para que no suba otro, pero se guarda la llave del ascensor.»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«Cuando no miente deja pausas» — 거짓말하지 않을 때는 침묵을 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1년간 도청한 자만이 아는 진위 판별법. dejar + 목적어(pausas). «Los que mienten no dejan pausas: tienen miedo del silencio.» 4부의 '듣기'라는 주제의 결정판.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«cuando no miente deja pausas. Como ahora. Los que mienten no dejan pausas.»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nombre de pila me lo quedo» — 이름은 내가 간직할게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quedarse algo = ~을 간직하다(4부 6화). 목적어 전치(el nombre de pila) + me lo. 루시아가 엄마가 지어 준 이름을 지키는 선택. «Ese no lo cambio.»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nombre de pila me lo quedo. Lucía. Ese no lo cambio.»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«Ser otros con lo mismo dentro» — 속은 그대로인 채 다른 사람이 되기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신원 변경의 핵심을 담은 담당관의 말. ser + 형용사(otros) + con + 명사. 상자에 담아 갈 수 있는 것(커피포트, 말투, 몸짓)은 바꿀 필요가 없다는 위로.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«Bienvenidos a ser otros con lo mismo dentro.»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me apliquen mi propia vara» — 내 잣대를 내게 적용하라지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접속법(수용·체념의 바람). medir con la misma vara(같은 잣대로 재다)에서. 쿠에스타가 자기 구속을 받아들인다: «Yo mandé a gente a prisión con menos pruebas... Que me apliquen mi propia vara.»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me apliquen mi propia vara. Es casi un alivio.»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pesa nada y lo pesa todo» — 아무 무게도 없으면서 모든 무게를 지닌다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pesar(무게가 나가다)를 두 뜻으로. 엘레나에게서 물려받은 것(커피 내리기, 적어 두기, 숨기지 않기)을 담은 커피포트. 4부의 마지막 이미지.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 una cafetera que no pesa nada y que lo pesa todo.»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마누의 법 설명 — 자기를 묶는 조항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핵심을 한 문장으로: «el que manda no sea el que vigila.» 자기 포함을 반복으로: «Incluida la Presidencia del Gobierno. Incluido yo.» 경험으로 정당화: «He sabido lo que es estar del otro lado del foco.»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누리아와 보호 조치 — 어려운 소식 전하기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완곡하지 않되 다정하게: «Nombre nuevo. Ciudad nueva. A partir del lunes.» 딸의 상실을 직면한다: «No podrás seguir en tu equipo, cariño.» 아버지에게 결정권을 넘기는 대신, 아버지가 딸에게 넘긴다: «Déjala decidir a ella.»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루시아 — 열다섯 살의 어른스러운 결정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처음으로 운다(«se le quiebra la voz... es una niña de quince años y nada más»), 그러나 자기 논리로 선택한다: «Yo levanté la mano... y perdimos la final y no me arrepiento. Esto es lo mismo.» 엄마의 이름만은 지킨다.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쿠에스타의 작별 전화 — 스승의 마지막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자기 구속을 농담으로: «como si me quedaran testigos a los que influir.» 선물(제9조의 단서)을 익명으로 전한다: «No lleva ningún nombre. Pero es para usted.» 끝인사: «Fue usted el mejor alumno que tuve sin querer enseñarle nada.»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담당관 로드리게스 — 규정 밖의 배려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규정을 설명하다 사람의 말을 한다: «esto no está en el protocolo, se lo digo yo.» 경험에서 나온 조언: «Las que lo pasan mal son las que intentan ser otros. Las que lo pasan bien... cambian solo el nombre del buzón.»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jueza ha ordenado el precinto de los equipos.»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ordenar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 내린 명령, 지금 효력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ordenado · has ordenado · ha ordenado · hemos ordenado · habéis ordenado · han ordenado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pasé once años cuidando de que no quedara constancia.»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cuidar de que + 과거 주절 → 접속법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quedara · quedaras · quedara · quedáramos · quedarais · quedaran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«ninguna escucha puede hacerse sin autorización»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현재(수동 se),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 조문의 현재(일반 규정)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hago · te haces · se hace · nos hacemos · os hacéis · se hacen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«este artículo me prohíbe hacer lo que se hizo conmigo»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prohibir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효력을 갖는 규정; prohíbe(강세)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prohíbo · prohíbes · prohíbe · prohibimos · prohibís · prohíben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quiero que el próximo presidente tenga la tentación.»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 + 다른 주어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 · tengas · tenga · tengamos · tengáis · tengan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«¿Me tengo que cambiar de nombre?»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 que + 부정사; cambiarse de = 바꾸다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cambio · te cambias · se cambia · nos cambiamos · os cambiáis · se cambian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«Llevo entrenando desde los ocho años.»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entrenar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제룬디오 entrenando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 + 제룬디오 + desde = ~부터 쭉 ~해 오다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entreno · entrenas · entrena · entrenamos · entrenáis · entrenan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«¿Me tengo que ir sin jugar la fase?»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 que + 부정사; sin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voy · te vas · se va · nos vamos · os vais · se 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«Déjala decidir a ella.»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명령법(tú) + la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dejar + 부정사(사역); 대명사 뒤에 붙음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deja(tú) · deje(usted) · dejad(vosotros) · dejen(ustedes)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«¿Puedo despedirme en persona?»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despedirse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 + 부정사; e → 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despido · te despides · se despide · nos despedimos · os despedís · se despiden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 elegido el sistema.»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elegir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방금의 결과; g → j 철자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elegido · has elegido · ha elegido · hemos elegido · habéis elegido · han elegido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gustaría llevar su nombre a donde vamos.»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공손한 바람(gustar형)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gustaría · gustarías · gustaría · gustaríamos · gustaríais · gustarían (보통 3인칭)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«las grabaciones... no incriminan a quien las entrega»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incriminar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 조문의 일반 규정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incrimino · incriminas · incrimina · incriminamos · incrimináis · incriminan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me apliquen mi propia vara.»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aplicar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 = 수용의 바람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aplique · apliques · aplique · apliquemos · apliquéis · apliquen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«Mañana somos otros.»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미래를 현재형으로(확정)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soy · eres · es · somos · sois · son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 yo dormiré. Otra vez.»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약속·예고의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dormiré · dormirás · dormirá · dormiremos · dormiréis · dormirán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재귀로 '바꾸다·떠나다·작별하다' — cambiarse de, irse, despedirse de → 0_동사_시제_가이드 22장 22.2·22.3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많은 이동·변화 동사가 재귀형으로 뜻이 달라진다. cambiar(바꾸다) → cambiarse de + 명사(옷·이름·집을 바꾸다). ir(가다) → irse(떠나 버리다). despedir(해고하다) → despedirse de(작별하다). quedar(남다) → quedarse(머물다/간직하다). 4부 9화는 이 재귀 이동 동사로 가득한 '떠남의 화'다.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«¿Me tengo que cambiar de nombre?»(이름을 바꾸다), «¿Me tengo que ir sin jugar?»(떠나다), «¿Puedo despedirme en persona?»(작별하다), «El nombre de pila me lo quedo»(간직하다), «se va... en el metro»(떠나다). 대조: cambiar el buzón(우편함을 바꾸다, 타동) vs cambiarse de casa(이사하다, 재귀).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«Nos cambiamos de ciudad el lunes.» / «Lucía se despidió de sus amigas en la puerta del instituto.» / «Me quedo con la cafetera.»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cambiar de nombre 와 cambiarse de nombre는 둘 다 쓰이나, 주어가 자기 이름을 바꾸면 재귀가 자연스럽다. ✕ despedir a mis amigas(해고하다) → ○ despedirme de mis amigas. ✕ Me voy la ciudad → ○ Me voy de la ciudad.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"우리는 월요일에 도시를 바꾼다(이사한다)." / "그녀는 친구들에게 작별했다." → 정답: Nos cambiamos de ciudad el lunes. / Se despidió de sus amigas.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재귀로 쓰는 사역·수동 — 「ninguna escucha puede hacerse」 · 「que me apliquen」 → 0_동사_시제_가이드 23장 23.3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법 조문은 수동 se(se hace, se prohíbe)와 비인칭 3인칭 복수(que me apliquen = 나에게 적용하라)로 행위자를 지운다. 법은 '누가'가 아니라 '무엇이 금지/허용되는가'를 말하기 때문이다. 2·3부 4화의 기록 문체, 4부 전체의 비인칭 문장이 법 조문에서 절정에 이른다.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«ninguna escucha puede hacerse sin autorización»(수동 se), «lo que se hizo conmigo»(수동 se 과거), «las grabaciones... no incriminan a quien las entrega»(일반 규정), «Que me apliquen mi propia vara»(3인칭 복수 = 누구든 적용하라). 대조: 마누는 법을 사람의 말로 번역한다 — «este artículo me prohíbe a mí... hacer lo que se hizo conmigo»(me prohíbe로 책임 주체를 되살린다).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«Las escuchas sin orden judicial se consideran delito.» / «Se obliga a pedir autorización previa.» / «Que lo juzgue un tribunal.»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Ninguna escucha puede ser hecha(어색한 ser 수동) → 규정에는 수동 se(puede hacerse). ✕ que me aplican(직설법)과 que me apliquen(접속법, 수용의 바람)을 혼동.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법 조문처럼: "판사의 승인 없는 감청은 금지된다." / "그것을 법원이 판단하게 하라." → 정답: Se prohíben las escuchas sin autorización judicial. / Que lo juzgue un tribunal.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미래 표현 복습 — 현재형·ir a·단순미래로 말하는 '내일' → 0_동사_시제_가이드 9장 9.3, 3장 3.5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가까운·확정된 미래는 현재형(Mañana somos otros / El furgón llega mañana), 의도·예정은 ir a + 부정사(Nos vamos a ir), 약속·예고·추측은 단순미래(dormiré, jugará). 셋은 자주 섞인다. 구어는 현재형과 ir a를, 격식·선언은 단순미래를 즐겨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현재형(확정): «Mañana somos otros», «Mañana un furgón se lleva las cajas», «Mañana dejamos de llamarnos Ferrán», «Mañana ingreso en prisión»(쿠에스타). ir a: «un furgón se lleva»와 대비. 단순미래(약속·예고): «Y yo dormiré. Otra vez.», «Mañana jugará en un equipo azul», «No se van a volver a ver»(ir a 미래).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9화의 마지막 단어가 미래형 «Dormiré»인 것에 주의. 1화에서 '잠들 수 없던' 훌리안이, 9화에서 '잠들 것이다'로 끝난다. 단순미래가 약속이자 구원이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Mañana seremos otros가 틀린 건 아니나, 구어의 확정 미래는 현재형(somos)이 더 자연스럽다. 셋의 뉘앙스 차이를 의식하기.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"내일 우리는 다른 사람이 된다.(확정)" / "나는 다시 잠들 것이다.(약속)" / "그녀는 파란 팀에서 뛸 것이다." → 정답: Mañana somos otros. / Yo dormiré otra vez. / Jugará en un equipo azul.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「llevar + 제룬디오」와 지속 복습 — 「llevo entrenando desde...」 → 0_동사_시제_가이드 17장 17.4, 18장 18.3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llevar + 제룬디오 (+ 기간/desde) = ~해 오고 있다(2부 1화, 3부 2화의 종합). 과거의 지속은 llevaba + 제룬디오. 기간을 세는 다른 방법: hace + 기간 + que + 현재, desde hace + 기간(4부 6화). 반대('~하지 않은 지')는 llevar + 기간 + sin + 부정사.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«Llevo entrenando desde los ocho años»(8살부터 훈련해 왔다 — llevar + 제룬디오 + desde), 1화 «Me he pasado un año repitiéndome», 4·7화 «La escuché un año entero». 대조: 완료된 기간은 단순과거(«Evaristo tardó treinta años»), 지속은 llevar + 제룬디오.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«Llevo once años en ese sótano.»(llevar + 장소) / «Llevaba siete meses guardando la grabación.»(과거 지속) / «Llevo dos días sin dormir.»(sin + 부정사)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Llevo entrenar desde... → ○ Llevo entrenando. ✕ Llevo entrenando por ocho años → ○ Llevo ocho años entrenando / entrenando desde hace ocho años.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여덟 살부터 훈련해 왔다." / "그는 일곱 달째 녹음을 간직하고 있었다.(과거)" → 정답: Llevo entrenando desde los ocho años. / Llevaba siete meses guardando la grabación.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'하수구법'의 제9조는 무엇을 금지하고, 왜 그것이 특별한가요?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판사의 사전 승인 없는 모든 감청을 금지하고, 승인 없는 감청을 그 자체로 범죄로 규정한다. 총리실 자신, 즉 마누 본인도 예외가 아니다. 권력을 가진 자가 '자기에게 가해진 일을 다음 사람이 하지 못하도록' 스스로를 법으로 묶는 것이라 특별하다 — '계단을 치우고 엘리베이터 열쇠는 챙기는' 흔한 권력과 반대로, 자기 특권의 열쇠를 버리는 자기 제한이다.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루시아에게 이사의 가장 큰 대가는 무엇이고, 어떻게 결정하나요?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이름(성)과 팀을 잃는 것 — 특히 8살부터 함께한 팀의 5월 승급전에 주전 리시버로 못 나가는 것이다. 처음으로 열다섯 살 아이처럼 울지만, '심판에게 손 들고 결승을 졌어도 후회 안 한다, 이것도 같다'며 스스로 이사를 택한다. 다만 엄마가 지어 준 이름 '루시아'만은 지킨다. 담당관은 배려로 '배구팀 셋이 있는 도시'를 골라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9화 끝에서 훌리안이 얻는 두 가지(법의 단서와 새 이름)는 무엇을 뜻하나요?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제9조 3항의 숨은 단서는 '이 법 이전에 불법으로 얻은 녹음을 판사에게 자진 제출하면, 가지고 있었다는 사실만으로는 처벌하지 않는다'는 것 — 녹음을 7개월 숨긴 훌리안 같은 사람을 위한, 이름 없는 구원이다(쿠에스타는 '그 조항에 마누의 침묵/pausa가 있다'며 그가 넣었다고 본다). 새 이름에 훌리안은 아버지 이름 '시프리아노'를 가운데 이름으로 넣어, '제때 떠난' 아버지를 기억한다. 마지막 단어 «Dormiré»는 1화의 불면이 끝났음을 뜻한다.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