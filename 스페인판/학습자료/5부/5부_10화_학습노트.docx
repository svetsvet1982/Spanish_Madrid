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10화 「재선의 기로」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encrucijada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encrucijadas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갈림길, 기로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«En la Encrucijada»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encuesta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encuestas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las encuestas en contra»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editorial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editoriales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editorial dice»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titulares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(기사) 제목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buenos titulares.»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indefinición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불분명함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presidente de la indefinición»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endurecer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endurecer (불규칙 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강경하게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endurezcas el tono»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rumbo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rumbos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방향, 항로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cambies de rumbo»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cátedra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cátedras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교수직, 강좌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cátedra»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sindicato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sindicatos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sindicato del transporte»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galería de arte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«pegando un dibujo en una valla»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nucas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«nucas, paraguas, termos»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retratar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retratar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초상을 찍다/그리다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fotógrafo me retrató»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comprobar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comprobar (불규칙 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comprobar que no pasaba nada»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 de foto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사진 설명문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pie de foto.»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estatuto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estatutos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자치 헌장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nuevo estatuto de autonomía»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referéndum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referendos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국민투표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«aprobado en referéndum»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participación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참여, 투표율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participación del setenta y uno por ciento»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vencedor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vencedora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hay vencedores»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vecino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vecina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vecinos.»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rompeolas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방파제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rompeolas del puerto de Argenta»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noray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norays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계선주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«sentados en un noray»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carguero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cargueros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화물선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luces de un carguero»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bocinas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«hace sonar la bocina»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«¿Qué toca hoy?» — 오늘 뭐가 있죠?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tocar = (순서·몫이) 돌아오다. 일정표를 묻는 일상 표현. 지지율 45% 속에서도 마누가 가장 먼저 하는 질문.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café. Luego lo demás. ¿Qué toca hoy?»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tiene ser presidente» — 총리라는 게 그런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tiene + 부정사 = ~하는 것의 특징(또는 대가). 이레네가 마누의 반복되는 기자회견을 농담으로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«Siempre hay una rueda de prensa.» / «Es lo que tiene ser presidente.»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cola no tiene ideas» — 줄에는 사상이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2화의 문장이 전시회 제목으로 돌아온다. 사진은 줄 서 있는 얼굴을 편으로 환원하지 않는다. 마티아스가 사진 속 자기 뒷목을 알아본다.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COLA NO TIENE IDEAS — Fotografías de Daniel Montoro.»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fotógrafo me retrató comprobándolo» — 사진가가 확인하는 내 모습을 찍었다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retratar + 제룬디오(~하는 모습으로 그리다·찍다). 마티아스는 '아무 일도 없는지 확인하러' 갔을 뿐이다. 투표하지 않고도 줄에 서 있었다는 사실이 사진에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«Fui a comprobar que no pasaba nada. Y mira. Un fotógrafo me retrató comprobándolo.»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frase sin palabras» — 말 없는 문장이다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명사 = ~ 없이. 칸델라가 다니의 사진에 보내는 최고의 찬사. 직업의 언어로 동생의 작업을 이해한다.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frase sin palabras. Yo no sé hacer eso.»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«Hoy no ha perdido nadie» — 오늘은 아무도 지지 않았다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현재완료 + nadie(동사 뒤이므로 앞에 no가 온다 vs 동사 앞이면 no 없이 Nadie ha perdido). 마누의 '승자 없는 협약'을 압축한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este pacto, hoy, no ha perdido nadie.»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 noche no hay vencedores. Hay vecinos.» — 오늘 밤에는 승자가 없다. 이웃이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hay A. Hay B.의 병치. 5부 전체의 대립(승/패)을 다른 범주(이웃)로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noche no hay vencedores. Hay vecinos.»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«Abrigaos» — 옷 단단히 입어라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abrigarse의 vosotros 긍정 명령(-d 탈락). 1화에서 메르세데스가 팀에게 «Mantened la calma»라고 했듯 vosotros는 가까운 사이의 어투다. 어머니가 두 자식에게 외친다.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«¡Abrigaos! ¡Que hace frío!»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숫자 앞의 평정과 서명식의 짧은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지지율을 듣고도 «¿Qué toca hoy?»라고 묻는다. 서명식에서는 짧다: «Hoy no voy a hablar de lo que se ha ganado... no ha perdido nadie.» 숫자를 나열한 뒤(hace dieciséis meses... hace ocho...) 결론은 한 줄이다: «Hay vecinos.»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일의 목록으로 위로한다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질문에 숫자와 사실로 답하고(«Cuarenta y cinco. Dos puntos menos»), 비판은 과거에서 증거를 모은다: «Tus dos mejores decisiones las tomaste con las encuestas en contra.»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 — 마지막 V.O.의 고백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처음으로 '원한다'고 쓴다: «Sigo queriendo la independencia.» 그리고 곧 '방법'을 묻는다: «sin quitársela a nadie». 마지막 문장은 사건이 아니라 사람으로 끝난다: «hubo una persona que decidió esperar.»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다니 — 사진가의 간결함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가장 긴 설명이 «Ese pasillo no es mío. Es de todos los que han esperado.» 나머지는 질문 두세 개와 웃음.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마티아스 — 사진 속에서 자신을 알아보는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목소리가 갈라진다: «Yo estaba ahí.» 자기 합리화는 짧다: «Fui a comprobar que no pasaba nada.» 그 한 줄이 5부 내내 '줄 선 사람'의 이야기다.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«Tus dos mejores decisiones las tomaste con las encuestas en contra»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tomé · tomaste · tomó · tomamos · tomasteis · tomaron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«Dentro de diez años estaré en la oposición»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예측(먼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estaré · estarás · estará · estaremos · estaréis · estarán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cambies de rumbo»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pedir/sugerir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cambie · cambies · cambie · cambiemos · cambiéis · cambien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te lo reprocharán»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reprochar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평가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reprocharé · reprocharás · reprochará · reprocharemos · reprocharéis · reprocharán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«Fui a comprobar que no pasaba nada»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/ 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번의 방문 / 당시의 상황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 / pasaba · pasabas · pasaba · pasábamos · pasabais · pasaban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fotógrafo me retrató»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retratar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촬영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retraté · retrataste · retrató · retratamos · retratasteis · retrataron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«aprobado en referéndum el pasado dieciséis de enero»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과거분사(형용사적 수식)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이미 완료된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aprobado/a/os/as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tiene nueve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나이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este pacto no ha perdido nadie»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시점까지의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perdido · has perdido · ha perdido · hemos perdido · habéis perdido · han perdido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dieciséis meses, un joven perdió un ojo»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 + 기간 + 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perdí · perdiste · perdió · perdimos · perdisteis · perdieron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«Volviste.»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귀환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volví · volviste · volvió · volvimos · volvisteis · volvieron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«Sigo queriendo la independencia»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seguir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변하지 않는 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sigo · sigues · sigue · seguimos · seguís · siguen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«Hubo un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사건(기억의 요약)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hubo(비인칭)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«Decidió esperar»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decidí · decidiste · decidió · decidimos · decidisteis · decidieron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«Abrigaos»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abrigarse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명령(vosotros, 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사람에게 하는 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abrígate(tú) · abrigaos(vosotros) · abríguese(usted)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hace + 기간 — 시간 표현의 정리 → 0_동사_시제_가이드 5~7장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hace + 기간 + 단순과거 = ~ 전에 ~했다(Hace ocho meses, un tribunal condenó). hace + 기간 + que + 현재 = ~한 지 ~가 됐다(Hace un año que vivo aquí). 현재완료는 '이번 주, 오늘'처럼 열린 시간과 어울린다.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«Hace dieciséis meses, un joven perdió un ojo... Hace catorce, esta Cámara declaró... Hace ocho, un tribunal condenó... Hace siete... empezamos a escribir.» 시간을 거슬러 올라가며 사건을 나열하는 연설 구조.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«Hace cuatro meses que escribo con otros.»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ocho meses se condenó(수동 se로 시점이 불분명) → 문맥 확인. ✕ Hace un año vivo aquí → ○ Hace un año que vivo aquí / Vivo aquí desde hace un año.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2주 전에 그를 만났다." → 정답: Lo vi hace dos semanas.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 + nadie · 부정어 위치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부정어가 동사 앞이면 no 없이(Nadie ha perdido), 동사 뒤이면 no를 앞에 둔다(No ha perdido nadie). 둘 다 같은 의미이고, 앞에 두면 더 강조된다.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«En este pacto, hoy, no ha perdido nadie.» (nadie가 동사 뒤) → 같은 문장을 «Nadie ha perdido»로 바꾸면 더 강한 선언이 된다. 마누는 전자를 쓰며 차분함을 택한다.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 venido nadie con paraguas.»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Nadie no ha perdido → ○ Nadie ha perdido. ✕ No ha perdido alguien → ○ No ha perdido nadie.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"오늘은 아무도 오지 않았다." → 정답: Hoy no ha venido nadie. / Hoy nadie ha venido.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제룬디오 — 「retrató comprobándolo」·「sigo queriendo」 → 0_동사_시제_가이드 17장 17.2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제룬디오는 동시 진행·방식·원인을 나타낸다(me retrató comprobándolo = 확인하는 중인 나를 찍었다). seguir/continuar/llevar + 제룬디오는 계속을 의미한다. 대명사는 제룬디오 뒤에 붙는다(comprobándolo).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마티아스 «Un fotógrafo me retrató comprobándolo», 칸델라 «Sigo queriendo la independencia». 앞은 순간의 동시 동작, 뒤는 변함없는 지속.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madre sigue fiando pastillas.» / «Lo vi saliendo del tribunal.»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Sigo a querer → ○ Sigo queriendo. ✕ comprobandolo(강세 누락) → ○ comprobándolo.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여전히 기다리고 있다." → 정답: Sigue esperando.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존재 문장의 병치 — 「no hay A. Hay B.」 → 0_동사_시제_가이드 20장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haber의 비인칭 현재형 hay로 존재를 말한다(Hay vecinos). 부정은 no hay + 무관사 또는 부정수량(No hay vencedores). 두 문장을 병치해 범주를 바꾸는 수사에 자주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«Esta noche no hay vencedores. Hay vecinos.», 칸델라 «Hubo un café». 같은 haber가 현재(hay)·과거(hubo)로 시간대를 옮겨 '지금의 이웃'과 '지난 일의 커피'를 이어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había votos de un lado y de otro. Había vecinos.»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hay los vencedores → ○ No hay vencedores. ✕ Habían vecinos → ○ Había vecinos.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밤에는 적이 없다. 친구가 있다." → 정답: Esta noche no hay enemigos. Hay amigos.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지지율 45% 앞에서 마누와 이레네는 각각 어떤 태도를 보이나요?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이레네는 숫자를 사실대로 읽고 '가장 좋은 결정은 여론 조사에 불리할 때 내렸다'고 상기시킨다. 마누는 비판과 훈수에 반응하지 않고 '권력은 장관의 빈 의자와 닮았다'고 하며 '오늘 뭐가 있죠?'로 하루를 시작한다.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사진전에서 '작가 미상' 사진이 의미하는 것은 무엇이며, 마티아스는 왜 놀라나요?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병원 복도 사진은 다니가 아니라 '문이 열리기를 기다린 모든 사람'의 것이므로 작가 미상으로 둔다. 마티아스는 줄 사진 속 한 뒷목이 자기라는 걸 딸이 알려 주어 놀란다. '투표는 안 했지만 줄에는 섰다'는 사실이 사진으로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칸델라의 마지막 V.O.는 무엇을 말하고, 5부의 처음(1화)과 어떻게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독립을 여전히 원하지만 '아무에게서도 빼앗지 않고 얻는 길'을 찾는다고 말하며, 마누를 '그 길을 막지 않은 첫 총리'라 부른다. 1화 해변의 '집에 돌아온다고 약속해' 장면이 방파제에서 '나도 돌아왔다(국경에서)'로 응답받는다.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