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3화 「3%의 장부」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libro de cuentas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장부, 회계 장부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libro de cuentas. De los de antes.»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adjudicación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adjudicaciones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(계약의) 낙찰, 수주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cada adjudicación.»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antecesor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antecesora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전임자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empezó mi antecesor en la alcaldía»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contrato público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공공 계약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«cada contrato público del partido»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campaña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campañas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운동, 캠페인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«gastos de campaña»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fiscalía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fiscalías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«ante la Fiscalía Anticorrupción»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funcionaria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funcionario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공무원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«Tras un cristal, una funcionaria»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mostrador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mostradores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접수대, 카운터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mostrador de atención»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maletín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maletines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 가방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maletín»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descabezar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descabezar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수뇌부를 제거하다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«para descabezar el independentismo»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cloacas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하수구; (비유) 권력의 음지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maniobra de las cloacas»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maniobra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maniobras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책략, 술수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maniobra de Madrid»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coartada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coartadas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알리바이, 핑계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causa le sirve de coartada»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honrado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honrada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정직한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fuera honrado»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destiempo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때를 놓쳐, 부적절한 시기에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«actúa a destiempo»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tachar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tachar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줄을 긋다, 지우다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tachó él.»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cactus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선인장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cactus pequeño»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fotocopia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fotocopias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복사본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fotocopia doblada»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buzón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buzones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우편함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su buzón»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astillero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astilleros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조선소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astillero de aquí»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contramaestre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contramaestres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선박의 갑판장·작업반장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contramaestre, que se llamaba Evaristo»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cuaderna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cuadernas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(선체의) 늑재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falta una cuaderna»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armador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armadores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lo dices al armador»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«Solo quiero que lo hayas visto» — 네가 보았다는 사실만 있으면 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querer que + 접속법 현재완료(hayas visto). 메르세데스는 칸델라에게 증거를 맡기지 않고 '본 적이 있음'만 요구한다. 이미 끝난 일을 미래 시점에 완료된 상태로 놓는 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te pido nada. No quiero que me guardes el cuaderno... Solo quiero que lo hayas visto.»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«Firmó la mitad» — 그는 절반에 서명했다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책임을 비율로 표현한다. 오르타가 '개인 이익은 없었지만 절반에 서명했다'는 모순. 메르세데스는 '그가 정말 대의를 위한 것이라 믿었다는 점이 가장 나쁘다'고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«Firmó la mitad. No lo hizo para él.»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verdad y es una maniobra. Las dos cosas.» — 사실이면서 책략이다. 둘 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시리즈의 'las dos cosas'가 오르타에게서는 진실을 덮는 수사로 쓰인다. 칸델라는 '사실이라면 책략이 아니다'라고 반박한다.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verdad y es una maniobra. Las dos cosas. Eso también hay que saber escribirlo.»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«Para eso se te paga» — 그러라고 월급을 주는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 + 간접목적 te + 현재. 알라미야가 직무와 양심을 한 줄로 가른다. 칸델라의 대답은 «Se me paga por escribir lo que usted diría si fuera honrado».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«Candela. Para eso se te paga.»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«Ser honrado a medias» — 반쯤만 정직하다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 medias = 반만, 절반씩. 대의가 알리바이가 되는 순간에 대한 칸델라의 진단: '부정직한 것보다 위험하다'.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más peligroso que ser deshonesto. Es ser honrado a medias.»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«Habíamos pagado por no saber» — 우리는 모르기 위해 값을 치렀던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대과거(habíamos pagado) + por + 부정사. 라몬이 조선소가 문을 닫은 뒤 깨달은 것. '침묵은 공짜가 아니다'.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«Entonces nos dimos cuenta de que habíamos pagado por no saber.»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«Llévalo a un juez. Aunque tarde.» — 판사에게 가져가라. 늦더라도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명령법 + aunque + 형용사(생략형). 시리즈의 주제문이 이레네→칸델라로 전해지고, 칸델라의 아버지가 같은 말을 따로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queme los papeles. Llévelos a un juez. Aunque tarde.»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al barco le falta una cuaderna, se lo dices al armador antes de botarlo» — 배에 늑재 하나가 모자라면 진수 전에 선주에게 말하라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1형(현재 + 현재). 허구의 조선소 속담으로, 사고가 나기 전에 말하고 그 뒤엔 판사에게 말하라는 순서를 담는다.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«Después, se lo dices al juez.»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칸델라의 V.O. — 자기 직업을 의심하는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숫자와 자기 소개: «treinta y cinco años... catorce escribiendo discursos.» 'BORRADOR 9, 10'은 두 문장이 한 번은 쓰이고 한 번은 지워지는 장치다. 마지막 결론은 행동이 아니라 '두려움'(escribir me dio miedo).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메르세데스 — 담담한 폭로자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문장이 짧고 사실적이다: «Un libro de cuentas. De los de antes... Tres por ciento.» 자신의 결정을 영웅적으로 말하지 않는다: «Es lo único que no puedo escribir en tus borradores.»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오르타 — 신념이 알리바이가 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«Ese dinero era para la causa. Nunca fue para mí.» — 개인의 정직과 조직의 부패를 분리하는 어투. 칸델라가 정곡을 찌르면 웃으며 물러선다: «Por eso te pago.»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라몬 — 목수의 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일상의 사물로 윤리를 말한다: «una cuaderna», «madera». 직접 설교하지 않는다: «Yo solo sé de madera.»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전화로 전하는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설명은 짧고 출처는 밝히지 않는다: «alguien que ha estado donde ella está.» 가르침을 '매뉴얼'처럼 전한다: «lo que uno ha visto, lo ha visto.»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«Solo quiero que lo hayas visto»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 visto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현재완료,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 + 완료된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haya visto · hayas visto · haya visto · hayamos visto · hayáis visto · hayan visto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empezó mi antecesor»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empezar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20년 전의 한 번의 시작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empecé · empezaste · empezó · empezamos · empezasteis · empezaron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«Aquí está apuntado cada contrato»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과거분사(estar + 분사)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결과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apuntado/a/os/as(성수 일치)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«Firmó la mitad»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firmé · firmaste · firmó · firmamos · firmasteis · firmaron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me paga por escribir lo que usted diría si fuera honrado»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/ 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 / 접속법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2형(가정)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diría · dirías · diría · diríamos · diríais · dirían / fuera · fueras · fuera · fuéramos · fuerais · fueran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«llevaba catorce escribiendo discursos»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한 시점까지 이어진 기간(llevar + 기간 + 제룬디오)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llevaba · llevabas · llevaba · llevábamos · llevabais · llevaban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«Habíamos pagado por no saber»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과거완료,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다른 과거보다 먼저 일어난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pagado · habías pagado · había pagado · habíamos pagado · habíais pagado · habían pagado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dimos cuenta»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단순과거(재귀),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깨달은 한 순간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di · te diste · se dio · nos dimos · os disteis · se 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lo contáramos tal como es, nadie lo entendería»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2형의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contara · contaras · contara · contáramos · contarais · contaran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queme los papeles»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부정 명령(usted)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usted의 부정 명령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queme · quemes · queme · quememos · queméis · quemen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«Llévelos a un juez»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명령(usted)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+ 목적대명사 뒤 붙임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lleve(usted) · llevad(vosotros) → llévelos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lo cogen»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가정(cuando 현재)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cojo · coges · coge · cogemos · cogéis · cogen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«Tendrá que ser un Estado que no cobra el tres por ciento»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 / cobrar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/ 직설법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미래의 의무 / 실제 존재 관계절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tendré · tendrás · tendrá · tendremos · tendréis · tendrán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현재완료 접속법 — 「que + haya + 분사」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주절이 현재·미래이고 종속절의 행위가 그 시점에 이미 끝나 있어야 할 때 que + haya + 과거분사를 쓴다. 완료되었으면 하는 바람, 완료되었음에 대한 감정·의심에 쓰인다.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«Solo quiero que lo hayas visto.»(바람 + 완료), 같은 구조로 «Es posible que lo haya firmado.» 장부를 '보관하라'가 아니라 '보았음'만 요구한다는 차이를 문법이 표현한다.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«Espero que hayas dormido algo.» / «No creo que lo haya sabido el presidente.»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Quiero que lo has visto → ○ hayas visto. ✕ Quiero que lo viste → ○ que lo hayas visto / que lo veas.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"네가 그것을 읽었기를 바란다." → 정답: Espero que lo hayas leído.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si 2형 — 가정으로 사람 평가하기 → 0_동사_시제_가이드 15장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접속법 과거 + 조건법. 사실이 아닌 가정을 세워 상대의 모순을 드러낸다. 같은 구조로 반대되는 현실(Si fuera honrado, no lo diría así)을 말할 수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«Se me paga por escribir lo que usted diría si fuera honrado. No lo que diría si lo cogen.» — 두 번째는 si 1형(현재, 현실적 가능성). 같은 문장에서 2형과 1형을 나란히 놓아 '이상의 직무'와 '현실의 위기'를 구분한다.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Mercedes no hubiera ido a Madrid, nadie lo sabría.»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sería honrado → ○ Si fuera honrado. ✕ Si lo cogieran, dice → 귀결도 조건법(diría).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정직하다면 그렇게 말하지 않을 것이다." → 정답: Si fuera honrado, no lo diría así.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명령법 usted — 긍정과 부정, 목적대명사 위치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usted 긍정 명령은 접속법 현재 형태이고(lleve), 목적대명사는 뒤에 붙으며 강세 표시가 따른다(llévelos). 부정 명령은 대명사가 동사 앞에 온다(no los queme).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queme los papeles. Llévelos a un juez.» — 한 문장 안에서 부정(no queme)과 긍정(llévelos)이 나란히 놓이고, 같은 usted로 존중의 거리를 둔다. 이 말은 훌리안에게서 이레네를 거쳐 칸델라에게 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«Guárdelo, pero no lo lea todavía.» / «Dígaselo al armador.»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Llevelos(강세 누락) → ○ Llévelos. ✕ No llévelos → ○ No los lleve.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태우지 마세요. 판사에게 가져가세요." → 정답: No lo queme. Llévelo a un juez.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과거완료와 깨달음 — 「darse cuenta de que + habíamos…」 → 0_동사_시제_가이드 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과거완료(había + 분사)는 다른 과거 시점보다 먼저 완료된 일을 말한다. 깨달음의 순간은 단순과거(nos dimos cuenta), 그 이전의 상태는 과거완료.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라몬 «Entonces nos dimos cuenta de que habíamos pagado por no saber.» 조선소가 닫힌 순간(단순과거)과 그 이전의 침묵(과거완료)이 한 문장에서 시간을 분리한다.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«Cuando llegué, Mercedes ya había salido.»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Me di cuenta de que pagamos(순서가 불분명) → ○ habíamos pagado. ✕ Habíamos pagado ayer(단순과거로 충분한 때에 과용).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도착했을 때 우리는 이미 떠났다." → 정답: Cuando llegó, ya nos habíamos ido.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메르세데스가 칸델라에게 장부를 보여 주면서 요구한 것은 무엇이며, 왜 그것만 요구했나요?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'보관하지 말고 그냥 한 번 보았으면 한다'는 것이다. 칸델라는 곧 오르타가 사실이 아닌 문장을 써 달라고 할 것이므로, 무엇을 알고 쓰는지 알고 있어야 한다는 이유다. 증거를 맡기면 칸델라가 위험해지고, 본 적이 없으면 거짓을 쓰는 책임도 모른다.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오르타의 «Es verdad y es una maniobra. Las dos cosas.»에 칸델라는 어떻게 답하고 결국 무엇을 쓰기로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'사실이라면 책략이 아니다'라고 반박한다. 그녀는 '검찰이 때늦게, 정치적인 때에 움직였다'는 말은 쓸 수 있지만 '장부는 가짜다'는 쓸 수 없다고 선을 긋는다. 오르타는 그 부분은 자신이 직접 말하겠다고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라몬의 이야기와 이레네의 전화는 어떻게 겹치나요?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이레네는 «Llévelos a un juez. Aunque tarde.»를 전하고, 라몬은 조선소 이야기를 하며 '판사에게 가져갔어야 했다, 늦더라도, 남도록'이라고 같은 말을 한다. 칸델라는 둘이 서로를 모른 채 같은 말을 한다는 것을 알아차리고, 아직 행동하지 않지만 '쓰는 일이 두려워지는' 첫날 밤을 맞는다.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