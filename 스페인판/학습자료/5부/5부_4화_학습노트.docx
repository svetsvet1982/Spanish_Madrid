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5부 4화 「일방적 선언」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declaración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declaraciones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선언, 진술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declaración que no tiene efecto jurídico»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unilateral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단복 동형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일방적인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«La Declaración Unilateral»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hemiciclo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hemiciclos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반원형 의사당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hemiciclo del Parlamento»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escaño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escaños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«escaños de madera clara»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bancada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bancadas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(의회의) 당별 의석 구역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bancada de enfrente»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diputado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diputada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diputados de Convivencia»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galería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galerías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방청석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«galerías llenas de público»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mazo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mazos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의사봉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«golpeó el mazo»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estrados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estrado»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ovación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ovaciones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박수 갈채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«Ovación.»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soberanía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Marca asume su soberanía»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abstenerse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abstenerse (불규칙 tener형, 재귀)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기권하다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he abstenido»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anular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anular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무효화하다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Tribunal Constitucional la anulará»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conciudadano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conciudadana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같은 시민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«mis conciudadanos»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expulsar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expulsar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내쫓다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«expulsados de su propia casa»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sede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본사, 본부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«para llevarse las sedes»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sucursal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sucursales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sucursal de un banco»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mudanza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mudanzas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«furgonetas de mudanzas»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archivador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archivadores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서류함, 파일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«archivadores»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gestoría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gestorías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행정 대행 사무소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seguro, la gestoría y el banco»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azotea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azoteas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옥상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azotea del Palacio»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barandilla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barandillas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난간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«barandilla de hierro»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frontera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fronteras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국경, 경계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«escribir una frontera»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«Suena a cartel» — 포스터 같은 소리가 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sonar a + 명사 = ~처럼 들리다. 다니는 '2천 명의 목소리로 말해지는 모든 것'이 구호가 된다고 말한다. 칸델라의 문장에서 '자기 자리'를 묻는다.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«Pero suena a cartel. Como suena todo lo que se dice con la voz de dos mil personas a la vez.»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«Tengo un ojo menos, así que escucho el doble» — 눈이 하나 모자라니까 두 배로 듣는다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así que + 직설법(그래서). 다니가 자기 부상을 농담으로 소유하는 방식. 2화의 '눈 하나 덜'이 동생에게서는 농담, 오르타에게서는 수사였다.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«Soy tu hermano. Y tengo un ojo menos, así que escucho el doble.»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«Aquí también vivimos» — 여기에는 우리도 산다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aquí + también + 현재. 야당 대표가 의석을 비우며 하는 가장 짧은 항의. «Seguiremos aquí después de hoy.»가 이어진다.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«Presidente. Aquí también vivimos. Seguiremos aquí después de hoy.»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la diferencia entre escribir un discurso y escribir una frontera» — 연설을 쓰는 것과 국경을 쓰는 것의 차이다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la diferencia entre A y B. 메르세데스가 칸델라의 낯섦을 설명한다: «Un discurso lo olvidas. Una frontera, la heredas.»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normal. Es la diferencia entre escribir un discurso y escribir una frontera.»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para negociar la ruptura. Para negociar la convivencia.» — 단절을 협상하기 위해서가 아니라 공존을 협상하기 위해서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para A, sino para B의 축약. 마누는 '문은 열려 있다'고 하되 대상을 제한한다. 칸델라는 이 연설이 '잘 쓰였다'고 인정하지만 행동은 다르다고 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 puerta está abierta. Siempre lo estuvo. Pero no para negociar la ruptura. Para negociar la convivencia.»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«Cumplía órdenes» — 명령을 따랐을 뿐입니다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불완료과거로 습관·변명을 말한다. 퇴역 군인인 외삼촌이 칸델라의 직업에 던지는 말: '일이 틀어지면 명령한 사람은 아무도 없다'.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«"Cumplía órdenes." Y luego, cuando todo salía mal, ya no había nadie que las hubiera dado.»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«Ya no se molestan» — 이제는 수고조차 하지 않는다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molestarse (en + 부정사) = 굳이 ~하다. 마티아스가 선언 뒤 '속이는 수고조차 안 한다'고 말하는 쓸쓸함. 칸델라에게는 '당신은 할 수 있는 만큼 했다'는 가장 아픈 말이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que ya no hace falta que me engañen. Ya no se molestan.»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la leía, tenía que creérmela» — 읽으면 믿어야 했으니까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 + 불완료과거(과거의 가정·반복) + tener que + 부정사 + 대명사 접미(creérmela). 오르타의 고백. 칸델라가 쓴 문장이 오르타를 막을 수 있었다는 인정.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«Porque si la leía, tenía que creérmela. Y si me la creía, no podía hacer lo que he hecho.»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칸델라의 V.O. — 잘 쓴 글의 고독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문장은 길어지다 끊어진다: «Estaba bien escrito. Ese era el problema.» 'BORRADOR 11·12'가 선언문과 철물점 주인의 말로 되돌아온다. 마지막 소회는 '더 외로웠다(más sola entre las palabras)'.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오르타 — 엄숙한 낭독과 옥상의 맨목소리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낭독: «Nosotros, representantes del pueblo de la Marca... declaramos...» 1인칭 복수 현재의 선언문 어투. 옥상에서는 짧고 건조하다: «Lo sé.» «Ahora, lo que venga.»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마누(TV) — 두 편 모두를 '시민'이라 부른다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구조는 인정 → 거절 → 문: «No es enemigo... Pero no para negociar la ruptura.» «mis conciudadanos»를 두 번 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외삼촌 토마스 — 가장의 훈계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판정: «Eso sí es hablar.» «Tú escribes para el otro lado.» 그러나 '명령을 따랐다'는 변명의 기억을 말하며 약해진다.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마티아스 — 철물점 주인의 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불평하지 않는다: «Ha hecho lo que ha podido.» 사실을 나열한다: «El del seguro, la gestoría y el banco.» 딸 이야기를 할 때만 목소리가 따뜻해진다.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«declaramos que la Marca es... una república»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declarar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선언문의 수행적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declaro · declaras · declara · declaramos · declaráis · declaran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«el Tribunal Constitucional la anulará mañana»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anular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확신하는 예측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anularé · anularás · anulará · anularemos · anularéis · anularán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«un grupo de diputados ha aprobado una declaración»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aprobar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오전(열린 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aprobado · has aprobado · ha aprobado · hemos aprobado · habéis aprobado · han aprobado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he abstenido»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abstenerse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현재완료(재귀),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안에 일어난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he abstenido · te has abstenido · se ha abstenido · nos hemos abstenido · os habéis abstenido · se han abstenido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«Siempre lo estuvo»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시작부터 지금까지 항상(끝난 기간)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estuve · estuviste · estuvo · estuvimos · estuvisteis · estuvieron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«Cumplía órdenes»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cumplir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습관·변명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cumplía · cumplías · cumplía · cumplíamos · cumplíais · cumplían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la leía, tenía que creérmela»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반복·가정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leía · leías · leía · leíamos · leíais · leían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«ya no había nadie que las hubiera dado»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대과거,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부정된 선행 존재(nadie que)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hubiera dado · hubieras dado · hubiera dado · hubiéramos dado · hubierais dado · hubieran dado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«Ya no hace falta que me engañen»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engañar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 falta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engañe · engañes · engañe · engañemos · engañéis · engañen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 pedido ausentarse»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아침의 요청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pedido · has pedido · ha pedido · hemos pedido · habéis pedido · han pedido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«Seguiremos aquí después de hoy»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seguir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1인칭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의지를 담은 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seguiré · seguirás · seguirá · seguiremos · seguiréis · seguirán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«Léemelo»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명령(tú) + 대명사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lee(tú) · leed(vosotros) → léemelo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«Dejadla ahí»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명령(vosotros) + 대명사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 사람에게 하는 지시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deja(tú) · dejad(vosotros) → dejadla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«Escribí aquella declaración»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일의 회상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escribí · escribiste · escribió · escribimos · escribisteis · escribieron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단순미래의 두 얼굴 — 예측과 약속 → 0_동사_시제_가이드 9장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단순미래는 부정사에 -é, -ás, -á, -emos, -éis, -án을 붙인다. 불규칙(tener → tendr-, hacer → har-, decir → dir-, poder → podr-). 확신하는 예측(La anulará)과 의지·약속(Seguiremos aquí)에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«el Tribunal Constitucional la anulará mañana»(예측), 베나벤트 «Seguiremos aquí después de hoy»(약속). 같은 시제가 '필연'과 '의지'를 모두 표현한다.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«Mañana llegarán los camiones.» / «Volveremos a abrir la persiana.»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Anulará를 1인칭 주어에 쓰기(주어 일치) → 1인칭은 anularé. ✕ Seguirémos(강세 위치) → ○ Seguiremos(강세 표기 없음).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"내일 트럭들이 올 것이다." → 정답: Mañana vendrán los camiones.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현재완료로 오늘의 일 말하기 → 0_동사_시제_가이드 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말하는 시점이 포함된 시간 틀(오늘, 이번 주, 올해)의 일은 현재완료(he + 분사). 지난 일의 시점이 닫히면 단순과거.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마누 «un grupo de diputados ha aprobado una declaración»(오늘 오전), 메르세데스 «Me he abstenido»(오늘 회의), 오르타 «lo que he hecho»(오늘 한 일). 반면 «Siempre lo estuvo»는 이미 끝난 기간이라 단순과거.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«Esta semana han cerrado tres oficinas.» / «Ayer cerraron tres oficinas.»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Ayer he leído el texto → ○ Ayer leí el texto(어제는 이미 닫힌 시간이므로 단순과거). 오늘·이번 주·올해는 열린 시간이라 He leído가 자연스럽다.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"오늘 아침 나는 선언문을 읽었다." → 정답: Esta mañana he leído la declaración.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접속법 대과거와 부정된 존재 — 「nadie que las hubiera dado」 → 0_동사_시제_가이드 12장 12.4·13장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존재하지 않는다고 말하는 선행사(nadie, ninguno, nada)가 이끄는 관계절은 접속법. 과거에 이미 끝난 일은 접속법 대과거(hubiera + 분사).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외삼촌 «ya no había nadie que las hubiera dado»(명령을 내렸을 사람이 아무도 없다). 'nadie que'는 실재 여부를 부정하므로 직설법이 아니라 접속법을 요구한다.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había nadie que hubiera visto el libro.»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no había nadie que las había dado → ○ hubiera dado. ✕ nadie que las dio.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 사실을 알았던 사람은 아무도 없었다." → 정답: No había nadie que lo hubiera sabido.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명령법 + 대명사 — 「léemelo」·「dejadla」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긍정 명령에서는 대명사를 동사 뒤에 붙이고 강세를 보존해 필요하면 표기한다(lee + me + lo → léemelo). 간접목적(me) + 직접목적(lo) 순서. vosotros는 -d 뒤에 붙인다(dejad + la → dejadla).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다니 «Léemelo.»(tú, me = 나에게, lo = 그것을), 칸델라 «Dejadla ahí.»(vosotros, la = tortilla). 부정에서는 대명사가 동사 앞이다(No me lo leas).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«Dímelo.» / «Cuéntamelo despacio.» / «No me lo digas.»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Leelo → ○ Léelo(강세). ✕ Me lo lee(명령) → ○ Léemelo.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나에게 보내 줘." → 정답: Envíamelo.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오르타는 낭독 중 어느 문장을 건너뛰었고, 왜 그랬다고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칸델라가 쓴 «Los que piensan de otro modo también son la Marca»를 건너뛰었다. 그는 '읽으면 믿어야 했고, 믿으면 하려던 일을 할 수 없었다'고 인정한다. 메르세데스에 따르면 오르타는 전날 그 문장을 '너무 예뻐서 우리를 약하게 만든다'며 지웠다.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마누의 연설과 라몬·토마스의 반응은 어떻게 갈리나요?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마누는 양쪽을 모두 '내 시민'이라 부르고 문은 '공존'을 위해서만 열려 있다고 한다. 토마스는 '이게 말이다'라며 인정하지만 라몬은 '좋은 말이 경찰을 보낸 뒤에 늘 온다'고 한다. 어머니가 식탁 규칙(Quien levante la voz friega)으로 중단시킨다.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마티아스 페라스가 칸델라에게 한 말에서 가장 아픈 대목은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'당신은 할 수 있는 만큼 했다(Ha hecho lo que ha podido)'이다. 그것이 곧 가장 나쁜 점이라는 의미로, 칸델라가 쓴 한 줄이 지워진 것을 알면서도 책망받지 않고 오히려 이해받는 순간이다.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