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5화 「고립과 압박」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aislamiento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«Aislamiento y Presión»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압박, 압력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farmacia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farmacias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farmacia de Amparo»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계산대, 카운터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mostrador de cristal»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tarjeta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tarjetas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«Pago con tarjeta.»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fiar (fío, fías…)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외상으로 주다; 믿다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«Treinta años que le fío.»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mayorista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단복동형(남녀 공통)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도매상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llamado dos mayoristas»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 adelantado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선불로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«Quieren que pague por adelantado.»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riesgos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riesgo»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채권, 국채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bono a diez años de la Marca»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calificación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calificaciones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신용평가, 점수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agencia de calificación»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escalones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계단, 한 등급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escalones.»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financiarse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financiarse (재귀, 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자금을 조달하다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financiarnos»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recibos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영수증, 청구서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«empieza a leer el recibo»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comisario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위원(유럽 위원회)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Comisaria europea»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tratados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«nuestros tratados»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videollamada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videollamadas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화상 통화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videollamada»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dimisión como ministro»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contemplar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contemplar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고려하다; 응시하다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«contemplar un papel para el Ejército»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silla vacía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 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«dejar la silla vacía»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mitin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mítines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정치 집회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«Eso no se puede leer en un mitin.»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sobre en la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estruendo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estruendos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굉음, 큰 소동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con un estruendo.»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las paga cuando pueda» — 형편이 될 때 갚으세요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 현재(아직 정해지지 않은 미래 시점). 약사 암파로가 단골에게 하는 관용구. 약 값을 받는 것보다 사람을 믿는 쪽을 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«Llévese las pastillas. Me las paga cuando pueda.»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«Treinta años que le fío» — 30년째 외상을 드려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(llevar) + 기간 + que + 현재(지속). fiar = 외상으로 주다. «No va a ser hoy el primer día que no lo haga.»(오늘이 처음으로 안 하는 날이 되지는 않는다)로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«Treinta años comprándome. Treinta años que le fío.»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 sí ni no. Y me están cobrando los dos.» — 찬성도 반대도 안 했는데 둘 다에게 청구서를 받고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ni A ni B(이중 부정) + 현재진행(me están cobrando). 중립을 지킨 사람이 양쪽의 값을 치르는 아이러니.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no voté. Ni sí ni no. Y me están cobrando los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cuenta» — 그냥 계산이다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정치 수사를 산수로 되돌리는 말. 메르세데스는 '시장의 책략'이라는 설명을 거부하고 '아무도 누구의 것인지 모르는 나라에 돈을 빌려주지 않는다'고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«No, Pedro. Es una cuenta. Hay una línea, y está subiendo...»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negociar de pie» — 서서 협상한다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 pie(서서) ↔ de rodillas(무릎 꿇고). 협상의 자세를 몸으로 말한다. 뒤에 si 2형(«Si de verdad nos creyéramos un Estado, no tendríamos miedo de sentarnos»)이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negociar de pie. Es lo que hace falta.»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cambia el derecho» — 법은 바뀌지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유럽 위원이 공감과 원칙을 한 호흡에 놓는다: «me dolió como a cualquiera. Pero no cambia el derecho.» 감정은 인정하고 입장은 바꾸지 않는 어투.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del joven que perdió el ojo me dolió como a cualquiera. Pero no cambia el derecho.»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«Prefiero dejar la silla vacía» — 차라리 의자를 비워 두겠다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preferir + 부정사. 국방장관의 사임. 'No lo contemplo. No lo contemplaré.'(현재→미래 반복)로 입장을 못 박는다.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como alguien podría pensar que lo contemplaría otro, prefiero dejar la silla vacía.»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cuesta ser vecina» — 그것이 이웃이 되는 데 드는 값이다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costar + 부정사/명사 = ~하는 데 ~가 든다. 약사가 돌려주는 8유로는 돈이 아니라 이웃의 값이다.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«Ocho euros para el favor... no me los cobro. Es lo que cuesta ser vecina.»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칸델라의 V.O. — 숫자와 문장의 대비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「BORRADOR 13·14」는 '큰 문장'이 일상의 장면에서 다른 뜻을 얻는 과정이다. «Resistir no es aguantar» → '32유로 외상'. 결말은 «No con un estruendo. Con un recibo.»(not A, but B의 압축형).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암파로 — 계산대의 평정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목소리를 낮추고 사실만 말한다: «No es la tarjeta. Desde el jueves, algunos pagos tardan.» 선을 넘는 위로는 하지 않고 행동으로 보인다: «Llévese las pastillas.»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보라스 — 진단하는 경제 고문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의사 같은 어투: «Les resumo.» 수치 → 의미 → 결과의 순서. 정치적 해석을 하지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유럽 위원 — 명료함이 예의인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«Quiero ser muy clara, porque creo que se merece claridad.» 공감(me dolió) → 원칙(no cambia el derecho) → 제안(una mesa)의 순서. 거절하지만 문은 닫지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레도 — 군인의 절제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담담하다: «No lo contemplo. No lo contemplaré.» «Es lo único que un militar debe decir.» 감정 표현을 지우고 행동(의자를 비움)으로 말한다.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las paga cuando pueda»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접속법(미래의 불특정 시점)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pueda · puedas · pueda · podamos · podáis · puedan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«Treinta años que le fío»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과거부터 이어지는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fío · fías · fía · fiamos · fiáis · fían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están cobrando los 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현재진행(estar + 제룬디오),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진행 중인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cobrando · estás cobrando · está cobrando · estamos cobrando · estáis cobrando · están cobrando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un mes pagaba un tres»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pagaba · pagabas · pagaba · pagábamos · pagabais · pagaban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anunciado una revisión»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anunciar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발표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anunciado · has anunciado · ha anunciado · hemos anunciado · habéis anunciado · han anunciado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«Tendremos que pagar más»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필연적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de verdad nos creyéramos un Estado, no tendríamos miedo»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creer / 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 / 조건법,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2형(현실과 반대의 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creyera · creyeras · creyera · creyéramos · creyerais · creyeran / tendría · tendrías · tendría · tendríamos · tendríais · tendrían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«Alguien podría pensar que lo contemplaría otro»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/ contemplar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가능성의 완곡한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del joven que perdió el ojo me dolió»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doler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일(2화)에 대한 감정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dolí · doliste · dolió · dolimos · dolisteis · dolieron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lo contemplaré»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contemplar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약속·결의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contemplaré · contemplarás · contemplará · contemplaremos · contemplaréis · contemplarán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«Llévese las pastillas»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명령(usted, 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존중 어투의 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llévate(tú) · llevaos(vosotros) · llévese(usted)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«Quieren que pague por adelantado»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단수(yo/él)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pague · pagues · pague · paguemos · paguéis · paguen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«Escribí el que me pedía mi madre»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계속되던 무언의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pedía · pedías · pedía · pedíamos · pedíais · pedían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cuando + 접속법 — 미래의 불특정 시점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cuando가 이끄는 절의 사건이 아직 일어나지 않았거나 시점이 정해지지 않았으면 접속법 현재. 습관적인 일이나 이미 일어난 일이면 직설법(Cuando llego, saludo / Cuando llegué, saludé).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las paga cuando pueda.» — 언제가 될지 알 수 없는 미래(pueda). 같은 구조로 «cuando se jubile»(은퇴할 때가 되면)도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 el banco, te aviso.»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puede(미래인데 직설법) → ○ cuando pueda. ✕ Cuando llegó, me avisa → 시제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"돈이 생기면 나에게 갚아." → 정답: Págame cuando tengas el dinero.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현재진행형 — 「estar + 제룬디오」 → 0_동사_시제_가이드 17장 17.2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estar의 현재 + 제룬디오(-ando/-iendo). 말하는 순간 진행 중이거나 짧은 기간 계속되는 일. 목적대명사는 estar 앞(me están cobrando)이나 제룬디오 뒤(están cobrándome)에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están cobrando los dos»(지금 계속 청구받는 중), «la línea... está subiendo»(금리가 지금 오르는 중). 정적인 사실(Es una cuenta)과 진행 중인 변화(está subiendo)의 대비.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«Los camiones se están llevando las sedes.»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estoy cobrando → 재귀가 아니다(me = 간접목적). ✕ Estoy sabiendo(상태 동사는 진행형 부적합) → ○ Sé.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"그들은 지금 나에게 청구하고 있다." → 정답: Me están cobrando ahora.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조건법으로 완곡하게 말하기 — 「Alguien podría pensar」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조건법은 가정의 귀결뿐 아니라 완곡한 가능성(podría pensar = ~라고 생각할 수도 있다), 정중한 요청(¿Podría...?), 과거 시점에서의 미래(Dijo que vendría)에 쓰인다.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레도 «alguien podría pensar que lo contemplaría otro» — 두 겹의 조건법으로 '누군가가 그렇게 믿을 수 있다'는 가능성을 말한다. 이 가능성 하나 때문에 그는 의자를 비운다.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«Podría decirse que fue una cuenta, no un discurso.»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Alguien puede pensar que lo contemplará(직설적이고 단정적). ✕ Podría de pensar(전치사 불필요) → ○ Podría pensar.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"누군가는 그렇게 생각할 수도 있다." → 정답: Alguien podría pensarlo.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de rodillas · de pie · a oscuras — 「de + 명사」 부사구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 + 신체·상태 명사가 자세·방식을 나타내는 부사구를 만든다(de pie, de rodillas, de espaldas, de memoria). a + 복수명사(a oscuras, a ciegas)도 같은 계열이다.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 negociar de pie», 오르타 «de espaldas a las dos»(지문), 관련 표현 de memoria(암기해서). 협상의 자세가 곧 입장이다.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«Escuchó la noticia de pie, sin sentarse.»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en pie와 de pie 혼동 — 둘 다 가능하나 de pie가 일상 표현. ✕ de la rodilla → ○ de rodillas(복수).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"그들은 서서 이야기했다." → 정답: Hablaron de pie.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장면 1의 암파로는 왜 단골에게 약을 외상으로 주나요, 그리고 그녀 자신은 어떤 압박을 받고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카드가 되지 않는 단골을 30년째 신뢰하는 이웃이기 때문이다. 그녀는 찬성도 반대도 하지 않았는데 도매상에게서 선불을 요구받는 등 양쪽에서 압박을 받고 있다(«Me están cobrando los dos»).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유럽 위원은 오르타에게 무엇을 거절하고 무엇을 제안하나요?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선언을 인정하지 않는다는 점은 확고하다(조약상 영토는 회원국의 일부). 그러나 인간적인 공감을 보이고 '인정이 아니라 돕기 위한 대화의 자리'와 '유럽은 민족이 국가가 되지 않고도 자유롭도록 존재한다'는 문장을 건넨다. 칸델라는 그것을 이 한 달 사이 처음으로 믿는 문장으로 적는다.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칸델라가 오르타에게 쓰겠다고 한 '다른 버전'은 무엇이고, 오르타는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«Hoy no voy a prometerles que resistiremos. Voy a decirles qué cuesta resistir.» — 약속 대신 비용(약국의 외상, 카드, 사임, 거절)을 말하는 연설이다. 오르타는 집회에서는 읽을 수 없다고 하면서도 '나를 위해, 은퇴할 때를 위해' 쓰라고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