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6화 「직접 통치의 유혹」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tentaciones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«La Tentación del Mando Directo»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지휘, 통치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Mando Directo»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intervención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intervenciones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intervención temporal»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competencia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competencias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권한, 관할; 경쟁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«determinadas competencias»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autogobierno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자치(정부)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«Suspender el autogobierno»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indefinido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indefinida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기한이 없는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forma indefinida»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cesar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cesar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해임하다; 멈추다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«Cesar al Gobierno regional»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plazos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plazo y con el Senado»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Senado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aprobación del Senado»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convidado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convidada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초대 손님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convidado en su propia casa»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ordenanza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사환, 관청 직원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ordenanza prepara café»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bandeja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bandejas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쟁반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bandeja de plata»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alfombra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alfombras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카펫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«alfombra gruesa»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seto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생울타리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«setos recortados»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ensayar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ensayar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예행연습하다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que ha ensayado»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esposas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resuelvan con esposas»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venganza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venganzas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«nada que se parezca a una venganza»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garantías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(법적) 보장, 절차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garantías»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comparecencia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comparecencias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출석, 보고 연설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comparecencia del presidente»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subrayar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subrayar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강조하다, 밑줄 긋다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«Subrayo: temporal.»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despejado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despejada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맑은, 트인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cabeza despejada»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desconfiado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desconfiada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의심 많은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«Eres desconfiado.»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revista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revistas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잡지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una revista de fuera»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«Primero un café, luego lo demás» — 먼저 커피, 그다음에 나머지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primero ... luego ...의 단순한 순서 규칙. 1부 이래 이어진 시리즈의 정체성. 마누는 이 말이 '이제 이곳에 없는 사람의 규칙'이라고 하고, 결정을 앞두고 혼잣말로 되새긴다.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«Primero un café, luego lo demás.»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hay nada que firmar todavía» — 아직 서명할 것이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nada que + 부정사(~해야 할 것) 구문, 아직 결정되지 않았음을 강조하는 todavía. 마누는 시간을 사는 방식으로 압력을 받아넘긴다.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«Dile que no hay nada que firmar todavía.»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la cabeza despejada» — 머리가 맑은 상태로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 + 신체 명사 + 형용사(상태). 결정은 피로하지 않을 때 해야 한다는 상식. 저녁 식사와 수면이 정치적 도구가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«Mañana tomaremos una decisión con la cabeza despejada.»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me llamen lo que quieran» — 나를 뭐라고 부르든 내버려 두라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접속법(허용·무관심), lo que quieran(관계절 + 접속법, 불특정). 비난에 개의치 않겠다는 태도.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me llamen lo que quieran. Más débil sería no poder dormir.»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hagas con esto lo que ellos hicieron» — 이것으로 그들이 한 짓을 하지 마라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부정 명령(tú, 접속법) + lo que + 단순과거. 시리즈 주제문. 이 말은 힘을 가진 사람이 과거의 가해자와 같은 방식으로 힘을 쓰지 말라는 뜻이다.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«"No hagas con esto lo que ellos hicieron."»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«Habré ganado la batalla. Y habré perdido las casas.» — 전투에는 이겼겠지만 집들은 잃었을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미래완료로 '그때가 되면 이미 ~했을 것'을 예측한다. 마누는 한 번의 승리가 만드는 장기 손실을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«Habré ganado la batalla. Y habré perdido las casas.»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fecha. O no firmo.» — 기한이 있어야 한다. 아니면 서명하지 않겠다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 + 명사(조건) / o + 직설법 현재(최후 통첩). 상원의장 소토의 두 문장이 절차의 선을 긋는다.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no voy a firmar una suspensión sin fecha. Con fecha. O no firmo.»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«Desde aquí lo justo cuesta amigos» — 여기서는 올바른 일이 친구를 잃게 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costar + 목적어(비용): lo justo cuesta amigos. 메르세데스가 '내 자리와 마누의 자리'를 비교한다.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«Porque desde aquí lo justo cuesta amigos.»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솔직함으로 시작하는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첫 대사가 사과: «Perdone el sitio.» 결정할 때는 세 단계: 가정(Si hago lo que me pide...) → 결과(tengo en la calle a cuatrocientas mil personas) → 결론(Habré ganado la batalla. Y habré perdido las casas.) 의회 연설은 «Subrayo: temporal. Subrayo: determinadas.»처럼 한 단어씩 못을 박는다.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아랑고 — 구세대 정치가의 권위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«Es una cuestión de autoridad.» «El Estado no puede ser un convidado en su propia casa.» 비유는 집·초대 손님이지만 논리는 '약하게 보이면 진다'이다.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소토 — 절차의 마지막 자물쇠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단언: «Con fecha. O no firmo.» 감정 없이 서명을 조건으로 건다. 권력을 막는 것은 격정이 아니라 서명란이다.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전달자의 어투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«Primero un café, luego lo demás.» 설명은 짧고, 남의 말을 옮길 때는 직접 인용: «Un hombre dijo: "Si no lo haces, te llamarán débil".» 훌리안의 쪽지는 열어 보지 않고 전한다.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다니 — 사진가의 직감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«Lo razonable, cuando viene de arriba, siempre me da miedo.» — 형용사의 명사화(lo razonable)와 짧은 결론. 자기 사진은 «Autor desconocido»로 남겨 두고 싶어 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«Habré ganado la batalla»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미래완료,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시점에 이미 끝나 있을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habré ganado · habrás ganado · habrá ganado · habremos ganado · habréis ganado · habrán ganado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«Habré perdido las casas»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미래완료,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위와 같음(대구)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habré perdido · habrás perdido · habrá perdido · habremos perdido · habréis perdido · habrán perdido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hago lo que me pide Roque, ganamos esta semana»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 / ganar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/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1형(현실적 가정, 현재-현재)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hago · haces · hace · hacemos · hacéis · hacen / gano · ganas · gana · ganamos · ganáis · ganan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«Más débil sería no poder dormir»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 속 판단의 완곡한 표현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sería · serías · sería · seríamos · seríais · serían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me llamen lo que quieran»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 / querer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접속법(허용·무관심)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llame · llames · llame · llamemos · llaméis · llamen / quiera · quieras · quiera · queramos · queráis · quieran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hagas con esto lo que ellos hicieron»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명령(tú) / 직설법 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현재의 부정 명령 / 끝난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hagas(tú) · no hagáis(vosotros) / hicieron(3인칭 복수)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«He decidido solicitar al Senado»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결정, 오늘 이 자리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decidido · has decidido · ha decidido · hemos decidido · habéis decidido · han decidido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«Convocaré elecciones antes de que termine esa intervención»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convocar / terminar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/ 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antes de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convocaré · convocarás · convocará · convocaremos · convocaréis · convocarán / termine · termines · termine · terminemos · terminéis · terminen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habrá detenciones masivas»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단순미래(비인칭),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약속의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habré · habrás · habrá · habremos · habréis · habrán (비인칭 용법은 habrá만 쓰임)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«Quien tenga que responder ante la justicia responderá»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 / responder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/ 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quien + 접속법(불특정 인물)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 · tengas · tenga · tengamos · tengáis · tengan / responderá(3인칭 단수)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«Dile que no hay nada que firmar»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명령(tú) + 대명사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불규칙 단음절 명령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di(tú) · decid(vosotros) · dile(le 붙임)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«Sé que no ha sido fácil»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아침까지 이어지는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sido · has sido · ha sido · hemos sido · habéis sido · han sido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dijo que no me hacía falta»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 / hacer falta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 /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들은 말의 간접화법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 · dijiste · dijo · dijimos · dijisteis · dijeron / hacía · hacías · hacía · hacíamos · hacíais · hacían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미래완료 — 「habré + 분사」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haber의 단순미래(habré, habrás, habrá, habremos, habréis, habrán) + 과거분사. ① 미래 시점에 이미 끝나 있을 일, ② 현재에 대한 추측(Habrá llegado ya = 벌써 도착했을 거야).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«Habré ganado la batalla. Y habré perdido las casas.» — 두 문장이 대구다. 승리의 기쁨과 상실이 같은 미래 시점에 이미 완료되어 있다는 점이 '이긴 것 같지만 진 것'을 만든다.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«Para junio ya habrán convocado las elecciones.»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Habré ganaré → ○ habré ganado. ✕ Habrá ganado ayer(과거 단정은 불가).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"그때까지는 그가 서명했을 것이다." → 정답: Para entonces habrá firmado.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si 1형 — 현재 + 현재/미래 → 0_동사_시제_가이드 15장 15.1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실현 가능성 있는 가정은 si + 직설법 현재, 귀결은 현재·미래·명령법. 가정 속 사실처럼 말하는 방식이 설득력을 만든다.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hago lo que me pide Roque, ganamos esta semana.»(현재 + 현재) 그리고 «Si no lo haces, te llamarán débil.»(현재 + 미래). 마누는 자기가 할 수 있는 일을 현실적으로 서술한 뒤 «Habré ganado...»로 장기 효과를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firmo, mañana habrá protestas.»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haré → ○ Si hago. si 절에는 미래형·조건법을 쓰지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서명하면 그들이 항의할 것이다." → 정답: Si firmo, protestarán.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「lo + 형용사」·「lo que」 명사화 — lo justo, lo razonable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lo + 형용사 = ~한 것(추상적 개념): lo justo(올바른 것), lo razonable(합리적인 것), lo mejor(최선). lo que + 동사 = ~하는 것(사건).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메르세데스 «lo justo cuesta amigos», 다니 «lo razonable, cuando viene de arriba, me da miedo», 이레네 «lo demás»(나머지). 이 세 가지가 이 화의 가치 판단을 만든다.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«Lo difícil no es escribirlo, es no usarlo.»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el justo → ○ lo justo(추상). ✕ lo razonables(복수 불가).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"가장 어려운 것은 기다리는 것이다." → 정답: Lo más difícil es esperar.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antes de que + 접속법 — 시간 순서를 정하는 절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antes de que는 항상 접속법. 주어가 같으면 antes de + 부정사(Antes de firmar). 반대로 después de que는 사실이면 직설법, 미래이면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«convocaré elecciones antes de que termine esa intervención»(주어가 다르므로 접속법), 아랑고 «antes de que firme»(비서관의 전달). 순서 규칙이 곧 절차적 약속이다.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«Antes de que vuelvas, lo habré escrito.»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antes de que termina → ○ termine. ✕ antes que firmar(구어) → 표준은 antes de firmar.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서명하기 전에 이야기하고 싶다." → 정답: Quiero hablar antes de que firme.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아랑고와 소토 의장의 입장은 어떻게 다른가요?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아랑고는 '무기한 자치 정지와 지도부 전원 체포'를 요구한다(권위 논리). 소토는 '기한이 없는 정지에는 서명하지 않겠다'고 한다. 내무장관 발디비아는 '기한과 상원 승인이 있으면 가능하다'며 중간에 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마누는 왜 '이기는' 선택을 하지 않나요?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이번 주를 이기면 다음 주에 40만 명이 거리에 나오고 2년 뒤에는 '살려면 국가가 떠나야 한다'고 믿는 세대가 생긴다고 본다. «Habré ganado la batalla. Y habré perdido las casas.» 그래서 6개월 기한, 상원 승인, 일부 권한, 조기 선거, 판사에 의한 개별 책임 추궁을 택한다.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이레네가 전한 쪽지의 문장은 무엇이고, 칸델라는 어떻게 받아들이나요?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«No hagas con esto lo que ellos hicieron.» 이레네는 '네가 강해질 차례가 오면 다른 이들이 어떻게 강했는지 기억하고 다른 방법을 택하라'는 뜻이라고 풀이한다. 칸델라는 종이를 말없이 간직한다. 마지막 장면에서 '모든 것을 할 수 있는 사람이 하지 않는 일의 값을 아는 것'에 대한 문장을 적는다.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