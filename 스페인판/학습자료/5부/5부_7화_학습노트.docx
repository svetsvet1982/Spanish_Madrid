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5부 7화 「새벽의 음모」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complot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complots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음모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제목 «El Complot del Amanecer»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amanecer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/ 동 amanecer (불규칙 -zc-)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새벽; 날이 밝다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제목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coronel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coronela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대령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«Claudio Belmonte, coronel»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retirado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형·명 m. · f. retirada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퇴역한 (사람)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«oficiales retirados»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aparador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aparadores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식기장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aparador lleno de fotos»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caldo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caldos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수프, 국물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«sirve un caldo»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telediario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telediarios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TV 뉴스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que lo diga un telediario»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uniforme de gala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예복(군)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«uniforme de gala»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mantel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manteles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식탁보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mantel blanco»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servilleta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servilletas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냅킨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la servilleta en las rodillas»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apartar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apartar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따로 떼어 놓다, 배제하다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la que habría que apartar»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lista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listas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«Era una lista. De nombres.»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conspiración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conspiraciones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음모죄, 모의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«por presunta conspiración»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presunto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 · f. presunta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추정되는, 혐의의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«presunta conspiración»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Audiencia Nacional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고유명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(스페인의) 고등 형사 법원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juez de la Audiencia Nacional»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declaración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declaraciones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진술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 declaración»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lealtad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lealtades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충성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«juré lealtad a la Constitución»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gabardina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gabardinas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트렌치코트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gabardina»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ordenanza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ordenanza enciende la luz.»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cafetera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cafeteras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커피 머신, 커피포트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gran cafetera»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madrugada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madrugadas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새벽(자정~동틀 무렵)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«Esta madrugada»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azucarero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azucareros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설탕 그릇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acerca el azucarero»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marchito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 · f. marchita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시든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«su flor naranja ya marchita»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 sus órdenes, mi general» — 명령만 내리십시오, 장군님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군대의 인사말. a sus órdenes = 분부를 따르겠습니다. 벨몬테는 이 말로 시작해 이 말에 대한 양심의 시험을 겪는다.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«A sus órdenes, mi general.»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«El país no se rompe. Se está haciendo mayor.» — 나라는 깨지는 게 아니라 나이를 먹고 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romperse(깨지다) ↔ hacerse mayor(어른이 되다). 위기의 이름을 바꾸는 말. «Quien tiene que cuidarlo no soy yo con un uniforme.»가 이어진다.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«Que el país no se rompe. Que se está haciendo mayor.»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 les pido una firma. Les pido una palabra.» — 서명이 아니라 한마디를 요구합니다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no A. B.의 병치. 사우라가 증거를 남기지 않고 충성을 얻는 방식(서명은 증거가 되고 말은 증거가 되지 않는다). 이 대조 자체가 위험 신호다.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 les pido una firma. Les pido una palabra.»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«Me levanté de una mesa» — 나는 식탁에서 일어났다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levantarse de + 장소. 가장 작은 행동이 가장 큰 거부가 된다. 토마스는 '아무 일도 하지 않았다'고 하지만 라몬은 '그게 필요한 일'이라고 대답한다.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«Yo no hice nada. Me levanté de una mesa.»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«Yo sé más de lo que quisiera» — 나는 알고 싶은 것보다 더 많이 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más de lo que + 접속법 과거(quisiera): 원하지 않는 현실의 완곡한 표현. 벨몬테가 토마스에게 거리에서 건넨 한마디.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«Yo sé más de lo que quisiera.»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 vengo a denunciar a mis compañeros por venganza» — 복수하려고 동료를 고발하러 온 것이 아닙니다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venir a + 부정사 = ~하러 오다. 동기를 먼저 밝혀 신뢰를 얻는 말투. 뒤에 «juré lealtad a la Constitución. No a un general.»가 이어진다.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 vengo a denunciar a mis compañeros por venganza. Vengo porque, el día que me ascendieron, juré lealtad a la Constitución.»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«Es el único camino que me deja dormir» — 나를 잠들 수 있게 하는 유일한 길입니다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el único + 명사 + que + 직설법(실재하는 하나). dejar + 부정사 = ~하게 해 주다. 직업의 대가보다 잠을 택한다.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 el único camino que me deja dormir.»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 le digo que lo hubiera querido. Le digo que lo habría usado.» — 원했을 거라는 게 아니라 이용했을 거라는 겁니다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접속법 대과거(hubiera querido) ↔ 조건법 완료(habría usado). 칸델라가 오르타에게 던진 가장 날카로운 구분. 의도와 효과의 분리.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«Alguien que habría sacado provecho. No le digo que lo hubiera querido. Le digo que lo habría usado.»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벨몬테 — 군인의 조심스러운 고해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문장을 짧게 끊고 먼저 한계를 말한다: «No estoy autorizado a decir.» 동기를 앞에 둔다: «Vengo porque...» 마지막에는 감정을 숨기지 않는다: «Es el único camino que me deja dormir.»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사우라 — 정중한 압박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완곡하게 시작하고 요구를 풀어 말한다: «Hay cosas que ya no pueden esperar a que las diga un telediario.» «Llegado el momento, cada uno sabrá lo que tiene que hacer.» 직접 요구하지 않고 '말'만 얻는다.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토마스 — 떨리는 손의 단호함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느리게 말하고 자기 이력으로 근거를 댄다: «He sido soldado cuarenta y un años.» 결정은 간결하다: «No firmo. Ni doy mi palabra. Y me voy.»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마누 — 새벽의 평정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짧게 지시하고 절차를 말한다: «Esto es para un juez.» 영웅을 만들지 않는다: «Lo que haya que hacer, lo hará la ley. No yo.»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오르타 — 억지로 선을 긋는 사람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해명 먼저: «Yo no... No he tenido nada que ver. Nunca pedí esto.» 칸델라의 질문에 말끝을 흐린다: «Eso es cruel, Candela.»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«¿Vas a ir?»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현재(ir a + 부정사), 2인칭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가까운 미래의 계획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voy · vas · va · vamos · vais · van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«Ya he decidido»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decidir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현재완료,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지금 시점에 마무리된 결정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decidido · has decidido · ha decidido · hemos decidido · habéis decidido · han decidido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«Lo que me falta es saber cuánto me va a costar»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costar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ir a + 부정사(현재)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예측되는 대가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cuesto · cuestas · cuesta · costamos · costáis · cuestan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«Me levanté de una mesa»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levantarse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단순과거(재귀),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어제의 한 번의 행동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levanté · te levantaste · se levantó · nos levantamos · os levantasteis · se levantaron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«Hubo una cena»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단순과거(비인칭),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사건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hubo(비인칭 3인칭 단수 고정)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«Era una lista. De nombres.»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불완료과거,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과거에 본 대상의 묘사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era · eras · era · éramos · erais · eran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«Habría que apartar»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조건법 단순(비인칭 haber que)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완곡한 가능성, 간접적 요구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habría que(비인칭, 변화 없음)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«Yo sé más de lo que quisiera»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querer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과거,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más de lo que + 원치 않음의 접속법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quisiera · quisieras · quisiera · quisiéramos · quisierais · quisieran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«Me dijiste: "Escribo lo que me piden."»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현재, 3인칭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인용 속 일반적 사실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pido · pides · pide · pedimos · pedís · piden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«Siéntese, coronel»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sentarse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긍정 명령(usted, 재귀)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존중하는 권유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siéntate(tú) · sentaos(vosotros) · siéntese(usted)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«Lo hará la ley»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hacer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단순미래,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확정된 절차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haré · harás · hará · haremos · haréis · harán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 funcionado lo que tenía que funcionar»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funcionar / tener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 / 불완료과거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지금의 결과 / 의무의 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 funcionado(he funcionado · has funcionado · ha funcionado · hemos funcionado · habéis funcionado · han funcionado) / tenía · tenías · tenía · teníamos · teníais · tenían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«No le digo que lo hubiera querido»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querer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대과거,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decir que + 접속법(반박)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hubiera querido · hubieras querido · hubiera querido · hubiéramos querido · hubierais querido · hubieran querido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비인칭 haber — 「hubo」·「habrá」·「había」 → 0_동사_시제_가이드 20장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haber가 '있다'의 뜻일 때는 3인칭 단수만 쓴다(hay, había, hubo, habrá, habría). 복수 명사가 와도 단수 유지(Hubo dos cenas). 목적어는 대명사로 받을 때 lo/la(Lo hubo).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«Hubo una cena»(끝난 사건), «Había un papel»(배경 묘사), «No se ha producido ningún incidente», «habría que apartar»(조건법 비인칭 haber que). 불완료과거(había)는 상태, 단순과거(hubo)는 사건.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«Hubo siete detenciones esa madrugada.»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Hubieron siete detenciones → ○ Hubo. ✕ Habían dos personas → ○ Había.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"어젯밤 만찬이 있었다." → 정답: Anoche hubo una cena.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조건법 완료와 접속법 대과거 — 과거의 가정 → 0_동사_시제_가이드 13장·15장 15.3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과거에 일어나지 않은 일의 가정은 si + 접속법 대과거(hubiera + 분사), 귀결은 조건법 완료(habría + 분사). 이 화에서는 si 없이 decir que + 접속법 대과거와 조건법 완료를 병치한다.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«No le digo que lo hubiera querido. Le digo que lo habría usado.» 의도(querer)와 효과(usar)를 분리해 책임을 묻는다. 비슷한 si 문장: «Si hubiera ocurrido, lo habría usado.»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«Si Belmonte no hubiera hablado, nadie habría sabido nada.»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Si habría querido → ○ Si hubiera querido(si 절에는 조건법을 쓰지 않는다). ✕ Si hubiera querido, lo haría ayer → ○ lo habría hecho(과거 가정의 귀결은 조건법 완료).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"만약 그가 오지 않았다면 우리는 몰랐을 것이다." → 정답: Si no hubiera venido, no lo habríamos sabido.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말 아닌 행동 — 「ir a + 부정사」와 「venir a + 부정사」 → 0_동사_시제_가이드 18장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ir a + 부정사 = ~할 것이다(가까운 미래), venir a + 부정사 = ~하러 오다(목적), volver a + 부정사 = 다시 ~하다, empezar a + 부정사 = ~하기 시작하다.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«¿Vas a ir?»(엘레나), «No vengo a denunciar»(벨몬테), «Voy a decir una cosa»(마누, 이전 화). 같은 'a + 부정사' 구조가 의도·목적·시작을 모두 표현한다.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«Vengo a decirte una cosa.»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Voy a que firmar → ○ Voy a firmar. ✕ Vengo para denunciar와 vengo a denunciar를 혼용 → 둘 다 가능하나 a가 더 구어적.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"그는 다시 전화하러 왔다." → 정답: Ha vuelto a llamar.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관계절의 법 선택 — 「el único + 명사 + que」 → 0_동사_시제_가이드 12장 12.4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실재하는 특정 대상이면 직설법(el único camino que me deja dormir), 존재 여부가 불확실하면 접속법(un camino que me deje dormir = 잠들게 해 줄 길 하나).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«Es el único camino que me deja dormir.»(이미 선택한 길), «Un hombre al que habría que apartar»(조건법, 비특정). 선행사의 확정 정도가 법을 결정한다.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«Busco a alguien que me escuche.» / «Conozco a alguien que me escucha.»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el único camino que me deje dormir(이미 선택한 길인데 접속법). ✕ Busco a alguien que me escucha(불특정 대상인데 직설법).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"나를 믿어 줄 사람을 찾고 있다." → 정답: Busco a alguien que me crea.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벨몬테는 왜 마누에게 직접 찾아가고, 마누는 그를 어디로 보내나요?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그는 '헌법에 충성을 맹세했지 장군에게 한 것이 아니다'라는 이유로 음모를 막기 위해 찾아간다. 마누는 언론이나 군이나 장관이 아니라 '판사에게' 보낸다. 정부가 당사자처럼 행동했다는 말이 나오지 않게 하고, 법이 하도록 하기 위해서다.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토마스가 만찬에서 한 행동은 무엇이고, 그 뒤 칸델라를 왜 찾아오나요?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서명도 말도 거부하고 식탁에서 일어나 나간다. 명단에서 조카의 이름을 알아보고 밤 기차를 타 알려 주러 온다. '네가 어느 편이든 상관없어졌다'는 말이 그의 변화를 보여 준다.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칸델라는 오르타에게 무엇을 요구하고, 왜 그 문장을 직접 쓰라고 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어떤 '그러나'도 붙이지 말고 음모를 단호하게 규탄하라고 요구한다. «No le digo que lo hubiera querido. Le digo que lo habría usado.» — 원한 것은 아니었어도 이용했을 것이라는 뜻이다. 그 문장을 오르타가 직접 쓰게 해서 처음으로 자기 책임으로 말하게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