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8화 「국경 앞에서」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frontera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fronteras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«Ante la Frontera»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고개, 통행로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«Paso de Santa Aurelia»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소환장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citación judicial»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juicio oral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juicio oral»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desobediencia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desobediencia»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malversación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(공금) 횡령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malversación»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extraditar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extraditar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인도(범죄인)하다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pueden extraditarme»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exilio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exilios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망명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exilio.»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chófer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chóferes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운전기사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«Tengo chófer»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copiloto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조수석 사람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asiento del copiloto»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maletas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여행 가방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maleta pequeña»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gabardina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gabardinas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트렌치코트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gabardina empapada»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garitas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garita de piedra»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mástil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mástiles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깃대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mástil con una bandera»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barrera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barreras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차단기, 장벽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barrera a rayas»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aduana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aduanas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aduana de piedra»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explanada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explanadas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넓은 평지, 광장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explanada de grava»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retrovisor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retrovisores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백미러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retrovisor, la barrera»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maniobra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maniobras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(운전) 조작, 책략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tres maniobras»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banquillo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banquillos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banquillo, seis personas»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증인석, 연단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estrado de los testigos»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조서, 회의록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conste en acta.»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togas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toga negra»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tripulación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tripulaciones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승무원 전원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tripulación y todo.»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la forma más vieja de seguir hablando» — 그것은 계속 말하기 위한 가장 오래된 방식이다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la forma más + 형용사 + de + 부정사(최상급). 오르타가 '도망'을 '망명'이라 부르며 자신을 정당화한다. 칸델라는 «Es una excusa.»로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 exilio. Es la forma más vieja de seguir hablando.»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«Eres la única persona que no me debe nada» — 당신은 내게 빚진 것이 없는 유일한 사람이다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deber algo a alguien = 빚지다. la única persona que + 직설법(확정). 오르타가 칸델라를 선택한 이유: 이해관계가 없다는 신뢰.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«Tú eres la única persona de este Gobierno que no me debe nada. Y que no me ha mentido nunca.»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dé las gracias todavía» — 아직 고마워하지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부정 명령(usted) + 간접목적 me + dar las gracias. todavía = 아직. 칸델라는 동행이 도움이 되는지 확신하지 못한다.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«Gracias.» / «No me dé las gracias todavía.»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que parar el coche para oírlo» — 그걸 들으려면 차를 세워야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hay que + 부정사(일반적 필요) + para + 부정사(목적). 칸델라가 '멈춰야 진심이 들린다'는 일반 진리를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lo sabe siempre uno. Solo que hay que parar el coche para oírlo.»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«Yo sigo queriendo lo que quería» — 나는 내가 원하던 것을 여전히 원한다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seguir + 제룬디오(계속), lo que + 불완료과거. 칸델라의 입장: 목표는 바뀌지 않았고 방법만 바뀌었다. 뒤에 «Pero no se me ocurre cómo conseguirlo sin dejar a nadie atrás.»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sigo queriendo lo que quería. Pero no se me ocurre cómo conseguirlo sin dejar a nadie atrás.»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lo escriba quien lo vea» — 그걸 본 사람이 쓰도록 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접속법(허용·권유) + quien + 접속법(불특정 인물). 칸델라가 오르타의 '도망의 변'을 대신 쓰기를 거부한다.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lo voy a escribir. Que lo escriba quien lo vea.»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conste en acta» — 조서에 기록되게 하십시오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접속법(요청·명령) + constar en acta = 조서에 남다. 시리즈의 «Que conste». 재판장도 «Que conste.»로 받아 법적으로 확정한다.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conste en acta.» / «Que conste. Continúe, señora Alcántara.»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lo he cogido prestado» — (그 말을) 빌려 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coger prestado = 빌리다. le + lo → se lo. 칸델라가 'las dos cosas'를 자기 것이 아니라 빌린 것이라고 인정하는 겸손.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es mío. Es de alguien de Madrid. Pero se lo he cogido prestado.»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오르타 — 변명이 서사가 되는 순간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구호가 아니라 이야기를 한다: «Mi padre era pescador.» 도망을 '배를 항구에 두고 걸어가는 것'으로 은유한다. 마지막에는 가장 솔직하다: «ya no sé si lo que creo es lo que digo o lo que me han aplaudido.»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칸델라 — 쓰지 않는 사람의 거절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거절: «No. Esta, no.» 이유는 사람들 이름으로 센다: «Mercedes... mi hermano... mi madre fiando pastillas.» 결정은 담담하다: «Hasta aquí.»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메르세데스 — 법정의 평정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선서의 답: «Lo juré.» «Lo reconozco.» 감정을 빼고 사실만 말하며, 마지막에 한 줄로 요약한다: «Eran las dos cosas... Que conste en acta.»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재판장 — 형식으로 지키는 존엄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«Que conste. Continúe, señora Alcántara.» 짧고 건조한 두 문장이 정의의 속도를 보여 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암파로 — 가정의 의식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말없이 커피를 돌리고 한 줄만 말한다: «Primero un café.» 이 화에서 시리즈의 규칙은 '재판'과 '배신' 뒤의 일상 복귀를 알린다.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voy»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현재(재귀),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하려는 일(가까운 미래)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voy · te vas · se va · nos vamos · os vais · se 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no he escrito la acusación»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경험(부정)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escrito · has escrito · ha escrito · hemos escrito · habéis escrito · han escrito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«Volvería a hacerlo»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가정적 반복(다시 하더라도)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volvería · volverías · volvería · volveríamos · volveríais · volverían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padre era pescador»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신분(배경)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«Murió cuando yo tenía catorce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 / 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 / 당시의 나이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morí · moriste · murió · morimos · moristeis · murieron / tenía · tenías · tenía · teníamos · teníais · tenían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enseñó una cosa»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어린 시절의 한 번의 가르침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enseñé · enseñaste · enseñó · enseñamos · enseñasteis · enseñaron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«¿Y si digo que no?»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현재(si 1형),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가능한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 · dices · dice · decimos · decís · dicen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«Entonces cojo un taxi»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확정적 대안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cojo · coges · coge · cogemos · cogéis · cogen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iba a usar su ojo»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+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시점에서 본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iba · ibas · iba · íbamos · ibais · 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«Elegiría a la gente»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과거에서의 다짐(미래의 선택)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elegiría · elegirías · elegiría · elegiríamos · elegiríais · elegirían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«Escribe esto, entonces»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직접 요구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escribe(tú) · escribid(vosotros) · escriba(usted)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lo escriba quien lo vea»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 / 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/ 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접속법(허용), quien + 접속법(불특정)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escriba · escribas · escriba · escribamos · escribáis · escriban / vea · veas · vea · veamos · veáis · vean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 cuenta de que... un pueblo tiene que empezar»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darse / 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깨달은 순간 / 일반적 진리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di · te diste · se dio · nos dimos · os disteis · se dieron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불완료과거의 ir a — 「iba a usar」: 과거에서 본 미래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ir의 불완료과거(iba) + a + 부정사 = 과거 시점에서 곧 하려 했던 일(~하려고 했다). 조건법(usaría)도 같은 용도지만 ir a가 더 구어적이다. 실현되지 않은 계획에도 쓴다(Iba a llamarte, pero...).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칸델라 «Que no iba a usar su ojo»(10월 밤 그녀가 내린 결정), 과거 시점의 결심이 이 화의 현재 행동(차를 돌리는 일)으로 이어진다.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«Iba a quedarme en el coche, pero bajé con él.»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Yo iría a usar → ○ iba a usar. ✕ Iba a que usar → ○ iba a usar.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쓰지 않으려고 했다." → 정답: No iba a escribirlo.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정도와 최상급 — 「la forma más vieja de...」·「la única persona que...」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최상급 = 정관사 + (명사) + más/menos + 형용사 + de. el único/la única + 명사 + que + 직설법도 사실상 최상급 구조. 비교 대상을 de로 한정한다.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오르타 «la forma más vieja de seguir hablando», «la única persona de este Gobierno que no me debe nada». 둘 다 자기 선택을 가장 좋은 것으로 포장하는 수사다.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 el gesto más pequeño y el más difícil.»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la forma más vieja que seguir hablando → ○ la forma más vieja de seguir hablando. ✕ el mejor de que → ○ el mejor de.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"그것은 가장 어려운 일이었다." → 정답: Fue lo más difícil.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현재 + si 1형 — 「¿Y si digo que no?」 → 0_동사_시제_가이드 15장 15.1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y si + 직설법 현재 = ~하면 어떡하죠? 가능한 가정을 던지는 구어 표현. 대답은 현재·미래·명령으로 한다(Entonces cojo un taxi).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칸델라 «¿Y si digo que no?» → 오르타 «Entonces cojo un taxi.» 압박 없이 대안을 말하는 방식이 오르타의 마지막 인간미를 보여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«¿Y si Mercedes no viene?» / «¿Y si el juez no le cree?»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¿Y si diría que no? → ○ ¿Y si digo que no? ✕ ¿Y si dijera que no?(비현실적 가정일 때만).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못 가면 어떡하죠?" → 정답: ¿Y si no puedo ir?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접속법 현재의 관용 — 「Que + 접속법」 허용·권유·기원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주절 없이 que + 접속법 현재만 쓰면 3인칭에 대한 권유·허용·기원이 된다(Que lo escriba..., Que conste, Que me llamen lo que quieran). 1인칭이나 2인칭에는 일반 명령법이나 부정 명령을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칸델라 «Que lo escriba quien lo vea», 메르세데스 «Que conste en acta», 재판장 «Que conste». 모두 3인칭 대상이다.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 lo diga el juez.» / «Que descanse en paz.»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escribe quien lo vea → ○ escriba. ✕ Que me ayudas(2인칭 요청) → ○ Ayúdame.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직접 말하도록 하세요." → 정답: Que lo diga él mismo.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오르타가 칸델라에게 동행을 부탁한 이유와 칸델라가 승낙한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오르타는 '아무에게도 빚이 없고 한 번도 거짓말한 적 없는 유일한 사람'이라서 부탁한다. 칸델라는 '그의 문장을 써 온 사람은 그 끝을 알아야 한다'는 요청과 '아직 고마워하지 말라'는 조건으로 승낙한다. 그녀가 동행하는 동기는 공모가 아니라 마지막 확인이다.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국경에서 칸델라는 왜 차를 돌리고, 오르타에게 무엇을 쓰지 않겠다고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목적은 오르타를 따라가는 것이 아니라 '사람들을 두고 가지 않는 것'이다. 그녀는 '찬성하는 쪽을 택할지 그 쪽 사람들을 택할지 선택해야 한다면 사람들을 택하겠다'고 정했고, 오르타의 도피 변명(«Se fue porque no supo quedarse»)을 쓰는 것도 거부한다.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메르세데스의 증언에서 '두 가지 모두'(las dos cosas)는 어떤 의미로 쓰이나요?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장부의 돈은 '대의를 위한 것이었고 동시에 부정이었다'는 뜻이다. 둘 다 진실일 때는 둘 다 말해야 한다는 것이 그녀의 결론이다. '조서에 기록되게 하라'는 말은 도망의 반대, 곧 책임을 문서에 남기는 일이다.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