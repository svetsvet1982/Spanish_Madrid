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9화 「법정과 협약」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sentencia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sentencias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Gobierno no hablará de la sentencia.»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주문, 실수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su fallo, el tribunal subraya»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condenar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condenar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 판결하다; 규탄하다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sido condenados»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absolver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absolver (불규칙 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무죄를 선고하다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absuelto a todos»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inhabilitación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inhabilitaciones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자격 정지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«penas de inhabilitación»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multa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multas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벌금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multas»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rebeldía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결석(궐석), 반항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«declarado en rebeldía»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busca y captura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 영장(수배)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orden de busca y captura»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indulto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indultos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«descarta un indulto»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indultar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indultar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«quien tenga la competencia para indultar»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incumplir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incumplir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이행하지 않다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derecho a incumplir»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escrutinio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escrutinios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datos del escrutinio»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«44 escaños»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pactar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pactar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합의하다, 협약하다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«Tendré que pactar.»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bastar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me bastan»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preámbulo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preámbulos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서문, 전문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«Voy a ponerla en el preámbulo.»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rotulador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rotuladores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사인펜, 마커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«toma el rotulador rojo»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pizarra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pizarras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칠판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pizarra, una frase en rojo»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paleta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시골뜨기(경멸어)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«llamada paleta por hablarlo»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colono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colona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이주민, 식민자(경멸)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«llamada colona por hablarlo»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manijas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손잡이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frase con dos manijas»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observador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observadora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참관인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“observadora” del Gobierno»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paracetamol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아세트아미노펜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«treinta y una cajas de paracetamol»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«Hoy no hablo. Mañana, tampoco.» — 오늘은 말하지 않습니다. 내일도 말하지 않습니다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tampoco = ~도 아니다(부정 부사). 마누의 약속은 '말하지 않음'으로 이루어진다. 기자의 질문을 압박으로 되돌리지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«Significa que hoy no hablo. Mañana, tampoco.»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usaré un tribunal como un micrófono» — 법정을 마이크로 쓰지 않겠다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usar A como B = A를 B로 쓰다. 단순미래 + 부정. 법정에 대해 발언하는 것이 곧 압력이라는 권력 분립의 감각.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único que le puedo prometer: que no usaré un tribunal como un micrófono.»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derecho a decidir no es un derecho a incumplir» — 결정할 권리는 위반할 권리가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판결문의 정형 어투(subraya que...). 앞 문장에 대한 단서 «una condena no resuelve un conflicto político»가 따라 나와 판결이 모든 것을 해결하지 않음을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derecho a decidir no es un derecho a incumplir.»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tiene ganar con la mitad» — 반만 얻고 이기면 그런 법이다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tiene + 부정사 = ~하는 것의 특징. 마티아스가 '반쪽의 승리'를 아이러니하게 받아들인다.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mí también. Es lo que tiene ganar con la mitad.»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difícil es lo único que merece la pena» — 어려운 것만이 가치가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+ 형용사(추상화) + merecer la pena. 마티아스가 칸델라의 제안을 받아들이는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difícil, hija, es lo único que merece la pena.»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será obligado a elegir» — 아무도 선택을 강요받지 않을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미래(ser + 과거분사). 법 문장의 어투. 협약 조항의 핵심 문장. 마티아스가 '집, 학교, 상점'을 덧붙여 구체화한다.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«BORRADOR 17. Nadie en la Marca será obligado a elegir entre su casa y su escuela.»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frase con dos manijas» — 손잡이가 두 개 달린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목수의 비유. 양쪽에서 잡을 수 있는 문장. «El español es de todos. El marqués es de todos los que lo quieran.»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que mi padre llamaría una frase con dos manijas. Se agarra por los dos lados.»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la cite como mía. Es de una sala.» — 제 것으로 인용하지 마세요. 한 방 안 사람들의 것입니다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접속법(요청, 앞의 «Pero» 뒤에 생략된 부탁), citar como = ~로 인용하다. 칸델라가 처음으로 '내 이름 없는 문장'을 받아들인다.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que no la cite como mía. Es de una sala.»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마누(TV) — 침묵의 약속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문장이 짧고 이유가 붙는다: «Hablar de una sentencia antes de que exista es presionar a un juez. Hablar de ella después es utilizarla.» 두 개의 동명사 구조가 같은 모양으로 나란히 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판결문(라디오) — 건조한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«ha sido condenado... ha absuelto... subraya que...» 현재완료와 현재의 연속으로 사실만 나열한다. 마지막 한 줄만 인간적이다: «una condena no resuelve un conflicto político».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승리 직후의 조건부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미소 없이: «Todavía no. Con 44 escaños no me bastan.» 칸델라에게는 부탁을 구체적으로: «Quiero que lo escribas con otros.»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베나벤트 — 확고한 협상가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처음에는 거부 («No firmará nada que...»), 상대가 인정하면 문을 연다. 조건은 한 줄: «Con una condición.»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마티아스 — 철물점의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부품을 만지듯 말한다: «Me gusta. Pero le falta una cosa.» 현실의 사례(llave 두 언어)로 문장을 구체화한다.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Gobierno no hablará de la sentencia»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hablaré · hablarás · hablará · hablaremos · hablaréis · hablarán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«Hablar de ella después es utilizarla»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utilizar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부정사(주어 역할)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진술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utilizar(부정사) → utilizarla(대명사 접미)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«Quien tenga la competencia para indultar»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quien + 불특정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«Han sido condenados»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수동태 현재완료(ser + 분사),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내려진 판결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sido condenado · han sido condenados(성·수 일치)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absuelto a todos»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absolver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오전의 판결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absuelto · has absuelto · ha absuelto · hemos absuelto · habéis absuelto · han absuelto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«Podía haber sido peor»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+ 완료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가능했던 일(비교)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podía · podías · podía · podíamos · podíais · podían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 44 escaños no me bastan»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부족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basto · bastas · basta · bastamos · bastáis · bastan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«Tendré que pactar»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필연적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«Quiero que lo escribas con otros»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escriba · escribas · escriba · escribamos · escribáis · escriban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«Hay una mitad que habla español en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실재하는 사람들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hablo · hablas · habla · hablamos · habláis · hablan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padre llamaría una frase con dos manijas»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가정적 판단(습관적 표현)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llamaría · llamarías · llamaría · llamaríamos · llamaríais · llamarían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será obligado a elegir»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obligar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수동태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 조항의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seré obligado · serás obligado · será obligado · seremos obligados · seréis obligados · serán obligados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escribió una sala entera»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일(회상)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escribí · escribiste · escribió · escribimos · escribisteis · escribieron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수동태 — 「ser + 과거분사」와 「se」의 구분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수동태는 ser + 과거분사(분사는 주어와 성·수 일치): «Han sido condenados», «Nadie será obligado». 행위자는 por로 표시한다. 일상에서는 수동 se(Se vendieron cajas)가 더 흔하고, 법·뉴스 어투에서 ser 수동이 쓰인다.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라디오 «han sido condenados»(법률·뉴스 어투), 협약 «será obligado»(법조항), 칸델라 V.O. «se vendieron treinta y una cajas»(일상의 se 수동). 같은 '수동'이 문체를 가른다.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«Los acusados fueron condenados por desobediencia.» / «Se cerró la sala a las cinco.»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Han sido condenado → ○ condenados(성·수 일치). ✕ Se fueron vendidas cajas → ○ Se vendieron cajas.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문서는 어제 서명되었다." → 정답: El documento fue firmado ayer. / Se firmó el documento ayer.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가정적 '확정된 약속'의 단순미래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단순미래는 예측이나 약속에 쓰이고, 부정과 함께 쓰면 강한 부정 약속이 된다(No hablaré, No usaré). 구어에서는 ir a를 더 많이 쓰지만 공식 발언과 약속에는 단순미래를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«El Gobierno no hablará», «No usaré un tribunal como un micrófono». 공적 약속의 격식이 시제 선택에 묻어난다.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cambiaré una sola coma sin consultarlo.»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voy a hablaré → ○ No hablaré / No voy a hablar. ✕ No hablará는 3인칭이므로 1인칭 약속에는 hablaré.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아무 말도 하지 않겠다." → 정답: No diré nada.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현재의 부탁 — 「Quiero que lo escribas」·「Que no la cite」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querer que, pedir que, esperar que + 접속법 현재. 주어가 다르면 접속법, 같으면 부정사(Quiero escribirlo).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메르세데스 «Quiero que lo escribas con otros», 칸델라 «Que no la cite como mía». 같은 접속법이지만 앞의 것은 주절이 있고, 뒤의 것은 que만 남은 부탁.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«Espero que lo firmen todos.» / «Prefiero que lo lean en voz alta.»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Quiero que lo escribes → ○ escribas. ✕ Quiero que escribir → ○ Quiero escribir.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네가 서명하기를 바란다." → 정답: Quiero que firmes.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「lo + 형용사」 추상화와 최상급 — lo difícil, lo único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+ 형용사 = ~한 것(추상 개념): lo difícil, lo mejor, lo único. 앞의 el/la/los/las와 달리 성·수 변화가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difícil es lo único que merece la pena.» — lo difícil(주어, 추상) = lo único que(최상급형 관계절). 5부 6화의 'lo justo cuesta amigos'와 같은 구조.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importante es que lo firmen todos.»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difícil → ○ lo difícil. ✕ lo difíciles → ○ lo difícil.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"중요한 것은 끝까지 하는 것이다." → 정답: Lo importante es terminarlo.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왜 판결에 대해 '말하지 않는다'고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판결 전에 말하면 판사에 대한 압박이 되고 판결 후에 말하면 판결을 이용하는 것이 되기 때문이다. 그는 '법정을 마이크로 쓰지 않겠다'고 약속하며 사면 여부에 대해서도 오늘은 말하지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판결문은 어떻게 양쪽을 모두 다루나요?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'결정할 권리는 위반할 권리가 아니다'라고 하면서 동시에 '유죄 판결이 정치적 갈등을 해결하지는 못한다'고 덧붙인다. 피고는 자격 정지와 벌금형, 횡령은 무죄이며, 오르타는 궐석 판결과 체포 영장을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칸델라는 언어 조항에서 어떤 방식으로 양쪽을 설득하나요?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'유일한' 혹은 '공식'이라는 말로 시작하지 않고 '아무도 집과 학교 사이에서 선택을 강요받지 않는다'로 시작한다. 마티아스가 '상점'을 추가하고 베나벤트가 '스페인어는 모든 시민의 언어'를 요구하자 '스페인어는 모두의 것, 마르카어는 원하는 모두의 것'이라는 두 손잡이 문장으로 합의한다. 그리고 12월에 지워진 문장을 서문에 넣는다.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