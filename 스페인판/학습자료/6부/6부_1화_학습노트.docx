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1화 「거짓의 공장」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가짜 뉴스, 헛소문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Fábrica de Bulos»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fábrica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fábricas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visualización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visualizaciones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조회수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«2.314.000 visualizaciones»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carraspeo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carraspeos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헛기침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carraspeo de la izquierda»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자동 계정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«Treinta mil son bots.»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suplantación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«Suplantación de identidad»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injuria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injurias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모욕, 명예 훼손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«injurias»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juzgado de guardia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당직 법원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juzgado de guardia»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desmentir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desmentir (불규칙 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반박하다, 부인하다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desmentimos con otro vídeo»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sustituir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sustituir (불규칙 -y-)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«Sustituimos.»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falsificación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falsificaciones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falsificación.»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mercería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mercerías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수예점, 부자재 가게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Aguja de Oro»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botones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de los botones dorados»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hules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방수 식탁보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hule con flores»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cucharón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cucharones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«dejando el cucharón»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pañuelo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pañuelos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스카프, 손수건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pañuelo en el pelo»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soportal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soportales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아케이드(기둥 있는 보도)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sombra de un soportal»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tarima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tarimas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연단, 단상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tarima de madera»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pegatina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pegatinas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스티커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pegatinas del partido»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pancarta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pancartas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현수막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«pancartas improvisadas»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comprobar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comprobar (불규칙 o→ue)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«Vengo a pedirles que comprueben.»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interventor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interventora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 감사관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«oposiciones a interventora»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oposiciones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공무원 시험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«hice las oposiciones»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cafetera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cafeteras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커피 머신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cafetera vieja»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«Solo le faltaba una cosa: que Manu lo hubiera dicho» — 하나만 없었다. 마누가 그 말을 했다는 사실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faltar + 명사 = ~이 모자라다. 반사실의 접속법 대과거(hubiera dicho)로 '사실은 하지 않은 일'을 말한다. 가짜 영상은 완벽한데 '사실'만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«Solo le faltaba una cosa: que Manu lo hubiera dicho.»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«Sustituimos» — 대체한다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1인칭 복수 현재. 반박(desmentir) 대신 작고 구체적인 진실(사람·거리·액수)을 앞에 놓는 전략. 이레네의 첫 정치적 아이디어.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«Entonces no desmentimos.» / «Sustituimos.»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que explica no tiene que ser el que mejor habla» — 설명하는 사람이 가장 말을 잘하는 사람일 필요는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el que + 직설법(확정된 특정 인물), no tener que + 부정사(~할 필요 없다). 에바리스토의 말을 마누가 이레네에게 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que explica no tiene que ser el que mejor habla. Tiene que ser el que mejor sabe por qué lo explica.»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conste» — 분명히 해 두자면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constar = 기록되다. que + 접속법(요청·명령). 시리즈의 모티프. 마누가 총리로서 먼저 선을 그은 뒤 이레네에게 '내가 구해 주지 않는다'고 알린다.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conste: yo no he dicho esa frase de los alquileres.»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mentira tan buena necesita una cara de verdad» — 그렇게 좋은 거짓말에는 진짜 얼굴이 필요하다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tan + 형용사 + 명사. 이레네가 페피를 알아보기 전부터 추론한다. 가짜의 설득력은 실제 인물의 얼굴에서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no podían buscar una actriz. Una mentira tan buena necesita una cara de verdad.»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«Primero lo de comer. Luego lo demás.» — 먼저 먹을 것, 그다음에 나머지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시리즈의 '먼저 커피' 규칙의 원형. 할머니가 마누보다 먼저 쓴 말이라는 농담: «Lo que pasa es que él lo ha dicho en la tele.»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«Ahora, cena. Primero lo de comer. Luego lo demás.»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me creas a mí» — 나를 믿지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부정 명령(tú)은 접속법 현재(no me creas). 이레네의 연설 핵심. 뒤의 «Pregúntale»는 긍정 명령 + 대명사(preguntar + le).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me creas a mí. Tú vives aquí... Alguien de tu portal paga alquiler. Pregúntale.»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miedo es información» — 두려움은 정보다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ser + 명사의 단언. 이솔리나가 이레네에게. '두려움이 없다면 일어나는 일을 보고 있지 않은 것'이라는 뜻이 뒤에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miedo es información. Si no lo tienes, no estás viendo lo que pasa.»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이레네의 V.O. — 정리하는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 구조가 번호화된다: «LECCIÓN 1·2·3.» 각 교훈은 '일반 규칙 + 구체 이미지(cocina, plaza, cafetera)'로 끝난다. 불안은 짧게 인정한다: «No sé hablar en público.»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숫자로 말하는 비서실장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«Cuarenta y seis mil comentarios. Treinta mil son bots.» 정서는 농담으로 처리: «Y mil, mi madre.» 결정은 한 단어: «Hazlo.»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마누(전화) — 주저하는 이를 밀어 주는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«Lo que propones me gusta. Pero hay un problema.» 책임은 분명히 가른다: «Que conste.» 격려는 이유와 함께: «Tú sabes por qué.»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아우렐리아 — 시골 노인의 단언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문장: «Esa es la Pepi.» 사실을 먼저 말하고 감정은 뒤에: «Lleva veinte años en su casa.» 식사 규칙이 곧 위로.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이솔리나 — 회계 감사관의 평정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「apuntado」의 여운: «Lo apunto todo.» 두려움에도 숫자와 습관으로 대답한다. 첫마디는 늘 «Primero un café.»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«Solo le faltaba una cosa»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묘사 중의 배경(그 영상의 상태)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faltaba · faltabas · faltaba · faltábamos · faltabais · faltaban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Manu lo hubiera dicho»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하지 않은 일에 대한 반사실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dicho · hubieras dicho · hubiera dicho · hubiéramos dicho · hubierais dicho · hubieran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«Los alquileres subirán un veinte por ciento»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가짜 영상의 예측 문장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subiré · subirás · subirá · subiremos · subiréis · subirán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«Hazlo»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 명령(haz)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haz(tú) · haced(vosotros) · haga(usted) → hazlo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«Entonces no desmentimos»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desmentir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복수(부정)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결정의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desmiento · desmientes · desmiente · desmentimos · desmentís · desmienten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«Tengo cuarenta y siete»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가진 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tengo · tienes · tiene · tenemos · tenéis · tienen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«Nunca las habíamos usado»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과거완료,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이전의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usado · habías usado · había usado · habíamos usado · habíais usado · habían usado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conste»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접속법(요청)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conste · constes · conste · consten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vas a salvar tú»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salvarse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부정사(재귀)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미래의 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voy a salvar · te vas a salvar · se va a salvar · nos vamos a salvar · os vais a salvar · se van a salvar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«Vengo a pedirles que comprueben»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compruebe · compruebes · compruebe · comprobemos · comprobéis · comprueben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«Cobraste trescientos euros»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cobrar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cobré · cobraste · cobró · cobramos · cobrasteis · cobraron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«Pregúntale»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직접 권유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pregunta(tú) · preguntad(vosotros) · pregunte(usted) → pregúntale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«Lleva veinte años en su casa»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현재(기간 표현)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현재까지 이어지는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대과거의 반사실 — 「que Manu lo hubiera dicho」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일어나지 않은 일을 '일어났다면'의 관점에서 말할 때 hubiera + 과거분사. 주절이 과거(faltaba)이거나 과거 시점의 판단이면 종속절도 과거 계열.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«Solo le faltaba una cosa: que Manu lo hubiera dicho.» — '실제로는 말하지 않았다'는 사실을 문법이 암시한다. 직설법 «Manu lo había dicho»라면 사실 진술이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«Era mentira, pero parecía como si lo hubiera dicho él.»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Manu lo había dicho(사실로 단정) → ○ que Manu lo hubiera dicho. ✕ que lo haya dicho(현재완료 접속법; 현재 시점 판단일 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그 말을 했다면 그건 거짓이 아니었을 것이다." → 정답: Si lo hubiera dicho, no habría sido mentira.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부정 명령 vs 긍정 명령 — 「No me creas… Pregúntale」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긍정 명령(tú)은 3인칭 단수 직설법 형태 + 대명사 접미(pregúntale), 부정 명령은 접속법 현재 + 대명사 앞(no me creas). 같은 문장 안에서 형태가 바뀐다.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이레네가 청년에게 «No me creas a mí. … Pregúntale.» 뒤에 «vuelve y me lo dices a la cara»도 쓴다(긍정 명령 vuelve + 직설법). 부정은 접속법, 긍정은 명령형으로 이어 말하는 구어 리듬.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lo compartas sin leerlo. Léelo primero.»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me cree → ○ No me creas. ✕ Le pregunta(명령) → ○ Pregúntale.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퍼뜨리지 말고 먼저 확인해." → 정답: No lo difundas. Compruébalo primero.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불규칙 명령 — hacer → haz, decir → di, ir → ve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tú 긍정 명령의 불규칙 8개: di, haz, ve, pon, sal, sé, ten, ven. 대명사가 붙으면 강세 표시가 따른다(hazlo, dímelo).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필리 «Hazlo.»(haz + lo). 같은 구조 «Siéntate»(sentarse), «Dime»(decir + me). 짧은 명령은 상황실의 속도를 보여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«Ven a la plaza. Dime cuántos eran.»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Hace lo → ○ Hazlo. ✕ Dice me → ○ Dime.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나에게 말해 줘." → 정답: Dímelo.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tan + 형용사 / el que — 정도와 한정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tan + 형용사/부사 = 그만큼 ~한. el que + 직설법 = (이미 확정된) ~하는 사람. 불특정이면 el que +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«una mentira tan buena», «el que explica no tiene que ser el que mejor habla». 앞은 정도, 뒤는 확정된 특정 사람. 질문이 없는 일반 진술이라 직설법.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«Busco al que dijo eso.»(확정) / «Busco al que sepa quién lo pagó.»(불특정)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tan mucho → ○ tanto/tan + 형용사. ✕ El que mejor hable(확정인데 접속법).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"그렇게 작은 진실도 소용이 있다." → 정답: Una verdad tan pequeña también sirve.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이레네는 딥페이크에 어떻게 대응하자고 하며, 그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반박(desmentir) 대신 '대체(sustituir)'하자고 한다. 거짓말은 작고 구체적(얼굴과 숫자)이고 반박은 크고 추상적이기 때문에, 진실도 얼굴과 숫자가 있는 작은 사실(예: 임대료가 140유로 내려간 사람의 이름)로 맞서야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이레네는 '가짜 증인' 페피를 어떻게 대하나요?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처벌하지 않고 먼저 사실을 말한 뒤 선택을 맡긴다. 광장 첫 줄에 앉아 달라고 부탁하고, 원한다면 법관에게 의뢰 경위를 증언해 '그를 보낸 사람'을 찾자고 한다. 페피는 '내 집을 빼앗겼다고 말하다니'라고 분노하며 응한다.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광장의 청년 가브리가 '왜 당신을 믿어야 하죠?'라고 물었을 때 이레네는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'나를 믿지 말고 같은 건물 사람에게 물어보라, 아니라면 돌아와 내 얼굴에 대고 말하라, 나는 여기 있겠다'고 한다. 믿음을 요구하는 대신 확인 방법과 약속을 건넨다.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