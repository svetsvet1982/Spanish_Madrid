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2화 「유세장 테러」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atentado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atentados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테러, 습격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Atentado del Mitin»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mitin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mítines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정치 집회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muelle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muelles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Plaza del Muelle»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grúa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grúas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크레인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«grúas al fondo»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gaviota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gaviotas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갈매기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«gaviotas»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lonas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방수포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lona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울타리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«Siro ha contado las vallas»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acotado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acotada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구획된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espacio acotado»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auricular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auriculares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auricular»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facturas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청구서, 영수증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factura del escenario.»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zumbido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zumbidos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윙윙거리는 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zumbido agudo»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cabestrillo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cabestrillos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(팔) 삼각건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cabestrillo improvisado»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vendas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붕대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venda en la sien»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quirófano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quirófanos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수술실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puerta de los quirófanos»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fallecer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fallecer (불규칙 -zc-)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별세하다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fallecido»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fallecido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fallecida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«tres fallecidos»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herida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부상자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«diecisiete heridos»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reivindicación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reivindicaciones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(범행) 성명, 요구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se ha producido ninguna reivindicación.»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condenar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condenar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Gobierno condena sin matices»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descartar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descartar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배제하다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descartamos nada.»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prudencia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신중함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«pedir prudencia»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manta térmica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은박 담요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«mantas térmicas doradas»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butaca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butacas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안락의자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una butaca»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clarear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clarear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날이 밝다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cielo empieza a clarear»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apuntaré. Lo apunto todo.» — 적어 둘게요. 저는 다 적어요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apuntar = 적어 두다. 미래(약속)와 현재(습관)를 연달아 쓴다. 이솔리나의 습관이 마누의 «Apuntado»와 이어지며, 마지막 장면에서 '그녀의 이름을 적는' 행위로 돌아온다.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apuntaré. Lo digo para que sepas que te estoy mirando.»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«Cuando uno tiene diez minutos, tiene que decir la verdad en nueve» — 10분이 주어지면 9분 안에 진실을 말해야 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cuando uno + 직설법(일반적 진술), tener que + 부정사. 할머니가 이레네에게 준 규칙을 이레네가 무대에서 농담으로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«Como mi abuela me dijo que, cuando uno tiene diez minutos, tiene que decir la verdad en nueve.»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tienen que creerme. Tienen que comprobarlo.» — 저를 믿으실 필요 없습니다. 확인하시면 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tener que + 부정사 = ~할 필요 없다. 목적어 대명사의 접미(creerme, comprobarlo). 1화의 쿠엥카 연설 문장이 항구 도시에서 반복된다.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alguna de ustedes quiere saber cuáles son, hay una mesa en la salida. No tienen que creerme. Tienen que comprobarlo.»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voy a describir lo que vi» — 내가 본 것을 묘사하지 않겠다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ir a + 부정사(의지), lo que + 단순과거. 폭력의 순간을 서술하지 않는 이 화의 원칙을 이레네가 말로 선언한다. 뒤에 '들은 것'만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voy a describir lo que vi. No porque no lo recuerde. Porque no sirve.»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señora Tejada ha fallecido» — 테하다 씨가 숨졌습니다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fallecer는 morir의 격식어. 현재완료는 방금 일어난 사실의 통보. 의사가 '준비하지 못한 말'을 고르는 어투.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siento mucho. La señora Tejada ha fallecido.»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«Hasta que haya un nombre y un juez» — 이름과 판사가 있을 때까지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hasta que + 접속법 현재(아직 오지 않은 미래의 조건). haber 접속법 haya. 마누가 이름 모를 범인을 단정하지 않겠다는 원칙.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«Hasta que haya un nombre y un juez.»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se apunta, no se pierde» — 적어 둔 것은 사라지지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일반 진술. lo que + 직설법. 마누가 이솔리나에게서 들은 말을 다시 옮겨 이레네를 위로한다.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dijo: "Lo que se apunta, no se pierde".»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descartamos nada» — 어떤 것도 배제하지 않습니다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descartar + nada. 내무장관의 완곡한 표현이 필리에게는 '누군가 어떤 생각을 하게 만드는' 말이다. 반대로 마누는 '이름과 판사' 이전의 침묵을 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«Estamos investigándolo todo. No descartamos nada.»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이솔리나 — 숫자와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숫자 보고 «ciento doce, mil cuatrocientas, ocho»와 마무리 농담: «Lo apuntaré.» 이레네에게 용기를 주는 방식도 실용적이다: «Y si te sale, lo apuntamos.»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이레네의 V.O. — 말하지 않는 방법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«No voy a describir lo que vi.» 폭력은 묘사하지 않고 '들은 것'과 '남은 것'(abrigo, termo)만 말한다. 문장이 짧아지고 쉼표가 늘어난다.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지시와 위로의 분리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병원에서: «Esto no es culpa tuya... Es de quien lo ha hecho.» 사실만 말하고 해석은 보류한다. 라디갈레스에게는 «Ahora, no.»라는 단호함과 «Hay café.»라는 인간성을 동시에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공식 어투의 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«Un atentado terrorista... sin matices... No descartamos nada.» 확정 표현 뒤에 완곡 표현이 붙는 구조가 '암시'를 만든다.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메르세데스 — 선제적 책임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전화에서 먼저 부인하고 약속한다: «No ha sido gente mía... el primero en decírtelo seré yo.» 상대가 묻기 전에 먼저 말하는 것이 신뢰의 방식이다.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dije que refrescaba»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refrescar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시점에서의 일반적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refrescaba · refrescabas · refrescaba · refrescábamos · refrescabais · refrescaban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apuntaré»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apuntaré · apuntarás · apuntará · apuntaremos · apuntaréis · apuntarán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«Siro ha contado las vallas»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contado · has contado · ha contado · hemos contado · habéis contado · han contado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«Dice que han pagado quince mil»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 서류상의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pagado · has pagado · ha pagado · hemos pagado · habéis pagado · han pagado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dijo que me pusiera un abrigo»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que + 접속법(부탁)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pusiera · te pusieras · se pusiera · nos pusiéramos · os pusierais · se pusieran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me lo puse»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선택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puse · te pusiste · se puso · nos pusimos · os pusisteis · se pusieron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haya un nombre y un juez»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haya(비인칭, 3인칭 단수 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«Estaba en la fila ocho»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위치(상태)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sufrió»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sufrir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sufrí · sufriste · sufrió · sufrimos · sufristeis · sufrieron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oye el monitor»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oírse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se /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지각의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oye(3인칭 단수) · se oyen(복수)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«Estoy aquí»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곁에 있음의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estoy · estás · está · estamos · estáis · están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se ha producido ninguna reivindicación»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producirse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현재완료(수동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 시점에서의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ha producido(단수 주어) · se han producido(복수 주어)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 elecciones se celebrarán con normalidad»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celebrarse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단순미래(수동 se),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공적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celebrará · se celebrarán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hasta que + 접속법 — 「hasta que haya un nombre y un juez」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hasta que가 미래의 행위를 한계로 둘 때 접속법 현재. 이미 일어난 일이면 직설법(Esperó hasta que llegó el juez). 주어가 같으면 hasta +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«Hasta que haya un nombre y un juez»(아직 오지 않은 조건). 비인칭 haber의 접속법은 haya로, 복수 명사가 와도 haya다.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diré nada hasta que lo sepa el juez.»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hasta que hay → ○ hasta que haya. ✕ hasta que hayan nombres → ○ hasta que haya nombres.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"경찰이 올 때까지 기다려라." → 정답: Espera hasta que llegue la policía.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decir que + 접속법 과거 — 부탁의 간접화법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한 부탁은 decir que + 접속법 과거(me pusiera), 사실을 전달하면 직설법(dijo que refrescaba). 구분은 '요구하는가, 말하는가'다.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«Me dijo que me pusiera un abrigo»(부탁, 접속법) ↔ «Te dije que refrescaba»(사실, 직설법 불완료). 한 화 안에서 이 대비가 이솔리나의 배려를 설명한다.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«Pili me dijo que no hablara con nadie.»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dijo que me pongo → ○ que me pusiera. ✕ Te dije que refresque → ○ que refrescaba(사실 진술).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나에게 앉으라고 말했다." → 정답: Me dijo que me sentara.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 se와 3인칭 복수 — 「Se han producido」·「Se celebrarán」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행위자가 중요하지 않거나 모를 때 se + 3인칭 동사를 쓴다. 대상이 복수이면 동사도 복수(se celebrarán las elecciones). 대상이 사람이고 직접목적일 때는 a를 붙이고 동사는 단수(Se busca a los autores).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라디갈레스 «Las elecciones... se celebrarán con normalidad», 「No se ha producido ninguna reivindicación」. 행위자를 모르는 사건과 공적 약속 모두 수동 se로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buscan testigos.» / «Se ha cerrado la plaza.»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 celebrará las elecciones → ○ Se celebrarán las elecciones. ✕ Se ha producido ningunas reivindicaciones → ○ No se ha producido ninguna reivindicación.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 투표소가 열립니다." → 정답: Mañana se abren los colegios electorales.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불완료과거와 단순과거의 짝 — 「Estaba… Sufrió」 → 0_동사_시제_가이드 5~7장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상태·배경은 불완료과거, 끝난 사건은 단순과거. 의사의 «No sufrió»는 끝난 사실, «Era una persona ordenada»는 사람에 대한 지속적 묘사.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 «Estaba en la fila ocho. Con un abrigo gris.»(상태), 의사 «Tenía un bolso a los pies»(상태), «Había una libreta»(상태), «La policía la ha recogido»(현재완료, 지금의 결과). 한 문단 안에서 세 시제가 역할을 나눈다.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«Llevaba un abrigo gris cuando se sentó.»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Sufría(한 번의 사건에 불완료) → ○ Sufrió. ✕ Fue una persona ordenada → 삶 전체를 닫힌 한 구간처럼 말해 묘사의 따뜻함이 줄어든다(○ Era).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"그녀는 회색 코트를 입고 있었고 8번째 줄에 앉았다." → 정답: Llevaba un abrigo gris y se sentó en la fila ocho.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이솔리나는 무대 뒤에서 무엇을 하고, 이레네는 그녀에게서 무엇을 배우나요?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이솔리나는 무대 비용을 확인하고(공식 1만5천 vs 실제 1만8천5백) 장부에 적는다. 이레네에게는 '두려움은 정보'라 하고 '잘못되면 적어 두자'며 안심시킨다. 그리고 첫 줄이 아니라 8번째 줄에 앉는다: 자신을 보이고 싶은 사람이 아니라 보고 싶은 사람의 자리다.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폭발 장면은 어떻게 연출되며 이레네의 V.O.는 어떤 입장을 취하나요?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폭발 자체는 보이지 않고 소리와 정적, 뒤집힌 무대 같은 사물만 비춘다. 이레네는 '본 것을 묘사하지 않겠다, 들은 것은 무(無), 귀울림, 7천 명이 살아 있음을 이해하는 침묵'이라고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마누는 병원에서 어떤 결정을 내리고, 라디갈레스와 어떻게 대비되나요?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마누는 '이름과 판사가 있을 때까지' 누구를 지목하는 성명도 영상도 내지 않겠다고 한다. 라디갈레스는 '급진 집단'이라 암시하며 즉각 조치를 요구하고 다음 날 방송에서 '아무것도 배제하지 않는다'고 말해 독립파 의심을 남긴다. 메르세데스는 먼저 전화해 '우리 쪽이 아니다'라고 선제적으로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