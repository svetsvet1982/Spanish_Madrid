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3화 「재선의 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reelección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reelecciones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Noche de la Reelección»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entierro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entierros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장례(매장)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hubo ministros en el entierro.»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ataúd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ataúdes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ataúd sencillo»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ciprés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cipreses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사이프러스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cipreses»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funeraria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funerarias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장례업체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hombres de la funeraria»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auditorías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mil ochocientas auditorías»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cajón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cajones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fondo de los cajones»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ascender (불규칙 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qué no ascendía»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jornada de reflexión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전날의 숙고일(선거운동 금지)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«Jornada de reflexión»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empatada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동률인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«Empatados.»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declaración institucional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성명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declaración institucional»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«131 escaños»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mayoría absoluta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«Mayoría absoluta: 176»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escrutado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escrutada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98% escrutado»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colegio electoral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colegio electoral»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toldo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toldos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«bajo un toldo»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DNI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신분증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DNI en la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mechón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mechones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 한 타래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mechón bajo el pañuelo»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reposabrazos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팔걸이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reposabrazos»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confeti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색종이 조각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«confeti de papel»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vergüenza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수치, 창피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 dado vergüenza»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hartos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pl. · sg. harto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지긋지긋한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«están hartos»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silla vacía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빈 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silla vacía»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víspera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vísperas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전날, 전야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lo que se hace la víspera»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«Desde arriba no se ve el fondo de los cajones» — 위에서는 서랍 바닥이 보이지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desde arriba(위에서) + 수동 se. 이솔리나가 승진하지 않은 이유: 현장의 서랍을 보는 사람이 감사관이다. 시로가 추도사에서 옮긴다.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desde arriba no se ve el fondo de los cajones.»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gente no vota por lo que se sabe. Vota por lo que siente.» — 사람들은 아는 것으로가 아니라 느끼는 것으로 투표한다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A. B.의 대조. lo que + 직설법. 라디갈레스의 현실주의. 마누는 이것을 알면서도 '느끼게 하고 싶은 것'을 만들지 않기로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gente no vota por lo que se sabe. Vota por lo que siente.»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«Gobernar es que otros se sientan seguros» — 통치는 남들이 안전하다고 느끼게 하는 일이다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 que + 접속법(sientan)의 정의문. 마누의 통치관: '자기 자신의 안전'과 '남의 안전'의 구분.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«No. Gobernar es que otros se sientan seguros. A veces a costa de que tú no lo estés.»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«Preguntar es lo que se hace» — 묻는 것이 하는 일이다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부정사 주어 + ser + lo que + 수동 se. 이레네가 청년 가브리에게 하는 위로. 지식은 질문에서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tienes que dar vergüenza. Preguntar es lo que se hace.»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silencio también es una elección» — 침묵도 선택이다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también + ser. 코바루비아스의 구호는 맞는 부분이 있다: 침묵은 선택이다. 마누가 그것을 받아들이고 이유를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les digo: el silencio también es una elección.»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voy a decir una palabra que no sé» — 모르는 말은 한마디도 하지 않겠다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 + 부정사 + una palabra que + 직설법(확정된 모름). 마누의 선거 밤 원칙. 뒤에 «aunque me cueste un escaño»가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voy a decir una palabra que no sé, ni hoy ni mañana ni nunca, aunque me cueste un escaño.»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«Cuando haya un nombre y un juez, dirán el nombre» — 이름과 판사가 있을 때 이름은 그들이 말할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cuando + 접속법 현재(미래 조건), 주절은 단순미래. 2화의 'hasta que haya...'를 이어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«Cuando haya un nombre y un juez, dirán el nombre. Lo dirán el juez y la fiscalía. No 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importante es dónde estás» — 중요한 것은 네가 어디 있느냐다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간접 의문사 dónde + 직설법. 이솔리나의 어록을 시로가 이레네에게 건넨다. 행동의 크기보다 '있었음'의 가치.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«Todo el mundo cree que lo importante es lo que haces. Lo importante es dónde estás.»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시로 — 감사관의 추도사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숫자와 사실로 사람을 말한다: «tres mil ochocientas auditorías... Ninguna tiene una mancha.» 감정을 문장 끝에서 풀어 준다: «Era verdad. Ella miraba los cajones.»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설득하려는 장관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«Una declaración institucional.» 위기는 '리더십'의 기회로 번역된다. 합리적으로 들리는 문장이 마누의 질문 «¿A quién se dirige la mano firme?» 앞에서 무너진다.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숫자와 사람을 번호로 말하기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선거 밤 연설: «Primera. Segunda. Tercera. Cuarta.» 청중이 단계를 따라올 수 있게 한다. 마지막에는 '계산'으로 끝낸다: «No es mucho. Es una cuenta.»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코바루비아스 — 두려움의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«Están hartos.» «Fronteras abiertas.» 감정 단어 → 위협 → 결론의 구조. «El silencio también es una elección.»는 짧고 인용되기 좋은 문장이다.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페피·가브리 — 일상의 목소리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문장과 구체적 사물(botón, contrato, mil cuarenta). 정치 용어 없이 '사실'만 건넨다.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«Hizo las oposiciones en 1986»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닫힌 과거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«Quedan tres mil ochocientas auditorías»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남아 있는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«Ayer nos devolvió la policía la libreta»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어제 한 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devolví · devolviste · devolvió · devolvimos · devolvisteis · devolvieron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«Pagaba mil cuarenta. Ahora, novecientos noventa.»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이전 상태와 지금의 대비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pagaba · pagabas · pagaba · pagábamos · pagabais · pagaban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 dado vergüenza»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지금도 이어지는 감정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dado(he dado · has dado · ha dado · hemos dado · habéis dado · han dado)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«Vota a quien te haya dicho la verdad»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불특정 선행사 +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 dicho · hayas dicho · haya dicho · hayamos dicho · hayáis dicho · hayan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otros se sientan seguros»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 que + 접속법(목적)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sienta · te sientas · se sienta · nos sintamos · os sintáis · se sientan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«Va a perder votos»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가능성의 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perder · vas a perder · va a perder · vamos a perder · vais a perder · van a perder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voy a decir una palabra que no sé»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앎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sé · sabes · sabe · sabemos · sabéis · saben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haya un nombre»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haya(고정)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«Dirán el nombre»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diré · dirás · dirá · diremos · diréis · dirán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«Tendremos que hablar con mucha gente»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앞으로의 의무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«Han sido heridas»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수동태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시점의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sido herido/a · han sido heridos/as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현재완료 — 「quien te haya dicho」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불특정 선행사(quien, el que, alguien que)가 이끄는 관계절에서, 이미 끝나 있을 행위는 haya + 과거분사. 직설법이면 특정 인물이 확정된 경우다(Vota a quien te dijo la verdad = 실제로 있는 그 사람).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아우렐리아가 가브리에게 «Vota a quien te haya dicho la verdad.» 누구인지 정해지지 않은 사람에게 투표하라는 조언이므로 접속법이다.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«Elige al que haya cumplido lo que prometió.»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Vota a quien te ha dicho la verdad(특정인을 가리킴) → 상황에 따라 직설법. ✕ quien te haya dicho와 quien te hubiera dicho의 시제 일치.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"진실을 말해 준 사람에게 감사해라." → 정답: Da las gracias a quien te haya dicho la verdad.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es que + 접속법 — 정의문과 목적 → 0_동사_시제_가이드 12장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+ que + 접속법은 '~하는 것이 ~이다'의 정의문(Gobernar es que otros se sientan seguros). 이유를 변명할 때의 «Es que + 직설법»(Es que no tengo tiempo)과 구별한다.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«Gobernar es que otros se sientan seguros.» — 통치의 목표를 '남이 안전하다고 느끼는 상태'로 정의한다. 접속법이 '목표 상태'를 나타낸다.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importante es que nadie se quede sin voto.»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Gobernar es que otros se sienten seguros → ○ se sientan. ✕ Es que se sientan(변명 용법과 혼동).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"중요한 것은 모두가 투표할 수 있는 것이다." → 정답: Lo importante es que todos puedan votar.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서수와 순서 말하기 — 「Primera… Cuarta」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서수는 primero(primer), segundo, tercero(tercer), cuarto... 연설에서 항목에 번호를 붙일 때는 여성 명사(cosa)를 생략하고 여성형(Primera, Segunda)을 쓴다. 명사 앞에서 primero·tercero는 -o가 탈락한다(el primer día).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«Voy a decir cuatro cosas... Primera... Segunda... Tercera... Cuarta.»(cosa가 여성이라 여성 서수). 번호화는 청중이 따라오게 하고, 마지막 4번이 감정이다.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«Primero, el café. Segundo, la verdad.»(부사 용법)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Primero cosa → ○ Primera cosa. ✕ el tercero día → ○ el tercer día.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"세 번째 줄에 앉으세요." → 정답: Siéntese en la tercera fila.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간접 의문과 직접 의문 — 「dónde estás」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의문사(dónde, cuándo, quién, cómo)는 간접 의문절에서도 강세를 유지하고 직설법을 쓴다(Lo importante es dónde estás). 확신 없이 묻는 구문이라면 접속법이 아니라 직설법.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시로 «Lo importante es dónde estás.»(간접 의문), 이레네 «¿Para qué?»(직접 의문), 마누 «¿Quién ha puesto la bomba?»(직접 의문). 간접으로 바꾸면 «Quiero saber quién ha puesto la bomba.»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sé cuántos votaron.»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sé que quién → ○ No sé quién. ✕ donde(강세 없음)를 의문사 자리에서 쓰기.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"누가 했는지 모른다." → 정답: No sé quién lo hizo.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시로는 추도사에서 이솔리나를 어떤 사람으로 말하고, 그녀의 마지막 메모는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40년 동안 서명하며 3,800건의 감사에 흠을 남기지 않은 사람, '서랍 바닥을 보는' 감사관이다. 마지막 메모에는 무대 비용 차이(18,500 대 15,000), 좌석 수, 8번째 줄, 추위, '이레네: 좋았다. 두려움이 드러나지 않게', '커피', '적어 두었다'가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마누는 선거 전날 라디갈레스의 성명 제안을 왜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누가 폭탄을 놓았는지 모르는 채 '단호한 손'을 보이겠다는 것은 두려움을 이용해 유권자가 '나에게 편한 것을 느끼게' 하는 일이기 때문이다. 아는 것만 서명한다는 원칙을 지키는 것이 지금 잃을 수 있는 유일한 것이며, 선거에서 지더라도 그것은 지키겠다고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선거 밤 연설에서 마누는 코바루비아스의 '침묵도 선택이다'라는 공격에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'그가 옳다. 나는 모르는 말을 하지 않는다. 이름은 판사와 검찰이 말할 것이다'고 인정하면서 이유를 말한다. 그리고 이솔리나의 빈 의자 앞에서 사망·부상자 수와 '임대료가 내린 112가구와 47가구'를 한 줄 '계산'으로 말해 감정을 숫자의 사실로 바꾼다.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