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5화 「하수구의 유혹」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tentaciones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 Tentación de las Cloacas»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cloacas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하수구; (비유) 권력의 음지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borradores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borrador.»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adjudicación directa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수의 계약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«Adjudicación directa, sin concurso.»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concurso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concursos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입찰, 공모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«sin concurso»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partidas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예산 항목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partida de gastos reservados»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gastos reservados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기밀비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«gastos reservados»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captaciones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확보, (신호의) 수집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«sistema de captación de comunicaciones»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intervención de comunicaciones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통신 감청(법적 용어)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«Autorización de intervención de comunicaciones»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posteriori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사후에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«revisión judicial a posteriori»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aplazamiento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aplazamientos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«Aplazamiento por un año»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plataforma digital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디지털 플랫폼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plataformas digitales»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retirada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retiradas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철수, 삭제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retirada, en una hora, de contenido»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incitación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incitaciones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«incitación a la violencia»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opaco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opaca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불투명한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«financiación opaca»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detención preventiva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예방 구금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«detención preventiva»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juez de guardia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당직 판사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juez de guardia»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alarmista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불안을 조장하는 (사람)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quiero ser alarmista»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sopesar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sopesar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(무게를) 가늠하다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sopesa en la mano»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régimen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regímenes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체제, 정권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«eso es lo que se llama un régimen»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discrepar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discrepar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이견을 내다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«quien discrepa con respeto»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subestimar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subestimar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과소평가하다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«usted subestima la gravedad»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azulejo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azulejos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«paredes de azulejo»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recostarse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recostarse (불규칙 o→ue, 재귀)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기대어 눕다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recuesta»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parece un camino muy corto» — 너무 짧은 길 같군요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parecer + 명사. 마누가 직접 '아니오'라고 하지 않고 '짧다'고 말해 불신을 드러낸다. 라디갈레스의 패키지는 법원·검찰·정보보호기관 협의 없이 만들어졌다.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parece un camino muy corto.»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«Estamos a un solo paso de un segundo Puerto Alegre» — 푸에르토 알레그레가 한 번 더 일어나기까지 한 걸음 남았다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estar a un paso de + 명사(~ 직전이다). 공포를 쓰는 어투. 마누는 '그럼 나는?'이라고 되묻는다.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quiero ser alarmista. Pero estamos a un solo paso de un segundo Puerto Alegre.»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sé a qué se refiere» — 무슨 말씀이신지 모르겠습니다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referirse a + 대상. 간접 의문사 qué가 a와 함께. 이레네가 '센티넬'을 입에 올리자 라디갈레스가 대답 대신 형식으로 물러선다.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«Presidente. No sé a qué se refiere. Pero entiendo que no es el momento.»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«Dime un caso. Uno solo.» — 사례 하나만 말해 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decir의 tú 명령 dime + 간결한 요구. 이레네가 권한 확대의 근거를 사례로 요구한다. 근거 없이 '필요하다'는 말은 힘이 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«Dime un caso. Uno solo. De los de verdad.»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lo supiera, lo habría escrito en la primera página» — 알았다면 첫 페이지에 썼을 겁니다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혼합 조건문(si + 접속법 과거 + 조건법 완료). 현재의 모름을 근거로 과거에 쓰지 않았음을 추론한다. 3부 5화의 'si 2형'에서 확장.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Radigales, tampoco. Porque, si lo supiera, lo habría escrito en la primera página.»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«Los tiempos siempre han cambiado» — 시대는 언제나 바뀌어 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siempre + 현재완료(과거부터 지금까지의 연속). 마누의 '이제는 통하지 않는다'는 핑계에 대한 반박.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«Los tiempos siempre han cambiado. Por eso se escribió.»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la misma cosa, hecha con ley» — 같은 일을 법으로 하는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과거분사 hecha가 cosa를 수식(성수 일치). 감청의 필요를 인정하되 방법을 '24시간 당직 판사'로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otra cosa.» / «Es la misma cosa, hecha con ley.»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«Discrepar con respeto» — 존중하면서 이견을 말하다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discrepar = 이견을 내다(disentir). 라디갈레스의 마지막 문장은 '수락 같은 거절'이고 동시에 경고다. 필리는 «Va a hacer algo por su cuenta.»라고 읽는다.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vez, hace años, me dijo usted que solo se puede confiar en quien discrepa con respeto.»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라디갈레스 — 공손한 위압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질문을 '의견'으로 받는다: «Aún no. Quería que lo viera usted primero.» 항복도 형식으로: «Lo entiendo.» 마지막에 존중을 말하며 거리를 둔다: «Con respeto.»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거절과 대안을 한 문장에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「No… pero con ley」의 구조. 직설법 단순형으로 요약한다: «A las medidas dos, tres y cuatro, un no. Sin matices.» 질문으로 협상한다: «¿Quién ha escrito esto?»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사례를 요구하는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반박 대신 질문: «¿Con qué medios se haría esa intervención?» 감정은 조용히: «Yo la quería a ella.» 확인은 숫자로: «¿Cuántos atentados evita una orden que llega a las setenta y dos horas, en vez de a las tres?»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시로 — 감사관의 건조함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서류의 문장을 그대로 읽는다: «Contrato "Centinela"...» 감정은 한 줄: «Hablaba de ella.» 부탁은 행동 지침: «Léelo otra vez. Despacio.»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직감의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«Va a hacer algo.» 경력 있는 비서실장의 읽기: '「lo entiendo」라고 말하는 장관은 가만히 있지 않는다.'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adjudicó sin concurso»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adjudicar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단순과거(수동 se),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일의 수동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adjudiqué · adjudicaste · adjudicó · adjudicamos · adjudicasteis · adjudicaron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hay nombre de empresa en los papeles que vimos»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본 서류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 · viste · vio · vimos · visteis · 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«Isolina quería llamarte»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하려던 계획(미완)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quería · querías · quería · queríamos · queríais · querían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supiera» → «lo habría escrito»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 / 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 / 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혼합 조건문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supiera · supieras · supiera · supiéramos · supierais · supieran / habría escrito · habrías escrito · habría escrito · habríamos escrito · habríais escrito · habrían escrito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«¿Podrías de verdad?»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가능성에 대한 의심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podría · podrías · podría · podríamos · podríais · podrían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lo supieras antes de que llegara a la mesa»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 / 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 / 접속법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 / antes de que + 접속법(과거 시점)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supiera · supieras … / llegara · llegaras · llegara · llegáramos · llegarais · llegaran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llevo la carpeta a casa»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현재(재귀),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미래의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llevo · te llevas · se lleva · nos llevamos · os lleváis · se llevan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escribió Elena»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escribí · escribiste · escribió · escribimos · escribisteis · escribieron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hay otro atentado, será el primero»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1형의 귀결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seré · serás · será · seremos · seréis · serán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«Voy a proponerle»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proponer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 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proponerle · vas a proponerle …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«Habrá que mirarlo»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비인칭(haber que)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앞으로의 필요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habrá que(변화 없음)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«Dime»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 + 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di(tú) · decid(vosotros) · diga(usted) → dime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«Quería que lo viera usted primero»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접속법(과거 시점)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viera · vieras · viera · viéramos · vierais · vieran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혼합 조건문 — 「si lo supiera, lo habría escrito」 → 0_동사_시제_가이드 15장 15.4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현재의 비현실 조건(si + 접속법 과거)이 과거의 결과(조건법 완료)를 설명할 때 혼합형이 가능하다. 일반형: si 1형(현재 + 현재/미래), 2형(접속법 과거 + 조건법), 3형(접속법 대과거 + 조건법 완료).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이레네 «Si lo supiera, lo habría escrito en la primera página.» — 현재 시점의 '모름'을 근거로 과거의 '쓰지 않음'을 추론한다.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fuera un hombre honrado, no habría firmado sin concurso.»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lo sabría → ○ Si lo supiera. ✕ Si lo hubiera sabido, lo escribiría ayer → 시제 일치 확인.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알았다면 말했을 것이다." → 정답: Si lo hubiera sabido, lo habría dicho.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단순과거 수동 se — 「Se adjudicó sin concurso」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행위자를 모르거나 숨기고 싶을 때 se + 단순과거 3인칭. 대상이 복수이면 동사도 복수(Se adjudicaron dos contratos). 정부 문서의 어투.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시로 «el contrato se adjudicó sin concurso porque "por razones de seguridad nacional" no podía publicarse.» 누가 adjudicó했는지는 말하지 않는다. 마지막에 «el que firmó el contrato»로 행위자 질문이 열린다.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firmaron tres contratos en una semana.»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Se adjudicaron el contrato → ○ Se adjudicó el contrato. ✕ Se fue adjudicado → ○ Se adjudicó.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"계약은 입찰 없이 체결되었다." → 정답: El contrato se firmó sin concurso.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querer que + 접속법 과거 — 과거의 바람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주절이 과거(quería, quise, había querido)면 종속절은 접속법 과거(viera). 현재면 접속법 현재(Quiero que lo vea).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라디갈레스 «Quería que lo viera usted primero.» / 시로 «Isolina quería llamarte... para que lo supieras.» 둘 다 '과거에 하려던 일'을 접속법 과거로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«Quería que se lo dijera yo.»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Quería que lo veía → ○ viera. ✕ Quería que lo vea → ○ viera(주절이 과거이므로).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내가 먼저 보기를 원했다." → 정답: Quería que lo viera yo primero.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명령의 완곡함 — 「Dime」·「Léelo」·「Siéntate」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tú 명령의 대명사는 뒤에 붙는다. 순서는 간접(me, te) + 직접(lo, la). 강세가 이동하므로 표기한다(Dímelo, Léelo, Cuéntamelo).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«Dímelas.»(dime + las: las medidas), 시로 «Léelo otra vez. Despacio.»(lee + lo), 이레네는 요구하는 입장에서 «Dime un caso.» 명령이 정중한 요구가 될 수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«Mándamelo hoy.» / «Léemelo despacio.»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Dime las → ○ Dímelas. ✕ Me las di → ○ Dímelas.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나에게 읽어 줘." → 정답: Léemelo.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시로가 이레네에게 알려 준 '센티넬' 계약의 문제는 무엇이며, 이솔리나의 미완의 메모와 어떻게 연결되나요?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4,100만 유로가 공개 입찰 없이 수의 계약으로 집행되었고, 업체 이름도 서류에 없으며, 기밀비에서 나왔다는 점이다. «Lunes 8: llamar a Irene para...»는 이 사실을 총리 책상에 닿기 전 이레네에게 알리기 위한 전화였음이 드러난다.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마누는 라디갈레스의 다섯 가지 조치 중 무엇을 거절하고 무엇을 대안으로 제시하나요?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선거 연기, 플랫폼 삭제, 불투명 재정 등록은 완전히 거절한다. 72시간 사후 영장 감청과 10일 예방 구금에는 '거절하되 대안'을 준다: 24시간·7일 당직 판사(10개 도당 1명), 예산, 6개월마다 의회 비공개 검토.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이레네는 어떻게 마누를 설득했나요?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설교 대신 사례를 요구한다: 3시간과 72시간의 차이가 생명을 살린 실제 사례가 있는가. 마누가 '모른다'고 답하자 '장관도 모를 것'이라 지적한다. 마누는 엘레나·훌리안이 같은 말을 해 왔음을 상기하고 '같은 일을 법으로 하는' 쪽으로 방향을 바꾼다.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