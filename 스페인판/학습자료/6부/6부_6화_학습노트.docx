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6화 「브루훌라에 부탁」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favor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favores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부탁, 호의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«Un Favor a Brújula»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brújula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brújulas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나침반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«Brújula»(감사원 이름)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auditoría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auditorías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auditoría no puede tener calendario político»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irregularidad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irregularidades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부정·하자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«Veintisiete irregularidades.»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comisiones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위원회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 a la comisión»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suspender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suspender (규칙 -er)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정지하다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«Pagos suspendidos»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pago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pagos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suspenderán los pagos»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contencioso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행정 소송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contencioso»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tablero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tableros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판, 상황판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«cómo está el tablero»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calificación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calificaciones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등급, 평가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«agencia de calificación»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altavoz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altavoces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스피커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«Contesta con el altavoz»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aparador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aparadores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식기장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aparador»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cafetera de émbolo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프렌치 프레스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cafetera de émbolo»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prórroga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prórrogas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«prórrogas de emergencia»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gestión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gestiones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처리, 업무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una gestión.»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abuso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abusos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es un abuso»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testigo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«sin testigos»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cariño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애정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todo el cariño»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respeto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존경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todo el respeto»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moqueta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moquetas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카펫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moqueta gris»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cortesía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cortesías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공손함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cortesía impecable»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impecable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단복동형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흠 없는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«impecable»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acusación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acusaciones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비난, 고발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se lo digo como una acusación.»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apuntar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apuntar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적어 두다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apunté.»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«Solo un calendario» — 일정만 말입니다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마누의 부탁은 '내용을 바꾸지 않고 날짜만' 옮기자는 것이다. 가장 흔하고 가장 위험한 압력의 형태. 시로는 이 구조를 즉시 알아본다.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te pido que lo cambies. No te pido una línea menos. Solo un calendario.»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auditoría no puede tener calendario político» — 감사에는 정치 일정이 있을 수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poder + 부정사(불가능). 마누가 스스로 5년 전에 한 말을 다시 듣는다. 시로의 질문 «¿Qué diría usted, si fuera yo...?»가 스스로 답하게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«Porque la auditoría no puede tener calendario político.»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todo el respeto, y con todo el cariño... no.» — 모든 존경과 애정을 담아... 아니오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 todo + 명사의 공손한 한정. 마지막 단어 no를 뒤로 미뤄 문장을 부드럽게 시작하고 단호하게 닫는다.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 todo el respeto, y con todo el cariño... 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apunté» — 적어 두었습니다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apuntar의 단순과거. 시로가 마누의 과거 약속을 인용하며 '그 약속을 기록해 두었다'고 말한다. 시리즈 모티프 «Apuntado».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 día que alguien pida que un informe salga más tarde o más pronto, ese día habremos fracasado. Lo apunté.»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es un abuso. Es una gestión.» — 남용이 아니라 처리다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자기 합리화를 말로 옮긴다. «Si fuera un abuso, no lo pediría con tanto cuidado»라는 반성이 이어진다. 선의의 단어(gestión)가 책임을 숨기는 방식.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lo pido por teléfono, sin papeles, sin testigos, no es un abuso. Es una gestión.»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que le pides, en realidad, es que te quiera menos» — 네가 사실 요구하는 것은 그가 너를 덜 사랑하라는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que + 직설법 + es que + 접속법(quiera). 부탁의 숨은 의미를 말로 꺼낸다. 이레네가 마누에게 하는 가장 날카로운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«Cuando llamas a un amigo para pedirle un favor que sabes que no puede darte, el favor es el menos importante. Lo que le pides, en realidad, es que te quiera menos.»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«Salude de mi parte al señor Andrade» — 안드라데 씨께 제 안부를 전해 주십시오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saludar de mi parte = 제 대신 안부 전하다. 같은 문장이 '무사하길 바란다'는 인사인 동시에 '감시하고 있다'는 암시가 된다. 정중함의 문법이 위협이 되는 순간.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«Buenas noches. Y salude de mi parte al señor Andrade.»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«Hay prórrogas de emergencia» — 긴급 연장 조치가 있습니다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hay + 복수 명사. 행정 용어로 '합법인 우회'를 암시한다. 라디갈레스의 은근한 반격.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«Hay procedimientos. Hay prórrogas de emergencia.»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시로 — 정중한 거절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「Presidente. ¿Me permite una pregunta?」로 되묻고, 마지막에 가장 짧게: «no.» 이솔리나의 말을 인용해 마음을 전한다: «Isolina tenía miedo.»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부탁의 정중한 포장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「De persona a persona.」 「Solo una.」 「No te pido que lo cambies.」 부탁이 작아 보이도록 한정한다. 거절당하면 사과로 바뀐다: «Tienes razón. Perdóname por haber llamado.»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사적인 정직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사랑한다는 말 대신 구체적 관찰: «Cuando llamas a un amigo para pedirle un favor que sabes que no puede darte...» 문장이 길고 마지막 한 줄이 칼날처럼 짧다.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라디갈레스 — 공손한 암시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«Un amigo me ha hecho el favor.» 질문 없이 사실을 던지고 반응을 본다. 마지막 안부는 '인사 겸 경고'다.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이솔리나의 커피 — 말 없는 유산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시로가 «Primero un café.»를 말할 때 규칙이 계승된다. 이레네는 «Luego lo demás.»로 답한다.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«Hemos cumplido un primer aviso»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cumplir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시점에서의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cumplido · has cumplido · ha cumplido · hemos cumplido · habéis cumplido · han cumplido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«Habrá un segundo el seis de diciembre»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단순미래(비인칭)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habrá(비인칭)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«Mañana lo cierro»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cerrar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확정된 가까운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cierro · cierras · cierra · cerramos · cerráis · cierran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«¿Qué diría usted, si fuera yo…?»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2형의 귀결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diría · dirías · diría · diríamos · diríais · dirían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«Isolina me habría pedido que te lo preguntara»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완료 / 접속법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하지 못한 일의 추론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pedido · habrías pedido · habría pedido … / preguntara · preguntaras · preguntara · preguntáramos · preguntarais · preguntaran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«Habremos fracasado»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fracasar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미래완료,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시점에 완료될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habré fracasado · habrás fracasado · habrá fracasado · habremos fracasado · habréis fracasado · habrán fracasado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me escuches hasta el final»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escuchar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escuche · escuches · escuche · escuchemos · escuchéis · escuchen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suspenderán los pagos»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suspenderse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단순미래(수동 se),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공적 약속·예정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suspenderá · se suspenderán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«Pedí un favor»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한 번의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 · pediste · pidió · pedimos · pedisteis · pidieron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me lo dieron»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 · diste · dio · dimos · disteis · 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«Tenían razón»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판단·상태(지속)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tenía · tenías · tenía · teníamos · teníais · tenían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fallo, será por no haber tenido los medios»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fallar / 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/ 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fallo · fallas · falla · fallamos · falláis · fallan / seré · serás · será · seremos · seréis · serán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«Voy a cerrar el informe mañana»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cerrar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확정된 계획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cerrar · vas a cerrar · va a cerrar · vamos a cerrar · vais a cerrar · van a cerrar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미래완료 — 「habremos fracasado」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미래의 한 시점에 이미 끝났을 일을 말할 때 habré + 과거분사. 추측(Habrá llegado ya)에도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시로가 인용한 마누의 말 «ese día habremos fracasado.» — 그날이 오면 감사원의 독립이 이미 실패한 것이 된다는 미래의 결과 시점.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«Para entonces habrán enviado el informe.»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habríamos fracasado(조건법 완료) → 가정일 때만. ✕ habremos fracasamos → ○ habremos fracasado.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"그때까지 우리는 보고서를 끝냈을 것이다." → 정답: Para entonces habremos terminado el informe.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조건법 완료와 접속법 과거 — 「me habría pedido que te lo preguntara」 → 0_동사_시제_가이드 13장·15장 15.3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과거에 일어나지 않은 일의 추론은 조건법 완료(habría pedido). 그 안의 부탁은 pedir que + 접속법 과거(preguntara).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«Isolina me habría pedido que te lo preguntara.» — 고인의 의사를 추측하며, '부탁 내용'은 접속법 과거로 처리한다.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«Ella habría querido que lo dijeras tú.»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me habría pedido que te lo preguntaba → ○ preguntara. ✕ me hubiera pedido que...(미묘하게 -ra 형 가능).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"그녀는 네가 쓰기를 바랐을 것이다." → 정답: Habría querido que lo escribieras tú.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de + 신분 — 「de persona a persona」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de A a B는 관계의 방향을 나타내는 정형 표현(de persona a persona, de tú a tú, de igual a igual, de frente). 격식 없는 직접 소통을 뜻한다.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«De persona a persona.»는 공식 경로를 벗어난다는 신호이며, 바로 그 이유로 의심스럽다. 이레네가 이를 '개인 부탁'으로 부른다.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«Hablamos de tú a tú, sin papeles.»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de persona en persona → ○ de persona a persona. ✕ de igual a igual을 de iguales로 쓰기.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"대등하게 협상하자." → 정답: Negociemos de igual a igual.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saludar de mi parte — 「de + 소유사 + parte」 → 0_동사_시제_가이드 16장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de mi parte(내 쪽에서), de parte de ~(~를 대신해)는 대리 표현. saludar de mi parte = 내 안부 전하다. 직접 명령(usted)과 함께 정중한 위임이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라디갈레스 «Salude de mi parte al señor Andrade.» — usted 명령(salude) + 대리 표현. 정중함의 모든 요소를 갖춘 위협.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«Dile de mi parte que gracias.»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Saluda de mi parte(상대가 usted인데 tú 명령) → ○ Salude. ✕ de parte mía → 구어체 가능.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 대신 그에게 감사를 전해 주세요." → 정답: Déle las gracias de mi parte.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마누는 시로에게 무엇을 부탁했고, 시로는 어떻게 거절했나요?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보고서를 12월 6일 이후(7일)에 내 달라는 '일정만의 부탁'을 했다. 시로는 '모든 존경과 애정을 담아 아니오'라며, 마누 자신이 5년 전 감사원 창설 때 한 '일정 요청이 오는 날 우리는 실패한 것이다'라는 말을 인용했다.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마누는 왜 그 부탁을 전화로 했다고 고백하나요?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공식 경로 없이 '개인 대 개인'으로 하면 남용이 아니라 처리라고 스스로 믿을 수 있고, 문제가 되면 '그저 전화였다'고 말할 수 있기 때문이다. 그것이 곧 그가 부적절하다는 것을 알고 있었다는 증거라고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장면 4에서 라디갈레스의 '안부 인사'는 왜 위협으로 읽히나요?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감사원 보고서가 비공개 상태인데 이미 내용을 알고 있고(친구의 '호의'), 지급이 정지되어도 '긴급 연장'으로 시스템을 계속 가동할 수 있다고 암시하며, 마지막에 시로의 이름을 부르며 안부를 전하라고 하기 때문이다. 공손함의 문법이 경고가 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