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7화 「작은 월권」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excesos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월권, 지나침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«Un Pequeño Exceso»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autorizar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autorizar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«autorizo verbalmente»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verbalmente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구두로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«autorizo verbalmente»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urgencias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razones de urgencia»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ratificar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ratificar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que lo ratifique o lo anule»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anular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무효로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«anular la intervención»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magistrado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판사(합의부 판사)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magistrada de guardia»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señoría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재판관님(호칭)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«Señoría»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legajo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legajos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묶음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«estanterías de legajos»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diligencias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«abrir diligencias»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송부, 이송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«dar traslado a la Fiscalía»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comparecencias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«comparecencia voluntaria»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revelación de secretos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 누설(죄)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«delito de revelación de secretos»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querellas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고소장(형사)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«presentar una querella»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filtración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filtraciones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filtración»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inhabilitación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자격 정지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años de inhabilitación»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condenar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condenar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 판결하다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«condenar al acusado»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«lee el fallo»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banquillo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banquillos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banquillo»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판사석, 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estrado de siete magistrados»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reprobar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reprobar (불규칙 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불신임·비난하다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me reprueban, aceptaré.»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dimisión cierra las preguntas.»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flaco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flaca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estás flaco»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amparar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amparar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보호하다, 비호하다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queda amparado»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 que me equivoco» — 내가 틀렸다는 점이 기록되게 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conste + que + 직설법. 구두 허락의 직후, 마누는 '틀렸음'을 기록하도록 요구한다. «Lo hago yo. No hay orden escrita.»와 한 쌍으로 쓰인다. 허락은 했으나 합리화는 막는 장치.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conste que lo hago yo. Que conste que no hay orden escrita. Y que conste que me equivoco.»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«Una. Una sola.» — 하나. 딱 하나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한정의 말이 확대의 시작이다. 라디갈레스는 '하나뿐'이라 하고 마누도 '하나'로 되받는다. 이레네의 V.O.는 '언제나 하나(Siempre es una sola)'라고 정리한다.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sola, presidente. Una. Para una persona. Con un motivo concreto.»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«Ninguno» — (법적 근거는) 없습니다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¿Con qué fundamento legal?에 대한 한 단어의 답. ninguno/ninguna(명사 앞에서 ningún). 마누는 '근거 없음'을 먼저 인정하고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«¿Con qué fundamento legal?» / «Ninguno.»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 la comparecencia voluntaria» — 자진 출석을 기록하세요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conste + 명사. 법정 어투. 재판관이 형식으로 마누의 행동의 가치를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conste la comparecencia voluntaria del presidente del Gobierno.»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«Come, hijo, que estás flaco» — 먹어라, 얘야, 너 말랐구나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명령(come) + que + 이유. 감청된 어머니의 평범한 문장. 정치의 큰 문장 사이에서 가장 인간적이다.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una mujer de setenta años que le decía por teléfono: "Come, hijo, que estás flaco".»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dimisión cierra las preguntas» — 사임은 질문을 닫는다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cerrar + 목적어(preguntas). 마누가 사임하지 않는 이유: 책임은 답변이지 퇴장이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no voy a hacer es dimitir para que el asunto se olvide. Una dimisión cierra las preguntas. Y yo quiero que se hagan todas.»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verdad de un secreto no autoriza a quien lo custodia a revelarlo» — 비밀이 사실이라 해도 그것을 보관하는 사람이 폭로할 권한을 얻는 것은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autorizar a + 대상 + a + 부정사. quien + 직설법(실재하는 보관자). 대법원 판결의 핵심. 사실의 진위와 폭로의 합법성은 별개.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verdad de un secreto no autoriza a quien lo custodia a revelarlo.»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a los dos nos mire el mismo ojo» — 두 사람 모두를 같은 눈이 보도록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접속법(mire) 소원. a los dos nos(대명사 중복). 법의 평등을 말하는 마누의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lo que significa una ley que funciona, Irene. No que alguien gane. Que a los dos nos mire el mismo ojo.»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기록하게 하는 지도자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첫 문장부터 날짜와 시각: «Martes cinco de diciembre. Veintitrés doce.» 선서하듯 문장이 길고 마지막에 «Que conste»로 닫는다.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'하나뿐'의 논리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「Una. Una sola.」 반복으로 작게 보이게 한다. 사과는 정중하다: «Gracias, presidente.» 나중에는 처음으로 맨얼굴: «La responsabilidad era mía.»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이바녜스 판사 — 형식으로 말하는 재판관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질문은 정확히 하나씩: «¿Con qué fundamento legal?» 결정은 번호로: «Primera... Segunda... Tercera.» 경고는 짧다: «Si lo que usted ha hecho está mal, lo que haga otro estará aún peor.»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감기 걸린 목소리의 사실 보고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 없이 사실만: «Estaba cenando.» 요약은 단문: «Y no era nada.» 마지막 사실이 가장 아프다: «Come, hijo, que estás flaco.»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교훈이 되기 전의 관찰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「LECCIÓN 13·14」는 '통제받는 권력' 대 '스스로 통제하는 권력'의 구별로 정리된다. 중간 V.O.는 질문 없이 사실만 말한다: «No evitamos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«Autorizo verbalmente»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autorizar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수행적 현재(말하는 것이 곧 행위)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autorizo · autorizas · autoriza · autorizamos · autorizáis · autorizan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dos horas, la policía ha identificado»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identificar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시점에 이어진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identificado · has identificado · ha identificado · hemos identificado · habéis identificado · han identificado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«Para entonces, el hombre habrá desaparecido»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그때쯤 이미 사라졌을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desaparecido · habrás desaparecido · habrá desaparecido · habremos desaparecido · habréis desaparecido · habrán desaparecido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localizamos antes de mañana, podemos evitar»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localizar / 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1형(현실적 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localizo · localizas · localiza · localizamos · localizáis · localizan / 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hice sabiéndolo»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 + 동시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que usted ha hecho está mal, lo que haga otro estará aún peor»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/ 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 + lo que + 접속법(불특정)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«Una persona que apunta lo que oye»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일반적·실재하는 사람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apunto · apuntas · apunta · apuntamos · apuntáis · apuntan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hacer tres cosas»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하려는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hacer · vas a hacer · va a hacer · vamos a hacer · vais a hacer · van a hacer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me reprueban, aceptaré»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reprobar / 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repruebo · repruebas · reprueba · reprobamos · reprobáis · reprueban / aceptaré · aceptarás · aceptará · aceptaremos · aceptaréis · aceptarán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«Fue declarado ilegal»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수동태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판단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declarado · fuiste declarado · fue declarado · fuimos declarados · fuisteis declarados · fueron declarados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«Condenar al acusado»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부정사(판결 문어체)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판결문의 서술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condeno · condenas · condena · condenamos · condenáis · condenan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Sala ha acordado»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내린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acordado · has acordado · ha acordado · hemos acordado · habéis acordado · han acordado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equivoco»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equivocarse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인정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equivoco · te equivocas · se equivoca · nos equivocamos · os equivocáis · se equivocan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수행적 현재 — 「autorizo verbalmente」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서약·선언·허가·사과처럼 '말하는 것이 곧 행위'인 문장은 1인칭 현재(declaro, autorizo, prometo, pido perdón). 격식 있는 법적 어투에서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«Yo, Manuel Robles, autorizo verbalmente…» — 말이 그대로 허락 행위다. 이레네가 그것을 적는 순간 구두가 '기록된 구두'가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«Declaro que no hay orden escrita.» / «Prometo informar mañana al juez.»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Autorizaré ahora(미래로 말하면 행위가 지연) → ○ Autorizo. ✕ Yo autorizado → ○ Autorizo.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이것을 선언한다." → 정답: Declaro esto.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미래완료로 추측하기 — 「habrá desaparecido」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① 미래 시점에 끝나 있을 일(Para mañana habrá terminado), ② 현재에 대한 추측(Habrá llegado ya = 벌써 도착했을 거야).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라디갈레스 «Para entonces, el hombre habrá desaparecido.» — 5시간이 지나면 이미 사라져 있을 것이라는 예측. 기한을 '결과 시점'으로 표현해 서두르게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 el juez, ya se habrá 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habrá desaparecer → ○ habrá desaparecido. ✕ habrá desaparecido ayer(과거 단정 불가).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"내일까지는 판사가 도착했을 것이다." → 정답: Para mañana habrá llegado el juez.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조건문의 일반형 — 「Si lo que usted ha hecho está mal, lo que haga otro estará aún peor」 → 0_동사_시제_가이드 15장 15.1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현재/현재완료(현실 가정) → 귀결은 현재·미래·명령. 관계절 lo que + 접속법 현재는 '불특정한 미래의 행위'(haga otro = 남이 하는 것이 무엇이든).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이바녜스 판사의 경고. 앞의 lo que + 현재완료(ha hecho, 확정)와 뒤의 lo que + 접속법(haga, 불특정)의 대비가 '선례의 위험'을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lo permito esta noche, lo que pidan mañana será peor.»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hace otro estará(불특정인데 직설법) → ○ lo que haga otro. ✕ Si estará mal → ○ Si está mal.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"이것이 잘못이라면 그가 하는 것은 더 나쁠 것이다." → 정답: Si esto está mal, lo que haga él será peor.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수동태 단순과거 — 「fue declarado ilegal」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ser의 단순과거 + 과거분사(분사는 주어와 성·수 일치). 행위자는 por로 표시. 법·뉴스 어투에서 쓰이며, 구어에서는 se 수동이나 능동으로 바꾼다.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대법원 «la intervención… fue declarada ilegal por la Audiencia Nacional»(intervención이 여성이므로 declarada). 판결문의 격식을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«Los datos fueron destruidos por orden de la jueza.»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fue declarado ilegal(주어가 intervención) → ○ fue declarada. ✕ fueron destruido → ○ destruidos.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문서는 법원에 제출되었다." → 정답: El documento fue entregado al juzgado.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구두 허락을 하면서 어떤 조건과 기록을 남기나요?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날짜·시각·참석자, 허락의 내용, 사법 사전 승인이 없다는 사실, 다음 날 9시에 판사에게 보고할 의무를 이레네에게 받아 적게 한다. 그리고 «Que conste que me equivoco.»를 덧붙인다. 자신이 틀렸음을 기록에 남겨 스스로를 속이지 않기 위해서다.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이바녜스 판사 앞에서 마누는 무엇을 하고, 판사는 무엇을 결정하나요?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자진해 출석하고 법적 근거가 없음을 인정하며 기록 사본을 제출한다. 판사는 감청 무효화와 수집된 자료의 파기, 형사 책임 확인을 위한 수사 개시, 검찰·의회 송부를 결정하고 '자진 출석을 기록하라'고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대법원은 검찰총장을 어떻게 판결하며 마누는 왜 '정리되어 있다'고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검찰총장은 비밀 누설죄로 자격 정지 2년과 벌금형을 받는다. 판결문은 '내용이 사실이었다고 해서 폭로가 허용되는 것은 아니며, 폭로의 원인이 된 12월 5일의 감청도 위법'이라는 두 가지를 모두 적는다. 마누는 '두 사람 모두가 같은 눈으로 심판받았다'는 점에서 '질서가 선 것'이라고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