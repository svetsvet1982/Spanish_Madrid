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9화 「에바리스토의 기록」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cuaderno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cuadernos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«Los Cuadernos de Evaristo»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testimonio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testimonios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testimonios»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nogal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nogales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호두나무(가구 재료)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mesa de nogal»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vitrina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vitrinas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 진열장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vitrina con tazas»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porcelana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도자기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«tazas de porcelana»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empotrado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empotrada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벽에 붙박은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armario empotrado»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천, 행주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 un paño blanco»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«atados con una cinta»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desaparecido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desaparecida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실종자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«Desaparecido el 12 de noviembre»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코듀로이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«chaqueta de pana»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denuncia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denuncias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신고, 고발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hubo ni denuncia.»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comisaria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 간부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comisario dijo…»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consentir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consentir (불규칙 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동의하다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muertos no consienten.»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custodiar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보관·보호하다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quiere custodiar.»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custodia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보호, 관리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«Bajo custodia»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도장, 봉인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sello»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cláusula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cláusulas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cláusula»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«fiscal de la unidad»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memoria democrática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민주 기억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«unidad especial de memoria democrática»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superviviente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생존자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superviviente de 1974»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salón de actos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salón de actos»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encuentro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encuentros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만남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«ENCUENTRO DE FAMILIAS»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cogió de la manga»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café» — 먼저 커피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소피아의 첫마디. 에바리스토 사무실에서 이어진 규칙이 손님을 맞는 방식으로 쓰인다. 마누의 마음을 풀고 시간을 늦추는 기능.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se los des a nadie con poder» — 권력을 가진 누구에게도 주지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 명령(tú) 접속법 des + se los(le los → se los). a nadie con poder. 에바리스토의 유언 조건: '마누에게도'.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se los des a nadie con poder. Ni siquiera a Manu. Hasta que Manu haga una cosa.»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 equivoque a la vista de todos» — 모두가 보는 앞에서 틀려라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접속법(조건) + a la vista de todos(공개적으로). 에바리스토가 '넘겨도 되는 사람'의 조건으로 삼은 것: 공개적인 실수와 공개적인 책임.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haga algo mal, lo escriba, lo diga, y vaya al juez a que lo juzgue.»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«Solo la cama» — 침대뿐이에요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solo + 명사. 테레사가 경찰 간부에게 한 말: '당신에 대한 것은 없고 침대만 있다'. 복수가 아니라 존재만으로 말하는 고발.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«Aquí no hay nada contra usted. Solo la cama.»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muertos no consienten» — 죽은 이는 동의할 수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consentir(e→ie)의 현재 복수. 비밀을 '약속'으로 지키는 일과 '상속'으로 가지는 일의 차이를 소피아가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 es la diferencia entre cumplir una promesa y heredar un secreto. Los muertos no consienten.»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«Esto no es un archivo. Es un compromiso.» — 이것은 기록 보관소가 아니라 약속이다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ser A. Ser B.의 대조. 마누는 증언을 '자료'가 아니라 '관계'로 정의한다. 첫 조치는 '묻기'.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que preguntarles. Si quieren que se sepa. Esto no es un archivo. Es un compromiso.»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entrega solo lo consentido» — 동의된 것만 인계한다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lo + 과거분사(consentido). 법적 조항의 어투. 동의하지 않은 쪽은 봉인 상태로 100년까지 보관된다.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entrega solo lo consentido. Lo no consentido, bajo custodia, con sello.»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«Gracias por no hablar bonito» — 예쁘게 말하지 않아 줘서 고맙습니다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por + 부정사(이유). no + 부정사. 이레네가 받은 가장 좋은 비평. 형용사를 지운 에바리스토의 글쓰기를 이어받은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«Gracias por no hablar bonito.»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에바리스토의 공책 — 형용사 없는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구조: 이름 + 연도 + 가족 + 날짜 + 물건(chaqueta de pana) + 사실 + «Apuntado». 형용사는 쓰지 않는다. 사건은 '옷'과 '빵'으로 말해진다.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소피아 — 오래 기다린 사람의 단정함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문장이 짧고 사실을 앞에 놓는다: «Seis cuadernos. Trescientas catorce páginas. Doscientos tres nombres.» 감정은 한 줄: «Fue un error. Sí. Y fue lo que me hizo llamar.»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힘을 쓰지 않는 약속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목록으로 부정한다: «No leer esto en el Congreso. Ni citarlo en un discurso. Ni usarlo en una campaña.» 정의는 한 문장: «Es un compromiso.»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클라우디아 — 검사의 형식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정확한 질문: «¿Cuántos de los doscientos tres nombres tienen familia localizable?» 호의는 조건으로: «Con una condición mía.»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읽는 사람의 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선언은 최소: «Hoy no soy la portavoz. Soy la que lee.» 규칙은 두 개: 원하지 않으면 손을 들 것, 연설도 카메라도 없다.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dijo: "Ven. Y trae a la chica."»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 / 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직접 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 · trae(tú) → venid · traed(vosotros)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«Quedó en ir a por el pan»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약속의 한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quedé · quedaste · quedó · quedamos · quedasteis · quedaron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volvió»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volví · volviste · volvió · volvimos · volvisteis · volvieron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supo dos años después»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앎의 순간(알게 되었다)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supe · supiste · supo · supimos · supisteis · supieron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Manu haga una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접속법(미래 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han dicho que... tú se la escribiste»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/ 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/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 들은 말 / 12월의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dicho… / escribí · escribiste · escribió · escribimos · escribisteis · escribieron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«Hay que preguntarles»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의무(hay que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필요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 que(고정)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entrega solo lo consentido»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entregarse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se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entrega · se entregan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habría dicho»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고인의 의사에 대한 추측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dicho · habrías dicho · habría dicho · habríamos dicho · habríais dicho · habrían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 aprobado»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시험의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aprobado · has aprobado · ha aprobado · hemos aprobado · habéis aprobado · han aprobado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«Tú vas a ser la que los lea»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불특정·미래의 역할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lea · leas · lea · leamos · leáis · lean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«Llevaba la chaqueta de pana»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당시의 상태(옷차림)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«Han dicho que sí»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응답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단순과거의 '시작·깨달음' 의미 — 「Lo supo dos años después」 → 0_동사_시제_가이드 5~7장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일부 상태 동사(saber, conocer, querer, poder)는 단순과거에서 '시작·깨달음·성공'의 뜻이 된다. supo = 알게 되었다, conoció = 만났다, quiso = 하려 했다(결심), pudo = 해냈다.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에바리스토의 기록 «Lo supo dos años después, por un guardia, en un bar.» — '알고 있었다'(sabía)가 아니라 '그때 알게 되었다'(supo). 이 한 단어가 두 해의 침묵을 끝낸다.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«Conocí a Sofía en la estación.» / «No quiso hablar.»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sabía dos años después(말이 안 됨) → ○ Lo supo. ✕ No pudía → ○ No pudo.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그 소식을 어제 알았다." → 정답: Lo supo ayer.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 명령의 대명사 — 「No se los des」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 명령(tú)은 접속법 현재, 대명사는 동사 앞이다. 간접목적 le/les + 직접목적 lo/los가 만나면 se로 바뀐다(le los → se los).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se los des a nadie con poder.» se(= a nadie), los(= los cuadernos), des(dar의 접속법). 긍정이라면 «Dáselos»(da + se + los).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se lo cuentes a nadie. Cuéntaselo a un juez.»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le los des → ○ No se los des. ✕ No des se los → ○ No se los des.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그에게 주지 마라." → 정답: No se lo des.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접속법의 조건(que… / hasta que…) — 「Hasta que Manu haga una cosa」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일어나지 않은 미래 행동을 조건·기간으로 삼으면 접속법 현재. 이미 일어난 사실이면 직설법(Hasta que hizo esa cosa).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에바리스토의 유언 «Hasta que Manu haga una cosa.» 소피아가 '무엇인지는 몰랐다'는 사실이 'una cosa'(불특정)와 접속법으로 표현된다.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lo publicaré hasta que lo consientan las familias.»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hasta que hace → ○ haga. ✕ hasta que hará → ○ haga(미래형 쓰지 않음).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"가족이 동의할 때까지 보관한다." → 정답: Se guarda hasta que lo consienta la familia.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 se + 과거분사 — 「se entrega solo lo consentido」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+ 과거분사 = ~된 것(추상화). se entrega lo consentido = 동의된 것은 인계된다. 행위자를 숨기고 규칙으로 말하는 어투.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누리아가 만든 조항 «Se entrega solo lo consentido. Lo no consentido, bajo custodia.» — lo consentido(동의된 것) / lo no consentido(동의되지 않은 것). 부정 접두 no가 분사 앞에 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publica solo lo autorizado.»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consentida(성 불일치) → ○ lo consentido(lo는 중성, 분사는 남성 단수). ✕ lo no consentida.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"허가된 것만 열람할 수 있다." → 정답: Solo se puede ver lo autorizado.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소피아가 에바리스토의 공책을 넘기기로 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에바리스토가 '마누가 어떤 일을 하기 전에는 권력자에게 주지 말라'고 했고, 그 일은 '모두가 보는 앞에서 틀리고, 그것을 기록하고, 판사에게 가는 것'이었다. 소피아는 마누가 12월에 구두 허락을 하고 스스로 판사에게 간 일을 듣고 부른다. 그녀는 '그것은 실수였고, 동시에 나를 전화하게 한 것'이라고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마누와 이레네는 공책을 어떻게 다루기로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의회·연설·선거에서 쓰지 않고, 증언자 가족에게 먼저 묻는다. 동의한 것만 기억 검찰에 넘기고 동의하지 않은 것은 봉인 상태로 가족이 정하거나 100년까지 보관한다. 이것을 '기록 보관'이 아니라 '약속(compromiso)'이라고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5월 12일 가족 만남에서 이레네는 어떻게 읽고, 파스쿠알라는 어떻게 반응하나요?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이레네는 '정치인이 아니라 읽는 사람'으로서 연설과 카메라 없이 이름을 읽고, 원치 않으면 손을 들라고 한다. 파스쿠알라는 '경찰, 술집'이라는 말을 따라 하며 침묵하다가 아주 작은 고개 끄덕임을 한다: 용서가 아니라 '영수증(recibo)'이다.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