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10화 「해산」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disolución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Disolución»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disolver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disolver (불규칙 o→ue)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해산하다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«disuelvo las Cortes»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Cortes Generales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고유명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국회(상·하원)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Cortes Generales»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decreto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decretos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법령, 포고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decreto de disolución»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convocar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convocar (c→qu)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소집·선포하다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«Convoco elecciones»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comunicación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comunicaciones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보고, 발언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comunicación sin orden del día»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orden del día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orden del día»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atriles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연설대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atril»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abarrotado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abarrotada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만원인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«abarrotadas»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tribuna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tribunas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방청석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tribuna de invitados»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su escaño»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banco azul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내각석(의회)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banco azul»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agotar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agotar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«Podría agotarlos»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legislatura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legislaturas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입법기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«quince meses de legislatura»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costumbre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costumbres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costumbre con razones»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criterio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criterios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«Tengo un criterio.»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primarias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예비경선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«Tendrá primarias.»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encimera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encimeras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조리대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«junto a la encimera»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émbolo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플런저(프렌치 프레스)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cafetera de émbolo»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hervidor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hervidores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주전자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hervidor»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mercería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mercerías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수예점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la mercería»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resentido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resentida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원한을 품은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«Resentido.»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revelar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revelar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드러내다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 revela.»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cadenita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cadenitas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목걸이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cadenita»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«Disuelvo las Cortes» — 나는 의회를 해산한다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수행적 현재(disolver, o→ue). 총리의 권한 행사는 말(서명)로 성립한다. 장면 1에서 이레네에게 미리 말하고 장면 2에서 공식 발표한다.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 mañana a las doce disuelvo las Cortes. Convoco elecciones para el veintinueve de marzo.»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costumbre con razones» — 이유를 단 습관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costumbre + con + 명사. 마누가 '아직 할 일이 남았다'는 말의 실체를 정의한다. 이레네는 «¿Y si fueran ciertas?»로 반박하고, 마누는 '그게 결정해야 할 것'이라고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«Cuando uno dice "mejor me quedo, porque aún faltan cosas", nunca es una decisión. Es una costumbre con razones.»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tengo candidato. Tengo un criterio.» — 나는 후보가 없다. 기준이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tener A. Tener B. 마누는 누구를 지지하는 대신 '떠날 때를 아는 사람이 이기기'를 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tengo candidato. Tengo un criterio. Quiero que quien gane sepa cuándo irse.»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último acto de un presidente es dejar de elegir» — 대통령의 마지막 행위는 선택하기를 그만두는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dejar de + 부정사(~하기를 그만두다). ser + 부정사 구문. 후계자를 지명하지 않는 이유를 법의 정신으로 설명한다.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ley, que he escrito, dice que el último acto de un presidente es dejar de elegir.»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argumento del que no sabe irse» — 떠날 줄 모르는 사람의 논거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el que + 직설법 + saber + 재귀 부정사(irse). '나라가 나를 필요로 한다'는 말을 가장 위험한 정치 논거로 규정한다.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«Ese es el argumento más peligroso de la política. Es el argumento del que no sabe irse.»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poder no te cambia. Te revela.» — 권력은 너를 바꾸지 않는다. 드러낸다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A. B. 대조. 마누의 오래된 말을 메르세데스가 전한다. revelar = 드러내다.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«Mercedes, el poder no te cambia. Te revela.»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que no sabe cuándo irse, se queda sin saber para qué se quedó» — 언제 떠날지 모르는 사람은 왜 남았는지 모른 채 남는다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el que + 직설법 / quedarse sin + 부정사. para qué = 목적 의문사(강세). 아우렐리아의 오래된 한마디.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que no sabe cuándo irse, se queda sin saber para qué se quedó.»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처음으로 스스로 쓴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짧고 정확한 선언: «Anuncio que he firmado esta mañana el decreto.» 설득은 비교 요청: «Que comparen lo que dije el catorce de noviembre con lo que hago hoy.» 감사는 이름 하나씩: «A una mujer que se llamaba Isolina Tejada…»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침묵으로 응하는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대답 대신 질문: «¿Por qué ahora?» 감정은 눈물로 나오지만 말은 줄인다: «No me lo esperaba.»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농담으로 감춘 슬픔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「Llevo diez(nueve) años pensando en este día.」 감정은 구체적인 공포로: «No sé qué voy a hacer con las manos.» 위로에는 욕으로 답한다: «Eres una cabrona.»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메르세데스 — 인용으로 마음을 전하기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「Dile una cosa de mi parte.」 그리고 정리: «Ha sido revelar.» 마지막은 초대: «Mis vecinos le deben un café.»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아우렐리아 — 할머니의 경구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「Hija. Hay una cosa que te dije cuando eras pequeña.」 격언을 먼저 말하고 부탁은 평범하게: «Vete a ver a Pepi.»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«Disuelvo las Cortes»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현재(수행적),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말이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disuelvo · disuelves · disuelve · disolvemos · disolvéis · disuelven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quedan quince meses»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남은 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quedo · quedas · queda · quedamos · quedáis ·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«Podría presentarme»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가능성의 완곡한 표현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«Haré lo de siempre»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가정된 미래 행동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haré · harás · hará · haremos · haréis · harán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fueran ciertas»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fuera · fueras · fuera · fuéramos · fuerais · fueran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«Quiero que quien gane sepa cuándo irse»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ganar / 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quien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gane · ganes · gane · ganemos · ganéis · ganen / sepa · sepas · sepa · sepamos · sepáis · sepan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 comunicado que no me presentaré»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comunicar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 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comunicado · has comunicado · ha comunicado · hemos comunicado · habéis comunicado · han comunicado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«Las elecciones se celebrarán»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celebrarse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단순미래(수동 se)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공적 일정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celebrará · se celebrarán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«Habría hecho cosas peores»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가정된 과거의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hecho · habrías hecho · habría hecho · habríamos hecho · habríais hecho · habrían hecho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 vaya cuando le toque»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/ cuando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vaya · te vayas · se vaya · nos vayamos · os vayáis · se vayan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«Dije la víspera»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이미 한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vas a enterar»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부정사(재귀)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알게 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voy a enterar · te vas a enterar · se va a enterar · nos vamos a enterar · os vais a enterar · se van a enterar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«Pase lo que pase»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반복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양보 관용구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pase · pases · pase · pasemos · paséis · pasen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접속법의 양보 관용구 — 「pase lo que pase」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동일 동사를 접속법으로 반복해 '무슨 일이 있어도'를 만든다(pase lo que pase, sea como sea, diga lo que diga, cueste lo que cueste).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아우렐리아 «Pase lo que pase con ese puesto que te van a ofrecer o no te van a ofrecer.» 불특정 결과를 양보로 묶는다.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«Cueste lo que cueste, dilo.»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pasa lo que pasa → ○ pase lo que pase. ✕ pase lo que sea.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"무슨 일이 있어도 나는 간다." → 정답: Pase lo que pase, voy.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수행적 현재와 미래의 구분 — 「disuelvo / me presentaré」 → 0_동사_시제_가이드 9장·24장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말이 곧 행위일 때는 현재(disuelvo), 앞으로 하지 않겠다는 약속은 단순미래(no me presentaré). 시점이 다르면 시제도 다르다.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«Disuelvo las Cortes. Convoco elecciones. Digo que no me presento.» 앞 둘은 행위(현재), 마지막은 확정된 미래의 부정(현재형이 미래를 대신: no me presento).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«Retiro mi candidatura.» / «No me presentaré jamás.»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Disolveré(행위를 미래로) → ○ Disuelvo. ✕ No me presentando.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이 자리에서 사임한다." → 정답: Dimito aquí y ahora.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quien + 접속법 — 불특정 후계자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Quiero que quien gane sepa… 주절은 접속법(sepa)을 취하고 quien이 이끄는 명사절도 접속법(gane): 불특정한 미래의 사람.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«Quiero que quien gane sepa cuándo irse.» 누가 이길지 모르는 상태에서 이긴 사람에게 거는 요구. 이어서 «El que gane el veintinueve, gobernará…»에서는 직설법/미래가 가능하다.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«Quiero que quien llegue después lea esto.»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quien gana sabe → 요구 구문에서는 접속법. ✕ quien gane sabrá → 주절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"이기는 사람이 약속을 지키기를 바란다." → 정답: Quiero que quien gane cumpla.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인용과 전달 — 「Dile una cosa de mi parte」 → 0_동사_시제_가이드 14장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전달 부탁은 decir + le + 목적어 + de mi parte. 직접 인용은 «»로, 간접으로 바꾸면 que + 직설법/접속법.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메르세데스 «Dile una cosa de mi parte. Que cuando yo gané las elecciones, me dijo: "Mercedes, el poder no te cambia. Te revela".» 전달 속의 인용이 겹쳐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«Dile de mi parte que gracias.»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Di le → ○ Dile. ✕ de parte mía(구어는 가능하나 de mi parte가 표준).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"그에게 내 안부를 전해 줘." → 정답: Dale recuerdos de mi parte.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왜 이레네에게 전날 밤 먼저 말하며,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7화에서 '결정하면 전날 가장 먼저 말해 주겠다'고 약속했기 때문이다. 다음 날 정오에 의회를 해산하고 3월 29일 총선을 선포하며 출마하지 않겠다고 말한다. 후보는 지지하지 않고 '떠날 때를 아는 사람이 이기기를 바란다'는 기준만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마누는 하원 연설에서 왜 출마하지 않는다고 설명하나요?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'나라가 나를 필요로 한다'는 논거가 가장 위험한 정치 논거이며, 좋은 사람들도 그 이유로 나쁜 일을 했다고 말한다. 자신이 4년을 더 하면 지금보다 나쁜 일을 했을 것이라고 인정하고, 이솔리나·시로 등에게 감사를 전한 뒤 후임에게 '떠날 때는 떠나고 고통을 가진 사람에게는 커피를 내라'고 요청한다.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필리, 메르세데스, 아우렐리아의 반응은 어떻게 다르나요?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필리는 슬픔과 두려움 속에서 '내일 아침 문을 열었을 때 그가 없다면 손으로 뭘 해야 할지 모르겠다'고 말한다. 메르세데스는 '권력은 사람을 바꾸지 않고 드러낸다'는 마누의 말로 오늘 일이 '드러냄'이었다고 평가한다. 아우렐리아는 '언제 떠날지 모르는 사람은 왜 남았는지 모른다'고 하고 이레네에게 어떤 직책을 받기 전에 페피를 먼저 찾아가라고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