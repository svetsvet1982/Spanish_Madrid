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1화 「권력의 한계」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límite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límites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한계, 제한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«Los Límites del Poder»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legislatura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legislaturas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입법기(임기)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«más de dos legislaturas»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excepción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excepciones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«poder de excepción»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plazo»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(정부) 기관, 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Agencia de Transparencia»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alcanzar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alcanzar (c→qu 철자 변화 -ce)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미치다, 도달하다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me alcanza a mí»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limitación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limitaciones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limitación que no existía»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sospechar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sospechar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que sospechábamos»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su escaño»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tribuna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tribunas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방청석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tribuna»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linóleo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리놀륨 바닥재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«pasillos de linóleo»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manojo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manojos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묶음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manojo de llaves»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desparejado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desparejada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짝이 안 맞는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tazas desparejadas»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cerradura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cerraduras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자물쇠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cerradura»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chasquido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chasquidos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딸깍 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chasquido»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스카치테이프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«pegada con celo»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fichas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카드, 색인 카드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ficha blanca»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cartulina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cartulinas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두꺼운 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cartulina»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reverso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reversos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reverso»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tomar posesión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día que tomó posesión»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심부름, 전갈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fuera un recado»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hervidor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hervidores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주전자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hervidor»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냄비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microondas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전자레인지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microondas»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«Esta ley no me alcanza a mí» — 이 법은 나에게 적용되지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alcanzar a + 사람 = (법·영향이) 미치다. 소급금지 때문에 연임 제한이 마누 자신에게는 해당하지 않는다는 점을 스스로 먼저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 ley, en su artículo uno, no me alcanza a mí.»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eso lo digo yo antes» — 그래서 내가 먼저 말한다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상대가 의심할 만한 내용을 먼저 공개해 선점하는 화법. 이후 «Se la presento como una puerta»로 의미를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eso lo digo yo antes. No se la presento al país como una renuncia. Se la presento como una puerta.»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«Eso es lo que sospechábamos» — 우리가 의심하던 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불완료과거의 1인칭 복수(sospechábamos). '예전부터 그렇게 생각했다'는 뉘앙스. 코바루비아스가 '모른다'는 답을 약점으로 규정한다.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es lo que sospechábamos.»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sea la primera que la monta y la deje» — 가장 먼저 세우고 떠나는 사람이어야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sea(접속법) + la primera que la monta y la deje(관계절). 필리가 마누의 말을 옮긴다. 이레네는 기관을 '문'으로 만드는 사람이다.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no sea la directora. Que sea la primera que la monta y la deje.»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«Nadie lo ha tocado desde mayo de 2023» — 2023년 5월 이후 아무도 손대지 않았다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nadie + 현재완료 + desde + 시점. 지금까지 이어지는 상태. 사무실이 박제된 시간을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el despacho de Isolina. Nadie lo ha tocado desde mayo de 2023.»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lo habría apuntado si fuera un recado» — 심부름이었다면 적어 두지 않았을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조건법 완료 + si + 접속법 과거(혼합 조건). 이솔리나가 '무엇이든 적는' 사람이었다는 점을 거꾸로 이용한 추론.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«Isolina nunca olvidaba un café. No lo habría apuntado si fuera un recado.»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«Isolina se la dejó a quien tuviera que buscarla» — 이솔리나는 그것을 찾아야 할 사람에게 남겼다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 quien + 접속법 과거(tuviera). 불특정 인물, 과거의 의도. 시로가 이레네에게 카드를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tuya. Isolina se la dejó a quien tuviera que buscarla.»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«Esta vez, me lo bebo» — 이번에는 마시겠다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beberse(재귀 강조: 끝까지 마시다). 2019년 취임 날 마시지 못한 커피를 지금 마신다는 뜻. 지연된 응답에 대한 마누의 약속.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«Primero un café. Esta vez, me lo bebo.»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미리 말하는 지도자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의회 연설은 번호와 짧은 문장: «Artículo uno… Artículo dos…» 의혹은 먼저 꺼낸다: «Yo podría presentarme otra vez.» 질문에는 정직한 '모른다': «No lo sé.»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코바루비아스 — 질문으로 가두는 야당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정중하지만 날카롭다: «Una pregunta. ¿Se presentará usted…?» 답을 얻으면 해석한다: «Eso es lo que sospechábamos.»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불안을 농담으로 감추는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«Me ha dado un poco de miedo.» 일은 작은 부탁처럼 건넨다: «Tengo un trabajo para ti.» 정보는 필요한 만큼만.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시로 — 말을 줄이는 감사관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열쇠를 건네며: «Aquí.» 그리고 «Abre tú el de abajo.» 감정 대신 시간과 사물로 말한다.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이레네의 V.O. — 교훈과 후회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«LECCIÓN 18.» 시간 감각이 두드러진다: «cinco años de retraso». 문장은 한 번에 풀지 않고 '카드'로 이어진다.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podrá ser presidente»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 조항의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podré · podrás · podrá · podremos · podréis · podrán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«Todo poder deberá constar por escrito»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법적 의무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deberé · deberás · deberá · deberemos · deberéis · deberán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que sospechábamos»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sospechar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이전부터의 의심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sospechaba · sospechabas · sospechaba · sospechábamos · sospechabais · sospechaban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«Podría presentarme»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가능성의 완곡한 표현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presentará usted»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단순미래(재귀),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의도 질문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presentaré · te presentarás · se presentará · nos presentaremos · os presentaréis · se presentarán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«Llevo casi ocho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현재까지 이어지는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he propuesto 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 한 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propuesto · has propuesto · ha propuesto · hemos propuesto · habéis propuesto · han propuesto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«Tenéis que vaciarlo»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2인칭 복수(tener que + 부정사)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 · tienes · tiene · tenemos · tenéis · tienen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«Isolina volvió de la ceremonia»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과거의 한 장면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volví · volviste · volvió · volvimos · volvisteis · volvieron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«Isolina nunca olvidaba un café»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olvidar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습관적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olvidaba · olvidabas · olvidaba · olvidábamos · olvidabais · olvidaban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dejé en un banco»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dejé · dejaste · dejó · dejamos · dejasteis · dejaron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no estaba»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돌아왔을 때의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bebo»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beberse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결의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bebo · te bebes · se bebe · nos bebemos · os bebéis · se beben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 완료와 si + 접속법 과거 — 혼합 조건 → 0_동사_시제_가이드 15장 15.4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현재의 비현실 조건(si + 접속법 과거)에서 과거의 결과(조건법 완료)를 추론할 때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lo habría apuntado si fuera un recado.» — 현재 시점의 판단(recado라면)에서 과거의 행동(apuntar)을 부정한다.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habría guardado la llave si no fuera importante.»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lo apuntaría si fuera… → 과거 추론은 habría. ✕ si sería → ○ si fuera.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"중요한 것이 아니라면 그녀는 잠그지 않았을 것이다." → 정답: No lo habría cerrado con llave si no fuera importante.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 quien + 접속법 과거 — 불특정한 수취인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불특정 선행사(quien, el que)에 대한 관계절은 접속법. 주절이 과거면 접속법 과거(tuviera).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«Isolina se la dejó a quien tuviera que buscarla.» — 누가 될지 모르는 사람에게 남겼다는 뜻. 직설법 «a quien tenía que buscarla»라면 특정한 한 사람을 가리킨다.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escribió para quien lo necesitara.»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 quien tiene que buscarla(과거 문맥의 불특정) → ○ tuviera. ✕ a quien tuviese와 tuviera는 모두 가능.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그것을 읽을 사람에게 남겼다." → 정답: Lo dejó a quien lo leyera.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desde + 현재완료 — 지속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desde + 시점 + 현재완료 = ~이래 계속 ~해 오다. 부정문(nadie lo ha tocado)이 '변화 없음'을 강조한다.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«Nadie lo ha tocado desde mayo de 2023.» 현재완료가 지금까지 이어진 상태를 나타낸다.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he vuelto a abrirlo desde entonces.»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Nadie lo tocó desde mayo → 현재 시점까지의 지속에는 현재완료. ✕ desde hace mayo → ○ desde mayo / desde hace + 기간.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어제 이래 그를 보지 못했다." → 정답: No lo he visto desde ayer.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의혹을 선점하는 화법과 목적어 대명사 — 「se la presento」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간접(le/les) + 직접(la/lo)이 겹치면 se la/se lo. presentar A como B(A를 B로 소개하다). 대명사는 변형 동사 앞이나 부정사 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se la presento al país como una renuncia. Se la presento como una puerta.» se = al país, la = la ley. 같은 구문을 부정/긍정으로 병치한다.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lo explico como una cuenta.»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Le la presento → ○ Se la presento. ✕ Presento la ley como una renuncia no → 어순.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그것을 그들에게 문으로 소개한다." → 정답: Se lo presento como una puerta.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마누의 「권력의 한계」 법안은 어떤 세 조항으로 이루어지고, 첫 조항이 마누 자신에게 해당되지 않는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총리는 두 입법기를 넘겨 재임할 수 없고, 모든 예외 권한은 서면·서명·날짜·기한을 갖춰야 하며, 독립적 투명성청이 10년 뒤 기록을 공개한다. 헌법상 소급이 불가능해 첫 조항은 마누에게는 적용되지 않으며 마누는 그 사실을 스스로 먼저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필리는 왜 두려움을 느끼고, 이레네에게 어떤 일을 맡기나요?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마누가 '나가는지 아닌지 모르겠다'고 하자 답이 '아니오'일 줄 알았던 필리는 불안을 느낀다. 그녀는 이레네에게 투명성청을 처음 짜고 떠나는 '문' 같은 역할을 맡기라는 마누의 의견을 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이솔리나의 카드에는 무엇이 적혀 있고, 마누는 어떻게 반응하나요?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앞면에 «No olvidar el café.», 뒷면에 «13-IV-2019»와 «Para Manu». 마누는 취임 날 이솔리나가 준 커피를 마시지 못하고 벤치에 두었던 기억을 떠올린다. 그리고 '이번에는 마시겠다'며 커피를 함께 마신다.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