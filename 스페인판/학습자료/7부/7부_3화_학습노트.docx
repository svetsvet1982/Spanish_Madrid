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7부 3화 「쿠에스타의 마지막 대화」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hospital penitenciario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교도소 병원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hospital penitenciario»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funcionario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funcionaria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공무원, 교도관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funcionario con llaves»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lúcido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lúcida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정신이 맑은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lúcido por las mañanas.»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rendija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rendijas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문틈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rendija»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entornado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entornada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반쯤 열린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«entornada»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cánula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cánulas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(산소) 튜브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cánula de oxígeno»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barandilla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barandillas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barandillas»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siseo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siseos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쉭쉭 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siseo del oxígeno»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cloaca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cloacas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하수구; (비유) 권력의 음지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«¿Quedan cloacas?»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hábito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hábitos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hábito.»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subordinado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subordinada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subordinado»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imbécil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명·형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바보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imbécil»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geriátrico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geriátricos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요양원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un geriátrico»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razón de Estado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국가 이성(명분)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«razón de Estado»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atragantarse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atragantarse (재귀)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목이 메다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le atraganta en tos»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toses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«tos seca»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pañuelo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pañuelos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손수건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pañuelo»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almohada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almohadas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 dos almohadas»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desinfectante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소독제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desinfectante»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cereal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cereales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곡물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«campos de cereal»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comarcal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단복동형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지역의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carretera comarcal»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escolta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경호원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escolta»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corresponder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corresponder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~의 소관이다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me corresponde a mí.»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registro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registros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기록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«Registro.»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«Una cloaca no es un lugar. Es un hábito.» — 하수구는 장소가 아니라 습관이다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ser A. Ser B.의 대조. 쿠에스타의 마지막 진단. '조직을 없애도 습관이 남는다'. 해법은 '문서를 요구하는 부하'다.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«Una cloaca no es un lugar. Es un hábito. Es el hábito de pedir una cosa sin papel y que alguien la haga.»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subordinado que pida el papel» — 문서를 요구하는 부하 한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관계절 + 접속법(pida): 불특정·아직 확정되지 않은 사람. 직설법 «que pide»라면 이미 있는 특정인. 쿠에스타는 35년 동안 세 명이 있었다고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 subordinado que pida el papel. Uno solo. Cada vez.»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«Yo no ordené lo de Elena» — 나는 엘레나 일을 명령하지 않았다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de + 이름 = ~의 건/일. 단순과거(ordené)의 부정. 이어서 '알고도 침묵했다'는 자기 몫을 고백한다.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«Yo no ordené lo de Elena. … Lo supe a las ocho de la mañana del dieciocho de abril.»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«Esa es mi parte… La de quien sabe y se calla» — 그것이 내 몫이다. 알면서 침묵하는 사람의 몫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 de quien + 직설법(실재하는 유형의 사람). parte = 몫·책임. 가해자의 책임과 '침묵한 자'의 책임을 구분한다.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 es mi parte, Manu. No la de quien la mató. La mía. La de quien sabe y se calla.»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fue razón de Estado. Fue miedo.» — 국가 이성이 아니라 두려움이었다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no fue A. Fue B. 쿠에스타가 마누에게 정정을 기록해 달라고 한다. 6부 10화의 «razón de Estado»가 이 화에서 인간적 이름을 얻는다.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fue razón de Estado. Fue miedo… Y lo llamaba "razón de Estado" porque sonaba mejor.»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«Nosotros apuntábamos lo que no habíamos oído» — 우리는 듣지 않은 것을 적었다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불완료과거(apuntábamos)와 과거완료(habíamos oído). 이레네는 '들은 것만 적는다'는 점에서 하수구와 구분된다.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«Esa es la diferencia con nosotros. Nosotros apuntábamos lo que no habíamos oído.»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«Aunque no lo beba» — 마시지 못하더라도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aunque + 접속법(현실의 양보가 아니라 가정적 양보). 쿠에스타가 마지막으로 원하는 것은 커피를 마시는 일이 아니라 냄새를 맡는 일이다.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«Presidente. Tráigame uno. Aunque no lo beba.»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me corresponde a mí» — 내가 할 일이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corresponder a + 사람 = ~의 소관이다. 마누는 용서를 '자기 소관이 아닌 일'로 규정한다. 그가 하는 일은 '기록'이다.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«¿Le perdonas?» / «No es perdón. No me corresponde a mí.»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 — 늙은 경정의 짧은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질문에 정의로 답한다: «Una cloaca no es un lugar.» 감정은 한 줄: «Nada.» 끝에 가서는 맑은 농담: «Ya no muerdo.»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질문하는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세 가지 질문을 번호로: «Primera. ¿Quedan cloacas? Segunda. Elena.» 세 번째는 쿠에스타가 대신 묻게 둔다: «¿Qué quieres que haga con esto?»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 — 정확하게 대답하는 증인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«Lo que oigo.» 「Lo que no oigo, no lo apunto.」 문장을 줄이고 사실에 한정한다.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의사 — 의료인의 경고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「Le advierto. Está lúcido por las mañanas.」 시간 단서를 주고 허락 형식을 확인한다: «Es su derecho.»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이레네의 V.O. — 존재감과 후일담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«Había oído hablar durante años en los cuadernos de otros.» 문장은 보는 대신 듣는 것을 강조한다.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«Has tardado»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tardar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현재완료,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지금까지의 지연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tardado · has tardado · ha tardado · hemos tardado · habéis tardado · han tardado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«Llevo meses esperándote»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esperar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llevar + 기간 + 제룬디오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기다림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llevo · llevas · lleva · llevamos · lleváis · llevan (+ esperando)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«¿Quedan cloacas?»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남은 것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quedo · quedas · queda · quedamos · quedáis · quedan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supe a las ocho de la mañana»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알게 된 시점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supe · supiste · supo · supimos · supisteis · supieron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grité»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gritar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grité · gritaste · gritó · gritamos · gritasteis · gritaron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sabía dónde estaba»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당시의 지속된 앎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sabía · sabías · sabía · sabíamos · sabíais · sabían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lo lea alguien cuando yo no esté»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leer / 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 / 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접속법, cuando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lea · leas · lea · leamos · leáis · lean / esté · estés · esté · estemos · estéis · estén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«Tráigame uno»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긍정 명령(usted) + 대명사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요청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trae(tú) · traed(vosotros) · traiga(usted) → tráigame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«Nosotros apuntábamos lo que no habíamos oído»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apuntar / oír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 / 과거완료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 / 이전의 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apuntaba · apuntabas · apuntaba · apuntábamos · apuntabais · apuntaban / había oído · habías oído · había oído · habíamos oído · habíais oído · habían oído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«¿Qué dirías, si fueras yo?»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/ 접속법 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2형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diría · dirías · diría · diríamos · diríais · dirían / fuera · fueras · fuera · fuéramos · fuerais · fueran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contó tu abogado»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들은 이야기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conté · contaste · contó · contamos · contasteis · contaron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sirvió un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servir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한 번의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serví · serviste · sirvió · servimos · servisteis · sirvieron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불완료과거와 과거완료의 대비 — 「apuntábamos lo que no habíamos oído」 → 0_동사_시제_가이드 8장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불완료과거(습관·배경)와 과거완료(그보다 앞선 완료)를 한 문장에서 쓴다. 과거완료는 기준 시점 이전에 끝난 일.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쿠에스타는 '듣지 못했던(habíamos oído의 부정) 것을 적곤 했다(apuntábamos)'. 시간 순서가 허위 기록의 구조를 보여 준다: 듣기 전에 적었다.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«Firmaban lo que no habían leído.»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que no hemos oído(시제 불일치) → ○ habíamos oído. ✕ apuntamos(습관인데 단순과거).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"그들은 읽지 않은 것에 서명하곤 했다." → 정답: Firmaban lo que no habían leído.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관계절 + 접속법 — 「un subordinado que pida el papel」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아직 확정되지 않은 대상은 접속법(un subordinado que pida), 이미 있는 특정 대상은 직설법(el subordinado que pidió).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«Un subordinado que pida el papel. Uno solo.» 앞으로 있어야 할 사람이므로 접속법. 뒤에 «En treinta y cinco años, tres.»는 과거의 사실이므로 직설법으로 이어 말한다.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«Necesitamos un juez que lo firme.»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pide(불특정) → ○ pida. ✕ que pidiera(현재 필요를 말하는데 과거 접속법).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"문서를 요구하는 사람이 필요하다." → 정답: Necesitamos a alguien que pida el papel.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긍정 명령(usted) + 대명사 — 「Tráigame uno」 → 0_동사_시제_가이드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usted 명령의 형태는 접속법 현재(traiga). 긍정에서는 대명사가 뒤에 붙고 강세 표기가 필요하다(tráigame).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쿠에스타가 마누에게 «Tráigame uno.» 부탁을 가장 단순한 명령으로 말한다. 마누의 «Primero un café.»가 답이다.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«Dígame la verdad.» / «No me la diga.»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Traigame(강세 없음) → ○ Tráigame. ✕ Me traiga(긍정에서 대명사 앞).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나에게 가져다주십시오." → 정답: Tráigamelo.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lo de + 명사 — 「lo de Elena」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lo de + 명사 = ~의 건·일. 직접 언급하기 곤란한 사건을 가리킬 때 완곡하게 쓴다(lo de ayer, lo de mi padre).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쿠에스타 «Yo no ordené lo de Elena.» 엘레나의 실종·사망을 '그 일'로 부른다. 우회 표현이지만 책임의 대상은 분명하다.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«Hablemos de lo de diciembre.»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del Elena → ○ lo de Elena. ✕ el de Elena(남성 명사 지시 없이).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건은 누구에게도 말하지 마라." → 정답: No hables de lo de ayer con nadie.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쿠에스타는 '하수구는 남아 있는가'라는 질문에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장소가 아니라 습관이라고 한다. 상사가 문서 없이 요구하고 부하가 그냥 하는 한 있다. 이를 끝내는 것은 '문서를 요구하는 부하 한 사람'이며, 35년 동안 세 명이 있었고 그중 하나가 훌리안이라고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엘레나 사건에 대한 쿠에스타의 고백은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자신은 명령하지 않았지만 사건 당일 아침 알게 되었고 판사에게도 총리에게도 알리지 않은 채 침묵했다는 것이다. 알면서 침묵한 사람의 몫이 자신의 몫이며, 그것은 '국가 이성'이 아니라 '두려움'이었다고 정정한다.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마누는 왜 '용서'가 아니라 '기록'이라고 말하나요?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용서는 피해자의 몫이지 자신의 소관이 아니기 때문이다. 대신 쿠에스타의 말을 이레네가 받아 적어 보관하게 함으로써 말이 사라지지 않게 한다. 쿠에스타가 원한 것도 커피와 그것을 적어 줄 사람이었다.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