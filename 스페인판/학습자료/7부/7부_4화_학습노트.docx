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4화 「이레네에게 실권 위임」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apagón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apagones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대정전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apagón general»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penumbra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어스름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misma penumbra»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luz de emergencia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비상등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luz de emergencia»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fusible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fusibles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퓨즈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 fusible.»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cobertura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(통신) 신호 범위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hay cobertura.»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semáforo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semáforos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신호등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semáforos apagados»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linterna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linternas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손전등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linternas de camping»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teléfono satelital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위성 전화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teléfono satelital»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ciberataque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ciberataques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사이버 공격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posible ciberataque»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indicio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indicios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징후, 증거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«indicios de un posible ciberataque»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operador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operadora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운영자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operador»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delegado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delegada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대리인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delegada»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generador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generadores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발전기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generadores»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residencia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residencias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요양원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«residencias de mayores»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restablecimiento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restablecimiento se hará por zonas»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acatar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acatar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준수하다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acatamos»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coronel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coroneles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coronel de Protección Civil»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combustible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combustibles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tienen combustible.»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respirador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respiradores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인공호흡기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mujer con respirador»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camión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camiones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«Solo camiones.»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pizarra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pizarras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칠판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pizarra portátil»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zumbido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zumbidos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윙윙 소리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zumbido del generador»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farola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farolas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가로등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farolas»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velas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vela»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cafetera de gas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가스 커피포트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cafetera de gas»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«Nadie se mueva. Compruebo.» — 아무도 움직이지 마세요. 확인할게요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nadie + 접속법(3인칭 명령형 se mueva) + 현재 compruebo. 위기 때 이레네가 처음 내리는 지시.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«Nadie se mueva. Compruebo.»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lo decimos y no es verdad, el país entero va a buscar a un culpable que no existe» — 말했는데 사실이 아니면 온 나라가 없는 범인을 찾게 될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1형 + ir a + 부정사. 관계절 «un culpable que no existe»는 존재하지 않는 대상이라 직설법 부정(no existe)로 쓴다. 이레네가 라디갈레스의 '사이버 공격' 성명을 거절하는 논리.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lo decimos y no es verdad, el país entero va a buscar a un culpable que no existe.»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 nombro mi delegada» — 당신을 내 대리인으로 임명한다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수행적 현재(nombrar). 말하는 순간 임명이 성립한다. 위기결정위원회법의 '현장 대리인' 조항.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«Como presidente, te nombro mi delegada en el centro de crisis de la Moncloa hasta que llegue.»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culpes a nadie» — 아무도 탓하지 마라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부정 명령(tú) 접속법. no culpar a nadie. 마누가 위기 중 남긴 세 가지 원칙 중 첫째. 둘째는 «primero, los enfermos», 셋째는 «que todo conste».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culpes a nadie. Aunque te pidan un culpable. Hasta que haya un juez, no hay culpable.»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«Tengas miedo de que te salga fácil» — 쉽게 풀리는 것을 두려워하라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tener miedo de que + 접속법(salga). 마누의 '네 번째 원칙'. 실패보다 쉬운 성공이 더 위험하다는 경고.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tengas miedo de que te salga mal. Tengas miedo de que te salga fácil.»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acatamos» — 따르겠습니다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acatar = 권위의 결정에 복종하다. 송전망 운영사 사장이 정부의 우선순위 결정을 받아들인다. 책임 소재가 분명해지는 순간.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el Gobierno dispone otro, lo acatamos.»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Moncloa, la última» — 몽클로아는 마지막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동사 생략의 명령. 대칭 구조 'Primero… Segundo… Cuarto'. 권력 기관이 자신을 마지막에 놓는 선택.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«Yo trabajo a la luz de una linterna... La Moncloa, la última.»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«Entonces no hay causa. Hay un apagón.» — 그렇다면 원인은 없다. 정전이 있을 뿐이다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hay A. Hay B. 확인되지 않은 원인을 발표하지 않는 원칙. 원인은 판사나 기술 보고서가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«Entonces no hay causa. Hay un apagón. Y hay un país a oscuras.»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기록하며 결정하는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질문으로 정보를 확인한다: «¿Confirmada?» 결정은 번호로: «Primero... Segundo... Cuarto.» 서명할 때 시각을 적는다: «15:38.»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마누(위성) — 위임의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끊긴 신호 속에서 한 문장씩: «Te dejo tres cosas.» 마지막에 하나 더: «Una cuarta, que no estaba en la lista.»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라디갈레스 — 속도의 논리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«Tienen que saber que hay un enemigo.» 사실 확인 전에 이름을 붙이려는 유혹. 이레네가 질문으로 막는다.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올모(송전망 운영사) — 기술자의 정직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「Unas diez horas... Veinte en la última.」 모르는 것은 «No.»라고 말한다: 원인은 알지 못한다.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라디오 메시지 — 공적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「No vamos a decirles una causa que no conocemos.」 부정으로 시작해 행동 지침으로 끝낸다: 한 번에 세 가지.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ha producido un apagón»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producirse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현재완료(수동 se),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일어난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ha producido · se han producido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desconocen las causas»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desconocerse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현재(수동 se),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desconoce · se desconocen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«Regresaba de Lisboa»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regresar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말하는 시점의 진행 상황(과거 서술)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regresaba · regresabas · regresaba · regresábamos · regresabais · regresaban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lo decimos y no es verdad»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현재(si 1형),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현실적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digo · dices · dice · decimos · decís · dicen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«Voy a preguntarle a quien puede»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곧 하려는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preguntarle · vas a preguntarle …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nombro mi delegada»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nombrar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현재(수행적),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말이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nombro · nombras · nombra · nombramos · nombráis · nombran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equivocas»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equivocarse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현재(재귀),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일반적 가정의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equivoco · te equivocas · se equivoca · nos equivocamos · os equivocáis · se equivocan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«Hasta que llegue»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hasta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llegue · llegues · llegue · lleguemos · lleguéis · lleguen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diremos cuando haya confirmación»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 / 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 / 접속법 현재(비인칭)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diré · dirás · dirá · diremos · diréis · dirán / haya(고정)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restablecerán las que cuidan»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restablecerse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단순미래(수동 se),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공적 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restablecerá · se restablecerán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se hagan camas»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현재(수동 se)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접속법(명령)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haga · se hagan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 quedamos sin luz»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단순과거(재귀),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한 번의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quedé · te quedaste · se quedó · nos quedamos · os quedasteis · se quedaron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«Hablen. Cuéntense lo que tengan.»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hablar / contarse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명령(ustedes)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청취자에게 권유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hable · hablen / cuéntese · cuéntense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수행적 현재 — 「te nombro mi delegada」 → 0_동사_시제_가이드 24장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임명·선언·허가·사과는 1인칭 현재형으로 쓴다(nombro, declaro, autorizo, pido perdón). 말하는 순간 행위가 성립한다.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«te nombro mi delegada»는 위성 통화에서 구두로 이루어지지만 법이 예정한 방식이다. 이후 «con firma, con acta, con plazo» 조건이 붙는다.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«Retiro la propuesta.» / «Doy por cerrada la sesión.»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Te nombraré(미래로 하면 미실행) → ○ Te nombro. ✕ Yo te nombrando.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이 회의를 개회한다." → 정답: Abro la sesión.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현재의 부정 명령 — 「No culpes a nadie」 → 0_동사_시제_가이드 16장 16.4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tú 부정 명령은 접속법 현재 2인칭(no culpes, no tengas, no hables). 긍정에서는 직설법 3인칭형(culpa, ten, habla). 일부 불규칙(haz→no hagas, ven→no vengas).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«No culpes a nadie.» «No tengas miedo de que te salga mal.» 부정 명령 두 개가 이어지고, 바로 뒤에 «Tengas miedo de que te salga fácil.»(접속법 현재)가 반대의 권유를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digas la causa hasta que haya prueba.»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culpa a nadie(직설법) → ○ culpes. ✕ No tienes miedo(명령 아님).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믿지 마라." → 정답: No lo creas.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tener miedo de que + 접속법 — 감정 동사 + que → 0_동사_시제_가이드 12장 12.2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감정·평가(temer que, tener miedo de que, alegrarse de que)는 que 뒤에 접속법. 주어가 같으면 부정사(Tengo miedo de equivocarme).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«Tengas miedo de que te salga fácil.» 주어가 다르므로(tú / eso) 접속법(salga). 앞의 «No tengas miedo de que te salga mal»과 짝을 이룬다.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«Me alegro de que hayas decidido tú.»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tengo miedo de que sale → ○ salga. ✕ tengo miedo que → ○ de que.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그가 늦게 올까 봐 두렵다." → 정답: Tengo miedo de que llegue tarde.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우선순위 서수와 생략 — 「Primero… Segundo… Cuarto」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서수 부사 primero, segundo, tercero, cuarto는 항목을 늘어놓을 때 쓴다. 동사 생략이 많다(La Moncloa, la última). 명령문은 간결한 명사구로 가능하다.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이레네의 순서 명령 «Primero: hospitales y residencias. Segundo: centros de agua... Cuarto: el resto.» 우선순위가 곧 윤리적 선택이다.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«Primero, los enfermos. Después, los demás.»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Primer: hospitales(부사 자리에는 primero). ✕ Segundo lugar → ○ En segundo lugar.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"먼저 환자들, 다음에 우리." → 정답: Primero, los enfermos. Después, nosotros.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이레네는 '사이버 공격' 성명을 왜 거절하나요?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확인되지 않은 원인을 발표하면 온 나라가 존재하지 않을 수도 있는 범인을 찾게 되고, 사실이 아니면 돌이킬 수 없기 때문이다. 송전망 운영사 사장도 원인을 모른다고 인정하자 '원인은 없고 정전이 있을 뿐'이라고 정리한다.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마누가 위성 전화로 이레네에게 남긴 원칙은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아무도 탓하지 말 것(판사가 있기 전에는 범인이 없다), 환자 먼저(병원·요양원·기계에 의존하는 사람), 모든 것을 기록할 것. 그리고 '쉽게 풀리는 것을 두려워하라'는 네 번째 원칙.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이레네가 복구 순서와 라디오 메시지에서 한 결정은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병원·요양원, 물·통신, 철도, 그 밖의 순으로 정하고 총리 청사는 마지막에 놓는다. 군은 발전기를 민간 지휘 아래 빌려주게 하고, 방송에서는 '원인은 모르며 알게 되면 말하겠다'고 한다. 또 이웃끼리 말을 걸라는 말을 덧붙인다.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