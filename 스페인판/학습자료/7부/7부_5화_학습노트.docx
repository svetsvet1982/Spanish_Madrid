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7부 5화 「알타 마르카의 빚」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deuda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deudas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빚, 부채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«Las Deudas de Alta Marca»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presupuesto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presupuestos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«ningún presupuesto»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fundación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fundaciones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«treinta y una fundaciones»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sobrecoste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sobrecostes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초과 비용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sobrecoste de ciento ochenta millones»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liquidez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유동성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«conceder liquidez»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supervisión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«supervisión»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intervención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intervenciones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개입, 회계 감독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intervención parcial»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interventor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interventora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감독관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interventor del Estado»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tutela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«Tutela.»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designar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designar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지명하다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está designado.»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vigilar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vigilar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감시하다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que vigila»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auditoría mixta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합동 감사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auditoría mixta»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sindicatura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(회계) 감사원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Sindicatura de Cuentas»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concurso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concursos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공개 채용·입찰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eligen por concurso»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buscador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buscadores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검색기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buscador»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subsecretaria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subsecretario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subsecretaria de Hacienda»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hemiciclo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hemiciclos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반원형 의사당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hemiciclo del Parlamento»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galería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galerías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방청석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«galerías con público»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traidor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traidora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배신자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«¡Traidora!»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inmutarse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inmutarse (재귀)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동요하다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se inmuta»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barandilla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barandillas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난간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«apoyadas en la barandilla»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grúa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grúas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크레인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«grúas iluminadas»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ferry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페리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ferry que sale»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nota de prensa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보도 자료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nota de prensa»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ventana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ventanas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창문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«Hay ventanas.»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supe y me callé durante cinco años» — 알고도 5년 동안 입을 다물었다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saber + callarse 단순과거 연쇄. durante + 기간. 메르세데스는 늦게 공개한 것을 숨기지 않고 먼저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supe y me callé durante cinco años, porque creí que había cosas más urgentes.»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«Antes de decidir si es una traición, lean el informe» — 배신인지 결정하기 전에 보고서를 읽으십시오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antes de + 부정사, 명령(ustedes). si + 직설법(간접 의문). '믿음'이 아니라 '읽기'를 요구하는 정치의 방식.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«Antes de decidir si es una traición, lean el informe. Está en la página web desde las nueve de la mañana.»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«Nadie puede ser juez de sí mismo» — 누구도 자기 자신의 재판관이 될 수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nadie + 능동. de sí mismo(재귀대명사 강조). 마누가 이레네에게 준 두 번째 원칙. 합동 감사의 근거다.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«Dos. Nadie, ni Madrid ni la Marca, puede ser juez de sí mismo.»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una cuestión de palabras» — 말의 문제다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cuestión de + 명사. 칸델라는 '감독(supervisión)'이 '후견(tutela)'이라는 이름으로 불릴 수 있음을 지적한다. «Casi todo lo importante lo es.»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una cuestión de palabras. Casi todo lo importante lo 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que mira, uno puede aceptarlo. Lo que vigila, no.» — 바라보는 것은 받아들일 수 있지만 감시하는 것은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lo que + 직설법, uno(일반 주어), 목적어 도치(lo que mira, aceptarlo → 대명사 lo 중복). mirar와 vigilar의 차이를 문장 구조로 보여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que mira, uno puede aceptarlo. Lo que vigila, no.»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tiene que creérnoslo. Tiene que comprobarlo.» — 우리를 믿을 필요 없습니다. 확인하면 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1·2화 이래 쓰인 이레네의 방식이 합의문의 원칙이 된다. creérnoslo(creer + nos + lo: 대명사 두 개 접미).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tiene que creérnoslo. Tiene que comprobarlo.»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parte del sobrecoste se destinó a financiar a un partido» — 초과 비용의 일부가 정당 자금으로 쓰였다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수동 se + destinar a + 부정사. 목적어 a un partido(사람·단체에 a). 메르세데스는 '자신이 속했던 정당'까지 명시하라고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«Escríbanlo. Exactamente así. "Una parte del sobrecoste se destinó a financiar a un partido político".»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hay tutela. Hay ventanas.» — 후견은 없다. 창문이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hay A. Hay B. 칸델라와 다니가 만든 문장. '감시'를 '볼 수 있음'으로 바꾼다. 공개는 통제가 아니라 접근이라는 메시지.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hay tutela. Hay ventanas. Cualquiera, desde cualquier lugar, podrá ver qué se paga y por qué.»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메르세데스 — 숫자로 말하는 수반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선언은 숫자 한 개: «Dos mil cien millones de euros.» 비난은 받아넘기며 요구한다: «Lean el informe.» 약속은 조건문: «Si hay una sola mentira..., dimito.»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칸델라 — 이름을 바꿔 부르는 협상가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질문으로 시작한다: «¿Cómo se llama el interventor?» 그리고 용어를 바꿔 건다: «Tenemos una palabra más corta para eso. Tutela.» 직접 맞서지 않고 단어의 정확성으로 이긴다.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포요 차관 — 행정의 언어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「La posición del Ministerio es sencilla.」 「Necesitamos supervisión.」 모호한 정당화가 질문 앞에서 흔들린다.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중개자의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「Quisiera proponer algo.」(조건법의 공손함) 「Siro. Explícales cómo funciona Brújula.」 다른 사람에게 말을 넘기는 협상 방식.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페란 — 말하지 못한 사실을 말하는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「Con permiso. Tenemos un problema que no hemos dicho.」 짧게 사실을 내놓고 이름을 지적한다: «Los tres por ciento.»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descubrí en 2020»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descubrir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한 시점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descubrí · descubriste · descubrió · descubrimos · descubristeis · descubrieron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 lo que debe la Marca»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지금의 부채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debo · debes · debe · debemos · debéis · deben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figuraba en ningún presupuesto»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figurar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당시의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figuraba · figurabas · figuraba · figurábamos · figurabais · figuraban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firmaron entre 2009 y 2021»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firmarse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단순과거(수동 se),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기간의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firmó · se firmaron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pagaremos entre todos»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공동 책임의 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pagaré · pagarás · pagará · pagaremos · pagaréis · pagarán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hay una sola mentira, dimito»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 / dimitir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/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1형(수행적 약속)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hay(비인칭) / dimito · dimites · dimite · dimitimos · dimitís · dimiten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«Quisiera proponer algo»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과거(공손형),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정중한 요청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quisiera · quisieras · quisiera · quisiéramos · quisierais · quisieran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«Hace cinco años estaba escribiendo»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 진행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진행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estaba escribiendo · estabas escribiendo · estaba escribiendo · estábamos escribiendo · estabais escribiendo · estaban escribiendo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«Yo he llevado a Siro»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llevado · has llevado · ha llevado · hemos llevado · habéis llevado · han llevado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«Habrá una deuda más grande mañana»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단순미래(비인칭)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habrá(비인칭)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«Nadie puede ser juez de sí mismo»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 원칙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puedo · puedes · puede · podemos · podéis · pueden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me ofendería»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ofender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단순, 3인칭 단수(1인칭 간접)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가정적 감정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ofendería · ofenderías · ofendería · ofenderíamos · ofenderíais · ofenderían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 과거의 공손형 — 「Quisiera proponer algo」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querer, poder, deber의 접속법 과거 -ra형(quisiera, pudiera, debiera)은 현재형보다 공손한 요청을 만든다. Quería proponer(불완료)도 같은 역할.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이레네 «Quisiera proponer algo.» 협상 테이블에서 이견이 있는 상대를 존중하며 제안을 꺼내는 형식. 직접 «Propongo»라면 단호하다.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«Quisiera hacerle una pregunta.»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Quisiera de proponer → ○ Quisiera proponer. ✕ Quiero 대신 공손함을 쓰지 않아 어색한 상황.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"한 가지 여쭙고 싶습니다." → 정답: Quisiera preguntarle una cosa.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이중 대명사 접미 — 「creérnoslo」 → 0_동사_시제_가이드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부정사에 간접목적(nos, me, te, le→se) + 직접목적(lo, la)을 이어 붙이고 강세 표기가 필요하다(creérnoslo, dárselo, decírtelo).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«No tiene que creérnoslo.» 인칭이 '1인칭 복수 간접(우리에게)' + lo(그것). 직설법 구문 tener que 뒤에 붙어서 부정사 접미가 가능하다.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hace falta explicárnoslo.» / «Quiero enseñártelo.»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creer nos lo → ○ creérnoslo. ✕ creernoslo(강세 누락).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그에게 보여 주고 싶다." → 정답: Quiero enseñárselo.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간접 의문과 si — 「decidir si es una traición」 → 0_동사_시제_가이드 14장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간접 의문(예/아니오)은 si + 직설법. 의문사(quién, qué, cuánto)는 강세를 유지한다. 뒤에 접속법은 쓰지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메르세데스 «Antes de decidir si es una traición, lean el informe.» 'si es' 직설법은 '지금 그것이 배신인지 아닌지'를 묻는다.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sé si lo sabía Orta.»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sea → ○ si es. ✕ que si es → ○ si es.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알았는지 모른다." → 정답: No sé si lo sabía.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수동 se와 목적어 a — 「se destinó a financiar a un partido」 → 0_동사_시제_가이드 23장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수동 se는 대상이 사물이면 동사가 일치(se firmaron los contratos), 사람이나 단체가 직접목적일 때는 a를 붙이고 동사는 단수(Se financió a un partido). financiar a + 단체.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페란과 메르세데스의 문장 «Una parte del sobrecoste se destinó a financiar a un partido político.» 주어는 una parte(단수). 두 번째 a는 목적어 표지다.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«Se pagó a la empresa sin concurso.»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se financió un partido(단체 목적어에 a 누락) → ○ a un partido. ✕ se destinaron a financiar(주어 단수인데 복수).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업체에 지불했다(수동 se)." → 정답: Se pagó a la empresa.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메르세데스는 의회에서 무엇을 공개하고, 어떻게 응답하나요?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예산에 없던 숨은 부채 21억 유로(공기업 14, 재단 31, 공사 계약 40)를 공개한다. '배신'이라는 외침에 '보고서를 읽고 판단하라, 거짓이 하나라도 있다면 사임하겠다'고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칸델라가 '감독(supervisión)'을 '후견(tutela)'이라고 부르는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정부가 감독관을 임명해 5년간 지역 재정을 감시하는 것은 '바라보기'가 아니라 '감시'에 가깝기 때문이다. 이레네는 대신 브루훌라와 지역 감사원이 함께하는 합동 감사, 서로가 지명하지 않는 감사장, 전면 공개를 제안한다.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합의문에서 칸델라가 쓴 문장은 무엇이며 누구의 아이디어였나요?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«No hay tutela. Hay ventanas.» 다니가 한 달 전에 낸 아이디어이며, 누구나 어디서나 지불 내역을 볼 수 있다는 뜻이다. 칸델라는 이 문장이 '어느 쪽의 구호'도 되지 않도록 이레네에게 먼저 읽어 달라고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