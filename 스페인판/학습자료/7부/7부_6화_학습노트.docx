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6화 「마지막 정치적 결전」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combate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combates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전투, 대결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Último Combate»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recursos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소송, 이의 신청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recurso previo de inconstitucionalidad»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inconstitucionalidad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위헌성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«inconstitucionalidad»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injerencia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injerencias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injerencia en la voluntad popular»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admitir a trámite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접수·심리하기로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admite a trámite»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enmienda a la totalidad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전면 수정안(법안 부결 시도)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enmienda a la totalidad»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ponencias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(법안) 보고서 단계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«pase a ponencia»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diligencias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«diligencias de investigación»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tertuliano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tertuliana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토론 패널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tertulianos»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plató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platós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스튜디오 세트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plató con luces violetas»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rótulo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rótulos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rótulo»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cómplice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cómplice.»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mentira de omisión»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위원회; 수수료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las comisiones»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informes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informe original»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archivar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보관·종결 처리하다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archivaron.»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trasladar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전근시키다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trasladarían»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jubilación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tres años de la jubilación»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herradura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herraduras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«mesa en herradura»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«golpea el mazo»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infarto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infartos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심근경색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sufrido un infarto.»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reanimar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reanimar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소생시키다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«Hemos tenido que reanimarlo.»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sedada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진정제로 재워진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sedado.»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termo de aluminio»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«Dependemos de nueve votos» — 우리는 9표에 달려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depender de + 명사. 의회 표결의 현실. 필리는 일곱 표를 확보했고 두 표가 남았다고 보고한다.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«Dependemos de nueve votos. Siete. Quedan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«Tú decides. Ella, o el informe.» — 네가 정해라. 그녀냐, 보고서냐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협박의 구조는 두 선택지를 한 사람에게 지우는 것. 시로는 세 번째에서 굴복한다. 선택지가 정말 둘뿐인가를 의심하는 이레네의 질문이 이후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dijo: "Tú decides. Ella, o el informe".»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excusa explica. Una confesión relata.» — 변명은 설명하고 고백은 이야기한다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주어-동사의 평행 구조(explica / relata). 시로가 증언의 태도를 정의한다. «Yo vengo a relatar.»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excusa explica. Una confesión relata. Yo vengo a relatar.»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me perdonara sin decírmelo» — 말로 하지 않고 나를 용서한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eso era lo peor + que + 접속법 과거(perdonara). 감정 판단(lo peor) 뒤의 접속법. decírmelo(decir + me + 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era lo peor. Que me perdonara sin decírmelo.»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mentira de omisión» — 누락의 거짓말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mentira de + 명사. 사실이 틀린 것이 아니라 일부를 빼서 거짓이 되는 경우. 40쪽→10쪽 보고서가 그 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es una mentira de palabras. Es una mentira de omisión.»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 una cosa más» — 한 가지 더 기록되게 하십시오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위원회 증언에서 쓰이는 시리즈 모티프. 시로는 이솔리나를 지키기 위해 '그녀는 서명하지 않았고 침묵한 것도 오류'라고 정확히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«Quiero que conste una cosa más. Isolina Tejada no firmó ese informe.»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«Apunta que lo dije yo» — 내가 말했다고 적어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apuntar + que + 직설법. 시로의 마지막 말(쓰러지기 직전). 앞의 '변호하지 말라'는 말과 이어진다: 책임을 자기 이름으로.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«Apunta... que lo dije 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ha superado lo más grave» — 가장 위험한 고비는 넘겼습니다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más + 형용사(추상 최상급)가 주어. superar의 현재완료(ha superado)와 어순 도치(목적어 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«Tiene un riesgo. Pero lo ha superado lo más grave.»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칠판 앞의 보고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열 이름 → 사실 → 숫자의 짧은 구조: «Tribunal. … Seis meses.» 필요한 건 숫자로 말한다: «Siete. Quedan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느리지만 정확한 자백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「Nadie sabe que firmé el informe de 2014.」 시간·페이지 수를 정확히 말한다. 그리고 책임을 문장 구조로 가른다: «Fue ella… Fui 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막시모 레이 — 친절한 고발자의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「Les pregunto a los tertulianos.」 질문 형태로 결론을 암시한다. 자막 «¿QUIÉN AUDITA AL AUDITOR?»가 공격의 틀이다.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곁에 앉는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「Te acompaño.」 「No te lo estoy preguntando.」 의지를 질문 아닌 서술로 밝힌다.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클라라 — 조용한 위로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「Es de Isolina.」 「Primero un café.」 말은 최소, 보온병이 말을 대신한다.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Constitucional lo admite a trámite»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admitir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보고의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admito · admites · admite · admitimos · admitís · admiten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«Resolverá en seis meses»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resolveré · resolverás · resolverá · resolveremos · resolveréis · resolverán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«Han abierto diligencias»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abierto · has abierto · ha abierto · hemos abierto · habéis abierto · han abierto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firmé»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9년 전의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firmé · firmaste · firmó · firmamos · firmasteis · firmaron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 que, si no lo firmaba, trasladarían a Isolina»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 / trasladar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 속 과거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firmaba · firmabas · firmaba · firmábamos · firmabais · firmaban / trasladaría · trasladarías · trasladaría · trasladaríamos · trasladaríais · trasladarían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supo al día siguiente»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알게 된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perdonara»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perdonar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 판단 뒤의 접속법(과거)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perdonara · perdonaras · perdonara · perdonáramos · perdonarais · perdonaran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«Van a sacarlo»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일어날 공개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sacarlo · vas a sacarlo · va a sacarlo · vamos a sacarlo · vais a sacarlo · van a sacarlo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quiero que me defiendan»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defender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defienda · defiendas · defienda · defendamos · defendáis · defiendan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se note lo otro»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note · se noten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«Pido que se publique el informe»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publicarse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publique · se publiquen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detuvo durante cuatro minutos»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detenerse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단순과거(재귀),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detuve · te detuviste · se detuvo · nos detuvimos · os detuvisteis · se detuvieron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sufrido un infarto»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sufrir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의료 보고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sufrido · has sufrido · ha sufrido · hemos sufrido · habéis sufrido · han sufrido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querer / pedir que + 접속법 현재 — 요청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 que, pedir que, esperar que + 접속법 현재. 주어가 같으면 부정사(Quiero decirlo). 수동 se와 접속법도 결합한다(pido que se publique).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 «No quiero que me defiendan», «Quiero que se note lo otro», «Pido que se publique el informe.» 모두 상대 또는 일반 주어의 행위에 대한 요구다.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«Pido que conste mi nombre.»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que me defienden → ○ defiendan. ✕ pido que publicar → ○ que se publique.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네가 곁에 있기를 원한다." → 정답: Quiero que estés a mi lado.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간접화법의 조건법 — 「si no lo firmaba, trasladarían」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시점에서 전한 조건문은 si + 불완료과거(firmaba) + 조건법(trasladarían). 직접 말은 «Si no lo firmas, la trasladaremos».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시로가 상사의 협박을 옮길 때 현재형(firmas)/미래형(trasladaremos)이 불완료과거/조건법으로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dijo que, si hablaba, perdería el puesto.»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dijo que si no lo firmo, la trasladarán → 시제 일치. ✕ si no lo firmara, trasladaban.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내가 서명하지 않으면 해고된다고 말했다." → 정답: Me dijo que, si no firmaba, me despedirían.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lo + 형용사 / lo más + 형용사 — 추상화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+ 형용사 = 추상 개념(lo grave, lo importante). lo más + 형용사 = 가장 ~한 것(lo más grave).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 superado lo más grave.» 의사의 전문적 중성 표현. 시로 «lo otro»(다른 것)도 같은 구조.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más difícil es decirlo.»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más grave(성 있는 명사 없이) → ○ lo más grave. ✕ lo más graves.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"가장 어려운 것은 인정하는 것이다." → 정답: Lo más difícil es reconocerlo.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「Ni… ni…」와 동사 앞 부정 — 'Nadie' 주어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동사 앞의 nadie·ninguno는 no 없이 쓴다(Nadie sabe). 뒤에 오면 no를 앞에 둔다(No lo sabe nadie). 강조는 앞쪽이 강하다.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 «Nadie sabe que firmé el informe de 2014.» 동사 앞이라 no 불필요. «No quiero que nadie me defienda»(동사 뒤 nadie).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«Nadie me lo dijo.»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Nadie no sabe → ○ Nadie sabe. ✕ No sabe a nadie → ○ No lo sabe nadie.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"아무도 나에게 말하지 않았다." → 정답: Nadie me lo dijo.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시로의 2014년 서명은 무엇이었고 왜 서명했나요?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이솔리나가 쓴 40쪽 감사 보고서를 10쪽으로 줄이고 '수수료' 부분을 뺀 보고서에 서명했다. 상사가 서명하지 않으면 이솔리나를 전근시키겠다고 했고, 그녀는 퇴직 3년 전에 아픈 동생을 돌보고 있었기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이솔리나는 이 사실을 알고 어떻게 대했나요?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다음 날 알았지만 시로를 비난하지 않았고 '먼저 커피'라고만 했다. 9년 동안 한 번도 언급하지 않은 채 용서했고, 시로에게는 그것이 가장 견디기 어려웠다.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청문회에서 시로는 무엇을 말하고 요청하나요?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서명은 자신의 것이고 보고서는 누락에 의한 거짓이며 이솔리나는 서명하지 않았다고 말한다. 원본 40쪽을 공개하고 자신이 투명성청 위원회에서 물러나게 해 달라고 요청한 뒤 쓰러진다. '내가 말했다고 적어 줘.'라는 말을 남긴다.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