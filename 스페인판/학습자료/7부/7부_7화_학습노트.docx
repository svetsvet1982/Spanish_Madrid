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7화 「두 번이면 충분하다」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sanción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sanciones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(국왕의) 재가; 제재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sanción de Su Majestad el Rey»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refrendo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refrendos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부서(副署), 확인 서명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firma del refrendo»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Boletín Oficial del Estado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고유명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관보(BOE)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«publicada hoy en el Boletín Oficial»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ley orgánica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기본법(조직법)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«Ley Orgánica»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investir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investir (불규칙 e→i)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임명하다, 인준하다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han investido dos veces.»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mandato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mandatos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임기, 위임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mandato acaba en 2027.»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legislatura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legislaturas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입법기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legislaturas»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artículo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artículos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«tres artículos»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silla de ruedas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휠체어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una silla de ruedas»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pluma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plumas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만년필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pluma»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raspar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raspar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긁다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pluma raspa.»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testamento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testamentos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«firmar su propio testamento»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생울타리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«setos recortados»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fuentes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fuente seca»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cachemira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캐시미어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abrigo de cachemira»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nostalgia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향수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«nostalgia anticipada»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anticipado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anticipada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미리 오는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«anticipada»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combatir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combatir (규칙 -ir)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싸우다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difícil combatir»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azotea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azoteas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옥상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terraza... en la azotea»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barandilla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barandillas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barandilla de piedra»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proverbio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proverbios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un proverbio.»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remedio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remedios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약, 치료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«Hablaba de los remedios.»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víspera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vísperas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víspera»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vanidad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vanidad»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bondad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선량함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bondad»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firmo yo, y no me alcanza» — 내가 서명하지만 나에게는 적용되지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소급 불가 원칙을 스스로 먼저 말하는 마누의 화법. alcanzar a + 사람. 이어서 '비판할 권리가 있다'고 인정한다.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decir: la firmo yo, y no me alcanza.»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miren los tres artículos» — 세 조항을 보십시오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접속법(요청). 마누는 의도를 설명하는 대신 텍스트와 날짜를 보라고 한다. 이어서 '말과 행동을 비교하라'고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miren los tres artículos. Que miren la fecha de hoy.»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«Así lo deja puesto, y se queda / se va» — 이렇게 정해 놓고 남는다 / 떠난다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así + 직설법 현재, 같은 문장에 반대 결말. 필리가 한 사건을 두 해석으로 읽고 둘 다 사실처럼 느낀다.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«"Así lo deja puesto, y se queda". … "Así lo deja puesto, y se va".»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cierta nostalgia anticipada» — 미리 오는 약간의 향수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코바루비아스가 적수에게 느끼는 역설적 감정. anticipada(미리). 정치적 대립 속의 인간적 순간.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«Tengo una cierta nostalgia anticipada. De lo que tenía que combatir.»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difícil combatir contra alguien que se limita a sí mismo» — 스스로를 제한하는 사람과 싸우기는 어렵다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관계절 직설법(alguien que se limita), a sí mismo(재귀대명사 강조). 자기 제한이 적에게 주는 곤란함.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difícil combatir contra alguien que se limita a sí mismo. No sabe uno dónde golpear.»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«Dos veces bastan» — 두 번이면 충분하다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가상의 마을 속담. bastar의 복수(bastan). '첫 번째는 이기려고, 두 번째는 이긴 것이 맞는지 확인하려고, 세 번째는 습관'이라는 마누의 해석.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«Hay un proverbio. "Dos veces bastan".»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«Los buenos no saben cuándo pararse» — 선한 사람들은 언제 멈춰야 할지 모른다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간접 의문사 cuándo + 재귀 부정사(pararse). 쿠에스타의 마지막 충고를 이레네가 옮긴다. 가장 위험한 이유는 '관대해 보이는' 이유라는 마누의 인정.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«Ten cuidado con él. Es un hombre bueno. Eso es peligroso. Los buenos no saben cuándo pararse.»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«Voy a decírtelo la víspera» — 전날 말해 줄게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ir a + 부정사 + 대명사 두 개(te lo). la víspera = 전날. 기자회견이 아니라 이레네에게 먼저 말하겠다는 약속.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voy a decírtelo la víspera. No quiero que lo sepas por una rueda de prensa.»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설명 대신 형식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서명 직전의 짧은 단언: «Es decir: la firmo yo, y no me alcanza.» 마지막에는 비유: «Dos veces bastan.»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필리 — 두 가지 결론을 병치하는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「Y las dos me han parecido igual de verdaderas.」 양쪽 가능성을 인정하고, 부탁은 짧게: «Que se lo preguntes tú.»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코바루비아스 — 적의 인간성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처음은 정치적 계산: «Si usted se presenta, ganaré yo.» 곧 균열: «Pero no me alegra.» 마지막은 농담: «No sé cuál de los dos soy.»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전달자의 정확성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쿠에스타의 말을 그대로 옮긴다. 추측을 덧붙이지 않는다: «Y luego me dijo: "Tú, sí".»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서기관 — 의전의 어투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「Con la sanción… se procede a la firma del refrendo…」 수동적 3인칭 표현으로 절차를 낭독한다.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procede a la firma»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proceder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현재(수동 se),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의식의 진행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procedo · procedes · procede · procedemos · procedéis · proceden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«Nadie podrá ser presidente»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 조항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podré · podrás · podrá · podremos · podréis · podrán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llevo 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지금까지의 횟수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han investido dos veces»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investir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지금까지의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han investido(he investido · has investido · ha investido · hemos investido · habéis investido · han investido)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mandato acaba en 2027»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acabar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현재(확정된 미래)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예정된 날짜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acabo · acabas · acaba · acabamos · acabáis · acaban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«Quien quiera creer que he hecho una ley»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quien + 접속법(불특정)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quiera · quieras · quiera · queramos · queráis · quieran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usted se presenta, ganaré yo»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presentarse / ganar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presento · te presentas · se presenta · nos presentamos · os presentáis · se presentan / ganaré · ganarás · ganará · ganaremos · ganaréis · ganarán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«Llevo diez años queriendo su puesto»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 + 기간 + 제룬디오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지속된 바람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 (+ queriendo)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encoge de hombros»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encogerse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장면 묘사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encojo · te encoges · se encoge · nos encogemos · os encogéis · se encogen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oí en un pueblo»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oír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oí · oíste · oyó · oímos · oísteis · oyeron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 si cada razón fuese cierta»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과거(-se형),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fuese · fueses · fuese · fuésemos · fueseis · fuesen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«Voy a decidirlo antes de que acabe el año»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acabar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antes de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acabe · acabes · acabe · acabemos · acabéis · acaben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과거의 -se형 — 「si cada razón fuese cierta」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접속법 과거는 -ra형(fuera)과 -se형(fuese)이 있다. 의미는 같고, -se형은 문어체나 신중한 어투에 쓴다. 조건법과 함께 si 2형을 이룬다(Si fuese cierta, habría que actuar).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이레네 «¿Y si cada razón fuese cierta?» 마누가 자기 합리화를 의심하는 상황에서, 모든 이유가 사실이라면 어떻게 할 것인가를 가정한다.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hubiese otra salida, la tomaría.»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sería cierta → ○ Si fuese/fuera cierta. ✕ si fuesen la razón(주어 일치).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"만약 그것이 사실이라면 어떻게 하겠습니까?" → 정답: Si fuese cierto, ¿qué haría?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quien + 접속법 — 불특정한 주어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quien이 이끄는 명사절(~하는 사람)은 불특정이면 접속법, 특정이면 직설법. Quien quiera creer, tiene derecho. (불특정: 누구든 믿고 싶은 사람)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«Quien quiera creer que he hecho una ley para quedarme, tiene derecho.» 믿는 사람은 정해져 있지 않으므로 접속법. 뒤의 주절은 직설법 현재 tiene.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«Quien tenga dudas, que lea el texto.»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Quien quiere creer(불특정에 직설법) → ○ quiera. ✕ Quien quiera tienen → ○ tiene.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"알고 싶은 사람은 읽으세요." → 정답: Quien quiera saberlo, que lo lea.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llevar + 기간 + 제룬디오 — 지속 → 0_동사_시제_가이드 17장 17.2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llevar + 기간 + 제룬디오 = ~째 ~하고 있다. 기간과 제룬디오를 함께 써서 지속 기간을 강조한다.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코바루비아스 «Llevo diez años queriendo su puesto.» 필리 «Llevo ocho años haciéndome la pregunta.» 정치적 욕망과 개인적 의문이 같은 구문으로 말해진다.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«Llevo un año esperando esa respuesta.»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Llevo diez años quiero → ○ queriendo. ✕ Llevo de diez años.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2년째 이 법을 쓰고 있다." → 정답: Llevo dos años escribiendo esta ley.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간접 의문 + 재귀 부정사 — 「cuándo pararse」 → 0_동사_시제_가이드 22장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saber + 의문사 + 부정사(알고 있다 ~할지)는 주어가 같을 때. 재귀 부정사는 대명사를 붙인다(cuándo pararse, cómo defenderse).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쿠에스타의 말 «Los buenos no saben cuándo pararse.» 주어가 같으므로 접속법이 아닌 부정사. «Tú, sí»는 saber cuándo pararse의 생략.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sé cómo despedirme.»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saben cuándo se paran → 일반 진술로는 가능하지만 의미가 다르다. ✕ cuándo parar se → ○ cuándo pararse.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언제 멈출지 모른다." → 정답: No sabe cuándo pararse.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마누는 서명 전에 무엇을 말하고, 왜 그렇게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 법이 자신에게는 소급되지 않아 '서명하지만 나에게는 해당되지 않는다'고 먼저 말한다. 법이 자신을 위한 것이라 믿는 사람의 권리를 인정하고, 세 조항과 오늘의 날짜를 보고 앞으로 한 말과 한 일을 비교해 달라고 요청한다.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코바루비아스는 마누에게 어떤 인간적 고백을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마누가 출마해도 안 해도 자신이 이기지만 기쁘지 않다고 하며, 스스로를 제한하는 상대와 싸우기 어려워서 미리 향수를 느낀다고 말한다. 마누는 그의 질문이 자신을 '결정하게 하는 제한'이라고 되받는다.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테라스에서 마누가 말하는 '두 번이면 충분하다'는 무슨 뜻인가요?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첫 번째는 이기려고, 두 번째는 정말 이긴 것인지 확인하려고, 세 번째는 습관이라는 해석이다. 쿠에스타가 말한 '선한 사람은 멈출 때를 모른다'는 경고를 이레네가 전하자 마누는 '관대해 보이는 이유가 가장 위험하다'고 인정하고, 연말 전에 이레네에게 전날 먼저 알리겠다고 약속한다.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