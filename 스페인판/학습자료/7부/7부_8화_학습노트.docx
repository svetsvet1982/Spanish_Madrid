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8화 「이솔리나를 기리며」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homenaje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homenajes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추모, 헌사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hermana odiaba los homenajes.»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memoria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memorias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기억, 추모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«En Memoria de Isolina»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vitrina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vitrinas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유리 진열장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una vitrina de cristal»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placas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placa de latón»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놋쇠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latón»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«cubierta con un paño blanco»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cinta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cintas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«Tira de una cinta.»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grabar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grabar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«grabado a mano»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bastón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bastones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지팡이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«apoyado en un bastón»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becario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becaria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장학생·수습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«ahora becario de la casa»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becas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장학금, 수습 지원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han dado una beca»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trámite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trámites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형식적 절차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firma no es un trámite»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cromos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수집 카드; (구어) 몰골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«Estoy hecha un cromo.»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alumno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alumna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학생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«Isolina fue alumna suya.»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ficha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fichas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ficha»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cartulina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두꺼운 종이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cartulina.»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goma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gomas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고무줄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«atada con una goma»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dolor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dolores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«Llega con un dolor.»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códigos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los códigos»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cápsula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cápsulas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캡슐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cápsula de café»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carrito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carritos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작은 카트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carrito con vasos sucios»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remangado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remangada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소매를 걷은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camisa remangada»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reglas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buena regla.»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altares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altar»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«Aquí se firma lo que se ha leído» — 여기서는 읽은 것에만 서명한다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수동 se + 현재 / lo que + se ha leído(현재완료). 명판의 문장. 6화 시로의 사건 후, 이 홀의 정신이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«SALA ISOLINA TEJADA — Aquí se firma lo que se ha leído.»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puede perdonar a alguien sin decírselo. Pero no es perdón si el otro no lo oye.» — 말하지 않고 용서할 수 있지만 상대가 듣지 못하면 용서가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sin + 부정사 + 대명사(decírselo), si 1형(현재). 시로가 9년간 받은 침묵의 용서를 평가한다. 감사 인사를 이솔리나에게 직접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se puede perdonar a alguien sin decírselo. Y tres... que no es perdón si el otro no lo oye.»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«Estoy hecha un cromo» — 몰골이 말이 아니야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estar hecho/a un + 명사(구어) = ~꼴이다. 소피아의 농담. 75세의 몸을 웃음으로 소개한다.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«Setenta y cinco años. Estoy hecha un cromo.»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que no se aprende en los códigos» — 법전에서 배우지 못하는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+ 수동 se + 현재. 에바리스토의 마지막 수업 제목. 카드에 담긴 한 문장씩의 졸업 선물.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llamaba "Lo que no se aprende en los códigos". Y a cada alumno le daba una ficha.»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«El que llega a un despacho no llega con un problema. Llega con un dolor.» — 사무실에 오는 사람은 문제가 아니라 고통을 가지고 온다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el que + 직설법(일반 진술). no A. B.의 대조. '커피'의 뜻을 풀어 주는 에바리스토의 원칙.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 que llega a un despacho no llega con un problema. Llega con un dolor. Y el dolor, antes de hablar, necesita sentarse.»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café es la forma más barata de decirle que tiene tiempo» — 커피는 상대에게 시간이 있다고 알리는 가장 값싼 방법이다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la forma más + 형용사 + de + 부정사. 대명사 le(상대). 최상급의 평범한 사물로 윤리를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café es la forma más barata que conozco de decirle que tiene tiempo.»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«La frase la llevabas puesta» — 그 말을 몸에 걸치고 있었다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llevar puesto = 입고(몸에 지니고) 있다. 불완료과거로 과거의 지속 상태. 소피아의 위로: 카드는 잃어도 말은 가지고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«Dejaste el café en un banco. La frase la llevabas puesta.»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cuando la dejen usar» — 허락되는 날을 위해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para cuando + 접속법. 미래의 불특정 시점. 마누가 진열장 앞에 커피 캡슐을 두고 가는 장난스러운 약속.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«Para cuando la dejen usar.»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시로 — 짧고 낮은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숫자 세 개로 시작한다: «Una… Dos… Y tres...» 마지막은 감사: «Gracias por no haberme dicho nada. Y perdona que no te lo agradeciera antes.»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클라라 — 건조한 유머로 슬픔을 말하기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「Mi hermana odiaba los homenajes.」 사실을 말한 뒤 이유를 대고, 마지막에 웃음: 사람들이 가볍게 웃는다.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소피아 — 이야기꾼의 설명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 → 질문 → 결정: «Isolina fue alumna suya. En 1986.» 그리고 결정적 문장: «Evaristo decía:…»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조용한 반응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「Yo creía que era suya.」 「Cuando me vengan a ver…」 문장이 끊기고 약속으로 끝난다.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이레네의 V.O. — 계보의 정리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«A Evaristo… A Isolina… A Manu… A mí…» 병렬 구조. 마지막은 독자에게 건네는 명령: «No olvides el café.»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hermana odiaba los homenajes»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odiar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고인의 성향(상태)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odiaba · odiabas · odiaba · odiábamos · odiabais · odiaban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enseñó tres cosas»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가르침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enseñé · enseñaste · enseñó · enseñamos · enseñasteis · enseñaron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 acuerden»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acordarse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현재(재귀),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접속법(바람)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acuerde · te acuerdes · se acuerde · nos acordemos · os acordéis · se acuerden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«Isolina fue alumna suya»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1986년의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· fuiste · fue · fuimos · fuisteis · fueron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«Evaristo escribía una distinta a cada alumno»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escribía · escribías · escribía · escribíamos · escribíais · escribían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repitió solo seis veces»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repetir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한정된 횟수의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repetí · repetiste · repitió · repetimos · repetisteis · repitieron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preguntó Manu»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한 번의 질문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pregunté · preguntaste · preguntó · preguntamos · preguntasteis · preguntaron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 lo dio el día que tomó posesión»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 / tomar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 · diste · dio · dimos · disteis · dieron / tomé · tomaste · tomó · tomamos · tomasteis · tomaron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me vengan a ver»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 · vengas · venga · vengamos · vengáis · vengan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«Les pondré un café»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pondré · pondrás · pondrá · pondremos · pondréis · pondrán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has hecho siempre»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습관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hecho · has hecho · ha hecho · hemos hecho · habéis hecho · han hecho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«Cuarenta años me faltan»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모자라는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falto · faltas · falta · faltamos · faltáis · faltan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«Perdona que no te lo agradeciera antes»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agradecer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perdonar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agradeciera · agradecieras · agradeciera · agradeciéramos · agradecierais · agradecieran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소유와 신체 착용 — 「llevar puesto」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llevar puesto = 몸에 걸치고 있다(옷·장신구). 비유적으로 '마음에 지니다'. puesto는 목적어와 성·수 일치한다(la llevabas puesta, los llevaba puestos).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소피아 «La frase la llevabas puesta.» frase가 여성이므로 puesta. 문장이 몸에 입은 옷처럼 이미 마누에게 있었다는 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«Llevaba puesto el abrigo gris.»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la llevabas puesto → ○ puesta. ✕ llevar puesta a ella.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외투를 입고 있었다." → 정답: Llevaba puesto el abrigo.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perdonar que + 접속법 — 감정·요청의 접속법 → 0_동사_시제_가이드 12장 12.2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perdonar que, agradecer que, sentir que + 접속법. 주절이 현재(Perdona)여도 종속절이 과거 사건이면 접속법 과거(agradeciera).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시로 «Perdona que no te lo agradeciera antes.» 현재의 사과, 과거의 사건. 시제 일치가 '과거 접속법'으로 표시된다.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«Perdona que no te llamara.»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perdona que no te lo agradecí → ○ agradeciera. ✕ perdona que no lo agradezco.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"일찍 말하지 못해서 미안해." → 정답: Perdona que no te lo dijera antes.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최상급 — 「la forma más barata de…」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la forma más + 형용사 + de + 부정사. 비교 대상에 que를 쓰면 비교급이 된다. 최상급의 범위는 de로 제한한다.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에바리스토의 말 «Un café es la forma más barata que conozco de decirle que tiene tiempo.» 관계절 que conozco가 범위를 개인 경험으로 제한한다.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 la manera más simple de pedir perdón.»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más barato de que → ○ más barata de. ✕ la forma barata más.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"그것은 내가 아는 가장 쉬운 방법이다." → 정답: Es la forma más fácil que conozco.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para cuando + 접속법 — 미래의 기한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para cuando + 접속법 = ~할 때를 위해. 구체적 시점이 정해지지 않았으면 접속법 현재.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«Para cuando la dejen usar.» 언제가 될지 모르는 미래. 직설법이라면 이미 정해진 때(para cuando la dejan)다.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guardo para cuando vuelva.»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para cuando la dejan → ○ dejen. ✕ para cuando dejarán.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돌아올 때를 위해 남겨 둔다." → 정답: Lo dejo para cuando vuelva.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시로는 이솔리나 홀에서 무엇을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서명은 형식이 아니고, 말하지 않고 용서할 수는 있지만 듣지 못하면 용서가 아니며, 서명하는 사람은 읽은 것에만 서명해야 한다고 말한다. 직접 이솔리나에게 '아무 말도 안 해 줘서 고마웠다'고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소피아는 카드의 뜻을 어떻게 풀어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에바리스토가 1986년 마지막 수업에서 학생 한 명씩에게 카드를 주었고 «No olvidar el café»는 여섯 명에게만 쓴 같은 문장이다. 이솔리나는 4번째였고, 2019년 마누에게 그 문장을 다시 건넸다. 뜻은 '문제가 아니라 고통을 가지고 오는 사람에게는 시간을 주는 것이 먼저'다.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마누와 이레네는 카드 앞에서 무엇을 깨닫나요?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마누는 카드를 이솔리나만의 것이라 생각했지만 에바리스토와 이솔리나, 마누로 이어진 계보였음을 알게 된다. 그는 '고통을 가지고 온 사람에게 커피를 내겠다'고 다짐하고, 이레네는 그가 이미 그렇게 해 왔으며 몰랐던 것은 의미뿐이었다고 말한다.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