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8부 10화 「증인」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testigo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«Los Testigos»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juramento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juramentos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«promete o jura decir la verdad»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jurar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jurar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맹세하다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«¿Promete o jura decir la verdad?»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prometer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prometer (규칙 -er)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«Prometo.»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estrado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estrados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판사석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estrado de tres magistrados»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magistrado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magistrada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«tres magistrados»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banquillo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banquillos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피고석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banquillo»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acusado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acusada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«cómo conoció usted al acusado»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defensor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defensora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변호인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abogado defensor»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fiscal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검사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fiscal tiene la palabra.»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sala de vistas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sala de vistas.»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falso testimonio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«las penas por falso testimonio»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comparecencia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comparecencias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Sala le agradece su comparecencia.»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declarar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declarar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증언하다·진술하다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«hasta que declare»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extraditar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extraditar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범죄인을 인도하다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«extraditado hace tres meses»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auditoría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auditorías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auditoría pendiente»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sobre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sobres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봉투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entregaban los sobres»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enemistad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enemistades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적의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«¿Tiene usted enemistad con mi cliente?»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mandato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mandatos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명령·위임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«Empieza por un mandato.»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repisa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repisas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«sobre la repisa de la máquina»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mueca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muecas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찡그린 얼굴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«Hace una mueca.»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funcionario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funcionaria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공무원·직원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funcionario se acerca»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carraspeo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carraspeos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헛기침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carraspeo de alguien»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peldaño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peldaños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계단 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«unos peldaños más arriba»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«¿Promete o jura decir la verdad?» — 진실을 말할 것을 약속합니까, 맹세합니까?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스페인 법정의 정형 선서. 종교적 맹세(jurar)와 세속적 약속(prometer) 중 고른다. 마누는 «Prometo»라고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«Señor Robles, ¿promete o jura decir la verdad en lo que se le pregunte?»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 reanuda la sesión» — 재개정합니다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재귀 수동의 se. 행위자를 숨기고 절차를 선언하는 법정 어투.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 reanuda la sesión. Llamen al primer testigo.»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«Dije que no, pero no lo denuncié» — 거절했지만 고발하지는 않았다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단순과거 두 개의 대비. 마누가 법정에서 자기 부작위를 먼저 인정한다. 변호인이 지적하기 전에 스스로 말하는 방식.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«Dije que no, pero no lo denuncié.»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«Ninguna. Ni afecto.» — 전혀 없다. 애정도 없다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질문에 부정 대답 + ni + 명사. 짧은 이중 부정이 증언의 신뢰를 높인다.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«¿Tiene usted enemistad con mi cliente? — Ninguna. Ni afecto.»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«Todavía no puedo hablar contigo» — 아직은 당신과 이야기할 수 없다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todavía no = 아직 ~않다. 증언 전 증인 간 대화 금지 규칙을 지키려는 훌리안의 태도.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«Todavía no puedo hablar contigo. Hasta que declare.»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horrible. Por eso lo tomamos.» — 형편없다. 그래서 마시는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por eso = 그래서. 자판기 커피를 둘러싼 농담. 쿠에스타의 «café de la máquina»(6화)와 이어진다.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horrible. Por eso lo tomamos.»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«Debí preguntarlo» — 물었어야 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deber의 단순과거 + 부정사 = 과거의 의무를 놓친 후회(debí). deber의 불완료/조건 형(debía, debería)과 뉘앙스가 다르다.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«Pero debí preguntarlo.»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«Haced con esto lo que yo no hice» — 이것을 내가 하지 않은 대로 하라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긍정 명령(vosotros) hacer → haced. lo que + 단순과거. 쿠에스타의 마지막 문장. 앞의 모티프 «No hagas con esto lo que ellos hicieron»와 짝을 이룬다.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«Haced con esto lo que yo no hice: contarlo entero.»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재판장 오소리오 — 형식과 간결함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선서: «¿Promete o jura…?» 진행: «Se reanuda la sesión.» 마무리: «La Sala le agradece su comparecencia.»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라사 검사 — 사실 질문 + 열린 마무리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사실 질문(«cómo conoció usted al acusado»)을 쌓고, 마지막에 이유를 묻는다(«¿Por qué declara hoy?»).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변호인 — 차가운 반대신문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증인을 흔들려는 유도 질문: «¿Y no es cierto que…?» 정치적 압력을 암시한다.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 — 증인의 문장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사실 → 한계 → 책임: «Dije que no, pero no lo denuncié. … Hoy sé que no.» 방어하지 않고 보탠다.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훌리안 — 이름과 책임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정체성을 선언한다: «Julián Ferrán. Es el nombre con el que declaro.» 후회를 문장으로: «Debí preguntarlo.»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«Prometo»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prometer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현재(수행문)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말하는 순간 약속이 성립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prometo · prometes · promete · prometemos · prometéis · prometen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conocí en abril de 2019»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conocer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때의 만남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conocí · conociste · conoció · conocimos · conocisteis · conocieron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«Había sido viceministro»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더 앞선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 sido · habías sido · había sido · habíamos sido · habíais sido · habían sido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«pidió verme»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pedí · pediste · pidió · pedimos · pedisteis · pidieron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«Dije que no»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발언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dije · dijiste · dijo · dijimos · dijisteis · dijeron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lo denuncié»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denunciar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부작위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denuncié · denunciaste · denunció · denunciamos · denunciasteis · denunciaron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«Entonces pensé que bastaba»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bastar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당시의 생각 내용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bastaba · bastabas · bastaba · bastábamos · bastabais · bastaban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«Hoy sé que no»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지금의 앎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sé · sabes · sabe · sabemos · sabéis · saben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«Mi sucesora no me ha dicho una palabra»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지금까지의 경험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dicho · has dicho · ha dicho · hemos dicho · habéis dicho · han dicho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«hasta que declare»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declarar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hasta que +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declare · declares · declare · declaremos · declaréis · declaren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«Fui inspector en el servicio»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기간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fui · fuiste · fue · fuimos · fuisteis · fueron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«Debí preguntarlo»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 + 부정사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의무의 후회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debí · debiste · debió · debimos · debisteis · debieron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«murió sin haber oído»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morir / oír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 / 완료 부정사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이전 시점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morí · moriste · murió · morimos · moristeis · murieron / haber oído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«Haced con esto lo que yo no hice»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명령(vosotros) / 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 / 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haced (vosotros) / hice · hiciste · hizo · hicimos · hicisteis · hicieron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과거완료 — 더 앞선 과거 → 0_동사_시제_가이드 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había + 과거분사. 과거의 한 시점보다 먼저 일어난 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«Había sido viceministro de Hacienda hasta el año anterior, y pidió verme.» '요청(2019년 4월)'보다 '직책(2018년까지)'이 앞선다. 단순과거 pidió 앞의 배경이다.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«Ya había dicho que no cuando me llamó.»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fue viceministro hasta el año anterior(동일 시점 혼동) → había sido.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전해에 사임했었다." → 정답: Había dimitido el año anterior.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deber + 부정사 — 의무와 후회 → 0_동사_시제_가이드 18장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debo + 부정사(의무), debí + 부정사(과거에 했어야 했는데 못 한 일), debería + 부정사(권고).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훌리안 «Debí preguntarlo. Un hombre con mi cargo no debe transmitir lo que no entiende.» 첫 문장은 과거의 후회, 둘째는 일반적 의무.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«Debí decírselo antes.»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Debo preguntarlo(과거 후회 의미 아님) → ○ Debí preguntarlo / Debería haberlo preguntado.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"그때 말했어야 했다." → 정답: Debí decirlo entonces.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긍정 명령 vosotros — 「Haced」 → 0_동사_시제_가이드 16장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부정사의 -r을 -d로: hacer → haced, contar → contad. 불규칙 예외 없음(ir → id만 예외). 부정은 접속법(no hagáis).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쿠에스타의 마지막 문장 «Haced con esto lo que yo no hice: contarlo entero.» 한 사람이 아니라 '모두'에게 내리는 명령이다.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«Contad lo que visteis. No lo calléis.»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hacéd → ○ haced. ✕ no hagad → no hagáis.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"그것을 끝까지 이야기하라(너희들)." → 정답: Contadlo entero.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완료 부정사 — 「sin haber oído」 → 0_동사_시제_가이드 17장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sin / después de + haber + 과거분사 = 주절보다 앞선 행위.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훌리안 «Una mujer … que murió sin haber oído que alguien lo decía.» 죽기 전에 듣지 못한 것을 가리킨다. 부정사로 쓰면 시간 관계가 간결해진다.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«Se fue sin haberlo sabido.»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sin oído → ○ sin haber oído. ✕ sin habiendo → sin haber.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아무 말도 듣지 못하고 떠났다." → 정답: Se fue sin haber oído nada.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마누는 법정에서 보가라에 대해 무엇을 증언하고, 자신에 대해 무엇을 인정하나요?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2019년 4월 보가라가 감사를 끝내지 않으면 의회 지지를 보장하겠다고 제안했고 자신이 거절했다고 증언한다. 그러나 고발하지 않은 것은 자신의 잘못이라고 스스로 인정한다.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이레네는 이 재판에서 어떻게 행동하며, 왜 그런가요?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방청석에 앉아 한마디도 하지 않는다. 총리가 법정에서 말하면 재판이 무대가 된다고 생각하기 때문이다. 변호인이 '현 총리의 압력'을 암시해도 마누가 직접 부정한다.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법원 계단에서 라사 검사는 마누에게 무엇을 알려 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판사가 세 가지 질문의 답은 사건이 종결된 뒤에 알려 주기로 했으며, 오늘은 쿠에스타가 남긴 마지막 문장만 읽어 줘도 좋다고 허락했다고 알린다. 문장은 «Haced con esto lo que yo no hice: contarlo entero.»이다.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