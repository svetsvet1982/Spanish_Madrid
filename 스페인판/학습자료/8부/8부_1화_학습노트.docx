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8부 1화 「남은 1년 대신」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ejecutiva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ejecutivas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(정당) 집행부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sala de la ejecutiva»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herradura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herraduras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mesa en forma de herradura»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vicesecretario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vicesecretaria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부서기장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vicesecretario general»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antelación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사전 여유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tan poca antelación»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traición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traiciones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배신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 una traición.»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aval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avales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보증, 지지 서명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«cinco mil avales»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primarias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pl.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예비경선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decidirán las primarias.»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maniobra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maniobras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책략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 una maniobra.»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truco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trucos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속임수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«Esto es un truco.»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táctica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tácticas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«lo que es táctica»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virtud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virtudes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«como virtud»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lucidez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명석함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quita la lucidez»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adelanto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adelantos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앞당김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adelanto»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renuncia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renuncias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포기, 사임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 una renuncia»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disfrazado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disfrazada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위장한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retirada disfrazada»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puño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puños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주먹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los puños cerrados»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maquillaje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화장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maquillaje corrido»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agitado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agitada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격앙된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el pecho agitado»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excusa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excusas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핑계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 he quitado la excusa.»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engañado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engañada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속은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 siento engañada»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atender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atender (불규칙 e→ie)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응대하다, 상담하다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atender gente»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ultramarinos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pl.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식료품점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 bajo de los ultramarinos»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aburrirse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aburrirse (재귀)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지루하다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 me aburro»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«Para que conste» — 기록에 남도록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para que + 접속법(conste). 마누가 반대자에게 '배신'이라는 말을 다시 하게 해 기록되게 한다. 자신이 비판의 첫 목격자가 되려는 태도.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«Dilo otra vez, Gaspar. Para que conste.»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«Un partido que gana solo con uno no es un partido» — 한 사람으로만 이기는 정당은 정당이 아니다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관계절(que gana) + solo con uno. 이어서 «Es una persona con muchos empleados.»로 선명하게 한다. 마누가 떠나는 구조적 이유.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«Porque un partido que gana solo con uno, no es un partido. Es una persona con muchos empleados.»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«Haz algo» — 뭐라도 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hacer의 불규칙 tú 명령(haz). 필리가 마누에게 화를 내 달라고 요구한다. 마누의 대답은 «No me voy a enfadar.»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«¡Grítame! ¡Enfádate! ¡Haz algo!»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 parece que la he merecido» — 그럴 자격이 있었던 것 같다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me parece que + 직설법(현재완료). merecer의 목적어 la(la bronca, 질책). 마누는 필리의 분노를 8년 치의 몫으로 받아들인다.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«Y me parece que la he merecido durante ocho.»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«Presenta como virtud lo que es táctica» — 전술인 것을 미덕으로 포장한다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presentar A como B. lo que + 직설법. 코바루비아스의 가장 날카로운 비판. 이레네의 답은 «Es las dos cosas.»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una retirada disfrazada de gesto… Presenta como virtud lo que es táctica.»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 las dos cosas» — 둘 다다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시리즈의 모티프. 형식은 «Son las dos cosas»가 더 흔하지만 이레네는 마누의 구어 «Es las dos cosas»를 그대로 쓴다. 전술이면서 진심일 수 있다는 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las dos cosas… Hay un efecto táctico. Pero hay una intención.»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«Con café» — 커피와 함께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con + 명사. 상담소 운영 조건. 무급·커피 제공이 에바리스토의 사무실로의 회귀를 의미한다.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«¿Sin sueldo? — Sin sueldo. Con café.»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«Ya sé dónde ir si me aburro» — 심심하면 어디로 갈지 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간접 의문(dónde ir) + si 1형. 필리가 화해를 농담으로 닫는다.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«No. Pero ya sé dónde ir si me aburro.»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필리 — 처음으로 소리치는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문장이 짧고 숫자가 반복된다: «¡Nueve años!» 요구는 직접적: «Quiero que me contestes sin café.» 분노가 가라앉으면 고백이 나온다: «Yo también quería irme.»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마누 — 맞아 주는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먼저 인정한다: «Tienes razón.» 설명은 이유와 하나씩: «Porque lo he hecho mal. Y porque es la primera vez en nueve años que me gritas.»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가스파르 — 구세대 당원의 반발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짧은 판정: «Es una traición.» 이어서 숫자로 정당화한다: «Cuarenta y cuatro escaños.»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라디갈레스 — 질문으로 자신을 드러내는 사람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「Una pregunta, con todo el respeto.」 「¿Ni a mí?」 — 처음으로 자신의 이름을 건다.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코바루비아스 — 매체용 어조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「Quiero decir una cosa que a muchos les parecerá poco elegante.」 서두로 공격을 정당화하는 화법.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«¿Desde cuándo lo sabías?»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불완료과거, 2인칭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과거에 계속된 앎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sabía · sabías · sabía · sabíamos · sabíais · sabían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decidí en la azotea»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decidir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결정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decidí · decidiste · decidió · decidimos · decidisteis · decidieron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lo dijiste a las nueve»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2인칭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어제 한 말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dije · dijiste · dijo · dijimos · dijisteis · dijeron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«Te he quitado la excusa»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 남은 결과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quitado · has quitado · ha quitado · hemos quitado · habéis quitado · han quitado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me contestes sin café»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contestar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2인칭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 que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conteste · contestes · conteste · contestemos · contestéis · contesten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me voy a enfadar»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enfadarse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 a + 부정사(재귀)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확정된 반응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voy a enfadar · te vas a enfadar · se va a enfadar · nos vamos a enfadar · os vais a enfadar · se van a enfadar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«Cada razón era buena»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반복 상태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era · eras · era · éramos · erais · eran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«Quisiera irme» → «Quería irme»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지속된 바람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quería · querías · quería · queríamos · queríais · querían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me iba yo, tú no ibas a poder»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irse / ir a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불완료과거(간접 조건)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과거의 가정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iba · te ibas · se iba · nos íbamos · os ibais · se iban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decidirán las primarias»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decidir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단순미래,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확정된 절차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decidiré · decidirás · decidirá · decidiremos · decidiréis · decidirán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«Podrá presentarse»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규칙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podré · podrás · podrá · podremos · podréis · podrán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quisiera irse de verdad, no habría disuelto»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querer / disolver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과거 / 조건법 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혼합 조건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quisiera · quisieras · quisiera · quisiéramos · quisierais · quisieran / habría disuelto · habrías disuelto · habría disuelto · habríamos disuelto · habríais disuelto · habrían disuelto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불완료과거로 간접화법의 조건 — 「si me iba yo, tú no ibas a poder」 → 0_동사_시제_가이드 14장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과거에 품었던 생각을 옮길 때 현재형 조건(Si me voy yo, tú no vas a poder)은 불완료과거(si me iba yo, tú no ibas a poder)로 옮겨진다.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필리 «No te lo había dicho porque pensaba que, si me iba yo, tú no ibas a poder.» 과거 시점의 판단을 그대로 보존한다.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«Pensaba que, si hablaba, perdería el puesto.»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si me voy yo, tú no vas a poder(시제 불일치) → ○ me iba / ibas. ✕ si me fuera yo, tú no ibas.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"그는 내가 말하면 떠날 거라고 생각했다." → 정답: Pensaba que, si hablaba, me iría.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혼합 조건 — 「Si quisiera irse, no habría disuelto」 → 0_동사_시제_가이드 15장 15.4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si + 접속법 과거(현재의 비현실) + 조건법 완료(과거 결과). 코바루비아스는 '진짜 떠나려 했다면 의회를 해산하지 않았을 것'이라고 추론한다.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«Si el señor Robles quisiera irse de verdad, no habría disuelto las Cortes. Habría dejado la presidencia…» 두 번째 문장도 조건법 완료로 이어진다.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«Si quisiera quedarse, no habría firmado la ley.»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si quería, no disolvió. ✕ si quiso, no habría disuelto.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"그가 진심이었다면 말하지 않았을 것이다." → 정답: Si fuera sincero, no lo habría dicho.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불규칙 명령 haz / ven / di — 감정 표현의 명령 → 0_동사_시제_가이드 16장 16.2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tú 긍정 명령 불규칙 8개(di, haz, ve, pon, sal, sé, ten, ven). 감정 폭발에서는 짧은 명령이 이어진다(¡Grítame! ¡Enfádate! ¡Haz algo!).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필리의 분노 대사. Grítame(gritar + me), Enfádate(enfadarse), Haz algo(hacer). 대명사 접미와 강세 표기가 보인다.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«Dime la verdad. Ven aquí. No lo hagas.»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Hace algo → ○ Haz algo. ✕ Gritame → ○ Grítame.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"나에게 말해 줘." → 정답: Dímelo.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presentar como / considerar — 호칭 구문 → 0_동사_시제_가이드 27장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presentar A como B(A를 B로 내세우다), considerar A B / tomar por, ver como. 전치사 como가 명사·형용사를 이끈다.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코바루비아스 «Presenta como virtud lo que es táctica.» lo que 절이 목적어이고 como virtud가 앞에 놓였다.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«Lo presentó como una renuncia.»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presenta de virtud → ○ como virtud. ✕ presenta lo que táctica.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"그것을 하나의 문으로 소개한다." → 정답: Lo presenta como una puerta.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필리가 마누에게 소리친 이유와 화해의 계기는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해산을 다음 날 아침에야 차 안에서 들었기 때문이다. 하지만 진짜 이유는 필리도 떠나고 싶었으나 말하지 못해 왔다는 것으로, 마누가 '그 핑계를 빼앗았다'고 말한다. 마누는 필리가 '가지 마'라고 하면 남을 것을 알았기에 말하지 못했다고 고백한다.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집행부 회의에서 마누는 무엇을 말하고 어떤 반응이 나오나요?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한 사람으로만 이기는 정당은 정당이 아니며 5천 명의 지지 서명으로 열리는 공개 예비경선에서 후보를 정하겠다고 한다. 가스파르는 '배신'이라 하고 라디갈레스는 '나에게도 투표하지 않을 것이냐'고 묻는다. 마누는 아무에게도 투표하지 않겠다고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이레네는 코바루비아스의 '속임수' 공세에 어떻게 답하나요?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'둘 다다'라고 한다. 일정을 앞당기는 전술적 효과가 있고, 동시에 진심이 있다. 사람들이 믿는지 아닌지는 별개의 문제라는 것이다.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