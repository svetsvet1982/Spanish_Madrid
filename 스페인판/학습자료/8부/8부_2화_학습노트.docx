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2화 「물과 불」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aviso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avisos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경보, 통지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aviso rojo»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alerta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alertas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alerta a los móviles»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pluviómetro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pluviómetros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우량계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pluviómetros marcan»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cuenca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cuencas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cuenca del Ferro»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desbordar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desbordar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범람하다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río ha desbordado»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corrimiento de tierra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산사태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«corrimientos de tierra»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ladera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laderas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산비탈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ladera»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palmo de barro»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palmos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palmo»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calzada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calzadas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calzada»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contenedor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contenedores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쓰레기통, 컨테이너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«Contenedores volcados»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palas»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evacuado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evacuada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대피한 (사람)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«mil doscientas personas evacuadas»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desván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desvanes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desván de su casa»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transistor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transistores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트랜지스터 라디오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transistor»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trastienda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trastiendas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가게 뒷방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trastienda»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cafeteras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 머신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replantar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replantar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다시 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«había que replantar»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 항목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partida de cuatrocientos mil»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진흙탕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«cubiertas de lodo»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 funciones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직무대행의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gobierno en funciones»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registros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기록, 접수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«registro de entrada»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servidores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un servidor.»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obsoleto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obsoleta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낡은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sistema obsoleto»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plató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platós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스튜디오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plató»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«Cinco horas y media» — 다섯 시간 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지연된 경보의 길이를 숫자 한 마디로 말한다. 기상청 적색경보(21:40)와 지방정부 알림(03:10)의 차이. 사실이 먼저, 해석은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«Cinco horas y media.»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dice la palabra "culpa" hasta que haya un informe» — 보고서가 나올 때까지 아무도 '책임'이라는 말을 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nadie + 현재 + hasta que + 접속법(haya). 마누의 세 번째 지시. 6부의 «Hasta que haya un juez»와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«Tercera: nadie, desde esta sala, dice la palabra "culpa" hasta que haya un informe.»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«Hoy no hay tele. Hoy hay silla.» — 오늘은 TV가 아니라 의자다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hay A. Hay B. 방송 대신 이웃의 일을 하라는 한 줄. 이레네는 '마드리드에서 온 이웃'으로 줄에 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hoy no hay tele. Hoy hay silla.»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des la razón. Dame cuatrocientos mil euros.» — 맞다고 하지 말고 40만 유로를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 명령(접속법 des) + 긍정 명령(dame). 촌장 콘수엘로는 말의 승인이 아닌 예산 집행을 요구한다.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«Tienes razón. — No me des la razón. Dame cuatrocientos mil euros.»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registro de entrada» — 접수 번호가 있는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행정 문서가 실제로 제출되었음을 입증하는 어휘. 이레네가 '적는 사람'으로서 «Apuntado.»라고 응답한다.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carta está en mi despacho. Con registro de entrada.»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cada uno lea qué hizo y cuándo» — 각자 무엇을 언제 했는지 읽게 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접속법(lea) + 간접 의문 qué hizo y cuándo(직설법). 비난 대신 날짜와 행동의 공개.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«Voy a publicar las fechas. Que cada uno lea qué hizo y cuándo.»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«Cuando la investigación lo requiera» — 수사가 요구할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+ 접속법(requiera). 아직 오지 않은 조건이라 접속법. 마누는 이것을 '하기 싫을 때 하는 말'로 해석한다.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supuesto. Cuando la investigación lo requiera.»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culpa es un hecho que se averigua» — 책임은 확인해야 할 사실이다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averiguar. 이레네의 교훈. 'ocupar un lugar'(자리를 차지하다)와 대비된다.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culpa es un hecho que se averigua. No un lugar que se ocupa.»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책임 공방 앞의 평정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지시는 번호로: «Primera… Segunda… Tercera.» 응답은 짧게: «No lo sabemos.» 주제는 한 가지: '기록이 말한다'.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오스발도 — 소방대장의 보고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숫자와 사실만: «Mil doscientas personas evacuadas… Tres desaparecidos.» 판단은 하지 않는다. 위기 속에서도 짧은 유머를 전한다.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난도 — 바 주인의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「Treinta años abriendo a las siete. Y el primer día que no puedo, lo hace el río.」 상실을 농담으로 말하는 방식.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콘수엘로 — 서류로 말하는 촌장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「Apunta.」「Con registro de entrada.」 감정이 아닌 증거로 말한다. 마지막에는 약속의 형식: «Y con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카라스코 — 방어하는 정치인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문장은 길고 한정어가 많다: «Quien ha retrasado la alerta, si alguien lo ha hecho…» 책임의 주어를 지운다.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río ha desbordado»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desbordar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일어난 변화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desbordado · has desbordado · ha desbordado · hemos desbordado · habéis desbordado · han desbordado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«Emitió el aviso a las veintiuna cuarenta»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emitir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시각의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emití · emitiste · emitió · emitimos · emitisteis · emitieron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«Envió la alerta a las tres y diez»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enviar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envié · enviaste · envió · enviamos · enviasteis · enviaron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 recuperado vegetación»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recuperado · has recuperado · ha recuperado · hemos recuperado · habéis recuperado · han recuperado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dos años y medio os dije»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 + 기간 + 끝난 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que replantar»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불완료과거(haber que)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필요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que(고정)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«Pidió cuatrocientos mil en agosto del veintitrés»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«Aprueba la partida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현재(확정된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apruebo · apruebas · aprueba · aprobamos · aprobáis · aprueban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«Vamos a leerlo»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leerlo · vas a leerlo · va a leerlo · vamos a leerlo · vais a leerlo · van a leerlo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resulta que fallamos nosotros»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현재(si 1형)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가능한 경우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fallo · fallas · falla · fallamos · falláis · fallan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«Fue ella quien dijo»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단순과거(강조 구문)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분열문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me lo autorizas, mañana mismo lo solicito»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autorizar / solicitar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autorizo · autorizas · autoriza · autorizamos · autorizáis · autorizan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강조(분열문) — 「Fue ella quien dijo」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+ 강조 요소 + que/quien. 사람이면 quien(es)/que. 동사의 시제는 ser와 맞춘다(Fue ella quien…, Soy yo quien…).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오스발도 «Fue ella quien dijo: "mirad en el desván…"» 누가 말했는지를 강조한다. 이 문장은 콘수엘로의 공을 사실로 돌린다.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«Fue Irene quien pidió los registros.»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Fue ella que dijo(사람인데 que만 쓰면 격식 낮음) → ○ quien. ✕ Fue ella quien dije.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"그걸 말한 사람은 나였다." → 정답: Fui yo quien lo dijo.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hasta que + 접속법 — 미래의 한계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오지 않은 미래의 기준은 접속법(hasta que haya un informe). 이미 지난 일은 직설법(hasta que hubo un informe).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«nadie dice la palabra "culpa" hasta que haya un informe.» 주절은 현재, 종속절은 접속법. 6부 2화와 같은 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lo digas hasta que lo sepas.»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hasta que hay → ○ haya. ✕ hasta que habrá.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"결과가 나올 때까지 말하지 마라." → 정답: No hables hasta que haya resultados.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 + 대명사 — 「Dame」「Apunta」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tú 긍정 명령 + 대명사 접미(da + me → dame, apunta + lo → apúntalo). 부정은 접속법 + 대명사 앞(no me des).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콘수엘로 «No me des la razón. Dame cuatrocientos mil euros.» 부정과 긍정이 한 호흡.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«Apúntalo. No lo olvides.»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dame → ○ Dame. ✕ No dame.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나에게 줘. 잊지 마." → 정답: Dámelo. No lo olvides.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 의문의 연쇄 — 「qué hizo y cuándo」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의문사가 접속사로 이어질 때 각각 강세를 유지하고 동사는 직설법(qué hizo y cuándo lo hizo). 하나의 동사로 합칠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«Que cada uno lea qué hizo y cuándo.» lea는 접속법(요청), hizo는 직설법(사실에 대한 간접 의문).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«Quiero saber quién avisó y a qué hora.»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qué hace(과거 시점) → ○ hizo. ✕ que cuándo.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"누가 언제 보냈는지 알고 싶다." → 정답: Quiero saber quién lo envió y cuándo.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폭우 대응에서 마누는 어떤 세 가지 지시를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구조팀·헬기의 즉각 배치, 지역 정부와의 비난 없는 협조, 보고서가 나오기 전에는 '책임'이라는 말을 쓰지 않는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콘수엘로는 무엇을 요구하고 마누는 무엇을 약속하나요?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2년 반 전 산불 후 복원 예산 40만 유로 요청이 접수번호와 함께 있었다는 점을 들며 '맞다고 하지 말고 돈을 달라'고 한다. 마누는 다음 날 직무대행 내각이 예산을 승인하고 편지를 투명성 사이트에 게시하겠다고 약속한다.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이레네와 마누는 지방정부 수반의 비난에 어떻게 대응하나요?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비난을 맞받지 않고 두 행정부의 경보 기록을 모두 요청한다. 정보공개법상 30일 안에 제출하지 않으면 거부 사실이 공개된다. 마누는 '우리가 틀렸다면 시각과 함께 말하겠다'고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