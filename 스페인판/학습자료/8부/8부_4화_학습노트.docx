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8부 4화 「경찰관의 재판」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agente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경찰관, 요원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agente»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Audiencia Provincial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고유명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지방법원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Audiencia Provincial de Argenta»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escalinata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escalinatas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큰 계단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escalinata»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sumario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sumarios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수사 기록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«He leído el sumario.»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perjudicado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perjudicada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피해자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perjudicado»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acusado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acusada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피고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acusado»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fiscal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검사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«Fiscal:»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mando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mandos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지휘관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mando de fuera»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indicativo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호출 부호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 identificó su indicativo.»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despejar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despejar (규칙 -ar)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비우다, 해산시키다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«despejen»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encapuchado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형·명 m. · f. encapuchada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두건 쓴 (사람)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grupo de personas encapuchadas»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formación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formaciones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대열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formación avanzó.»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antidisturbios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단복동형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진압 경찰/장비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«material antidisturbios»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rebotar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rebotar (규칙 -ar)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튕기다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«uno de los cuales rebotó»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impactar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impactar (규칙 -ar)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명중하다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«impactó en el rostro»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imprudencia grave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중과실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imprudencia grave»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suspender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suspender (규칙 -er)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집행유예하다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«que se suspende por dos años»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indemnizar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indemnizar (z→c)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배상하다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«si indemniza al perjudicado»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inhabilitación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자격 정지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«inhabilitación especial»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deducir testimonio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별건으로 이송하다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 deduzca testimonio»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depurar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depurar (규칙 -ar)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규명하다, 정화하다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 depure su responsabilidad»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mazo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mazos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의사봉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«golpea el mazo»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mural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murales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벽화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mural»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comparecer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comparecer (불규칙 -zc-)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출석하다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 ha comparecido»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«Lo digo para que conste» — 기록되도록 말한다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para que + 접속법(conste). 다니는 피고가 두 딸의 아버지이며 자기와 비슷한 나이라는 사실을 사정 완화가 아니라 '사실 기록'으로 말한다.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«No lo digo para quitarle importancia. Lo digo para que conste.»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«Debí venir el primer día» — 첫날 왔어야 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deber의 단순과거(debí) + 부정사 = 과거의 의무 불이행에 대한 후회(구어는 debería haber venido). 마누가 5년 전 약속을 이행하러 온다.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«Han pasado cinco años. Debí venir el primer día.»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«Avancen y despejen» — 전진해서 해산시켜라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ustedes 긍정 명령(avancen, despejen). 법정에서 인용되는 신원 불명의 무전 명령. 지휘 책임의 공백이 핵심.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«Recibí una orden. De un mando de fuera. "Avancen y despejen".»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«No lo vi. Lo he repetido mil veces.» — 나는 보지 못했다. 천 번도 넘게 되풀이했다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단순과거(그날의 사실) + 현재완료(지금까지 계속된 반복). 시제가 사건과 그 이후의 시간을 나눈다. 피고의 진술의 구조.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«No vi a un chico con una cámara. No lo vi. Lo he repetido mil veces. No lo vi.»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«Que no le importe que sepa mi nombre» — 제 이름을 안다는 것이 신경 쓰이지 않기를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que + 접속법(importe) + que + 접속법(sepa). 피고는 용서가 아니라 '이름이 알려지는 것'을 받아들이기를 청한다.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«Lo único que le pido es que no le importe que sepa mi nombre.»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«Vengo a pedir que conste» — 기록되도록 요청하러 왔다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venir a + 부정사 + que conste. 다니의 증언 원칙. 처벌도 사면도 요구하지 않고 사실의 기록을 요구한다.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«No vengo a pedir una condena. Tampoco a pedir una absolución. Vengo a pedir que conste.»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«El ojo no es de nadie. Es mío.» — 눈은 누구의 것도 아니다. 내 것이다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no ser de nadie / ser mío. 2화의 «Que no me conviertan en un cartel»의 완성. 상징으로 소비된 몸을 개인에게 돌려 놓는다.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«Y que el ojo no es de nadie. Es mío.»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«La próxima vez, que sea el primer día» — 다음에는 첫날이 되게 하세요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que + 접속법(sea). 라몬의 부탁. 사과는 늦을 수 있지만, 이번에는 늦지 않게 하라는 요구.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«La próxima vez que tenga que irse, no tarde cinco años. Que sea el primer día.»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다니 — 사진가의 담담함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처음에는 사실: «Me llamo Daniel Montoro. Tengo veintisiete años.» 요구는 짧고 단호하다: «Vengo a pedir que conste.» 마지막 문장이 가장 개인적이다: «Es mío.»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파르도 — 변명 없는 진술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문장이 끊기고 반복된다: «No lo vi.» 마지막 부탁은 겸손하다: «que no le importe que sepa mi nombre.»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가르시아 — 형식으로 말하는 증인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시각과 명령을 정확히: «A las ocho y veinte, por la radio, recibí una orden.» 모르는 것은 «No puedo decir quién disparó.»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재판장 — 문서의 어투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「Resulta probado que…」 판결 후 마지막 질문: «¿Desea el condenado hacer uso de la última palabra?»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마누 — 설명 없는 사과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「Te pido perdón. A ti. Y a tus padres.」 이유는 짧다: «Porque voy a irme. Y quería irme sin esta deuda.»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⏱ 이 화의 시제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형태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법·시제·인칭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왜 이 시제인가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전체 활용 (yo · tú · él/usted · nosotros · vosotros · ellos/ustedes)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«Llevo cinco años esperando»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esperar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llevar + 기간 + 제룬디오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지속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llevo · llevas · lleva · llevamos · lleváis · llevan (+ esperando)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«Debí venir»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deber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 + 부정사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후회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debí · debiste · debió · debimos · debisteis · debieron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«Mi unidad llegó a las ocho y cinco»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llegar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시각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llegué · llegaste · llegó · llegamos · llegasteis · llegaron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«Se lanzó un objeto»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lanzarse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단순과거(수동 se)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사건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 lanzó · se lanzaron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«Se oyeron disparos»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oírse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단순과거(수동 se), 3인칭 복수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지각된 사건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 oyó · se oyeron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«Recibimos la orden de avanzar»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recibir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단순과거, 1인칭 복수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한 번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recibí · recibiste · recibió · recibimos · recibisteis · recibieron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«Me enteré por la tele»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enterarse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단순과거(재귀)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알게 된 시점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 enteré · te enteraste · se enteró · nos enteramos · os enterasteis · se enteraron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«Había un joven que había perdido un ojo»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haber / perder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불완료과거 / 과거완료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배경 / 선행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había(비인칭) / había perdido · habías perdido · había perdido · habíamos perdido · habíais perdido · habían perdido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«Lo condena a la pena de tres años»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condenar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현재(판결의 수행)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판결문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condeno · condenas · condena · condenamos · condenáis · condenan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«Si indemniza al perjudicado»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indemnizar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현재(si 1형)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집행유예 조건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indemnizo · indemnizas · indemniza · indemnizamos · indemnizáis · indemnizan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«No ha comparecido»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comparecer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현재완료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지금까지 출석하지 않음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 comparecido · has comparecido · ha comparecido · hemos comparecido · habéis comparecido · han comparecido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«Lo apunto»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apuntar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즉시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apunto · apuntas · apunta · apuntamos · apuntáis · apuntan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«Voy a irme»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ir a + 부정사(재귀)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곧 할 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voy a irme · vas a irte · va a irse · vamos a irnos · vais a iros · van a irse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deber + 부정사 — 과거의 의무와 후회 → 0_동사_시제_가이드 18장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debí/debía + 부정사 = ~해야 했다(그러나 하지 않았다). 더 정확하게는 debería haber + 분사. 현재의 의무는 debo/debe + 부정사.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마누 «Debí venir el primer día.» 단순과거 debí는 '그때 해야 했던 일의 불이행'을 암시한다. 마누는 변명하지 않고 사실을 인정한다.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«Debiste decírmelo antes.»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Debí de venir(추측 의미의 deber de) → ○ Debí venir. ✕ Debía venir를 한 번의 사건에 쓰기.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"나는 일찍 말했어야 했다." → 정답: Debí decirlo antes.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현재완료와 단순과거의 대조 — 「No lo vi. Lo he repetido mil veces」 → 0_동사_시제_가이드 4장·5장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닫힌 과거의 사건은 단순과거(vi), 지금까지 계속된 행위·경험은 현재완료(he repetido). 두 시제가 한 문장 안에서 병치되어 과거와 현재의 거리를 보여 준다.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파르도 «No lo vi. Lo he repetido mil veces.» 앞은 그날의 사실, 뒤는 5년간 되풀이된 자기 진술.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«Lo viví hace cinco años y lo recuerdo cada día.»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No lo he visto(그날의 사건을 현재완료) → ○ vi. ✕ Lo repetí mil veces(지금까지의 반복이면 현재완료).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"그날 나는 아무것도 못 봤고 그 뒤로 매일 생각했다." → 정답: Aquel día no vi nada y desde entonces lo he pensado cada día.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que + 접속법의 이중 구조 — 「que no le importe que sepa mi nombre」 → 0_동사_시제_가이드 12장 12.1·12.2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바람의 que + 접속법(importe), 그 안에 감정·평가 동사 importar가 요구하는 que + 접속법(sepa). 두 개의 접속법이 이어지는 것은 정상이다.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«Lo único que le pido es que no le importe que sepa mi nombre.» pedir(바람) → importar(감정) → saber. 각 단계의 주어가 다르다.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«Espero que no le moleste que venga.»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que no le importa que sé → ○ importe / sepa. ✕ que no importe que.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"그가 아는 것이 싫지 않기를 바랍니다." → 정답: Espero que no le moleste que lo sepa.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수동 se와 법적 표현 — 「se deduzca testimonio」 → 0_동사_시제_가이드 23장·24장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법원의 명령은 수동 se + 접속법(ordena que se deduzca) 구조가 흔하다. 주어는 testimonio(증언·문서 사본).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재판장 «El Tribunal ordena también que se deduzca testimonio contra el mando…» ordena que + 접속법. 지휘관의 책임을 별건으로 이송하는 결정.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«El juez ordena que se envíe el informe a la Fiscalía.»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que se deduce → ○ deduzca. ✕ se deducen testimonio(단수 주어).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"법원은 기록을 보내라고 명령한다." → 정답: El tribunal ordena que se envíe el expediente.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다니는 법정에서 무엇을 말하고 무엇을 요구하나요?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사건 자체는 이미 알려졌다며 '그 후'를 말한다. 자신이 5년 동안 양쪽 진영에서 '포스터'로 쓰였고 벽화의 눈도 자기 허락 없이 그려졌다고 말한다. 처벌도 사면도 아닌 '기록'을 요구하며 '눈은 누구의 것도 아니고 내 것이다'라고 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판결문은 파르도와 명령자에 대해 무엇을 결정하나요?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파르도는 중과실로 징역 3년(배상금 12만 유로를 지급하면 2년 집행유예)과 4년 자격 정지를 받는다. 신원 불명의 지휘관이 내린 '전진' 명령은 장관의 지침과 양립할 수 없어서 별건으로 이송해 규명하도록 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법원 계단에서 마누, 라몬, 다니는 무엇을 말하나요?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마누는 5년 늦게 와서 가족에게 사과하며 '떠나기 전에 이 빚을 갚고 싶었다'고 한다. 다니는 용서할 수는 없지만 와 준 것에 감사한다. 라몬은 '다음에는 첫날 오라'고 하며 악수한다. 마지막에 다니가 설명 없는 사진을 찍는다.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