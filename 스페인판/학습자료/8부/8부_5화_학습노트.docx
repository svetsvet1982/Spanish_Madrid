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5화 「공개 예비경선」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예비경선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«Las Primarias»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avales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지지 서명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«AVALES — IRENE»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mercería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mercerías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수예점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Aguja de Oro»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botones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botón dorado»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ojal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ojales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단춧구멍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«hasta que hay un ojal»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cremallera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cremalleras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«todo es cremallera»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velcro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벨크로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velcro»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ancla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anclas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ancla grabada»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mostrador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mostradores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«detrás del mostrador»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plegable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접이식의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mesa plegable»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termo»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atriles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연설대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atriles»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cuenta atrás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카운트다운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reloj digital con cuenta atrás»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moderador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moderadora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사회자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«Moderador:»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coronación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coronaciones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coronación»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diagnóstico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diagnósticos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diagnóstico.»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escrutinio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escrutinios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«mesas escrutadas»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afiliado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afiliada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«afiliados y simpatizantes»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simpatizante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지지자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«simpatizantes registrados»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rugido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rugidos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함성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rugido»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enhorabuena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축하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«Enhorabuena.»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solapa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solapas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solapa»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brindis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modo de brindis»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émbolo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플런저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émbolo»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envidia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부러움, 시기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«Alivio. Y envidia.»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botón no sirve para nada hasta que hay un ojal» — 단추는 단춧구멍이 있어야 쓸모가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servir para nada(아무 쓸모 없다) + hasta que + 직설법(일반 진술). 페피의 짧은 철학: 단추와 단춧구멍은 '둘이서 하나'다. 이레네가 단독 후보가 아니라 단춧구멍과 함께 나서야 한다는 조언.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botón no sirve para nada. Hasta que hay un ojal. Y un ojal, tampoco. Hasta que hay un botón.»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no te crea botón» — 너를 단추라고만 생각하지 않게 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불특정 선행사(alguien que sea ojal) + que no te crea botón. 접속법 현재(crea). 곁의 사람이 너를 홀로 완결된 존재로 여기지 않는 것이 중요하다는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«Preséntate con alguien que sea ojal. Y que no te crea botón.»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«Solo ayuda a que se presente» — 출마할 수 있도록 돕는 것일 뿐이다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ayudar a que + 접속법. 서명(aval)은 투표가 아니다. 가브리가 서명하는 사람들에게 하는 설명.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«Recuerden: no es voto. Solo ayuda a que se presente.»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«Hubiera querido su consejo» — 그의 조언을 받고 싶었을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접속법 대과거 -ra형(hubiera querido)이 조건법 완료(habría querido)를 대신한다. 스페인에서 흔한 용법. 라디갈레스의 정중한 아쉬움.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lamento. Hubiera querido su consejo. Pero lo respeto.»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«Su error nos obligó a pensar» — 그의 오류가 우리를 생각하게 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obligar a + 부정사. 이레네가 상대 후보의 과거 실수를 가치 있게 정리한다. 정치 토론에서의 존중.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«Su error nos obligó a pensar. Y eso, a veces, vale más que un acierto.»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«Volveré a la mercería» — 수예점으로 돌아가겠다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volver a + 장소(~로 돌아가다). 단순미래의 결의. 지는 경우에 대한 대답이 '돌아갈 곳이 있다'는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«Volveré a la mercería. Hay una en Cuenca. Con una mujer que me enseñó que un botón no vale sin ojal.»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«Gracias por ser el ojal» — 단춧구멍이 되어 주셔서 감사합니다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por + 부정사(감사의 이유). 승리 연설의 첫 문장이 은유다. 짧고 선명한 감사.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verdad. Gracias por ser el ojal.»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me digas que no. Cuando haga falta.» — 필요할 때 나에게 안 된다고 말해 달라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조건 que + 접속법(digas) + cuando + 접속법(haga falta). 라디갈레스가 협력을 약속하는 조건. 6부 8화 '질문하는 팀'의 반복.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«Cuenta conmigo… Con una condición. Que me digas que no. Cuando haga falta.»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페피 — 수예점 철학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사물로 인간을 말한다: «Un botón no sirve para nada.» 충고는 한 문장: «Que sea uno entre muchos.»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라디갈레스 — 자기 실수를 공개하는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「Fue un error. No de intención. De diagnóstico.」 구조: 인정 → 구분 → 배운 점. 과거의 오만을 숫자로 말한다: «treinta años».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가장 단순한 공약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토론에서 가장 현실적인 답: «Volveré a la mercería.» 연설은 작은 물건으로: «Tengo un botón.»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키로가 — 실무자의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짧고 정책 중심: «Seguiré trabajando por la vivienda. Es lo que sé hacer.»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말없이 바라보는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건배는 말 없이 컵을 드는 몸짓. 부엌에서의 말도 최소: «No te he dicho nada.»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sabía que vendrías»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 / 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/ 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sabía · sabías · sabía · sabíamos · sabíais · sabían / vendría · vendrías · vendría · vendríamos · vendríais · vendrían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llamó el martes»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llamé · llamaste · llamó · llamamos · llamasteis · llamaron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venden mal»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venderse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현재(수동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vende · se venden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han propuesto presentarme»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최근의 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propuesto · has propuesto · ha propuesto · hemos propuesto · habéis propuesto · han propuesto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han dicho en la radio»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보도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 · has dicho · ha dicho · hemos dicho · habéis dicho · han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«Cósete este en el abrigo»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coserse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명령(tú, 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cose(tú) · coced(vosotros) · cosa(usted) → cósete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«Dijiste "no me creas a mí"»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3년 전의 한 번의 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«Fue un error»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닫힌 평가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· fuiste · fue · fuimos · fuisteis · fueron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«Llevaba treinta años en esto»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당시까지의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llevaba · llevabas · llevaba · llevábamos · llevabais · llevaban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«Apoyaré a quien gane»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apoyar / ganar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/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불특정 후계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apoyaré · apoyarás · apoyará · apoyaremos · apoyaréis · apoyarán / gane · ganes · gane · ganemos · ganéis · ganen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ha puesto un vestido azul»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저녁의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he puesto · te has puesto · se ha puesto · nos hemos puesto · os habéis puesto · se han puesto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«Hoy la hago yo»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현재(확정된 오늘)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결의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hago · haces · hace · hacemos · hacéis · hacen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대과거 -ra형의 조건법 대용 — 「Hubiera querido su consejo」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스페인에서는 hubiera + 분사가 구어·문어에서 habría + 분사를 대신할 수 있다(Yo hubiera querido = Yo habría querido). 단 si 절에서는 접속법을 유지한다.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라디갈레스 «Hubiera querido su consejo.» 같은 문장을 «Habría querido su consejo»로 바꿔도 의미는 같다. 정중하고 약간 문어적이다.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«Hubiera sido mejor que viniera antes.»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lo habría sabido → ○ Si lo hubiera sabido(si 절에는 조건법 불가). ✕ Hubiese quisiera → ○ Hubiese querido.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와 주었더라면 좋았을 것이다." → 정답: Hubiera sido bueno que viniera.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불특정 선행사 + 접속법 — 「alguien que sea ojal」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존재가 미정이거나 이상적인 대상은 접속법(alguien que sea ojal), 이미 확인된 존재는 직설법(alguien que es ojal).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페피 «Preséntate con alguien que sea ojal. Y que no te crea botón.» 둘 다 접속법. 이상적인 동행을 묘사하는 문장.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«Busco a alguien que me diga que no.»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alguien que es → ○ sea. ✕ que no te cree → ○ crea.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"나를 믿어 주는 사람이 필요하다." → 정답: Necesito a alguien que crea en mí.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volver a + 부정사 vs volver a + 장소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volver a + 부정사 = 다시 ~하다(반복), volver a + 장소 = ~로 돌아가다. 전치사 a는 둘 다 필요하다.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이레네 «Volveré a la mercería.» 장소. 반복 용법은 «volveré a decirlo»(다시 말하겠다)처럼 다르다.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«Volveré a decir que no me creáis.»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volver la mercería → ○ a la mercería. ✕ volver decir → ○ volver a decir.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다시 그를 만날 것이다." → 정답: Volveré a verlo.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호격과 부탁 명령 — 「Cósete」「Llévate」「Preséntate」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재귀 동사의 tú 긍정 명령은 대명사 te를 접미한다(preséntate, cósete). 강세가 이동하면 표기한다.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페피 «Llévate un botón.» «Cósete este en el abrigo.» «Preséntate con alguien…» 짧은 명령들이 가게의 조언을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«Quítate el abrigo y siéntate.»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 presenta → ○ Preséntate. ✕ Cosete(강세 누락).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"옷을 입고 앉아라." → 정답: Vístete y siéntate.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페피는 단추와 단춧구멍으로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단추는 구멍이 없으면, 구멍은 단추가 없으면 쓸모가 없다는 것이다. 이레네가 혼자가 아니라 단춧구멍 같은 사람과 함께 나서야 하고, 그 사람이 그녀를 단추라고만 믿지 않아야 한다고 조언한다.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토론에서 라디갈레스와 이레네는 어떻게 서로를 대하나요?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라디갈레스는 2023년의 법안이 진단의 오류였고 '안전은 권력이 아니라 신뢰로 산다'고 인정한다. 이레네는 그의 오류가 팀을 생각하게 만들었다고 말하고, 지면 쿠엥카 수예점으로 돌아가겠다고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경선 결과와 이후 부엌 장면에서는 무슨 일이 일어나나요?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이레네 54%, 라디갈레스 31%, 키로가 15%. 라디갈레스는 축하하며 '필요할 때 안 된다고 말해 달라'는 조건으로 협력을 약속한다. 새벽 몽클로아 부엌에서 이레네가 처음으로 커피를 내고, 마누는 '안도와 부러움'을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