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8부 6화 「그림자의 윤곽」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contorno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contornos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윤곽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«El Contorno de la Sombra»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difunto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difunta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«Familiares del difunto?»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funeraria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funerarias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장례식장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empleado de la funeraria»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esquela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esquelas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«Sin esquela.»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capilla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capillas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예배당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capilla de ladrillo»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ciprés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cipreses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사이프러스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«cipreses»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gravilla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자갈길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camino de gravilla»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casulla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casullas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(사제의) 제의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«casulla morada»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ataúd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ataúdes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ataúd de pino»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fosa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fosas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무덤 구덩이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la fosa abierta»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cortejo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cortejos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장례 행렬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cortejo de cuatro»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sobre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sobres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봉투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sobre grande de papel manila»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etiqueta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etiquetas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라벨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una etiqueta escrita a mano»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cinta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cintas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테이프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cinta roja»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precintar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precintar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봉인하다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«precinta el sobre»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actas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조서, 확인서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firma un acta.»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custodiar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custodiar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보관하다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«¿Quién lo ha custodiado?»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legajo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legajos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서류 뭉치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legajo de unas treinta hojas»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látex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라텍스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«guantes de látex»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cuchilla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cuchillas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칼날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una cuchilla»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prueba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pruebas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en una prueba»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testigo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 un testigo.»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trámite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trámites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절차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hace el trámite.»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intacto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intacta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훼손되지 않은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la etiqueta intacta»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«Para quien tenga que leerla» — 읽어야 할 사람에게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para quien + 접속법(tenga que). 불특정한 수취인. 7부 1화의 «a quien tuviera que buscarla»와 같은 구조. 쿠에스타의 진술서 첫 줄이다.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«Declaración de Ángel Cuesta Moncada. Para quien tenga que leerla.»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 no viene, a nadie. Si viene, que no lo abra solo.» — 오지 않으면 아무에게도. 오면 혼자 열지 말 것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si 1형(현재) + 생략된 동사 + que + 접속법. 봉투에 적은 조건. '혼자 열지 말라'는 문장이 마누의 선택을 이끈다.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«Para Manuel Robles. Si no viene, a nadie. Si viene, que no lo abra solo.»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pesa lo que uno ha hecho. Pesa lo que uno ha reconocido.» — 행한 것이 아니라 인정한 것이 무게를 가진다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no A. B. 대조, lo que + 현재완료. 신부의 짧은 강론. 쿠에스타의 마지막 몇 주(7부 3화의 고백)를 한 줄로 요약한다.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 que, ante Dios, no pesa lo que uno ha hecho. Pesa lo que uno ha reconocido.»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 que quiero es que no lo sepas tú primero» — 내가 원하는 것은 네가 먼저 알지 않는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lo que quiero es que + 접속법(sepas). 이레네의 설득. 먼저 알면 '찾는 눈'으로 볼 수 없다는 논리. 주체를 개인에게서 판사에게로 옮긴다.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«Lo que no quiero es que lo sepas tú primero. Porque ya no puedes olvidarlo.»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«Con la etiqueta intacta» — 라벨이 훼손되지 않은 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con + 명사 + 형용사(상태). 증거 보전(cadena de custodia)의 핵심. 봉투를 열지 않고 확인서를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«Voy a firmar que recibo un sobre cerrado, en su presencia, con la etiqueta intacta.»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«Esto no es suyo. Es del juez.» — 이것은 당신 것이 아니라 판사의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no ser de + 소유자. 검사가 마누에게 하는 가장 분명한 문장. 마누는 '그래서 가져왔다'고 이미 답했다.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«Esto no es suyo. Es del juez.»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«Sin saltársela» — 건너뛰지 않고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sin + 재귀 부정사 + 대명사(saltarse + la). 마누가 검사에게 부탁한 것: 문서 끝의 한 줄을 읽을 때 건너뛰지 말라.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«Léala usted. Sin saltársela.»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«Las esperará» — 그는 그것들을 기다릴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단순미래(esperará). 이레네의 기록 마지막 문장: 마누는 세 가지 질문의 답을 기다릴 것이라는 예측과 약속.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«Manu: tres cosas que quería saber. No las supo. Las esperará.»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신부 — 고인을 모르는 사람의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모르는 것을 모른다고 한다: «Sé muy poco de él.» 간결하다: «Voy a decir que era un hombre.» 마지막은 규칙적: «Descanse en paz.»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줄리안 — 한 줄의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과거의 인물을 짧게 정의한다: «Cuesta me dijo una vez que yo era el mejor.» 그리고 구어: «Qué cabrón.» 애증을 한 단어로.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직원(장례식장) — 형식적이지만 인간적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「¿Familiares del difunto?」 응답을 들으면 숨을 쉰다: «Gracias.»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라사 — 형식과 인간성의 균형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「¿Quién lo ha custodiado desde el hospital?」 사실 질문에서 시작해, 마지막에 '검사가 아니라 사람으로서' 감사한다.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마누와 이레네 — 서로를 보완하는 대화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이레네가 이유를 말하고(«Porque dice "solo"»), 마누는 필요한 절차를 지시한다(«Necesito dos cosas»).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 muerto a las cuatro y veinte»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오늘의 사실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muerto · has muerto · ha muerto · hemos muerto · habéis muerto · han muerto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encontró la enfermera»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encontrar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encontré · encontraste · encontró · encontramos · encontrasteis · encontraron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«Había pedido que no avisaran a nadie»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 / avisar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과거완료 / 접속법 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이전 부탁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había pedido · habías pedido · había pedido · habíamos pedido · habíais pedido · habían pedido / avisara · avisaras · avisara · avisáramos · avisarais · avisaran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dijo: si no puedes venir, no vengas»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/ 부정 명령(tú)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인용된 말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vengo · vienes · viene · venimos · venís · vienen / no vengas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«Preguntó dos veces por el café»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preguntar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횟수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pregunté · preguntaste · preguntó · preguntamos · preguntasteis · preguntaron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«Haya dentro»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현재(비인칭)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 que haya = 무엇이든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haya(고정)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han hecho cuatro copias»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현재완료(수동 se)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작성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ha hecho · se han hecho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he custodiado»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custodiar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보관한 사실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custodiado · has custodiado · ha custodiado · hemos custodiado · habéis custodiado · han custodiado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lo leeré»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 + 대명사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leeré · leerás · leerá · leeremos · leeréis · leerán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«Estaré»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estaré · estarás · estará · estaremos · estaréis · estarán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«Aunque ya no sea presidente»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aunque + 접속법(미래 가정)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sea · seas · sea · seamos · seáis · sean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«Quería saber»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바람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quería · querías · quería · queríamos · queríais · querían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las supo»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끝내 알지 못함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supe · supiste · supo · supimos · supisteis · supieron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lo que + 접속법(haya) — 「lo que haya dentro」 → 0_동사_시제_가이드 12장 12.4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lo que + 접속법 = 무엇이든(불특정). lo que + 직설법 = 이미 확인된 내용. haber의 접속법은 haya(비인칭 고정).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«lo que haya dentro es del Estado.» 안에 무엇이 있는지 모르는 상태이므로 접속법. 열어 본 뒤라면 «lo que hay dentro»가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«Sea lo que sea, no lo abras.»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lo que hay dentro(미확인) → ○ haya. ✕ lo que hayan.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"무엇이 들어 있든 판사에게 넘겨라." → 정답: Sea lo que sea lo que haya, entrégalo al juez.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접속법 현재의 부탁과 조건 — 「que no lo abra solo」 → 0_동사_시제_가이드 12장 12.1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si + 현재 + 주절 생략 + que + 접속법(que no lo abra). 문서의 조건은 간결하게 쓴다. 명령 대신 que 접속법.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라벨 «Si viene, que no lo abra solo.» 동사 생략 후 접속법 부탁. 직접 명령이라면 «No lo abras solo».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«Si llega tarde, que lo entierren igual.»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que no lo abre → ○ abra. ✕ que no abrirlo.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"오면 혼자 읽지 말 것." → 정답: Si viene, que no lo lea solo.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aunque + 접속법 — 양보의 미래 → 0_동사_시제_가이드 12장 12.5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aunque + 직설법 = 사실 양보(Aunque llueve, voy), aunque + 접속법 = 가정·미확정 양보(Aunque llueva, iré).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«Aunque ya no sea presidente.» 아직 일어나지 않은 상황이므로 접속법. 이레네는 «Estaré.»로 끊는다.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«Aunque tarde mucho, lo esperaré.»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aunque ya no soy → 가정이면 sea. ✕ aunque no sea와 aunque no es의 의미 혼동.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"비가 오더라도 갈 것이다." → 정답: Aunque llueva, iré.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재귀 부정사와 대명사 접미 — 「sin saltársela」 → 0_동사_시제_가이드 22장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부정사에 재귀대명사 + 직접목적 대명사를 붙인다(saltársela = se + la). 강세 표기가 필요하다.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«Léala usted. Sin saltársela.» 첫 문장은 usted 명령 + 대명사(léala), 둘째는 부정사 + 재귀·목적 대명사.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 te lo saltes. Léelo sin saltártelo.»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sin saltarsela(강세 누락) → ○ saltársela. ✕ sin se la saltar.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"그것을 건너뛰지 말고 읽으세요." → 정답: Léalo sin saltárselo.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쿠에스타의 장례식에는 누가 오고, 신부는 무엇을 말하나요?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신부, 장례식장 직원, 마누, 이레네, 그리고 말없이 앉아 있던 줄리안이 온다. 신부는 고인에 대해 아는 것이 없지만 '행한 것이 아니라 인정한 것이 무게를 가진다'고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봉투를 앞에 두고 이레네는 마누에게 무엇을 권하고, 왜인가요?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열지 말고 판사에게 가져가자고 한다. 라벨이 '혼자 열지 말라'고 했고 그것은 법정의 증거이므로 법정으로 돌아가야 하기 때문이다. 먼저 알면 '찾는 눈'으로 볼 수 없다는 이유도 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마누는 검찰에서 어떤 절차를 따르고 검사에게 무엇을 부탁하나요?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소장과 간호사를 증인으로 세워 봉인 상태의 인수 확인서를 작성하고 봉투를 열지 않은 채 라사 검사에게 넘긴다. 검사가 개봉해 첫 장을 읽으며 '이것은 판사의 것'이라고 말하고, 마누는 끝의 한 줄(사과로 시작하지 않는 문장)을 건너뛰지 말고 읽어 달라고 부탁한다.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