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7화 「어머니」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madres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Madre»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cafeteras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주전자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italiana»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방수 식탁보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hule de cuadros»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maletín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maletines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가방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«recoge su maletín»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sueño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sueños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sido en el sueño.»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cajón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cajones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cajón»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libretas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libreta de tapas de hule negro»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vecina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vecino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vecina, Paquita»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regar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물을 주다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«regarle las plantas»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rellano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rellanos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층계참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rellano hay una cola»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pequeño altar»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delantal de su madre»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fogón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fogones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가스레인지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«desde los fogones»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찻잔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buenas» (tazas)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pésame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pésames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más sentido pésame.»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lápida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lápidas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lápida lisa»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nicho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nichos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벽감식 무덤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fila de nichos»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camposanto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camposantos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공동묘지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camposanto de pueblo»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procesiones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procesión de vecinos»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guardar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간직하다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de guardarlo.»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callar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입을 다물다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callar.»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perdonar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perdonar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«Perdóname, hijo.»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orgullosa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orgulloso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자랑스러운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hubiera sentido orgullosa»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sido en el sueño» — 잠든 사이였습니다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+ en + 명사로 사건이 일어난 상황을 가리킨다. 현재완료 ha sido는 '오늘 새벽의 사실'이라는 감각이다. 의사가 유가족에게 건네는 조용한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sido en el sueño, presidente. Hacia las tres.»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 sufrido» — 고통은 없으셨습니다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현재완료 부정. 위로의 정형. 시제 때문에 '방금 있었던 일'로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ha sufrido.»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café, mamá» — 먼저 커피부터, 엄마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모티프가 어머니의 부엌으로 돌아온다. 마누는 두 잔을 따른다.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café, mamá.»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alguien que quiere saber si mi hijo come bien» — 내 아들이 잘 먹는지 알고 싶어 하는 사람이다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alguien que + 직설법(quiere) = 존재가 확정된 특정인. 존재가 불확실하면 접속법(alguien que quiera). 카르멘은 그 사람을 알고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alguien que quiere saber si mi hijo come bien.»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«Era de guardarlo» — 간직하는 사람이었다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de + 부정사 = 그런 성향의 사람. 파키타가 카르멘을 한 줄로 요약한다.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«Ella no era de decirlo. Era de guardarlo.»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de los que se pueden perdonar» — 용서할 수 있는 종류의 잘못이다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de los que + 직설법. 유형을 나누는 표현. se pueden = 수동의 se.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«Sí que lo es. Pero es de los que se pueden perdonar.»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que lo oigáis los dos» — 두 사람이 들으라고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que + 접속법(oigáis). 의도를 밝히는 말. vosotros 형은 스페인 본토의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«Para que lo oigáis los dos, porque dentro de una semana os vais a pelear por los mismos votos.»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«Hubiéramos sido amigos» — 친구가 되었을 텐데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접속법 대과거 -ra형이 조건법 완료(habríamos sido)의 자리에 쓰인다. 소피아가 이루지 못한 가정을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«Hubiéramos sido amigos. Es lo que pienso siempre: «hubiéramos sido».»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 — 사실 먼저, 위로는 한 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「Ha sido en el sueño」로 사실을 알리고 「No ha sufrido」로 위로한다. 손의 상태라는 관찰로 마무리: «Tenía las manos tranquilas.»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파키타 — 이웃의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직설: «Era de guardarlo.» 놀라면 감탄사: «Ay, Dios.» 마누를 tú로 부른다(오랜 이웃).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업무 모드에서 멈추는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숨 가쁜 나열(«Y dos mítines suspendidos. Y Gaspar me ha llamado seis veces…»)이 마누의 한 마디로 끊기고 «¿Puedo ayudarte?»로 바뀐다.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노인의 중재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명령형 선언: «Un trato.» 두 사람에게 같은 규칙을 지킨다는 약속을 받아 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어머니 앞에서만 낮아지는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평소보다 작고 짧다: «Ella me hacía el café aquí.» 애도의 자리에서는 지시도 부탁의 어조다: «Saca las tazas del armario de arriba.»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sido en el sueño»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새벽의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sido · has sido · ha sido · hemos sido · habéis sido · han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 sufrido»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sufrir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sufrido · has sufrido · ha sufrido · hemos sufrido · habéis sufrido · han sufrido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«Ella me hacía el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반복된 과거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haré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의지의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«Empieza en septiembre de 2015»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현재(서술)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문서의 내용을 지금 읽는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empiezo · empiezas · empieza · empezamos · empezáis · empiezan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entraba a regarle las plantas»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entraba · entrabas · entraba · entrábamos · entrabais · entraban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le pregunté por Tomás»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일(부정)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pregunté · preguntaste · preguntó · preguntamos · preguntasteis · preguntaron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«Él nunca dijo»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dejarlo todo»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근접미래(ir 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이미 정한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 (a dejar)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«Para que lo oigáis los 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oiga · oigas · oiga · oigamos · oigáis · oigan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«Ninguno habla de elecciones»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현재(확정된 약속)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미래를 현재로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hablo · hablas · habla · hablamos · habláis · hablan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«Hubiéramos sido amigos»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대과거(-ra형)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못한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sido · hubieras sido · hubiera sido · hubiéramos sido · hubierais sido · hubieran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hubiera sentido orgullosa»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대과거(-ra형)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못한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hubiera sentido · te hubieras sentido · se hubiera sentido · nos hubiéramos sentido · os hubierais sentido · se hubieran sentido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 — 반복되는 습관 → 0_동사_시제_가이드 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반복되던 일, 배경, 습관은 불완료과거(hacía, entraba). 한 번 끝난 일은 단순과거(preguntó, dijo).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«Ella me hacía el café aquí.» 매주 일요일마다 반복된 습관이라 불완료. 반대로 카르멘의 메모 «Nunca le pregunté por Tomás»는 끝내 하지 않은 일이라 단순과거(+nunca).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«Ella me llamaba cada domingo.»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Ella me hizo el café todos los domingos → ○ me hacía.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"어머니는 일요일마다 커피를 끓여 주셨다." → 정답: Mi madre me hacía el café los domingos.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alguien que + 직설법 / 접속법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실재가 확정된 특정인은 직설법(alguien que quiere), 존재가 불확실하거나 찾는 대상이면 접속법(alguien que quiera).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 alguien que quiere saber si mi hijo come bien.» 카르멘은 그가 누구인지 알고 있어 직설법이다. 같은 문장을 «Busco a alguien que quiera saber…»로 바꾸면 접속법이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hay nadie que me llame sin pedir nada.»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 alguien que quiera → 확정이면 quiere. ✕ No hay nadie que llama → llame.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"부탁 없이 전화하는 사람이 없다." → 정답: No hay nadie que llame sin pedir nada.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대과거 -ra형의 가정 → 0_동사_시제_가이드 13장,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hubiera/hubiese + 과거분사. 이루지 못한 과거의 가정. 주절에서는 -ra형이 조건법 완료 대신에 쓰이기도 한다(hubiéramos sido = habríamos sido).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소피아 «Hubiéramos sido amigos.» 조건절 없이 가정만 남긴다. 이레네의 독백 «para que ella se hubiera sentido orgullosa»는 para que + 접속법 대과거로 '그녀가 자랑스러웠을 수 있도록'.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lo hubiera sabido, la habría llamado.»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hubiera + 현재분사 → ○ 과거분사. ✕ si hubiera +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"알았더라면 전화했을 텐데." → 정답: Si lo hubiera sabido, habría llamado.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ser de + 부정사 / ser de los que → 0_동사_시제_가이드 19장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de + 부정사 = 성향. ser de los que + 직설법 = 그런 유형.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파키타 «Ella no era de decirlo. Era de guardarlo.» 카르멘의 성격 한 줄 요약. 마누의 «Es de los que se pueden perdonar»는 잘못을 종류로 나눈다.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padre era de callar.»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ser de decir → ○ de decirlo. ✕ es de los que se puede → pueden(복수 일치).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말하는 사람이 아니라 간직하는 사람이었다." → 정답: No era de decirlo; era de guardarlo.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어머니가 숨진 아침에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어머니의 부엌에서 커피를 끓여 두 잔을 따른다. 한 잔은 늘 어머니가 앉던 자리에 놓고 «Primero un café, mamá»라고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서랍 속 상자에서 무엇이 나오고, 마누는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2015년 9월부터 '전화가 왔다(Llamó)'만 적힌 수첩이 나온다. 마누는 그 전화의 주인이 쿠에스타일 것이라 짐작하고, 수첩을 봉투와 함께 라사 검사에게 넘기기로 한다. 마지막 장의 '용서해라, 아들아'는 어머니가 침묵한 것에 대한 사과다.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마누는 선거 유세 대신 무엇을 하고, 시로는 어떤 약속을 받아 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조문객에게 커피를 따른다. 시로는 메르세데스와 라디갈레스에게 장례식 날만큼은 선거 이야기를 하지 않겠다는 약속을 받는다. 마누는 이후 에바리스토, 로시오, 엘레나, 알바로의 무덤을 차례로 찾아간다.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