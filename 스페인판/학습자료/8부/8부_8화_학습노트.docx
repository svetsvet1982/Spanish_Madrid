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8부 8화 「총선의 밤」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colegio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colegios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학교(여기서는 투표소)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colegio de barrio»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urna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urnas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투표함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«Mete el sobre en la urna.»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papeleta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papeletas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투표용지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«ante las papeletas»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cabina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cabinas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기표소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«entra en la cabina»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mesa electoral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투표소 위원회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«carteles de “Mesa electoral”»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sondeo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sondeos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여론조사·출구조사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«los sondeos a pie de urna»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escaño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escaños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의석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«ciento treinta escaños»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escrutinio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escrutinios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개표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 escrutinio supera el noventa y cinco por ciento»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escrutado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m. · f. escrutada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개표된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cero coma uno por ciento escrutado»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mayoría absoluta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과반(절대다수)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mayoría absoluta … queda lejos»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horquilla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horquillas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(예측의) 범위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«Es la horquilla.»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empate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empates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동률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empate técnico»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interventor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 interventora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투표 감시인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«nuestros interventores»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ovación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ovaciones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박수갈채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ovación.»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atril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atriles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연단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«ante el atril»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equivocarse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equivocarse (규칙 -ar)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틀리다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«Me equivoqué.»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apreciación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apreciaciones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판단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apreciación equivocada»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consejera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m. consejero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(지방정부의) 담당 장관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«mi consejera de Hacienda»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bendición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bendiciones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축복·승인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tu bendición»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amanecer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/ 동 amanecer (-zc-)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새벽 / 동트다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«Dame hasta el amanecer.»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madrugada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madrugadas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이른 새벽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 madrugada»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escalofrío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escalofríos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소름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«Me ha dado un escalofrío.»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contagiar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contagiar (규칙 -ar)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옮기다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«Me la he contagiado.»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remangado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m. · f. remangada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걷어 올린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las mangas remangadas»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«Hoy soy un vecino más» — 오늘은 그냥 이웃 한 사람입니다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명사 + más = '또 한 명의'. 신분을 내려놓는 겸손한 문장. 마누는 경호 없이 줄을 선다.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«Sí. Hoy soy un vecino más.»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«Aunque no te guste ninguno» — 마음에 드는 사람이 없어도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aunque + 접속법(guste). 선택이 현재 확정되지 않은 양보. 노부인이 남편의 유언을 전한다.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«Vota siempre. Aunque no te guste ninguno.»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«Es lo que hay» — 있는 건 이것뿐이다 / 어쩔 수 없다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lo que hay = '지금 가진 것'. 체념과 현실 인정의 중간. 일상 구어.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«Es lo que hay.»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«No hay nada que discutir» — 논할 것이 없다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no hay nada que + 부정사. 코바루비아스가 결과를 인정하는 첫 문장. 형식적이지만 단호하다.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«No hay nada que discutir.»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«Me equivoqué» — 제가 틀렸습니다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equivocarse의 단순과거. 정치인의 공개 사과로서는 드물게 짧다. 앞의 «una apreciación equivocada»로 한 번 완충한 뒤 직접 말한다.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«Creo que aquello fue una apreciación equivocada. Me equivoqué.»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«Si me da la espalda, también» — 등을 돌리면 나도(그렇게 하겠다)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si + 현재 + 생략된 주절(me sentaré). dar la espalda = 외면하다. 협상 의지를 조건부로 열어 두는 정치적 화법.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«Si se sienta a negociar, me sentaré. Si me da la espalda, también.»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«Dame hasta el amanecer» — 새벽까지 시간을 줘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긍정 명령(tú) dar + me → dame. hasta + 시점. 메르세데스는 결단을 위해 시간을 구한다.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«Dame hasta el amanecer.»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«Con la capacidad de que te digan que no y seguir» — 거절당하고도 계속하는 능력으로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capacidad de que + 접속법(digan). 능력의 내용을 que 절로 설명한다. 마누가 가르쳐 줄 수 없다고 말하는 유일한 것.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«Con la capacidad de que te digan que no y seguir.»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투표소의 노부인 — 구어와 사실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짧게 단정한다: «Es lo que hay.» 고인의 유언을 전한다: «Me dijo: “Vota siempre.”» 마누에게 의례적으로 usted를 쓰면서도 속마음은 솔직하다: «Usted me caía mal el primer año.»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코바루비아스 — 승복 연설의 구조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사실 확인(«Los datos son consistentes») → 인정(«Me equivoqué») → 조건(«Si se sienta a negociar, me sentaré») → 예의(«la primera llamada será de respeto»). 연설을 한 호흡으로 닫는다.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필리 — 감정이 새는 업무 어조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숫자에 정확하다: «Es la horquilla.» 감정은 문장 끝에 샌다: «Dios mío.»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메르세데스 — 짧게 되묻는 사람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요구를 한 줄로 확인한다: «¿Qué quieres que haga?» 농담을 섞는다: «Esa palabra ya la dices como él.»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이레네 — 승리 연설을 줄이는 법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확정되지 않은 것을 먼저 말한다: «No tengo mayoría.» 감사는 순서대로: 투표한 사람, 하지 않은 사람, 무대에 없는 한 사람.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⏱ 이 화의 시제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형태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원형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법·시제·인칭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왜 이 시제인가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전체 활용 (yo · tú · él/usted · nosotros · vosotros · ellos/ustedes)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«Mi marido murió en octubre»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morir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사건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morí · moriste · murió · morimos · moristeis · murieron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«Usted me caía mal el primer año»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caer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불완료과거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지속된 인상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caía · caías · caía · caíamos · caíais · caían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«Aunque no te guste ninguno»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gustar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aunque + 접속법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guste · gustes · guste · gustemos · gustéis · gusten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«Hemos hablado con nuestros interventores»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hablar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현재완료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오늘 밤의 결과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he hablado · has hablado · ha hablado · hemos hablado · habéis hablado · han hablado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«ha ganado estas elecciones»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ganar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현재완료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오늘의 사실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he ganado · has ganado · ha ganado · hemos ganado · habéis ganado · han ganado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«Dije que la salida del presidente Robles era un truco»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decir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발언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dije · dijiste · dijo · dijimos · dijisteis · dijeron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«Me equivoqué»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equivocarse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me equivoqué · te equivocaste · se equivocó · nos equivocamos · os equivocasteis · se equivocaron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«mañana por la mañana llamaré a la señora Martos»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llamar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단순미래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약속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llamaré · llamarás · llamará · llamaremos · llamaréis · llamarán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«si se sienta a negociar, me sentaré»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sentarse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 / 단순미래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si + 현재, 미래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me siento · te sientas · se sienta · nos sentamos · os sentáis · se sientan / me sentaré · te sentarás · se sentará · nos sentaremos · os sentaréis · se sentarán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«Y tengo una región que me necesita»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necesitar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현재의 상태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necesito · necesitas · necesita · necesitamos · necesitáis · necesitan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«Dame hasta el amanecer»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긍정 명령(tú)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요청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da (+me) · (tú)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«yo habría hecho lo mismo»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hacer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조건법 완료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가정된 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habría hecho · habrías hecho · habría hecho · habríamos hecho · habríais hecho · habrían hecho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«Te felicitaré dentro de un mes»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felicitar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단순미래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약속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felicitaré · felicitarás · felicitará · felicitaremos · felicitaréis · felicitarán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현재완료 vs 단순과거 — 오늘 밤과 끝난 말 → 0_동사_시제_가이드 4장·5장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오늘·이번 밤처럼 현재와 이어진 사실은 현재완료(ha ganado). 이미 끝난 구체적 과거 발언은 단순과거(dije).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코바루비아스 «Su candidata … ha ganado estas elecciones» (오늘 밤의 결과) 와 «Dije que la salida era un truco» (지난 발언). 같은 연설 안에서 시제가 바뀐다.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«Esta noche hemos aprendido algo. Ayer no lo sabíamos.»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Esta noche ganó → 스페인 본토에서는 ha ganado가 자연스럽다.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"오늘 밤 그녀가 이겼다." → 정답: Esta noche ha ganado.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si + 현재, 미래 — 열린 조건 → 0_동사_시제_가이드 15장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si + 직설법 현재 + 단순미래/현재/명령. 실현 가능한 조건.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코바루비아스 «Si se sienta a negociar, me sentaré. Si me da la espalda, también.» 두 조건이 대칭이다. 둘째는 주절을 생략한다.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«Si llama temprano, contestaré yo.»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Si se sentará → ○ Si se sienta.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"그가 전화하면 받겠다." → 정답: Si llama, contestaré.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조건법 완료 — 이루지 못한(또는 짐작하는) 과거 → 0_동사_시제_가이드 10장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habría + 과거분사. 과거의 가정적 행동. 대화에서는 '내가 같은 일을 했을 것이다'라는 공감.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마누 «Porque yo habría hecho lo mismo.» 이레네가 메르세데스에게 전화했을 것이라는 추측에 대한 공감.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«Yo habría esperado al amanecer.»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habría + 현재분사. ✕ si + habría.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"나라면 똑같이 했을 거야." → 정답: Yo habría hecho lo mismo.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부정 대명사 + que + 접속법/부정사 — 「No hay nada que discutir」 → 0_동사_시제_가이드 12장 12.4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no hay nada que + 부정사 = ~할 것이 없다. 존재하지 않는 대상을 가리키는 관계절이므로 접속법도 가능하다(no hay nada que cambie).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«No hay nada que discutir.» 부정사로 간결하게 끝낸다.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«No hay nada que celebrar todavía.»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no hay nada para discutir → ○ que discutir.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"축하할 게 아직 없다." → 정답: No hay nada que celebrar todavía.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마누는 투표소에서 어떤 대화를 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줄을 서던 노부인이 남편의 유언(마음에 드는 사람이 없어도 항상 투표하라)을 전하며 마누를 처음엔 싫어했다고 말한다. 마누는 '그건 큰 평가'라며 웃는다.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코바루비아스는 패배 인정 연설에서 무엇을 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이레네가 1당이 되었음을 인정하고, 전에 한 «truco» 발언은 잘못된 판단이었다고 사과한다. 다음 날 이레네에게 존중의 전화를 걸고, 협상하면 협상하겠다고 말한다.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이레네는 메르세데스에게 무엇을 부탁하고, 메르세데스는 어떤 조건을 붙이나요?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첫 번째 부총리를 맡아 달라고 한다. 메르세데스는 수락하되 자기 사람들에게 직접 말하게 해 달라고 하고, 첫날 함께 '지킬 수 있는' 법 하나에 서명하자는 조건을 단다.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