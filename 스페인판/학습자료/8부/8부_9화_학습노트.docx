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9화 「인수인계」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traspaso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traspasos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인수인계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Traspaso»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hemiciclo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hemiciclos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의사당 본회의장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hemiciclo del Congreso»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(의원) 좌석·의석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escaño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tribunas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방청석·연단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tribuna de invitados»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bancadas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(정당) 의석 구역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bancada de Horizonte Común»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investir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investir (e→i)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취임시키다·인준하다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«Queda investida presidenta»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votos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«Votos a favor»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abstención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abstenciones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«Abstenciones, treinta y cuatro.»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estantería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estanterías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estanterías a medio vaciar»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caja de cartón marrón»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desportillado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desportillada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이가 빠진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taza blanca desportillada»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cenicero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ceniceros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재떨이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cenicero sin uso»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perchero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percheros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옷걸이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«Coge del perchero el abrigo.»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«ordenanzas»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jardinero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jardinera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jardinero con las manos cruzadas»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camino de grava»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verjas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철책 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verja pequeña de servicio»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«poda un seto»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podar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가지치기하다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poda un seto»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cartulina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cartulinas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tarjeta de cartulina amarillenta»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amarillento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amarillenta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누렇게 바랜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«cartulina amarillenta»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reversos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reverso»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pésimo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pésima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 나쁜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broma pésima.»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despedirse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despedirse (e→i)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poderosos no se despiden.»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«Queda investida presidenta del Gobierno» — 정부 총리로 인준되었음을 선언합니다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quedar + 과거분사(investida) = 결과 상태가 확정됨. 공식 선언 문구. 직함은 성에 맞춰 presidenta.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«Queda investida presidenta del Gobierno doña Irene Martos.»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espero que lo sean. Espero que sean claros.» — 그렇게 되기를 기대하지 않는다, 분명하기를 기대한다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esperar que + 접속법(sean). 기대의 수위를 조절하는 화법. 이레네가 야당 대표에게 요구하는 것은 '쉬움'이 아니라 '명료함'이다.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espero que lo sean. Espero que sean claros.»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«Nueve años y medio» — 구 년 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숫자 + 단위 + y medio. 시간의 정확성이 관계의 무게를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«Nueve años, Manu.» / «Nueve años y medio.»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«Pensé: este hombre no va a durar» — 이 사람은 오래 못 가겠다고 생각했다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부정사(va a durar). 과거의 시점에서 미래를 예측한다. 뒤의 «Me equivoqué»와 짝을 이룬다.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«Pensé: “Este hombre no va a durar”. Me equivoqué.»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 ha sido lo mejor que me ha pasado en el cargo» — 그리고 그것이 이 직책에서 내게 일어난 최선이었다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mejor que + 현재완료. 최상급 관계절 뒤에는 직설법이 온다. 임기가 끝난 오늘이라 현재완료.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ha sido lo mejor que me ha pasado en el cargo.»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se me olvide» — 잊지 않아야 할 텐데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olvidarse + 간접목적 대명사(me)로 '의지와 상관없이 잊힘'을 표현. que + 접속법은 기원. 마누가 카드를 두면서 하는 혼잣말.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se me olvide.»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«Sin llaves. Sin carpetas. Sin instrucciones.» — 열쇠도, 서류철도, 지침도 없이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무관사 명사의 열거. 인계가 '물건'이 아니라 '신뢰'로 이루어짐을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despacho es tuyo. Sin llaves. Sin carpetas. Sin instrucciones.»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broma pésima» — 아주 형편없는 농담이다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pésima는 malo의 절대 최상급 형태. 애정을 담은 타박. 마누의 어설픈 농담과 이레네의 웃음.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broma pésima.»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하원의장 — 공식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수치를 낭독하고 선언한다: «Votos emitidos…», «Queda investida…» 감정 없는 문장이 장면의 무게를 만든다.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약속을 지킨 사람의 어법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지난 약속을 확인한다: «Le dije que la llamaría por la mañana, y lo he cumplido.» 다음 약속도 솔직하다: «No vamos a ser fáciles.»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고백과 직무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감정의 고백(«Pensé: “Este hombre no va a durar”») 직후 업무로 돌아온다: «¿Qué hago yo ahora?»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작별의 간결함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지시를 남기지 않는다: «Ninguno.» 대신 한 가지 부탁만 한다: «Que no la dejes sola.»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인계받는 사람의 존댓말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첫 호칭은 «Presidente.» 마지막은 «Apuntado.» 형식에서 모티프로 돌아온다.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«Queda investida»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dije que la llamaría»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조건법(과거 시점의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llamaría · llamarías · llamaría · llamaríamos · llamaríais · llamarían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cumplido»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cumplido · has cumplido · ha cumplido · hemos cumplido · habéis cumplido · han cumplido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la llamaré otra vez»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llamaré · llamarás · llamará · llamaremos · llamaréis · llamarán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espero que lo sean»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 que 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«Pensé»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순간의 생각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pensé · pensaste · pensó · pensamos · pensasteis · pensaron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va a durar»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durar · vas a durar · va a durar · vamos a durar · vais a durar · van a durar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equivoqué»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equivocarse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equivoqué · te equivocaste · se equivocó · nos equivocamos · os equivocasteis · se equivocaron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«Irene te ha pedido que sigas»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/ seguir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/ 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요청 / 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pedido · has pedido · ha pedido · hemos pedido · habéis pedido · han pedido / siga · sigas · siga · sigamos · sigáis · sigan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la dejes sola»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dejes · (tú)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digas»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 me olvide»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me olvide · se te olvide · se le olvide · se nos olvide · se os olvide · se les olvide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«entraste aquí»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entré · entraste · entró · entramos · entrasteis · entraron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«traías un café en la mano»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 묘사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traía · traías · traía · traíamos · traíais · traían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 시점의 미래 — 「Le dije que la llamaría」 → 0_동사_시제_가이드 14장·10장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간접화법에서 주절이 과거(dije)이면 말한 당시의 미래 약속은 조건법(llamaría)이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코바루비아스 «Le dije que la llamaría por la mañana, y lo he cumplido.» 3월 29일에는 «Mañana … llamaré»(미래)였다. 한 달 뒤 회상하면서 조건법이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dijo que vendría y vino.»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Le dije que la llamaré → ○ llamaría.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전화하겠다고 했고 전화했다." → 정답: Dijo que llamaría y llamó.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esperar que + 접속법 — 「No espero que lo sean」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기대·바람(esperar, querer, desear) + que + 접속법. 주어가 같으면 부정사(Espero llegar).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«No espero que lo sean. Espero que sean claros.» 대명사 lo는 앞의 «fáciles»를 받는다. 두 문장 모두 접속법이다.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«Espero que vengas pronto.»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espero que son → ○ sean. ✕ espero que sean(주어 동일) → espero ser.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솔직하기를 바란다." → 정답: Espero que sea sincero.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비의지 se 구문 — 「Que no se me olvide」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간접목적 대명사 + 동사(3인칭) + 주어. 사건이 '일어난' 것처럼 표현해 책임을 줄인다. 예: se me olvidó, se me cayó.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«Que no se me olvide.» 기원을 나타내는 que + 접속법. 주어는 el café(카드의 내용).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me olvidó la llave.»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Yo olvidé la llave(고의 의미 가능) → ○ Se me olvidó.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"열쇠를 깜빡했다." → 정답: Se me olvidó la llave.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 명령(tú)과 접속법 부탁 — 「No la dejes sola」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 명령 = no + 접속법 현재(no dejes). 대명사는 동사 앞(no la dejes). 긍정 명령은 대명사가 뒤(déjala).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«Que no la dejes sola. Y que … se lo digas.» 동사 pedir의 생략 후 que + 접속법이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lo olvides. Díselo.»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la deja → ○ no la dejes. ✕ no dejala → ○ no la dejes / déjala.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그녀에게 말하지 마라." → 정답: No se lo digas.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인준 투표 결과는 어떻고, 코바루비아스는 이레네에게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찬성 183, 반대 133, 기권 34로 인준된다. 코바루비아스는 약속대로 전화했다고 하고, 쉽지 않은 야당이 되겠다고 말한다. 이레네는 '쉬운 것'이 아니라 '분명한 것'을 기대한다고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필리에게 어떤 부탁을 하고 책상 위에 무엇을 남기나요?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이레네를 혼자 두지 말고, 이레네가 틀리면 다른 사람보다 먼저 말해 달라고 부탁한다. 책상 가운데에는 오래된 카드 «No olvidar el café»를 남긴다.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이레네는 카드의 뒷면에서 무엇을 보고, 창가에서 무엇을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에바리스토(1986), 이솔리나, 마누(2019) 다음에 마누가 새로 써 넣은 '이레네 — 2026년 4월 23일' 줄을 본다. 창 너머로는 상자를 안고 작은 문으로 나가던 마누가 돌아보며 손을 드는 모습을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