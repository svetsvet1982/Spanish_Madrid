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에필로그 「연결 고리」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eslabón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eslabones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(사슬의) 고리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«El Eslabón»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cadena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cadenas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cadena.»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asesoría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asesorías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상담소·자문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«Asesoría gratuita»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1층 점포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bajo en la calle del Sombrerete»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rótulo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rótulos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rótulo antiguo»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persiana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persianas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셔터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«abre la persiana»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nevera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neveras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냉장고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nevera pequeña»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magdalena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magdalenas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마들렌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bandeja de magdalenas»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베레모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boina»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desdoblar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desdoblar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펼치다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«desdoblando el sobre»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pensión de mi mujer»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alquiler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alquileres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임대·월세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contrato de alquiler»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mensajero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mensajera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택배·메신저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«Mensajero»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acuse de recibo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수령 확인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«Entrega con acuse de recibo.»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remitente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발신인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remitente»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trastienda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trastiendas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가게 뒷방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trastienda»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estantes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«estantes de latas»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comisura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comisuras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입꼬리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comisura de los labios»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querella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querellas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 una querella»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bolso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bolsos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핸드백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bolso»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cartulina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cartulinas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두꺼운 종이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cartulina amarillenta»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reverso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reversos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reverso»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anular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se anulan»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fundido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fundidos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페이드아웃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«Fundido.»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«Primero un café, luego lo demás» — 먼저 커피, 그다음에 나머지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시리즈의 모티프. 이 화에서는 의뢰인에게 처음 건네는 말이 된다. 일을 시작하는 방식이 곧 사람을 대하는 방식이라는 주제.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«Siéntese, Ciriaco. ¿Quiere un café? … Primero un café, luego lo demás.»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«¿Se puede?» / «Se puede.» — 들어가도 됩니까? / 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수동의 se + poder. 방이나 가게에 들어가기 전 허락을 구하는 정형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«¿Se puede? — Se puede.»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«Entrega con acuse de recibo» — 수령 확인이 필요한 배달입니다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법원·관공서 우편의 정형 문구. 수령 서명이 법적 효력을 가진다.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«Entrega con acuse de recibo. Firme aquí.»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«Dadme diez minutos» — 십 분만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긍정 명령(vosotros) dar → dad + me. 마누는 줄 선 사람들에게 양해를 구한다. 간접목적 대명사는 동사 뒤에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«Dadme diez minutos. Para esto.»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«Las dos cosas no se anulan: se acompañan» — 두 가지는 서로를 지우지 않고 함께 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재귀 상호 동사 se anulan / se acompañan. 시리즈 모티프 «Las dos cosas»의 결론.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las dos cosas no se anulan: se acompañan.»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una cadena. Un eslabón.» — 사슬이 아니다. 고리 하나다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A. B. 대조. 개인은 사슬 전체가 아니라 연결의 한 부분이라는 겸손.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una cadena. Un eslabón.»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«Dásela otra vez» — 다시 그녀에게 주어라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긍정 명령 + 이중 대명사. dar + se(le→se) + la = dásela, 강세 표기 필요.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«Dásela otra vez. Dentro de cuatro años.»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«Pero que no se pierda» — 그런데 사라지지 않게 해라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접속법으로 '바람·당부'를 표현. 주절(Quiero / Haz)은 생략.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que no se pierda.»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상담자의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존댓말(usted)을 유지한다: «Siéntese, Ciriaco.» 짧은 질문: «¿Desde cuándo le llegan las cartas?» 메모하며 «Apuntado.»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전 총리의 간결함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직함을 낮춘다: «Fui. Hoy soy la que ordena papeles.» 가장 긴 문장은 고리에 관한 것: «Cada uno es solo un eslabón.»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파키타 — 동네 사람의 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이웃의 직설: «¡Es una de las nuestras!» 마누를 직함 대신 이름으로 부른다: «Pues entonces, Manuel.»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메르세데스(TV) — 짧은 취임 연설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약속은 하나만: «Hoy les prometo una. Solo una.» 이어서 «Y después, otra.»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시리아코(의뢰인) — 주저하는 노인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마누를 한 번에 부르지 못한다: «Me han dicho que usted… que antes…» 말줄임이 존경과 부담을 함께 나타낸다.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«Queda investida»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 선언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quedo · quedas · queda · quedamos · quedáis · quedan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dijo»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발언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«Les prometo una»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현재(수행문)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약속하는 순간 성립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prometo · prometes · promete · prometemos · prometéis · prometen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 la cumpliremos»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cumpliré · cumplirás · cumplirá · cumpliremos · cumpliréis · cumplirán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entenderemos»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확신을 담은 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entenderé · entenderás · entenderá · entenderemos · entenderéis · entenderán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«Dicen que se la cobré yo de más»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cobrar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cobré · cobraste · cobró · cobramos · cobrasteis · cobraron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no sabía nada»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배경의 무지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sabía · sabías · sabía · sabíamos · sabíais · sabían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«Ella murió hace un año»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morí · moriste · murió · morimos · moristeis · murieron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«Hace cuatro años te pedí que estuvieras»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/ 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접속법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 / estuviera · estuvieras · estuviera · estuviéramos · estuvierais · estuvieran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estate · estese · estémonos · estaos · estense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se pierda»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 당부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pierda · te pierdas · se pierda · nos perdamos · os perdáis · se pierdan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la he dado a Mercedes»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dado · has dado · ha dado · hemos dado · habéis dado · han 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«Dásela»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 (+ se + la) · (tú)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불완료과거 — 과거의 부탁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주절이 과거(pedí)이면 종속절 접속법은 불완료과거(estuviera).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«Hace cuatro años te pedí que estuvieras.» 6화(2026년 3월)의 «Quiero que estés»를 되돌아보는 문장이다. 같은 부탁이 시제만 바뀐다.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«Te dije que vinieras y viniste.»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te pedí que estés → ○ estuvieras. ✕ te pedí que estuviste.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그녀에게 남아 달라고 부탁했다." → 정답: Le pedí que se quedara.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긍정 명령 + 이중 대명사 — 「Dásela」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간접목적(le/les) + 직접목적(lo/la) = se + lo/la. 긍정 명령에서는 동사 뒤에 붙이고 강세를 표기한다(dásela).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«Dásela otra vez.» 카드(la tarjeta)를 메르세데스(le → se)에게 다시 주라는 지시. 부정 명령이면 «No se la des».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«Díselo ahora. No se lo digas mañana.»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dale la → ○ dásela. ✕ le la da → se la da.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그에게 보여 줘라." → 정답: Muéstraselo.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단순미래 vs 수행문 현재 — 약속하기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약속하는 순간 현재(prometo)로 행위를 수행하고, 약속의 내용은 미래(cumpliremos)로 표현한다.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메르세데스 «Hoy les prometo una. Solo una. Y la cumpliremos.» 첫 문장은 수행문 현재, 둘째는 단순미래.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«Te prometo que llegaré a tiempo.»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prometí 형식 혼동 → 지금 약속은 prometo.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"약속하는데, 반드시 지키겠다." → 정답: Lo prometo: lo cumpliré.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상호·재귀 se 동사 — 「se anulan, se acompañan」 → 0_동사_시제_가이드 22장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복수 주어 + 재귀대명사 se = 서로. «se anulan»(서로를 상쇄), «se acompañan»(서로 동반).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«Las dos cosas no se anulan: se acompañan.» 주어는 las dos cosas. 상호 의미의 재귀.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«Alivio y rabia se acompañan.»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anulan 상호 의미 누락 → ○ no se anulan.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"두 사람은 서로를 존중한다." → 정답: Los dos se respetan.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마누는 의뢰인 시리아코가 처음 찾아왔을 때 무엇을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사정을 듣기 전에 «Primero un café, luego lo demás»라며 커피를 끓여 내놓는다. 이후 연금 환수 사연을 듣고 메모하며 «Apuntado»라고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마누는 법원에서 온 편지를 어떻게 받아들이나요?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읽고 안도감과 분노를 함께 느낀다고 하며 '두 가지는 서로를 지우지 않고 함께 간다'고 말한다. 그 내용으로 고소나 책을 내지 않고 상담소 일을 계속하기로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카드의 뒷면에는 무엇이 새로 적혀 있고, 이레네는 그것을 어떻게 설명하나요?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에바리스토, 이솔리나, 마누, 이레네 다음에 '메르세데스 알칸타라 — 2030년 4월 17일'이 추가된다. 이레네는 이것을 '사슬이 아니라 고리 하나'라고 설명하며, 중요한 것은 다음 고리가 있는 것이라고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