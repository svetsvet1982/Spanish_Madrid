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10화 — 「고문의 증거」 (Докази катувань)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올레스 오를렌코(26세, 변호사 보조인) / 빅토르 본다르(66세, 노변호사 — 구금 중) / 파블로 흐리시코(26세, 키이우 로펌 «코르사크 앤 파트너스» 변호사, 올레스의 소꿉친구 — 첫 등장) / 다리나 보우크(29세, 주간지 기자) / 조야 페트리우나(본다르의 35년 지기) / 미콜라 오를렌코(61세, 올레스의 아버지) / 한나 오를렌코(58세, 올레스의 어머니) / 타냐 흐리시코(파블로의 어머니, 오를렌코 가 위층 이웃) / 슈라 할머니(오를렌코 가 아래층 이웃) / 마리야 쿠체르(바딤 쿠체르의 어머니, 공장 도장공 출신) / 안드리 시도렌코(시 경찰서 수사관, 대위) / 야로슬라우 필리프추크(28세, 국선 변호사) / 호송관(ІТТ) / 야로셴코(수사판사) / 검사(주 검찰청)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2013년 8월 19일(월)~23일(금, 독립기념일 전날), 오스트로호르스크. 9화 마지막 밤의 익명 전화에서 이어진다. 본다르는 사흘째 시 경찰서 부속 임시수용소(ІТТ, 프리복잘나 거리)에 있고, 8월 17일 수사판사 야로셴코가 60일 구금과 보석금 40만 흐리우냐를 결정했다. 국선 변호사 필리프추크가 항소장을 냈다. 체포 때 주머니에 넣었던 양철통 알약은 입소하면서 압수되었다. 독립기념일 연휴를 맞아 올레스의 소꿉친구 파블로가 키이우에서 고향에 온다.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8월 19일(월) 아침, 프리복잘나 거리의 철문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(Понеділок, 19 серпня 2013 року, дев'ята ранку. Вулиця Привокзальна, бічний вхід міського відділу міліції, сходи вниз до ІТТ. Залізні двері з віконцем. Біля них — Олесь із пакетом ліків і адвокат Пилипчук із портфелем.)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Пилипчук: </w:t>
      </w:r>
      <w:r>
        <w:rPr>
          <w:rFonts w:ascii="Times New Roman" w:hAnsi="Times New Roman" w:eastAsia="Malgun Gothic"/>
          <w:b w:val="0"/>
          <w:i w:val="0"/>
          <w:sz w:val="22"/>
        </w:rPr>
        <w:t>Я зайду як захисник. А вас не пустять, Олесю. Ви не адвокат і не родич. І ви тепер свідок.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знаю. Я просто постою.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(подає пакет)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Ліки. Нітрогліцерин, валідол, від тиску. Спробуйте передати через фельдшера.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Пилипчук: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 пакет, зітхає)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Спробую. В суботу не взяли. Сказали — «невстановленого походження».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Аптека через дорогу від його дому. Чек у пакеті. Яке ще походження?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Пилипчук: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(знизує плечима)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Таке, яке їм зручно.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(натискає дзвінок)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вийду за годину.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(Двері відчиняються, Пилипчук заходить. Олесь сідає на сходинку. З-за рогу виходить Сидоренко з цигаркою. Бачить його.)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 w:val="0"/>
          <w:sz w:val="22"/>
        </w:rPr>
        <w:t>Знову 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Знову я. Капітане, в суботу вночі до нього приїжджала швидка. Так?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(довго курить)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Хто тобі сказав?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Жінка. Не назвалася.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(кидає недопалок, наступає на нього)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Вставай. Тільки швидко і мовчки. Я скажу черговому, що ти від захисника, помічник. П'ять хвилин. І якщо хтось спитає — ти мене не бачив, а я тебе.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Чому?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Бо я його вчора бачив у коридорі.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(відвертається)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Іди, поки я не передумав.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ІТТ 면회실, 첫 면회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(Вузька кімната без вікна. Стіл, прикручений до підлоги, дві лавки. Лампа денного світла гуде. Пилипчук сидить із паперами. Конвоїр уводить Бондаря. Він без ременя, штани тримає рукою; черевики без шнурків. Окуляри тріснуті навскіс, одна дужка підв'язана ниткою. Він неголений, сірий на обличчі. Побачивши Олеся, зупиняється.)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 вмився?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може говорити)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Вмився, Вікторе Павловичу.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Добре.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 обережно, тримаючись за край столу, з видимим зусиллям)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Вибачте, панове, що без краватки. Тут не носять.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його зап'ястя: з-під манжета видно темно-синю смугу)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Що з рукою?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(опускає рукав)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Упав. На сходах. Тут круті сходи.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Конвоїр: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(від дверей)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Так і є. Упав. Ми бачили.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Пилипчук: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конвоїра)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Захисник має право на конфіденційне побачення. Стаття сорок друга. Вийдіть, будь ласка.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Конвоїр: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(неохоче)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П'ять хвилин. Двері відчинені.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(виходить, лишає двері прочиненими)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(Тиша. Бондар повільно розстібає верхній ґудзик сорочки. На шиї, біля коміра, — жовто-фіолетова пляма. Потім застібає назад.)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(рівно, дуже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Тепер слухай і запам'ятовуй. Дослівно, як я тебе вчив. Перша ніч — «розмова без протоколу». Не слідчий. Двоє, я їх не знаю. Стояти до ранку обличчям до стіни. Спати не давали — щогодини світло і «прізвище, ім'я». Другої ночі — те саме, тільки сердитіше. Що було далі — розповім лікареві, не тобі. Тобі не треба.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(ледве чутно)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Вони вас били.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Вони робили так, щоб не лишалося слідів. Але мені шістдесят шість. На мені все лишається. Навіть від нігтя.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(майже 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Старість — найкращий свідок, Олесю. Її не залякаєш.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Пилипчук: </w:t>
      </w:r>
      <w:r>
        <w:rPr>
          <w:rFonts w:ascii="Times New Roman" w:hAnsi="Times New Roman" w:eastAsia="Malgun Gothic"/>
          <w:b w:val="0"/>
          <w:i w:val="0"/>
          <w:sz w:val="22"/>
        </w:rPr>
        <w:t>Ліки? Вам дають ліки?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Бляшанку забрали при поміщенні. Фельдшер дає одну пігулку зранку. Вночі фельдшера нема. У п'ятницю вночі прихопило. Черговий викликав швидку — це я йому вдячний, він молодий, злякався. Лікарка поміряла тиск, сказала — в лікарню. Конвой сказав — не положено без постанови. Вона щось записала і поїхала.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Це записано? У швидкої?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Лікарі пишуть усе. Навіть те, про що їх не просять. Знайди ту картку.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Пилипчука)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ви, синку, подайте слідчому судді заяву про застосування насильства. Стаття двісті шоста. Хай призначає обстеження. Сьогодні ж.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Пилипчук: </w:t>
      </w:r>
      <w:r>
        <w:rPr>
          <w:rFonts w:ascii="Times New Roman" w:hAnsi="Times New Roman" w:eastAsia="Malgun Gothic"/>
          <w:b w:val="0"/>
          <w:i w:val="0"/>
          <w:sz w:val="22"/>
        </w:rPr>
        <w:t>Я... подам. Тільки суддя Ярошенко...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Суддя Ярошенко — людина. Людям іноді соромно. Треба просто, щоб у залі хтось дивився.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Олеся)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Дарина хай прийде. З блокнотом.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Вікторе Павловичу... Я не знаю, як вам допомогти. Я тут нічого не можу. Я навіть не можу бути вашим захисником.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Ти можеш те, чого не може захисник. Ти можеш пам'ятати. І говорити.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нього крізь тріснуте скло)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Знаєш, у Лесі Українки є вірш. Вона писала його дівчиною, хворою, взимку. «Contra spem spero». Там є рядок, я його в котельні собі на стіні вугіллям написав: «Без надії таки сподіватись». Не тому, що надія є. А тому, що без неї ти вже не людина, а протокол.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(повторює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Без надії таки сподіватись.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Отак. Повторюй, поки не стане звичкою. Звички — це правила, які пережили своїх авторів.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(озирається на двері)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Ще одне. Чайник?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На плитці. Я щоранку ставлю. Зоя Петрівна забрала фікус, каже — оживе.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Оживе. Він живучіший за мене.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долоню на стіл поруч із рукою Олеся, не торкаючись)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Скажи Ніні Василівні, що двадцять дев'ятого ти підеш замість мене. Хай не боїться. Журнал вони однаково не принесуть, але ти скажеш судді, що вони не принесли. Вголос.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Конвоїр: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(заходить)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(встає, тримаючи штани рукою)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Бачиш, Олесю? Ремінь забрали, щоб я не повісився. А совість лишили. Недогляд.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철문 밖, 조야와 다리나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(Вулиця Привокзальна. Біля паркану на лаві сидять Зоя Петрівна з капелюхом Бондаря на колінах і Дарина. Олесь виходить, сідає поруч, довго мовчить.)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Ну? Кажи. Я вже стара, мене нічим не налякаєш.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Синці. На зап'ясті. На шиї. Він сідає, як... як батько, коли в нього спину заклинює. Окуляри тріснуті. Без ременя.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(заплющує очі)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Як тоді Ярема. Тільки Яремі було сорок два.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(дістає блокнот)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Він сказав, що вночі була швидка?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У п'ятницю вночі. Лікарка написала, що треба в лікарню. Конвой не пустив.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(вже набирає номер)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Мама тридцять років у другій лікарні. Вона половину бригад швидкої знає на ім'я. Якщо картку виклику писали, то вона десь на підстанції лежить.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телефон)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Мам? Це я. Мамо, мені треба... ні, не зараз, мамо, слухай...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(Дарина відходить, говорячи. Зоя бере Олеся за руку.)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Олесю. Подивися на мене. Ти зараз хочеш когось убити. Я бачу.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(крізь зуби)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когось. Я знаю кого.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Отож. І вони теж знають, що ти знаєш. Їм тільки цього й треба. Щоб ти з кулаками. Тоді буде два арешти замість одного.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(стискає його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Він тебе не для кулаків вчив.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Він сказав: «Без надії таки сподіватись».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(усміхається крізь сльози)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Леся. Він мені це на сорокаріччя на листівці написав. Я тоді думала, що це про мене. А це, виходить, про всіх.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(повертається)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Мама поговорить із Людмилою Сергіївною з підстанції. Каже, картку не покажуть просто так. Але прочитати вголос по телефону — можуть.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같은 날 저녁, 쿠체르의 어머니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(Того ж вечора. Приватний сектор за залізницею, «Шанхай». Хвіртка з облупленою зеленою фарбою. Микола в чистій сорочці, Олесь поруч. Відчиняє жінка років шістдесяти, у хустці, з руками, на яких назавжди в'їлася фарба.)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Марія: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Миколо? Орленко?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Олеся, лякається)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це хто?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Син мій, Маріє. Не бійся. Ми не з міліції. Ми так. Поговорити.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Марія: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(озирається на вулицю)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Нема Вадика. Нема. Поїхав.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Куди поїхав?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Марія: </w:t>
      </w:r>
      <w:r>
        <w:rPr>
          <w:rFonts w:ascii="Times New Roman" w:hAnsi="Times New Roman" w:eastAsia="Malgun Gothic"/>
          <w:b w:val="0"/>
          <w:i w:val="0"/>
          <w:sz w:val="22"/>
        </w:rPr>
        <w:t>На будову. Під Київ. У суботу вночі. Приїхав чоловік на чорній машині, Вадик сумку зібрав за десять хвилин. Навіть борщу не доїв. Сказав: «Мамо, так треба. За Руслана не бійся».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що з Русланом?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Марія: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Руслана в п'ятницю відпустили. Справу закрили. Пів року тягали, я вже й надію втратила, а в п'ятницю — раз, і закрили.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(плаче)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ж не дурна, Миколо. Я знаю, як воно буває. Одного відпустили — значить, іншого купили.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Маріє... Ти знаєш, на кого Вадик заяву написав?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Марія: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Знаю. Вся вулиця знає. По «Обрію» показували.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Олеся)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Пане адвокат... тобто не знаю, як вас. Він не злий, мій Вадик. Він Івана Гуменюка любив. Він плакав, як Іван загинув.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знаю, Маріє... як вас по батькові?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Марія: </w:t>
      </w:r>
      <w:r>
        <w:rPr>
          <w:rFonts w:ascii="Times New Roman" w:hAnsi="Times New Roman" w:eastAsia="Malgun Gothic"/>
          <w:b w:val="0"/>
          <w:i w:val="0"/>
          <w:sz w:val="22"/>
        </w:rPr>
        <w:t>Іванівна.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Маріє Іванівно, я вам вірю. А Вадим знає, що Віктор Павлович зараз у камері? Що в нього серце?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Марія: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(довго мовчить)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знає. Йому сказали — штраф буде, і все. Що старому нічого не зроблять.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(раптом хапає Олеся за рукав)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 тільки не пишіть на нього. Він же дурний. Він же брата рятував.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(м'яко)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Ніхто на нього не пише, Маріє. Ти тільки, як він подзвонить... скажи йому про серце. Просто скажи. Більше нічого.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8월 20일(화) 저녁, 현관 앞 벤치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(Вівторок, 20 серпня, сьома вечора. Двір хрущовки на вулиці Металургів. Лавка біля під'їзду, абрикоса, на мотузках — білизна. На лавці — баба Шура в хустці і тьотя Таня Гришко з четвертого поверху з кульком насіння. Ганна виходить із сумкою і сідає з ними.)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Шура: </w:t>
      </w:r>
      <w:r>
        <w:rPr>
          <w:rFonts w:ascii="Times New Roman" w:hAnsi="Times New Roman" w:eastAsia="Malgun Gothic"/>
          <w:b w:val="0"/>
          <w:i w:val="0"/>
          <w:sz w:val="22"/>
        </w:rPr>
        <w:t>Ганнусю, сідай, сідай. Ти ж зранку на ногах. Насіння будеш?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Давайте трішки, бабо Шуро.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Ох... Сьогодні в бібліотеці інвентаризація. Півтори тисячі книжок перерахувала. А трьох «Кобзарів» нема. Хтось зачитав.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Тетяна: </w:t>
      </w:r>
      <w:r>
        <w:rPr>
          <w:rFonts w:ascii="Times New Roman" w:hAnsi="Times New Roman" w:eastAsia="Malgun Gothic"/>
          <w:b w:val="0"/>
          <w:i w:val="0"/>
          <w:sz w:val="22"/>
        </w:rPr>
        <w:t>Ото добре, шо хоч Шевченка крадуть, а не дроти.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Шура: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Дроти теж крадуть. На Шкільній учора кабель зрізали, пів вулиці без світла сиділо.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(лузає насіння)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Таню, а твій коли приїде? Ти ж казала — на День незалежності.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Тетяна: </w:t>
      </w:r>
      <w:r>
        <w:rPr>
          <w:rFonts w:ascii="Times New Roman" w:hAnsi="Times New Roman" w:eastAsia="Malgun Gothic"/>
          <w:b w:val="0"/>
          <w:i w:val="0"/>
          <w:sz w:val="22"/>
        </w:rPr>
        <w:t>Сьогодні! Дзвонив з-під Полтави, каже, вже скоро. Він тепер на машині. На «Шкоді». Сам купив, у кредит, але сам!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Павлик на машині... А я пам'ятаю, як він на велосипеді з Олесем у гаражі все колеса проколював.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Тетяна: </w:t>
      </w:r>
      <w:r>
        <w:rPr>
          <w:rFonts w:ascii="Times New Roman" w:hAnsi="Times New Roman" w:eastAsia="Malgun Gothic"/>
          <w:b w:val="0"/>
          <w:i w:val="0"/>
          <w:sz w:val="22"/>
        </w:rPr>
        <w:t>То твій проколював, а мій заклеював!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Ну, хай буде так.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Шура: </w:t>
      </w:r>
      <w:r>
        <w:rPr>
          <w:rFonts w:ascii="Times New Roman" w:hAnsi="Times New Roman" w:eastAsia="Malgun Gothic"/>
          <w:b w:val="0"/>
          <w:i w:val="0"/>
          <w:sz w:val="22"/>
        </w:rPr>
        <w:t>А на свято в парку шо буде? Знову той ансамбль, шо торік?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Тетяна: </w:t>
      </w:r>
      <w:r>
        <w:rPr>
          <w:rFonts w:ascii="Times New Roman" w:hAnsi="Times New Roman" w:eastAsia="Malgun Gothic"/>
          <w:b w:val="0"/>
          <w:i w:val="0"/>
          <w:sz w:val="22"/>
        </w:rPr>
        <w:t>Кажуть, «Козаки» з області приїдуть. І салют о десятій.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Шура: </w:t>
      </w:r>
      <w:r>
        <w:rPr>
          <w:rFonts w:ascii="Times New Roman" w:hAnsi="Times New Roman" w:eastAsia="Malgun Gothic"/>
          <w:b w:val="0"/>
          <w:i w:val="0"/>
          <w:sz w:val="22"/>
        </w:rPr>
        <w:t>Салют... Я в ту ніч і так не сплю. Як бабахне — думаю, знову на заводі.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Ой, не кажіть, бабо Шуро. Я теж кожен раз здригаюся.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Тетяна: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Та то ж свято, дівчата. Раз на рік можна й побабахати.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(простягає кульок)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Беріть ще насіння, воно з Полтавщини, Павлик минулого разу привіз.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Шура: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(лузає)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Добре насіння. Не те, що на ринку, — там половина пустих.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А абрикоси цього року які! Гілка аж до вікна баби Шури схилилася.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Шура: </w:t>
      </w:r>
      <w:r>
        <w:rPr>
          <w:rFonts w:ascii="Times New Roman" w:hAnsi="Times New Roman" w:eastAsia="Malgun Gothic"/>
          <w:b w:val="0"/>
          <w:i w:val="0"/>
          <w:sz w:val="22"/>
        </w:rPr>
        <w:t>Та вже ж схилилася. Хлопчаки щовечора обривають. Я їм кажу — хоч спитайте! А вони — «бабо Шуро, ми ж ваші».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Шура: </w:t>
      </w:r>
      <w:r>
        <w:rPr>
          <w:rFonts w:ascii="Times New Roman" w:hAnsi="Times New Roman" w:eastAsia="Malgun Gothic"/>
          <w:b w:val="0"/>
          <w:i w:val="0"/>
          <w:sz w:val="22"/>
        </w:rPr>
        <w:t>А жениться він коли? Йому ж скільки, як і Олесеві?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Тетяна: </w:t>
      </w:r>
      <w:r>
        <w:rPr>
          <w:rFonts w:ascii="Times New Roman" w:hAnsi="Times New Roman" w:eastAsia="Malgun Gothic"/>
          <w:b w:val="0"/>
          <w:i w:val="0"/>
          <w:sz w:val="22"/>
        </w:rPr>
        <w:t>Двадцять шість. Ой, бабо Шуро, не питайте. У нього в Києві то одна, то друга. Я вже й імена не запам'ятовую. Кажу — привези хоч одну, покажи матері. А він — «мам, я працюю».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Знайома пісня. Мій те саме. Тільки в мого ще й робота така, шо...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(замовкає)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Тетяна: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руку на її коліно)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Чула я, Ганю. Про Віктора Павловича. Господи, такий чоловік. Він же мені в дев'яносто восьмому з квартирою допоміг, коли нас хотіли виселити.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Шура: </w:t>
      </w:r>
      <w:r>
        <w:rPr>
          <w:rFonts w:ascii="Times New Roman" w:hAnsi="Times New Roman" w:eastAsia="Malgun Gothic"/>
          <w:b w:val="0"/>
          <w:i w:val="0"/>
          <w:sz w:val="22"/>
        </w:rPr>
        <w:t>Він і мені пенсію через суд відсудив. За сорок років стажу недорахували, а він знайшов. Сім гривень на місяць надбавки. Сім! Але ж моїх!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Дякую на доброму слові. Я Олесеві передам. Він зараз зовсім не спить.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Шура: </w:t>
      </w:r>
      <w:r>
        <w:rPr>
          <w:rFonts w:ascii="Times New Roman" w:hAnsi="Times New Roman" w:eastAsia="Malgun Gothic"/>
          <w:b w:val="0"/>
          <w:i w:val="0"/>
          <w:sz w:val="22"/>
        </w:rPr>
        <w:t>А по «Обрію» таке кажуть... Тьху. Я вже той «Обрій» і не вмикаю. Вмикаю тільки серіал, а як новини — вимикаю.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(У двір повільно в'їжджає сіра «Škoda Octavia». Сигналить двічі. З неї виходить молодий чоловік у світлих штанах і сорочці поло, з сонцезахисними окулярами на лобі. Це Павло.)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Тетяна: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(схоплюється)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Павлику! Синочку!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Мам!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(обіймає її)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 все, все, я ж не з армії повернувся.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Шура: </w:t>
      </w:r>
      <w:r>
        <w:rPr>
          <w:rFonts w:ascii="Times New Roman" w:hAnsi="Times New Roman" w:eastAsia="Malgun Gothic"/>
          <w:b w:val="0"/>
          <w:i w:val="0"/>
          <w:sz w:val="22"/>
        </w:rPr>
        <w:t>Ой, хто приїхав! Павлик Гришко! Де ти пропадав, такий-сякий? Півтора року тебе не було!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Здрастуйте, бабо Шуро! Пропадав у Києві. Працював.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(цілує Ганну в щоку)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Тьотю Ганно! Ви не змінилися.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Ну ти даєш, Павлику. Не змінилася. Я посивіла на пів голови.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То сивина вам личить. Як у кіно.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(озирається на вікна другого поверху)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Орел удома?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Олесь? Ще не прийшов. Він тепер щодня або на Привокзальній, або в офісі.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(тихіше)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Павлику... ти чув?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(серйозніше)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Мама дзвонила. Чув. Тому й приїхав раніше на день.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같은 밤, 오를렌코 가의 부엌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(Пізніше. Кухня Орленків. На столі — вареники, огірки, чай. Павло сидить на табуретці, як у дитинстві. Олесь заходить утомлений, бачить його і зупиняється на порозі.)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Мир вашому дому. Ну, привіт, Орле.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(після паузи)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Павле.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(вони обіймаються, незграбно, по-чоловічому)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 звідки?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 Києва, звідки ж. Через Полтаву, там ремонт дороги на сорок кілометрів.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Сідай, ти виглядаєш гірше, ніж я після корпоративу.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Павлику, ти будь як удома. Вареники бери, вони з картоплею. Олеську, сідай їсти.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Мам, я не хочу.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Не хочеш — однаково сідай.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(виходить, лишає їх удвох)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Я все знаю, Олесю. Мама, «Обрій», а потім я прочитав твою Дарину на сайті «Кур'єра». Пилюка на папці і без пилюки на конверті — це сильно. Хто вона тобі?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Журналістка.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Ну-ну.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(серйозно)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Розкажи сам. Тільки факти. Як на іспиті в Ярмоли, пам'ятаєш, у Харкові?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(розповідає швидко, рівно)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Затримання шістнадцятого о п'ятій сорок. Триста вісімдесят шоста, свідок Кучер, запис обрізаний. Обшук без представника ради адвокатів. Тримання під вартою — шістдесят днів, застава чотириста тисяч. Ліки забрали. Першої ночі — швидка, тиск, рекомендована госпіталізація, конвой відмовив. Сьогодні я його бачив. Синці на зап'ясті й на шиї. Нічні «розмови без протоколу». Захисник — з центру безоплатної допомоги, хлопець хороший, але боїться.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(довго мовчить, крутить склянку)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Двісті шоста подавали?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Пилипчук подав сьогодні. Розгляд у четвер.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У четвер.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(зітхає)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Слухай. Мені треба, щоб ти зрозумів, де я працюю. «Корсак і партнери» — це не правозахист. Це холдинги, банки, земля. Ми захищаємо тих, кого ти зазвичай позиваєш. Якщо я влізу в цю справу, мій партнер у понеділок спитає, звідки я знаю Бондаря.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І що ти скажеш?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Скажу, що він мені в дитинстві не дав украсти кавун у гаражного сторожа. Пам'ятаєш? Він тоді проходив повз і сказав: «Хлопці, сторож теж людина. Він кавун на зиму собі ростив». Ми потім тиждень боялися йому в очі дивитися.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(вперше 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Пам'ятаю. Ти тоді сказав, що він, мабуть, із міліції.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 він виявився гіршим. Адвокатом.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(серйозно)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 мене відпустка до двадцять шостого. Я можу вступити як другий захисник, поруч із Пилипчуком. Я маю свідоцтво, мене пустять без «п'яти хвилин від капітана». І я знаю, як витягти з ІТТ журнал медичного огляду. В Києві так роблять щодня, тільки зазвичай для інших клієнтів.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Павле, ти розумієш, проти кого?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у вікно, на труби коксохіму)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Краще, ніж ти думаєш.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(повертається)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Тому я і візьму тільки медицину. Журнал, картку швидкої, судмедобстеження, кардіолога. Не коксохім, не Кравця, не твою Вербівку. Медицину. Це чисто, це закон, і за це мене навіть мій партнер не з'їсть.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Дякую.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Не дякуй. Наллєш мені потім того свого чебрецю. Мама каже, у вас тепер без нього нікуди.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8월 21일(수), 의료 일지와 출동 카드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(Середа, 21 серпня, пообідня спека. Вулиця Привокзальна. Олесь чекає на лаві біля паркану. Виходить Павло з папкою, піджак через плече. Підходить Дарина з телефоном.)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 поруч, розкриває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Отже. Договір із ним я підписав. Він довго читав. Сказав, що в мене гарний почерк і погана краватка.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Значить, він ще він.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Він ще він.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(гортає)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Журнал медичного огляду при поміщенні в ІТТ. Копія, завірена начальником. Начальник, до речі, сам дав, коли я пояснив, що інакше за двісті шостою суддя витребує оригінал і почне питати, чому в ньому підчищено.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«Шістнадцяте серпня, сьома десять. Бондар В. П. Скарги: ішемічна хвороба серця. Тілесних ушкоджень не виявлено». Не виявлено, Олесю. При поміщенні.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потім?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«Сімнадцяте серпня, друга сорок. Виклик швидкої медичної допомоги, гіпертонічний криз». І все. Ні слова про те, що не госпіталізували. І «дев'ятнадцяте, ранок: скарг не має».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Дев'ятнадцятого зранку я його бачив. У нього були скарги. На шиї.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телефон на коліна)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ось швидка. Мама поговорила з Людмилою Сергіївною. Вона прочитала мені картку виклику. Я записала дослівно.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(читає з блокнота)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«Сімнадцяте серпня, дві тридцять вісім. ІТТ, вулиця Привокзальна. Чоловік, шістдесят шість років. Скарги на пекучий біль за грудниною. Тиск сто дев'яносто на сто десять. Нестабільна стенокардія. Рекомендовано госпіталізацію в кардіологічне відділення. Від госпіталізації відмовлено». І внизу, від руки: «Відмова конвою. Пацієнт згоден».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Конвою. Не пацієнта.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«Пацієнт згоден». Цікаво, на що саме.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На те, щоб жити до ранку, мабуть. Іншого вибору йому не дали.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(свиснув)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Оце вже документ. Картку можна витребувати офіційно через суд. Тепер ми знаємо, що вона є і що в ній.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Людмила Сергіївна сказала ще одне. Не для картки. Що в пацієнта на ребрах із лівого боку були синці. І що вона спитала, звідки. А він сказав: «Пишіть тиск, доню. Решту я сам розкажу».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(Тиша. Повз проходить потяг, лава дрижить.)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(закриває папку,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в Києві двічі бачив таке. Обидва рази — в чужих справах, на іншому боці. Обидва рази ми виграли.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Ті, кого я захищав.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нього)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Цього разу хочу програти навпаки.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8월 22일(목), 수사판사 야로셴코 앞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(Четвер, 22 серпня. Мала зала суду. Суддя Ярошенко. Бондаря привели з ІТТ: він сидить у клітці, в тріснутих окулярах. Пилипчук і Павло — поруч із кліткою. Прокурор. На лавах — Олесь, Зоя, Микола і Дарина з блокнотом на колінах; поруч із нею — ще двоє людей з фотоапаратами.)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Ярошенко: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лави, потім на папери)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Розглядається заява захисту про застосування насильства до підозрюваного. Захиснику.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Ваша честь. Адвокат Гришко, «Корсак і партнери», місто Київ. Стаття двісті шоста, частина шоста КПК: якщо особа заявляє про застосування до неї насильства під час затримання або тримання, слідчий суддя зобов'язаний забезпечити її невідкладне судово-медичне обстеження. Слово «зобов'язаний», ваша честь. Не «може».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Ярошенко: </w:t>
      </w:r>
      <w:r>
        <w:rPr>
          <w:rFonts w:ascii="Times New Roman" w:hAnsi="Times New Roman" w:eastAsia="Malgun Gothic"/>
          <w:b w:val="0"/>
          <w:i w:val="0"/>
          <w:sz w:val="22"/>
        </w:rPr>
        <w:t>Я знаю статтю, адвокате.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Не сумніваюся. Тоді додам факти. Журнал ІТТ: при поміщенні шістнадцятого серпня тілесних ушкоджень не виявлено. Сімнадцятого о другій сорок — виклик швидкої. Сьогодні, ваша честь, ви бачите підзахисного самі.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Прокурор: </w:t>
      </w:r>
      <w:r>
        <w:rPr>
          <w:rFonts w:ascii="Times New Roman" w:hAnsi="Times New Roman" w:eastAsia="Malgun Gothic"/>
          <w:b w:val="0"/>
          <w:i w:val="0"/>
          <w:sz w:val="22"/>
        </w:rPr>
        <w:t>Ваша честь, підозрюваний похилого віку, міг отримати ушкодження внаслідок падіння. Він сам заявив конвою, що впав на сходах.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Ярошенко: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клітки)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Підозрюваний. Ви падали?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(встає, повільно)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Падав, ваша честь. Двічі. Обидва рази мені допомагали.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(У залі хтось коротко сміється і замовкає.)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Ярошенко: </w:t>
      </w:r>
      <w:r>
        <w:rPr>
          <w:rFonts w:ascii="Times New Roman" w:hAnsi="Times New Roman" w:eastAsia="Malgun Gothic"/>
          <w:b w:val="0"/>
          <w:i w:val="0"/>
          <w:sz w:val="22"/>
        </w:rPr>
        <w:t>Поясніть.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все поясню лікареві. Судовому медикові, якого ви призначите. Я сорок років прошу в цій будівлі експертиз для інших. Сьогодні прошу для себе. Це вперше.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І ще, ваша честь. Мені й досі не повернули ліки.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Ярошенко: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(довго дивиться на нього, потім на Дарину, яка пише, на фотоапарати)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Прокуроре, у вас є заперечення проти обстеження?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Прокурор: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(вагається)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Залишаємо на розсуд суду.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Ярошенко: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(пише, потім читає)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Ухвалив: доручити проведення судово-медичного обстеження підозрюваного Бондаря В. П. Острогорському відділенню обласного бюро судово-медичної експертизи. Невідкладно, не пізніше двадцять третього серпня. Зобов'язати адміністрацію ІТТ забезпечити огляд підозрюваного лікарем-кардіологом.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Олесеві)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Шо, виграли?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Ще ні, тату. Нам дозволили подивитися.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8월 23일(금) 저녁, 독립기념일 전날의 사무실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(П'ятниця, 23 серпня, вечір. Офіс на Садовій. На вулиці вже вивішують синьо-жовті прапори до Дня незалежності. Порожні полиці, на підвіконні — фікус у новому горщику, який принесла Зоя. Олесь, Павло, Зоя, Дарина. На плитці шипить емальований чайник із маками.)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на стіл аркуш)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Висновок. Мені віддали копію о п'ятій, я благав так, як у Києві не благаю нікого.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«Синці на лівій бічній поверхні грудної клітки, на передпліччях і в ділянці шиї... Давність утворення — від трьох до шести діб на момент огляду». Від трьох до шести діб, Олесю. Тобто після шістнадцятого. Після «тілесних ушкоджень не виявлено».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 вісімдесят восьмому такий папір отримати було неможливо. Ніхто б не підписав.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А тепер підписали. Бо в залі сиділи люди з фотоапаратами.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кардіолог?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(замовкає)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Кардіолога не було. ІТТ відповідає, що «лікар-кардіолог буде залучений згідно з графіком». Графік — у понеділок. Двадцять шостого. Після свята.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Понеділок. Ще три ночі.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Я знаю. Я подав скаргу ще сьогодні. І копію висновку — в апеляцію, Пилипчук теж. І Дарині.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руку на висновок)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це видрукую в середу. На першій шпальті. І розішлю Оксані, вона перешле в Київ.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неї, потім на Олеся)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Обережно з Києвом. Там цей папір прочитають не тільки правозахисники.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Що ти маєш на увазі?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(знизує плечима)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Нічого. Мій партнер сьогодні вже дзвонив. Питав, як відпочиваю. Я не казав йому, де 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(Тиша. Олесь наливає чай у чотири склянки в мельхіорових підстаканниках. Ставить першу перед Павлом.)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Пий. Сьогодні клієнт — 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 склянку, нюхає)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Чебрець... Так у твого шефа в кабінеті пахло, коли ми з тобою в десятому класі прийшли питати про юридичний. Пам'ятаєш? Він тоді сказав: «Хлопці, юристом бути легко. Важко бути людиною з дипломом юриста».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Не пам'ятаю.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 я пам'ятаю.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(п'є)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Тому я тут, Орле. А не тому, що ти гарно просиш.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(Дзвонить мобільний Олеся. На екрані — «Пилипчук». Олесь бере.)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Так, Ярославе...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(слухає довго)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Коли?.. Хто подзвонив?..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(повільно опускає телефон)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Вадим Кучер. Подзвонив Пилипчукові з чужого номера. Сказав, що мати йому розповіла про серце. Що він хоче поговорити. Тільки не тут і не з міліцією.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Без надії таки сподіватись.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(На вулиці хтось пробує гучномовець для завтрашнього свята: «Раз, раз... З Днем незалежності, дорогі острогорці...» — і замовкає. Чайник на плитці тихо шипить.)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레샤 우크라인카 「희망 없이 희망한다(Contra spem spero!)」(1890): «Без надії таки сподіватись»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"희망이 없어도 끝내 희망하리라." 병으로 몸이 망가져 가던 열아홉 살의 레샤 우크라인카가 겨울 속에서 '눈물 속에서도 웃고, 불행 속에서도 노래하리라'고 쓴 시의 핵심 구절. 장면 2, 금 간 안경을 쓴 본다르가 ІТТ 면회실에서 '보일러실 벽에 석탄으로 써 두었던 줄'이라며 올레스에게 건넨다 — '희망이 있어서가 아니라, 희망이 없으면 사람이 아니라 조서(протокол)가 되기 때문에'. 장면 3에서 조야가 '그가 내 마흔 살 생일 엽서에 써 준 구절'이라고 회상하고, 장면 9 쿠체르의 전화 직후 조야가 다시 읊조린다.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«Де ти пропадав?»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"그동안 어디 있었어? (왜 이렇게 소식이 없었어?)" 오랜만에 나타난 사람에게 반가움 반, 핀잔 반으로 하는 말(ви에게는 «Де ви пропадали?»). 슈라 할머니가 1년 반 만에 고향에 온 파블로에게, ти.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«Ну ти даєш!»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"너도 참! / 무슨 소리야, 얘도!" 상대의 엉뚱한 말·과장에 놀라거나 웃으며 하는 감탄. 한나가 '하나도 안 변하셨다'는 파블로의 인사에, ти.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«Дякую на доброму слові»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"좋은 말씀 고마워요." 칭찬·위로·좋은 소식 전해 준 사람에게 하는 정중한 감사. 한나가 본다르에게 도움받은 이야기를 꺼낸 이웃들에게.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«Хай буде так»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"그렇다 치자, 그래 그렇게 하자." 사소한 논쟁에서 한발 물러서며 웃으며 하는 말. 한나가 '자전거 바퀴는 우리 애가 붙였다'는 타냐에게, ти.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«Мир вашому дому»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"이 집에 평화가 있기를." 남의 집에 들어서며 하는 오래된 축복 인사(종교적 기원, 지금은 정겨운 인사). 파블로가 오를렌코 가 부엌에 들어서며. 장면 6.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«Будь як удома»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"편하게 있어, 네 집처럼 생각해." 손님을 맞을 때의 인사(ви에게는 «Будьте як удома»). 한나가 어릴 적부터 드나들던 파블로에게, ти. 장면 6.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[10화 끝 — 다음 화 예고: 「본다르의 죽음」, 다리나의 기사와 키이우의 연대 네트워크가 도시를 흔들고 마침내 본다르의 석방이 결정되지만, 집으로 돌아온 그날 밤 끊겼던 약과 학대의 후유증이 그의 심장을 멈추게 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1부 10화 — 「고문의 증거」 (Докази катувань)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