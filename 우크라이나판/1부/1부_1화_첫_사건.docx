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1화 — 「첫 사건」 (Перша справа)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본다르 법률사무소의 변호사 보조인 — 수습 2개월 차) / 빅토르 본다르(66세, 오스트로호르스크의 노변호사) / 미콜라 오를렌코(61세, 올레스의 아버지, 코크스화학공장 정비공 출신 연금생활자) / 한나 오를렌코(58세, 올레스의 어머니, 학교 사서) / 니나 후메뉵(52세, 사망한 수리반장 이반 후메뉵의 아내) / 타마라 모로즈(사망한 23세 노동자 데니스 모로즈의 어머니) / 발레리 팀첸코(«오스트로호르스크코크스» 경제보안 담당 부사장, 옛 보안기관 출신) / 경비원(공장 정문) / 아르카디 레셰트냐크(«아르카-홀딩» 소유주 — TV 화면 속) / 비라(중앙시장 모종 장수, 한나의 오랜 지인) / 운전기사(12번 마르시룻카) / 안드리 시도렌코(34세, 시 경찰서 수사관, 대위)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봄, 가상의 동부 공업도시 오스트로호르스크(인구 약 20만). 4월 9일 화요일 새벽 3시경, 레셰트냐크 그룹의 코크스화학공장 «오스트로호르스크코크스» 제2배터리 가스집합관에서 폭발이 일어나 노동자 세 명(이반 후메뉵 54세, 세르히 트카추크 41세, 데니스 모로즈 23세)이 숨진다. 5주 뒤 경찰은 '노동자 과실'로 수사를 종결하고, 5월 15일 수요일 아침 노변호사 본다르는 수습 두 달 차 올레스에게 첫 상담을 맡기며 먼저 백리향 차를 낸다. 1부의 시작.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2013년 4월 9일 새벽, 오를렌코 가의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(Ніч на 9 квітня 2013 року. Острогорськ, «хрущовка» на вулиці Металургів. Кухня Орленків: клейонка на столі, радіоточка, у вікні — труби коксохіму. Близько третьої ночі. Глухий удар, шибки дзенькають. Над заводом розливається жовто-помаранчеве світло.)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Миколо! Миколо, вставай. Ти чув?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 у майці, вмикає світло)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Чув. Шо там...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вікно і замовкає)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на батареях.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 босоніж, із телефоном у руці)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що сталося? У мене аж шибка задзвеніла.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синку. Батько каже — на заводі.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Друга батарея. Або газозбірник. Я цей звук знаю. Тільки тоді, в дев'яносто шостому, було тихіше.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Тату, може, це просто факел? Скидають газ?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Факел так не гупає.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мобільний, набирає)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Петровичу? Це Орленко. Ти на зміні?.. Що?.. Скільки?..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слухає)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Ясно. Ясно, 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Ну що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телефон на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Петрович каже, на другій батареї рвонуло. Там була ремонтна бригада Гуменюка. Троє не вийшли.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Господи... Іван? Ніни Гуменюк чоловік?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Іван. Ми з ним двадцять років в одному цеху.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мені на Новий рік дзвонив, казав: дотягну до пенсії — і все, на дачу, до бджіл.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поїду туди.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Куди ти поїдеш о третій ночі?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 прохідної. Там зараз будуть родини. Хтось має знати, що питати і кого.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знімає з гачка куртку)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 не поїдеш. Я з тобою.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Миколо, в тебе ж спина!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Спина почекає. Іван не почекав.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새벽, 코크스화학공장 정문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(Світанок. Прохідна ПАТ «Острогорськкокс». Над коксовими батареями висить рудий дим. Біля турнікетів — жінки в накинутих пальтах, кілька чоловіків, міліцейський «бобик», швидка без мигалки. Над воротами — плакат «Безпека праці — понад усе!». Осторонь, нерухомо, стоїть Ніна Гуменюк у домашніх капцях під пальтом.)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(вчепилася у ґрати, до охоронця)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Пустіть мене! Там мій син! Денис Мороз, двадцять три роки! Він перший рік працює!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Охоронець: </w:t>
      </w:r>
      <w:r>
        <w:rPr>
          <w:rFonts w:ascii="Times New Roman" w:hAnsi="Times New Roman" w:eastAsia="Malgun Gothic"/>
          <w:b w:val="0"/>
          <w:i w:val="0"/>
          <w:sz w:val="22"/>
        </w:rPr>
        <w:t>Жіночко, не можна. Наказ. Чекайте, зараз вийде керівництво.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Яке керівництво? Мені сина треба, а не керівництво!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Вибачте... Як вас по батькові?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>Тамара Іванівна. А ти хто такий?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Олесь Орленко. Я юрист. Ну, помічник адвоката. Мій батько тут тридцять років пропрацював.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Тамара: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Юрист...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крізь сльози)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Юрист мені сина поверне?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поверне. Але я можу записати, хто що каже сьогодні. Поки всі ще кажуть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 будки прохідної виходить чоловік років п'ятдесяти, у шкіряній куртці, гладко поголений, з мобільним біля вуха. Це Тимченко.)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Шановні! Прошу уваги. Валерій Тимченко, заступник директора з економічної безпеки. Сталася аварія на коксовій батареї номер два. Працює комісія. Керівництво комбінату висловлює...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Ти спершу скажи, хто живий. А потім висловлюй.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Миколо Федоровичу, і ви тут. Ви ж наче на пенсії.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Я на пенсії. А друзі мої —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(знижує 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Загинули троє. Гуменюк Іван Степанович, п'ятдесят чотири роки. Ткачук Сергій Олегович, сорок один. І Мороз Денис Андрійович, двадцять 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(Тамара осідає на асфальт. Ніна не рухається.)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(присідає біля Тамари)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Тамаро Іванівно... Тримайтеся. Я тут, я поруч. Тату, води!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пляшку)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На, пий потрохи. Потрохи, 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до Тимченка)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саме там ремонтували о третій ночі? Хто видав наряд?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(оглядає його)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Ви, я так чув, помічник адвоката?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Рано вам іще помагати. Розслідування проведуть компетентні органи. Ідіть додому, Миколо Федоровичу, і сина заберіть. Зараз приїде телебачення, не треба зайвих облич.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Ходімо. Він із тих, хто колись носив інші погони.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рухається, дивиться вбік)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Тату, а та жінка?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Ніна. Іванова жінка.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до неї)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Ніно... Ходімо до нас, Ганна чаю зробить.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обертаючись)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казав, що там клапан пропускає. Ще в лютому казав. А я думала — то так, робота.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5주 뒤, 본다르 법률사무소의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(Середа, 15 травня 2013 року. Вулиця Садова, 14, перший поверх старого сталінського будинку, вхід із двору поруч із майстернею «Ремонт взуття». Табличка: «Адвокат Бондар В. П.». Всередині — шафи з папками, фікус, старий телевізор на холодильнику, на електроплитці — емальований чайник із маками. Бондар, сивий, у в'язаному жилеті, розкладає на газеті сухий чебрець.)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ранку, Вікторе Павловичу.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Доброго. Ти запізнився на чотири хвилини, Олесю.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Маршрутка. Сьома знову зламалася перед мостом, ми всі йшли пішки.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Сьома ламається перед мостом із дев'яносто другого року. Пора б уже знати і виходити раніше.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(підносить пучок до носа)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Чуєш? Торішній, із балки за Кам'яною. А дух іще тримає. Сідай. Новини чув?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(киває на телевізор)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Зараз повторюватимуть. Увімкни «Обрій».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вмикає телевізор. Місцевий канал «Обрій». На екрані — Аркадій Решетняк, кремезний, у світлому костюмі, на тлі заводських труб.)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Решетняк: </w:t>
      </w:r>
      <w:r>
        <w:rPr>
          <w:rFonts w:ascii="Times New Roman" w:hAnsi="Times New Roman" w:eastAsia="Malgun Gothic"/>
          <w:b w:val="0"/>
          <w:i w:val="0"/>
          <w:sz w:val="22"/>
        </w:rPr>
        <w:t>...І я хочу, щоб острогорці знали: «Острогорськкокс» своїх не кидає. Слідство встановило, що трагедія сталася через грубе порушення техніки безпеки самими працівниками. Це гірко визнавати. Але ми не шукаємо винних серед тих, кого вже немає. Я особисто передаю кожній родині допомогу. Не тому, що ми винні. А тому, що ми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(Сюжет змінюється: ведуча розповідає про підготовку до підписання Угоди про асоціацію з Європейським Союзом у листопаді. Бондар вимикає звук.)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«Самими працівниками». Тобто справу закрили?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Учора ввечері мені подзвонила Ніна Василівна Гуменюк, вдова бригадира. Вона отримала поштою постанову. Закрито десятого травня. «У зв'язку з відсутністю в діянні посадових осіб складу кримінального правопорушення».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її бачив. Тієї ночі, біля прохідної. Батько з її чоловіком двадцять років в одному цеху.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Тим краще. Вона прийде о десятій. І говоритимеш із нею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Я? Вікторе Павловичу, я ж у вас тільки два місяці. Я ще жодного разу сам...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Тому й говоритимеш. Колись має бути перший раз. Краще, щоб він був при мені, ніж без мене.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я щось зроблю не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Зробиш. Обов'язково зробиш. Я поправлю.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Тільки одне правило. Коли людина заходить у ці двері, ти ні про що її не питаєш, поки вона не вип'є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Навіть якщо вона поспішає?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Особливо якщо поспішає. Хто поспішає, той несе сюди своє горе бігом. А горе бігом не розкажеш. Спершу чай, потім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думав, це у вас така звичка.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Це і є звичка. Звички — це правила, які пережили своїх авторів. Постав воду.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상담: 백리향 차부터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(Десята ранку. Ніна Гуменюк у чорній хустці, з поліетиленовим пакетом, у якому папери і зошит у клітинку. Бондар мовчки ставить перед нею склянку в мельхіоровому підстаканнику. Олесь сидить навпроти з блокнотом.)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Добрий день. Пане Вікторе, я вчора дзвонила...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Пам'ятаю, Ніно Василівно. Сідайте. Це чебрець. Спершу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Та я не хочу, дякую, я на хвилинку...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Нікуди ваша хвилинка не дінеться. Випийте, поки гарячий.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(Ніна, трохи розгублена, бере склянку обома руками. Тиша. Вона п'є.)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Пахне, як у мами в селі. Вона чебрець за образами тримала.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Ото й добре. Значить, ви вже трохи вдома.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На здоров'я. Тепер знайомтеся: Олесь Миколайович Орленко, мій помічник. Він вас вислухає, а я посиджу отут, біля вікна. Говоріть із ним так, як говорили б зі мною.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Орленко... Миколин син?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Так. Ми бачилися біля прохідної. Співчуваю вам, Ніно Василівно. Царство йому небесне.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Дякую, синку.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(витирає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 з чого почати?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Бондаря, той ледь киває)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 того, чого ви хочете. Що сталося, я потім прочитаю. А от чого ви хочете від нас?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Хочу, щоб на ньому не було цього слова.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 пакета аркуш)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Ось. Акт. Форма якась... Н-1. Тут написано: «Особи, які допустили порушення». І там він. Іван. І Сергій Ткачук, і хлопчик Мороз. Наче вони самі себе вбили.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Можна?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«Проведення вогневих робіт на газозбірнику без наряду-допуску та без аналізу газоповітряного середовища...» Тобто вони нібито почали варити, не перевіривши, чи є газ.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Іван? Іван тридцять років на коксохімі! Він молодих за таке по руках бив. Він Дениса цього вчив, як прилад тримати! Газоаналізатор. Він його весь час лаяв. Казав, що той бреше ще з зими, а нового не дають.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вам це казав — чи це десь записано?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(дістає зошит у клітинку)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Він усе записував. Звичка ще з армії: хто що сказав, хто що наказав. Я сміялася — навіщо тобі. А тепер оце...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«Двадцяте лютого. Газоаналізатор на другій батареї знову бреше. Доповів майстру Голубу». «Шосте березня. Голуб каже: нового не буде до кінця кварталу, працюйте». «Восьме квітня, нічна. Клапан на газозбірнику. Голуб сказав, наряд підпише потім».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очі)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Восьме квітня. Це остання зміна. Ніно Василівно, вам хтось пояснив, що закриття справи можна оскаржити?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Прийшов лист, і все. А на заводі сказали, що пан Решетняк дасть п'ятдесят тисяч гривень допомоги. Тільки треба підписати папір, що я не маю претензій.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ще не підписала.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поки не підписуйте. Будь ласка. Не тому, що гроші погані. А тому, що ви підпишете не тільки за себе, а й за Івана.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А як вони передумають і нічого не дадуть? У мене донька в Харкові вчиться, за гуртожиток платити треба...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(вагається)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Я... Я не можу вам обіцяти, що ми виграємо.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 вікна, спокійно)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Добре, що не обіцяєш. Тепер скажи, що можеш.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Можу обіцяти, що ми прочитаємо кожен папір. Що подамо скаргу слідчому судді, поки не минуло десять днів. І що в цій скарзі ваш чоловік буде бригадиром, який доповідав про несправний прилад. А не тим, хто «допустив порушення». Десять днів — від того дня, як ви отримали постанову. Коли вона прийшла?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Учора. Чотирнадцятого.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Значить, до двадцять четвертого травня включно.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А скільки це коштуватиме? Я не багата, пане Вікторе.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Ніно Василівно, ви вже заплатили. Чаєм. Випили — значить, ви наша клієнтка. Решту обговоримо, коли буде що обговорювати.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Зошит. Ніно Василівно, ви можете лишити його в нас? Я зроблю копії і поверну. Під розписку.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(притискає зошит до грудей, потім кладе на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Беріть. Тільки не загубіть. Там його рука.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Тамара Мороз, Денисова мати... Їй теж прийшов такий лист. Вона вже підписала. Їй сказали, що інакше нічого не буде.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до неї зайду. Можна?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Ніна: </w:t>
      </w:r>
      <w:r>
        <w:rPr>
          <w:rFonts w:ascii="Times New Roman" w:hAnsi="Times New Roman" w:eastAsia="Malgun Gothic"/>
          <w:b w:val="0"/>
          <w:i w:val="0"/>
          <w:sz w:val="22"/>
        </w:rPr>
        <w:t>Заходьте. Вона відчинить. Вона тепер усім відчиняє. Думає — а раптом це він.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(Ніна виходить. Олесь сидить, дивлячись на зошит.)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двічі сказав «я», коли треба було казати «ми». І забув записати її телефон.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Телефон є в мене. А «я» і «ми» — то пусте. Головне, ти її не перебивав. Молоді майже всі перебивають. Їм здається, що вони все зрозуміли з першого речення.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ви знали, що вона заговорить про зошит?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Не знав. Але людина, яка випила чаю, перестає охороняти свій пакет. Ти бачив, як вона його тримала на початку? І як наприкінці?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중앙시장과 12번 마르시룻카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дня, шоста вечора. Центральний ринок Острогорська: ряди з розсадою, перша теплична полуниця під плівкою, сало, бідони з молоком. Ганна з торбою; Олесь несе дерев'яний ящик із розсадою.)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Олеську, не так. Ящик рівно тримай, бо поламаєш мені помідори.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я рівно тримаю. Це вони криві.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Вони не криві, вони «Бичаче серце».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продавчині)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Віро, почім розсада?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Віра: </w:t>
      </w:r>
      <w:r>
        <w:rPr>
          <w:rFonts w:ascii="Times New Roman" w:hAnsi="Times New Roman" w:eastAsia="Malgun Gothic"/>
          <w:b w:val="0"/>
          <w:i w:val="0"/>
          <w:sz w:val="22"/>
        </w:rPr>
        <w:t>Та шо ти питаєш, Ганнусю, тобі як завжди. Помідори по гривні штучка, а перець по півтори.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По гривні? Торік було по вісімдесят копійок!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Віра: </w:t>
      </w:r>
      <w:r>
        <w:rPr>
          <w:rFonts w:ascii="Times New Roman" w:hAnsi="Times New Roman" w:eastAsia="Malgun Gothic"/>
          <w:b w:val="0"/>
          <w:i w:val="0"/>
          <w:sz w:val="22"/>
        </w:rPr>
        <w:t>Торік і солярка була дешевша. Все дорожчає, тільки ми з тобою дешевшаємо.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 шо ти кажеш!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Дай тоді ще десяток перцю. І кропу пучечок.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Віра: </w:t>
      </w:r>
      <w:r>
        <w:rPr>
          <w:rFonts w:ascii="Times New Roman" w:hAnsi="Times New Roman" w:eastAsia="Malgun Gothic"/>
          <w:b w:val="0"/>
          <w:i w:val="0"/>
          <w:sz w:val="22"/>
        </w:rPr>
        <w:t>Ото. А це хто, твій Олесь? Юрист отой? Ой, який вимахав! А оженився вже?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Ще ні, тьотю Віро.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Віра: </w:t>
      </w:r>
      <w:r>
        <w:rPr>
          <w:rFonts w:ascii="Times New Roman" w:hAnsi="Times New Roman" w:eastAsia="Malgun Gothic"/>
          <w:b w:val="0"/>
          <w:i w:val="0"/>
          <w:sz w:val="22"/>
        </w:rPr>
        <w:t>А чого? Дівчат мало? У мене племінниця в аптеці на Шкільній, Світланка. Гарна, хазяйновита, борщ варить — пальчики оближеш.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Дякую, я... в мене зараз багато роботи.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Віра: </w:t>
      </w:r>
      <w:r>
        <w:rPr>
          <w:rFonts w:ascii="Times New Roman" w:hAnsi="Times New Roman" w:eastAsia="Malgun Gothic"/>
          <w:b w:val="0"/>
          <w:i w:val="0"/>
          <w:sz w:val="22"/>
        </w:rPr>
        <w:t>Робота не втече. А роки втечуть. Ганно, ти йому скажи.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Я йому щодня кажу. Він мене слухає, як радіо на кухні: грає — і добре. Двадцять шість років! Твій батько в двадцять шість уже тебе на руках носив.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Віра: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(рахує на калькуляторі)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Значить, так: розсада двадцять, перець п'ятнадцять, кріп — подарунок. Тридцять п'ять.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гроші)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Дякую, Віро. Будь здорова.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Віра: </w:t>
      </w:r>
      <w:r>
        <w:rPr>
          <w:rFonts w:ascii="Times New Roman" w:hAnsi="Times New Roman" w:eastAsia="Malgun Gothic"/>
          <w:b w:val="0"/>
          <w:i w:val="0"/>
          <w:sz w:val="22"/>
        </w:rPr>
        <w:t>І ти. Миколі привіт, хай спину береже.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(Зупинка біля ринку. Маршрутка № 12, переповнена. Олесь із ящиком протискується, Ганна за ним.)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Водій: </w:t>
      </w:r>
      <w:r>
        <w:rPr>
          <w:rFonts w:ascii="Times New Roman" w:hAnsi="Times New Roman" w:eastAsia="Malgun Gothic"/>
          <w:b w:val="0"/>
          <w:i w:val="0"/>
          <w:sz w:val="22"/>
        </w:rPr>
        <w:t>Передаємо за проїзд! Жіночко, шо стоїмо, проходимо в салон, там вільно!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Де там вільно? Там дихати нема чим.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(передає гроші вперед)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Передайте, будь ласка, за двох. Шість гривень.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притискаючи торбу)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полуниці я так і не взяла. Сорок гривень за кілограм — це ж з глузду з'їхати.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тобі куплю, як буде зарплата.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Ти собі краще сорочку купи. Ходиш до свого адвоката, як студент.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Вікторові Павловичу байдуже, в чому я ходжу.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Йому байдуже, а людям — ні. Люди дивляться. Особливо в такому місті, як наше. І на весілля до Олі в червні — костюм. Не той, що з випускного.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Той іще нормальний.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Той на тобі висить, як на вішаку.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водія)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 Металургів, біля школи, зупиніть, будь ласка!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아버지의 차고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(Вечір. Гаражний кооператив за будинком. Микола в старій робі лагодить велосипед. Над дахами — труби коксохіму, з однієї тягнеться білий пар.)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обертаючись)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Тримай колесо. Отак.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(крутить ключем)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Мати казала, ти з нею на ринку був. Ну, канєшно, тебе ж розсаду носити взяли.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Тату, сьогодні в нас була Ніна Гуменюк.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Вона мені дзвонила. Питала, чи можна тобі довіряти. Я сказав, шо можна. А потім подумав: а чи можна тобі в це лізти.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Ти ж сам тієї ночі зі мною поїхав.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Поїхав. Бо там був Іван. А тепер Івана нема, а завод є. Завод, сину, — це пів міста. Мати твоя в школі, де половина дітей заводські. Пенсія моя — заводський стаж. Віра на ринку — хто в неї купує? Заводські жінки.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Тату, ти знав, що газоаналізатор на другій батареї не працював із лютого?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Знав. І не тільки на другій. Вони там усі старі, ще радянські. А нові — в кошторисі. На папері.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майстер Голуб?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Голуб — нормальний мужик. Він сам боїться. Йому начальник цеху каже «план», ну і він каже Іванові «план».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Іван записав у зошит, що Голуб підпише наряд-допуск потім. Після роботи.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перевернуте відро)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 і підписав. Тільки вже заднім числом. Так завжди робили, Олесю. Всі так робили. І я так робив.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ніхто нічого не 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А шо казати? Кому? Тимченку? Він тоді ще в області сидів, при погонах. Потім прийшов на завод — і стало тихо. Дуже тихо.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Мені потрібен хтось, хто підтвердить про прилад. Хтось, хто працює там зараз.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Цього я тобі не дам. Хлопців не чіпай. У них кредити, діти. Їх завтра виженуть, і ніякий суд їм роботу не поверне.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Іванові хто поверне його ім'я?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сина)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зараз говориш, як твій Бондар.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погано?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Його колись за таке з адвокатів вигнали. Ти знав?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(здивовано)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Отож. Спитай у нього. А поки не переймайся — я з Голубом сам поговорю. По-старому, за чаркою. Без твоїх паперів.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시 경찰서 수사관실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16 травня. Острогорський міський відділ міліції, другий поверх. Тісний кабінет, на стіні — календар із пожежною машиною, на столі — стоси папок. Капітан Сидоренко, років тридцяти п'яти, їсть бутерброд.)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Добрий день. Капітан Сидоренко?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Я. Ви хто?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Орленко Олесь Миколайович, помічник адвоката Бондаря. Ось договір і ордер. Ми представляємо інтереси потерпілої Гуменюк Ніни Василівни.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беручи паперів)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Бондаря...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бутерброд)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Провадження закрито. Постанову потерпілій направлено. Що ще?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хочемо ознайомитися з матеріалами. Потерпіла має таке право, стаття п'ятдесят шоста КПК.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Знаю я п'ятдесят шосту. Матеріали в прокуратурі, у процесуального керівника. Пишіть клопотання.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Напишу. А поки одне питання. У матеріалах є висновок про стан газоаналізатора на другій батареї?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Є висновок комісії. Прилад був справний.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прилад оглядали після вибуху?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>Його надав завод.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Тобто це той прилад, який вам приніс завод. А чи той самий був у бригади тієї ночі, ви не знаєте.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Слухайте, Орленко. У мене в провадженні сорок дві справи: квартирні крадіжки, ДТП, бійка біля кафе «Ювілейне». Комісія з охорони праці, експерт з області, акт Н-1 — все сходиться. Троє людей порушили правила і загинули. Це страшно. Але це не злочин посадових осіб.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наряд-допуск підписали вже після їхньої смерті?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(перестає жувати)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Хто вам таке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Ніхто. Я питаю.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зачиняє двері)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Ти, хлопче, питай обережніше. Не в мене — я тобі нічого не зроблю. Але питання про цей завод ходять не тільки по моєму кабінету.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мені погрожуєте?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Сидоренко: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тобі раджу. Безкоштовно.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(відчиняє двері)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Клопотання — в прокуратуру, до Лисюка. Всього доброго.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коридорі Олесь мало не стикається з Тимченком, який іде до кабінету начальника відділу з папкою під пахвою.)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О, помічник! Знову зустрілися. Миколі Федоровичу — здоров'я. І передавайте Вікторові Павловичу вітання. Скажіть — від Степана Іларіоновича теж. Він пам'ятає.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Від 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Він знає.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(іде далі коридором)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Бувайте здорові.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밤의 사무실, 열흘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вечора. Офіс на Садовій. Лампа під зеленим абажуром. Бондар пише від руки на жовтуватому папері. Чайник на плитці шипить. Олесь розкладає на столі ксерокопії сторінок із зошита.)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Капітан каже, прилад був справний. Його надав завод. Після вибуху.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Звісно, надав. Справний прилад — найкращий свідок: він мовчить.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ще?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Матеріали в прокуратурі, у Лисюка. Я написав клопотання. Завтра віднесу.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Не завтра. Лисюк сидить до дев'ятої, щоб начальство бачило. Віднесеш дорогою додому, хай поставлять вхідний номер. Вхідний номер — це вже дата, а дата — це вже факт.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скарга слідчому судді?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Пишемо разом. Ти — факти, я — латину.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Жартую. Латини не буде, суддя Корнієнко її не любить.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Павловичу, а якщо суддя відмовить?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Відмовить — подамо апеляцію. Відмовлять в апеляції — знайдемо Голуба. Не знайдемо Голуба — знайдемо того, хто продав заводу «справний» прилад. Вода камінь точить, Олесю. Не силою, а тим, що капає щодня.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Батько сказав, ви колись за таке поплатилися. Що вас вигнали з адвокатури.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(відкладає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Твій батько багато пам'ятає. Це правда. Але не сьогодні. Сьогодні в нас троє людей, і в кожного є ім'я. Моя історія почекає. Їхня —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Добре.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Ще одне. У коридорі був Тимченко. Передав вам вітання. Сказав — від Степана Іларіоновича теж.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(Бондар довго мовчить. Знімає окуляри, протирає їх краєм жилета.)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Так і сказав? «Степан Іларіонович»?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Так. Хто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Людина, яка дуже давно нічого не забуває.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(надягає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Колись дізнаєшся. Краще пізніше.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Нам щось загрожує?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Нічого такого, що не загрожує кожному, хто бере в руки чужий зошит.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чай у дві склянки)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Пий. Сьогодні клієнт —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це кожному кажете?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Тільки тим, хто почав.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Знаєш, у Франка є вірш про каменярів. Ми в школі вчили його напам'ять, і я тоді думав, що це про шахтарів. Люди в кайданах б'ють скелю молотами, і хтось кличе: «Лупайте сю скалу!» Вони знали, що самі до кінця не дійдуть. Що скеля їх переживе. І все одно лупали. Отака й наша робота. Ти не розіб'єш «Острогорськкокс» однією скаргою. Ти відколеш один камінець. Ім'я Івана Гуменюка в акті — це камінець.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Тамара Мороз уже підписала, що претензій не має.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Підписала, бо була сама. Зайдеш до неї завтра. Не з папером. З чаєм.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(загортає в газету пучок чебрецю, подає йому)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Ось. Хай сама заварить. А ти посидиш і помовчиш. Перший раз — тільки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стаціонарний телефон. Бондар бере трубку.)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Слухаю. Бондар.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Алло? Говоріть.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(довга тиша; він кладе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Третій раз за вечір. Хтось перевіряє, чи я ще тут.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до вікна: у дворі під ліхтарем стоїть машина з вимкненими фарами, в салоні жевріє цигарка)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Іди додому, Олесю. Через під'їзд на вулицю, не через двір.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ви?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допишу скаргу. Мені шістдесят шість років, у мене є чайник і Кримінальний процесуальний кодекс. Що мені зроблять?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Іди. І матері привіт.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(Олесь виходить. Бондар лишається сам, кладе під язик пігулку з маленької бляшанки, розгортає зошит Івана Гуменюка і обводить олівцем дату: «Восьме квітня».)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이반 프랑코 「석공들(Каменярі)」(1878): «Лупайте сю скалу!»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"이 바위를 깨뜨려라!" 쇠사슬에 묶인 석공들이 끝을 보지 못할 줄 알면서도 바위를 깨는 프랑코의 시. 우크라이나 학생이면 누구나 외우는 구절이다. 장면 8에서 본다르가 '우리는 회사를 한 번에 무너뜨리는 게 아니라 돌 조각 하나를 떼어 낸다 — 이반 후메뉵의 이름이 그 첫 조각'이라며 올레스에게 일의 방식을 가르친다. 1부 전체(그리고 스승의 죽음 뒤 올레스의 길)의 주제 문장.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«Вода камінь точить»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"물방울이 돌을 뚫는다." 힘이 아니라 끈기로 이긴다는 속담. 장면 8에서 본다르가 '수사판사 → 항소 → 작업반장 골루브 → 가스분석기 납품업자'로 이어지는 단계를 말하며 '힘이 아니라 날마다 떨어지는 것으로'라고 덧붙인다. 바로 뒤의 프랑코 인용(바위)과 짝을 이룬다.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«Тримайтеся»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"힘내세요, 버티세요." 상을 당하거나 큰일을 겪은 사람에게 건네는 가장 흔한 위로(ти에게는 «Тримайся»). 올레스가 아들의 사망 소식에 주저앉은 타마라에게, ви.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«Царство йому небесне»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"천국에서 편히 쉬시길." 고인을 언급할 때 덧붙이는 정교회 전통의 애도 표현(여성 고인이면 «Царство їй небесне»). 올레스가 유족 니나에게 조의를 표하며,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«На здоров'я»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"맛있게 드셨다니 다행입니다 / 천만에요." 음식·차를 대접받은 사람이 «Дякую»라고 할 때의 답. 본다르가 차를 마신 의뢰인 니나에게,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«Почім розсада?»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"모종 얼마예요?" почім(=по чому)은 시장에서 값을 묻는 구어(표준). 한나가 오랜 지인인 상인 비라에게,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«Та шо ти кажеш!»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"에이, 무슨 소리야! / 그러게 말이야!" 놀람·맞장구의 감탄. шо는 수르지크(러시아어 что의 영향)로 표준형은 «Та що ти кажеш!». 시장 수다에서 한나가 비라에게,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«Будь здорова»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"잘 있어, 몸 건강해." 헤어질 때의 친근한 인사(남성에게 «Будь здоров», ви·복수형 «Бувайте здорові» — 장면 7 팀첸코의 차가운 작별). 한나가 비라에게,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«Ну, канєшно»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"그럼 그렇지, 당연하지(살짝 비꼬아)." канєшно는 수르지크(러시아어 конечно), 표준형은 «Ну, звісно» / «Ну, звичайно». 미콜라가 시장 짐꾼으로 끌려간 아들을 놀리며, ти.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переймайся»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"걱정 마, 마음 쓰지 마." перейматися(마음을 졸이다)의 명령형(ви에게는 «Не переймайтеся»). 미콜라가 아들에게 '골루브는 내가 따로 만나 보겠다'며, ти.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「스승과 제자」, 해고가 두려워 입을 닫은 작업반장 골루브를 설득하던 올레스는 본다르의 35년 지기 조야에게서 스승이 1980년대 댐 결함 고발 기술자를 변호하다 변호사회에서 제명된 사연을 듣는다.]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1화 — 「첫 사건」 (Перша справа)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