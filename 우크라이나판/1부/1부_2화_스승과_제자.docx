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2화 — 「스승과 제자」 (Учитель і учень)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본다르 법률사무소의 변호사 보조인) / 빅토르 본다르(66세, 노변호사) / 조야 페트리우나(본다르의 35년 지기, 은퇴한 변호사회 서기 — 첫 등장) / 미콜라 오를렌코(61세, 올레스의 아버지) / 한나 오를렌코(58세, 올레스의 어머니) / 타마라 모로즈(사망한 데니스 모로즈의 어머니) / 흐리호리 골루브(코크스화학공장 제2배터리 작업반장) / 할리나 골루브(골루브의 아내) / 야키우 아저씨(오를렌코 가 다차의 이웃, 퇴직 기관사) / 법원 접수 직원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5월 17일(금)~23일(목), 오스트로호르스크. 1화 다음 날부터 이어진다. 니나 후메뉵의 이의 신청 기한(5월 24일)까지 일주일. 미콜라는 '옛날 방식으로, 술 한잔하며' 작업반장 골루브를 만나 보겠다고 했고, 올레스는 본다르의 말대로 백리향 한 묶음을 들고 이미 '청구 포기' 서약서에 서명한 타마라 모로즈를 찾아간다. 본다르의 오랜 친구 조야가 처음 사무실에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타마라 모로즈의 집, 백리향 한 묶음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17 травня. Дев'ятиповерхівка біля автовокзалу, восьмий поверх, ліфт не працює. Тісна кухня. На холодильнику — фото усміхненого хлопця в касці. Тамара відчиняє двері ще до того, як Олесь устигає подзвонити.)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повз нього на сходи, потім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А. Це ти. Юрист.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Добрий день, Тамаро Іванівно. Я не з паперами. Можна я просто посиджу?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Посидь. Тепер усі сидять. Профспілка сиділа, з заводу сиділи, батюшка сидів. Посидять — і йдуть.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згорток із газети)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від Віктора Павловича. Чебрець. Він сказав, щоб ви самі заварили.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(розгортає, нюхає, 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Денис такий збирав. Малим. Ми їздили автобусом за Кам'яну, до балки. Він рвав разом із корінням, а я сварилася.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 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(Вона заварює чай. Олесь мовчить. Годинник на стіні цокає. Тамара п'є, тримаючи склянку обома руками.)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Чого мовчиш?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Мені сказали — помовчати.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 ледь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Мудрий твій старий. Інші одразу говорять. «Тамаро Іванівно, ви ж розумієте, підприємство...» Я все розумію. Я тільки не розумію, чого мій син лежить на Новому кладовищі, а прилад той справний.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вам щось розповідав про прилад?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Розповідав. Казав, дядько Іван його лає, а він, Денис, хвалить. Бо як тільки прилад запищить — бригаду знімають, і премії нема. А Денис на машину збирав.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Отака в нього була машина.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Тамаро Іванівно, ви підписали заяву, що претензій не маєте...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Підписала. І гроші взяла. На пам'ятник. Ти мене за це судитимеш?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Ніхто вас не судитиме. Ваш підпис — про гроші. Але він не забороняє вам сказати правду, якщо вас спитають.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А хто мене спитає?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Можливо, суддя. Можливо, ніхто. Я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фото)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то хай питають. Я Денису брехати не вчила. Чого б мені самій на старість починати.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(загортає залишок чебрецю)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Решту йому віднесу. В неділю.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금요일 밤, 미콜라의 빈손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вечора. Кухня Орленків. Ганна чистить картоплю. Микола заходить у куртці, пахне горілкою і цигарками, сідає важко.)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Ну? Посидів зі своїм Голубом?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Посидів.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І шо... тьху, і що він сказав? Уже й я з тобою на «шо» перейшла.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без радості)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Сказав, шо в нього дочка в іпотеці, а зять без роботи. Сказав, шо він нічого не знає, нічого не бачив і наряд підписав, як положено. Потом випив іще одну і заплакав.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із коридору)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Заплакав?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Заплакав, сину. Здоровий мужик, тридцять років на батареях. Сидить у «Ювілейному» над пивом і плаче, як мала дитина. А потім каже: «Федоровичу, не присилай до мене свого малого. Я тебе прошу».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Тобто він знає.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Канєшно знає. Всі знають. Знати — це одне. А сказати — то вже зовсім інша робота.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а може, хай би Олесь і справді його не чіпав? Голуб же не злий чоловік. У нього Галя в нашій школі в їдальні працює. Хороша жінка.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я не хочу йому зла. Я хочу, щоб Іван Гуменюк не лишився в акті винним.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ніж)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Синку, я знаю, чого ти хочеш. Я питаю, чого хоче Голуб.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Голуб хоче, щоб його не було. Ні в акті, ні в суді, ні в місті. Тільки так не буває.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до нього сходжу сам. У понеділок.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(махає рукою)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Ходи. Тільки не з портфелем. І не при сусідах. На Шанхаї кожен паркан має вуха.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토요일, 다차의 토마토 심기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18 травня. Дачний кооператив «Хімік» за містом. Шість соток, дерев'яний будиночок, бочка з водою, рядки свіжоскопаної землі. Ящик із розсадою «Бичаче серце», куплений на ринку. Ганна в солом'яному капелюсі, Олесь із лопатою, Микола командує з лавки, тримаючись за поперек.)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Олеську, глибше копай. Помідор любить, щоб по шию в землі.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я вже до Китаю докопався.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до Китаю, а тільки на півштика. Дай сюди лопату...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(пробує встати, кривиться)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Ох, хай йому грець! Ні, копай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Сиди вже, землекопе. Я тобі казала, не тягни вчора той мішок із цементом.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То не цемент, то Голуб. Від Голуба спина болить сильніше.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паркан зазирає сусід, дядько Яків, у кашкеті залізничника, з сапою.)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Бог на поміч!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Дай Боже здоров'я, Якове Івановичу! Як ваші огірки?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Та які там огірки. Посадив, а нічка була холодна — половина лягла. Потом пересаджу. А в вас, бачу, робоча сила приїхала. Юрист із лопатою, 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Добрий день, дядьку Якове. Юрист теж їсть помідори.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Їсть, да ще й як. А скажи мені, юристе, отой сусід мій із того боку, Кузьменко, він на метр паркан на мою межу засунув. Це по закону?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у вас є державний акт на землю?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Акт? Є десь. У шухляді. Синій такий, з гербом.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Знайдіть його і подивіться план ділянки. Там є розміри. Якщо паркан стоїть на вашій землі, спершу поговоріть з ним по-доброму, а тоді вже — землевпорядник.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По-доброму з Кузьменком?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Легше з моїм тепловозом поговорити. Я сорок років на тепловозі, так той хоч гудок дає, коли сердиться.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Якове, ти йому дай спокій. У нього вже є справа. Одна, але така, шо на десятьох вистачить.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(серйознішає)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Чув. Іван Гуменюк. Царство...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(хреститься)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ми то таке. Тримай, Ганно, щавлю вам нарвав. Перший, молоденький.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Ой, дякую! Зварю зелений борщ. Приходьте в неділю, Якове Івановичу.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Прийду, як баба відпустить.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(іде до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перекопайте там!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 ставимо кілочки. Кожному помідору — свій кілочок і своя ганчірочка. Отак, бачиш, вісімкою.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звідки ти все це знаєш? Ти ж бібліотекарка.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Бібліотекарка знає все. Тільки її ніхто не питає.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торби бутерброди і термос)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Все, перерва. Мийте руки з бочки.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О, сало! Ганно, ти моя королева.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Королева з сапою. Їжте. Смачного!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Дякую, мам.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(кусає)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Слухай, а чого ми щороку садимо сорок кущів, якщо їмо з них хіба десять?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А консервація? А тьоті Люді? А Олі на весілля? Сорок кущів — це не забаганка, це стратегія.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Твоя мати, Олесю, в дев'яносто третьому цими помідорами нас трьох прогодувала. Коли на заводі пів року не платили.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згадуй.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А чого не згадувати? Хай знає. Завод тоді теж «своїх не кидав». Тільки ми їли помідори з банок, а не з його обіцянок.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капелюх, обмахується)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все. Наїлися — і знову до роботи. Олеську, полий оті крайні. Тільки не з шланга, а з лійки, під корінь.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월요일, 샨하이 지구의 골루브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20 травня, вечір. Приватний сектор за залізницею, який усі звуть «Шанхаєм». Зелена хвіртка, собака на ланцюгу, виноград на перголі. Галина Голуб, у фартуху, виходить на гавкіт.)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Ви до кого?.. А, ви, мабуть, Орленків син. Гриші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Добрий вечір. Його «Таврія» біля воріт стоїть, і капот іще теплий.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(вагається)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то й що, що стоїть. Він відпочиває. Після зміни.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двору, хрипко)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Галю, пусти. Однаково не відчепиться. Він Миколин. У них уся порода така.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(Двір. Голуб, кремезний, сивий, у майці, сидить під виноградом, перед ним — розібраний насос.)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Сідай. Тільки без блокнота.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Без блокнота.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Григорію Остаповичу, я не прийшов вас ні в чому звинувачувати.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чого ж ти прийшов? Чай пити?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не адвокатська контора.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Прийшов спитати одне. Наряд-допуск на восьме квітня — ви його підписали до роботи чи після?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(кидає ключ на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шо, сказився? Ти в мене у дворі, при моїй жінці, питаєш, чи я підробив документ?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питаю, бо Іван Степанович записав, що ви підпишете потім. Його рукою. У зошиті.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Іван усе записував. Я йому казав: Іване, кинь ти цей зошит, тебе за нього колись...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(обриває)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 бачиш. Не його за зошит. Його — газом.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порога)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Гришо...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Іди в хату, Галю.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(дочекавшись, доки вона піде)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 сюди, малий. У мене дочка в іпотеці. В доларах. Ти знаєш, шо таке іпотека в доларах? А я знаю. Мені п'ятдесят дев'ять. Мене виженуть завтра, і де я буду? На ринку, з Вірою, розсадою торгувати?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розумію.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Ні чорта ти не розумієш. Ти молодий, тобі тридцяти нема, ти поїдеш у Київ, у Харків, хоч у Польщу. А я тут. Я з цим заводом зрісся, як оцей виноград із парканом.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не кажіть нічого суду. Скажіть тільки мені. Хто дав команду працювати без аналізу?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ніхто не давав. От у чому штука. Ніхто ніколи не дає. Є план, є премія, є начальник цеху, який дивиться на годинник. І прилад, який пищить, коли хоче. Іван сказав: «Остаповичу, ризикнемо, клапан на п'ять хвилин». Я сказав: «Да, давай». І пішов у будку чай пити. От і вся команда.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прилад, який потім віддали міліції?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(різко 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Все. Іди додому. Батькові привіт.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Григорію Остаповичу...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Іди, я сказав!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(тихіше, вже коло хвіртки)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не приходь сюди більше. Тут кожен паркан має вуха. Не я — то сусіди.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사무실의 손님, 조야 페트리우나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вечора, близько восьмої. Офіс на Садовій. Бондар над скаргою слідчому судді. Хтось стукає у віконце з двору тростиною. Входить невисока літня жінка в береті, з бляшаною коробкою від печива.)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Вітю! Ти ще тут? Я так і знала. Скільки літ, скільки зим!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щиро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Зоє. Яких там зим — ми бачилися на Великдень.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 Великдень — то в церкві, при людях. А тут — удома.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коробку)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Пиріжки з маком. Твої улюблені, хоч ти й брешеш, що не любиш солодкого.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Знайомся. Олесь Миколайович Орленко, мій помічник. Олесю, це Зоя Петрівна. Тридцять п'ять років вона знає мене краще, ніж я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Дуже приємно, Зоє Петрівно.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(уважно оглядає його)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Ой, який серйозний. Віктор у ваші роки теж був серйозний. Потім минуло.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Бондаря)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Чаю даси, чи в тебе тепер тільки для клієнтів?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Для тебе — завжди.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 мушу на годину відійти. Лисюк чекає до дев'ятої, треба забрати в нього копію висновку комісії. Олесю, пригости Зою Петрівну.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Звісно.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Іди, іди. Ми тут без тебе посплетничаємо.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капелюх, на порозі)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 не все одразу, Зоє.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 це вже як піде.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зачиняються. Олесь наливає чай у склянку в підстаканнику і ставить перед Зоєю.)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як. І тебе привчив. Чебрець?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Чебрець. Із балки за Кам'яною.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Він його й тоді збирав. Тільки тоді — щоб не збожеволіти.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조야의 이야기: 1987년의 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(Чайник тихо шипить. Зоя крутить ложечку в склянці. Олесь сидить навпроти.)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Зоє Петрівно, мій батько сказав, що Віктора Павловича колись вигнали з адвокатури. Я питав у нього самого. Він сказав — «не сьогодні».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тобі тридцять років казатиме «не сьогодні».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слухай, поки його нема. Вісімдесят сьомий рік. Після Чорнобиля, знаєш, усі трохи інакше дивилися на бетон. Була в нас гребля на Білокам'янському водосховищі. Вище міста кілометрів сорок.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знаю. Ми там рибу ловили з батьком.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 був там інженер-гідротехнік, Петро Данилович Ярема. Тихий такий, в окулярах, із портфелем. Він знайшов у тілі греблі тріщини. Писав у главк, у міністерство, у союзне міністерство писав. Йому відповідали: «Перевірено, загрози немає».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що він зробив?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Він зробив найгірше, що можна було тоді зробити. Розповів людям. Написав статтю в заводську багатотиражку — там редактор був хоробрий, а потім уже не був редактором. І Ярему заарештували. Сто вісімдесят сьома прим.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юрист і не знаєш?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звідки тобі знати, тебе тоді ще в садочок водили. «Поширення завідомо неправдивих вигадок, що ганьблять радянський державний і суспільний лад». Тріщини в греблі ганьбили лад.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Віктор Павлович його захищав?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Ніхто не хотів братися. Прийшла його дружина, з дитиною на руках, по всій колегії ходила. Всі були хворі, всі у відпустці. А Віктор сказав: «Сідайте. Хочете чаю?»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вже був чай?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 чай його самого спитаєш. Я не все тобі віддам — щось і йому лиши.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суді він зробив те, чого адвокати тоді не робили. Він не просив пом'якшення. Він вимагав експертизи греблі. Привів двох інженерів, які погодилися свідчити. Один, правда, у день суду захворів.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другий?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Другий прийшов. Сказав правду. Його потім перевели в Магадан, на якусь станцію. А Яремі дали три роки.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Віктору Павловичу?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 Віктору Павловичу — засідання президії колегії адвокатів. «Порушення професійної етики, використання процесу для антирадянської агітації». Виключити. Знаєш, хто друкував ту постанову на машинці?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(здогадується)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Я. Я тоді була секретарем колегії. Друкувала і плакала, і помилки робила, тричі передруковувала. А в кутку на кожному засіданні сидів молодий капітан із того відомства. Дуже ввічливий. Завжди з чистим носовичком. Нічого не говорив. Просто сидів.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 це був?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Прізвищ я тобі не казатиму, хлопче. Я стара жінка, мені подобається спати спокійно. Колись Віктор сам скаже, якщо захоче.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що було потім? З ним?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Два роки кочегаром у котельні на Шкільній. Я йому носила книжки. Він там увесь Кримінальний кодекс напам'ять вивчив і Сковороду читав, при печі. Казав, що в котельні нарешті має час подумати. У дев'яностому його поновили. Без вибачень. Просто прийшов папірець.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гребля?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греблю в дев'яносто третьому тихенько підсилили. Без газет, без оркестру. Підрядник навіть премію отримав.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Ярема до того не дожив. Вийшов хворим. Помер у дев'яносто дев'ятому. Віктор досі щороку їздить до нього на цвинтар, у Трійцю.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ніколи нічого не розповідає.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він вважає, що то не його історія, а Яремина. Він такий. Чужі історії береже краще, ніж свої.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ти, хлопче, чому в нього? У такого? Сюди ж ніхто з молодих не йде. Тут гроші — як у церковній кружці.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прийшов, бо в Харкові на практиці мені сказали: «Хочеш навчитися ремеслу — йди в Острогорськ до Бондаря». Тільки не сказали, якого ремесла.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 тепер знаєш.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бере беретку)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кажи йому, що я тобі розповіла. Він здогадається сам, але хай хоч трохи помучиться.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수요일 밤, 골루브의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22 травня, пізній вечір. Офіс. Бондар і Олесь доробляють скаргу. Стук у двері з двору. На порозі — Голуб у робочій куртці, без кашкета, озирається.)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Можна?.. Я ненадовго.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Заходьте, Григорію Остаповичу. Сідайте.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(мовчки ставить перед ним склянку в підстаканнику)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чебрець. Спершу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склянку, потім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Микола казав, шо ви тут усіх чаєм поїте. Я думав — брешуть.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 брешуть. Пийте.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(Голуб п'є. Довга тиша. Чути, як за стіною стукає молоток шевця.)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Я тільки одне скажу. І ніде цього не підпишу. Ні тут, ні в суді, ні на тому світі.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Ми слухаємо. Олесь не пише.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Того ж ранку, дев'ятого, о сьомій, на батарею прийшли двоє з економічної безпеки. Не наші, не заводські. Тимченкові люди. Взяли прилад, той, шо Іван лаяв, і поклали в чорну сумку. А через годину начальник цеху приніс інший. Новенький. І сказав: «Оце був на бригаді».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бачили це на власні очі?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Своїми очима. І ще троє бачили. І ніхто з нас нічого не скаже. Бо ми хочемо жити. Не взагалі жити, а тут, у цьому місті, з цією роботою.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Розумію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Ні, пане Вікторе, не розумієте. Ви ж колись не побоялися. Мені Микола розповів.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 побоявся, Григорію Остаповичу. Тільки зробив усе одно. Це різні речі. А ви вже зробили свою половину — прийшли сюди. Більшого я від вас не 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А як ви тоді без мене доведете?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У кожного приладу є заводський номер. А в кожного заводу є журнал видачі приладів. Хтось його заповнював у лютому, коли Іван доповідав. Ми попросимо суддю витребувати журнал. Папір іноді сміливіший за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 дивиться прямо)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якщо журнал теж «знайдуть» новий?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Тоді в нас буде два нові документи на одну стару брехню. Таке суддям теж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 «Ювілейному» Миколі сказав, шо нічого не знаю. Скажіть йому, шо я збрехав. Хай не думає про мене погано.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Скажу. Тільки він і так не думає.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порозі, 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 за чай. Давно мене ніхто не пригощав без діла.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목요일, 법원 접수와 저녁 산책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23 травня. Острогорський міськрайонний суд, канцелярія, кінець робочого дня. За віконцем — втомлена працівниця. Бондар подає скаргу.)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Працівниця: </w:t>
      </w:r>
      <w:r>
        <w:rPr>
          <w:rFonts w:ascii="Times New Roman" w:hAnsi="Times New Roman" w:eastAsia="Malgun Gothic"/>
          <w:b w:val="0"/>
          <w:i w:val="0"/>
          <w:sz w:val="22"/>
        </w:rPr>
        <w:t>Скарга на постанову слідчого про закриття провадження... Строк завтра спливає, ви ж знаєте?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Знаю. Тому й сьогодні.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штамп)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Вхідний номер чотири тисячі двісті вісімнадцять. Суддю визначить автоматизована система.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коли буде відомо, хто суддя?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Працівниця: </w:t>
      </w:r>
      <w:r>
        <w:rPr>
          <w:rFonts w:ascii="Times New Roman" w:hAnsi="Times New Roman" w:eastAsia="Malgun Gothic"/>
          <w:b w:val="0"/>
          <w:i w:val="0"/>
          <w:sz w:val="22"/>
        </w:rPr>
        <w:t>Завтра. Дзвоніть після обіду. Тільки не з самого ранку, бо в нас ранок — то не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Бондар і Олесь ідуть повільно вулицею Садовою під каштанами. Бондар зупиняється біля лавки, сідає перепочити.)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Ти до Голуба ходив. Хоча Микола тобі казав не ходити.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Ходив. Він мене вигнав.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А потім прийшов сам. Отак воно й буває, Олесю. Людина виганяє тебе з двору, а сама дві ночі не спить. Ти не вмовив його. Ти дав йому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Павловичу... Зоя Петрівна у вас у понеділок довго сиділа.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(усміхається, не дивлячись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пиріжки, бачу, ви з'їли всі. Ну. Розповіла?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Розповіла.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так і думав. Вона тридцять років чекала, кому б розповісти.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ти хочеш спитати?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шкодуєте?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думає)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шкодую, що Яремі дали три роки, а не нуль. Що другого інженера вислали. Що мене не було поруч, коли Ярема помирав. А про колегію — ні. Колегія мене виключила, а гребля стоїть. Це несправедливий обмін, але чесний.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чому ви взялися? Тоді ж ніхто не брався.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прийшла жінка з дитиною на руках і спитала, чи я адвокат. А я відповів «так». Після цього мені було б соромно відповісти «але».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питаєш, чого вчити тебе, Олесю. А я тебе майже нічого не вчу. Тільки чаю наливаю.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вчите. Я просто ще не завжди розумію 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Знаєш, хто мене вчив? Ярема. Не право — право я й сам знав. Він у камері попросив принести йому Шевченка. І я приносив. А він мені читав уголос, крізь ґрати, так, що конвоїр плакав. «Учітеся, брати мої, думайте, читайте, і чужому научайтесь, й свого не цурайтесь». Отак. І чужому, і свого. Закон у нас тепер новий, кодекс новий, Європа он у телевізорі. Вчися чужому. Але свого — пам'яті, людей, чаю отого — не цурайся.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Мені здається, ви зараз говорите не про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про що ж іще? Закон — це і є пам'ять, записана так, щоб її не можна було переписати. Принаймні так задумано.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спирається на його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Ходімо. Мені ще на маршрутку, а сьома, як відомо...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...ламається перед мостом.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Бачиш. Ти вже вчишся.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речі. Завтра до нас прийде жінка з текстильної фабрики. Їм четвертий місяць не платять. Тимченко там теж сидить, у раді з безпеки. Готуйся, хлопче. Там сіро. Не біле і не чорне. Сіре — найважче.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타라스 셰우첸코 「죽은 이와 산 이와 태어나지 않은 동포들에게(І мертвим, і живим, і ненарожденним…)」(1845): «Учітеся, брати мої, думайте, читайте, і чужому научайтесь, й свого не цурайтесь»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"배우라, 형제들이여, 생각하고 읽으라. 남의 것도 배우되 제 것을 부끄러워하지 마라." 셰우첸코가 지식인들에게 남긴 서한시의 가장 유명한 대목(원시는 행 구분 «Учітеся, брати мої, / Думайте, читайте, / І чужому научайтесь, / Й свого не цурайтесь»). 장면 8에서 본다르가 1987년 감방의 기술자 야레마가 이 시를 읽어 주던 기억을 꺼내며, 새 형사소송법과 '유럽'이라는 남의 것을 배우되 기억·사람·차라는 제 것을 버리지 말라고 올레스에게 말한다. 「스승과 제자」라는 제목의 핵심 — 본다르 역시 누군가의 제자였다.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«Бог на поміч!»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"수고하십니다(하느님의 도움이 있기를)!" 밭일·작업 중인 사람에게 지나가며 건네는 전통 인사. 답은 «Дай Боже здоров'я» 또는 «Дякую». 이웃 야키우 아저씨가 다차에서 일하는 오를렌코 가족에게, ти/ви 구분 없이.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«Дай Боже здоров'я»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"(당신도) 건강하시길." «Бог на поміч!»에 대한 전통적인 답례이자 고마움의 표현. 한나가 연장자 이웃 야키우에게, ви(«Якове Івановичу»).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«Хай йому грець!»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"제기랄, 빌어먹을!" 가벼운 짜증·아픔의 감탄(грець는 옛 말로 '중풍, 경련' — 욕보다 순함). 허리를 삐끗한 미콜라가 혼잣말로.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«Смачного!»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"맛있게 드세요!" 식사 시작 때의 인사(답은 «Дякую» 또는 «І вам смачного»). 한나가 다차에서 도시락을 펼치며 가족에게, ти.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«Ти шо, сказився?»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 미쳤어?" сказитися(광견병에 걸리다 → 미쳐 날뛰다)의 과거형. шо는 수르지크, 표준형은 «Ти що, сказився?». 골루브가 마당에서 서류 위조를 묻는 올레스에게 화를 내며, ти(연장자가 젊은이에게).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«Скільки літ, скільки зим!»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"이게 얼마 만이야!" 오랜만에 만난 사람을 반기는 인사(실제로 오래되지 않았을 때 농담으로도 씀). 조야가 본다르에게, ти(«Вітю»).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「회색지대」, 넉 달째 임금이 밀린 방직공장 여공들의 진정에서 회사의 합의금에 한 사람이 떨어져 나가고, 올레스는 «아르카-홀딩» 사내변호사 자리라는 달콤한 제안을 받는다.]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2화 — 「스승과 제자」 (Учитель і учень)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