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3화 — 「회색지대」 (Сіра зона)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빅토르 본다르(66세, 노변호사) / 리디야 쿠시니르(48세, 방직공장 직조공, 진정의 대표) / 스비틀라나 도로시(32세, 방직공장 직조공, 혼자 아들을 키우는 어머니) / 에두아르드 소쿠르(40세, «아르카-홀딩» 법무이사) / 발레리 팀첸코(코크스화학공장 경제보안 담당 부사장, 그룹 보안위원) / 한나 오를렌코(올레스의 어머니) / 미콜라 오를렌코(올레스의 아버지) / 올랴(한나의 조카, 신부) / 류다 이모(한나의 언니, 올랴의 어머니) / 톨랴 이모부(류다의 남편, 트럭 운전기사) / 공장 직조공들 / 법원 서기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5월 24일(금)~6월 24일(월), 오스트로호르스크. 2화 다음 날. 코크스화학공장 사건의 이의 신청은 접수되어 수사판사 코르니옌코에게 배당되었지만 기일은 아직 잡히지 않았다. 같은 날, 레셰트냐크 그룹의 방직공장 직조공 리디야 쿠시니르가 넉 달째 밀린 임금 문제로 사무실을 찾는다. 6월 하순 올레스의 사촌 올랴의 결혼식.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금요일 아침, 서명 열두 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24 травня. Офіс на Садовій. Олесь кладе трубку стаціонарного телефону.)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Павловичу, з суду. Автоматизований розподіл — суддя Корнієнко. Дату засідання повідомлять окремо.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Корнієнко.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Він не хоробрий, але читає все до останньої сторінки. Для нас це краще, ніж хоробрість.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коли «повідомлять окремо»?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Коли прокуратура згадає, що в неї є матеріали. Тобто не завтра.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 на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Он, здається, до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жінка років п'ятдесяти, кремезна, у світлій кофті, з картатою торбою. Під пахвою — шкільний зошит.)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Тут адвокат Бондар? Мені Ніна Гуменюк сказала. Ми з нею в одному під'їзді.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Тут. Сідайте.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 в підстаканнику)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Чебрець. Спершу чай, потім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дивиться на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Ніна казала, що ви так робите. Я думала, вона після горя трохи... 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Вона при здоровому глузді. Пийте.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(Лідія п'є залпом, як воду. Ставить склянку.)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Все. Випила. Тепер можна? Лідія Кушнір, ткаля, текстилька, двадцять шість років стажу. Нам не платять з лютого. Чотири місяці. В мене тут дванадцять підписів.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зошит)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Дозвольте? «Ми, працівниці ткацького цеху номер два...» Тут прізвища, табельні номери, суми. Ви самі рахували?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Сама. На калькуляторі, що мені донька подарувала. В середньому по дві двісті на місяць. На кожну. Помножте на чотири.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Майже дев'ять тисяч на людину.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А тепер помножте на дванадцять баб, у кожної діти, кредити й комуналка.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Що кажуть на фабриці?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Кажуть: «Тимчасові труднощі. Ринок, Китай, тканина не йде». А тканина йде! Ми бачимо фури. Щотижня. Тільки фура поїхала, а гроші не приїхали.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Куди йдуть фури?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Пишуть «Арка-Трейд». Своя ж фірма, Решетняка. Він сам у себе купує, а нам каже, що ніхто не купує.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Записуй: давальницька схема або продаж пов'язаній особі за заниженою ціною. Перевіриш у реєстрі.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Лідії)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Пані Лідіє, що ви хочете — гроші чи правду?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що, не можна обидва?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Можна. Тільки в різному темпі. Гроші — через суд, судовим наказом, це швидко, бо зарплата нарахована. Правду про «Арка-Трейд» — довго, роками. Я питаю, щоб ви знали, на що погоджуєтеся.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Гроші потрібні зараз. Правду — хай буде потім. Але хай буде.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Тоді так. Олесь Миколайович поїде до вас на фабрику, візьме в кожної розрахунковий листок. І ще одне. Пані Лідіє, дванадцять — це багато. Через тиждень вас буде одинадцять. Або менше.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 не буде менше. Ми з цими дівчатами двадцять років одну пряжу тягнемо.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Дай Боже.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Олесеві, коли вона виходить)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Пам'ятай, що я сказав. І не дивуйся, коли станеться.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월요일, 방직공장 교대 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27 травня, друга година дня. Прохідна прядильно-ткацької фабрики — довгий цегляний корпус із вибитими шибками під дахом, вивіска «Острогорська текстильна фабрика» і менша — «Член групи компаній "Арка-Холдинг"». Зміна виходить. Жінки в хустках, із пакетами. Олесь стоїть біля Лідії з папкою.)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Дівчата! Сюди! Це юрист від Бондаря. Несіть листки, у кого з собою.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Ткаля: </w:t>
      </w:r>
      <w:r>
        <w:rPr>
          <w:rFonts w:ascii="Times New Roman" w:hAnsi="Times New Roman" w:eastAsia="Malgun Gothic"/>
          <w:b w:val="0"/>
          <w:i w:val="0"/>
          <w:sz w:val="22"/>
        </w:rPr>
        <w:t>А він точно не з фабрики? Бо минулого разу один приходив, теж «юрист», а потім Валентину Павлівну за ворота виставили.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не з фабрики. Ось моє посвідчення. Можете переписати.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Ткаля: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Орленко... Ти не Миколин? З коксохіму?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Миколин.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Ткаля: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А, ну тоді свій. Тримай.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(дає зім'ятий листок)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Там і за березень, і за квітень. Нараховано — а виплачено нуль.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молода жінка з тугою косою, тримає за руку хлопчика років шести.)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>Лідіє Петрівно, я свій листок забула вдома. Я завтра принесу.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Світланко, ти й минулого тижня забула.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(присідає до хлопчика)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Привіт. Як тебе звати?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Хлопчик: </w:t>
      </w:r>
      <w:r>
        <w:rPr>
          <w:rFonts w:ascii="Times New Roman" w:hAnsi="Times New Roman" w:eastAsia="Malgun Gothic"/>
          <w:b w:val="0"/>
          <w:i w:val="0"/>
          <w:sz w:val="22"/>
        </w:rPr>
        <w:t>Максимко.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чого ти не в садочку, Максимку?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>Йому не можна в садочок. У нього серце. Вада. Там операцію треба робити, у Києві, в кардіоцентрі. Квоту чекаємо другий рік. А не дочекаємося — то платно.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Багато. Більше, ніж дев'ять тисяч. Набагато.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Світлано, ми про це вже говорили. Як отримаємо борг — уся бригада тобі скинеться.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знаю, Лідіє Петрівно. Дякую.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завтра принесу листок. Чесно.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(Вона відходить. Біля прохідної стоїть чорна машина. Біля неї — Тимченко, розмовляє з начальником зміни, поглядає на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(стежить за поглядом)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О. І цей тут. Він же з коксохіму.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у групі відповідає за безпеку. На всіх підприємствах.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Безпеку чого? Нашої зарплати від нас?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«아르카-홀딩» 지역 사무소, 협상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3 червня. Новий офісний центр на проспекті Миру, сьомий поверх, скло, кулер, логотип «Арка-Холдинг» — стилізована арка. Переговорна. Сокур, років сорока, у дорогому костюмі без краватки, говорить з київською інтонацією. Тимченко сидить збоку, мовчить. Бондар і Олесь навпроти.)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Павловичу, дуже радий. Я про вас багато чув. Ще коли вчився в Києві, нам на лекціях розповідали про справу Яреми.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Тоді вам розповідали більше, ніж мені колись.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Кава? Чай?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Дякую, ні. Ми в гостях не п'ємо. Тільки вдома.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>Розумію. Тоді по суті. Ваші клієнтки — дванадцять працівниць текстильної фабрики. Заборгованість визнаємо. Вона виникла через падіння ринку, і група вже затвердила план погашення до кінця року.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 кінця року — це ще сім місяців. А вони не отримують із лютого.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>Я розумію, Олесю Миколайовичу. Тому є друга пропозиція. Хто хоче отримати все й одразу — отримає. Плюс три тисячі компенсації від групи. Тільки треба відкликати заяву з суду і підписати, що претензій до підприємства немає.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Знову «претензій немає». У вас це, бачу, такий фірмовий бланк.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>Це звичайна мирова угода, Вікторе Павловичу. Ви знаєте це краще за мене.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Мирова угода — це коли сторони рівні. А тут з одного боку — фабрика, з другого — жінка, в якої з лютого немає грошей на хліб.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Ніхто нікого не змушує. Хто хоче — бере. Хто не хоче — чекає графіка. Вільний вибір. Ви ж за свободу, Вікторе Павловичу? Ви ж у нас європеєць.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 за свободу, пане Тимченко. Тому й знаю, як вона виглядає, коли її пропонують людині, якій нема чим платити за світло.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не будемо передавати цю пропозицію як колективну. Ми передамо її кожній окремо. І скажемо, що думаємо.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Будь ласка. Це ваше право.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Олесю Миколайовичу, якщо дозволите, я хотів би потім сказати кілька слів наодинці. Не про справу.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дорослий. Нехай сам вирішує, з ким говорити.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Олеся, на виході)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Миколі Федоровичу — здоров'я. Скажіть, хай спину береже. Спина в нашому віці — річ крихка.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вже вдруге питаєте про здоров'я мого батька.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Бо я ввічлива людина, Олесю Миколайовичу. Мене так виховали.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밤의 사무실, 스비틀라나의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6 червня, вечір. Офіс. Олесь сам. Стук у двері з двору. Світлана, без дитини, в руках — складений учетверо аркуш.)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>Можна? Я на хвилинку. Лідії Петрівні не кажіть, що я тут була.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Заходьте, Світлано.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перед нею склянку в підстаканнику)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Чебрець. Віктора Павловича нема, але чай 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торкаючись склянки)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дали папір. На фабриці, у відділі кадрів. Сказали — до п'ятниці.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Можна подивитися?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Там написано, що я відкликаю заяву і претензій не маю. І що мені виплатять усе за чотири місяці і ще три тисячі. За два дні. На картку.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Світлано, якщо ви почекаєте два тижні, суд видасть судовий наказ. Ви отримаєте ті самі дев'ять тисяч. Без підпису про відмову.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>А ви можете пообіцяти, що за два тижні? Не за два місяці? Не за рік, поки виконавча служба розкачається?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Ні. Не можу.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 бачите. А в мене Максимко. Кардіолог сказав — до осені. Там уже рахунок прийшов, ось.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на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ці три тисячі зверху — це не зрада. Це обстеження в Києві і квиток на поїзд.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відчиняються. Заходить Бондар із пакетом хліба. Бачить Світлану, мовчки знімає капелюх.)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Добрий вечір. Ви Світлана. Лідія про вас розповідала.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(схоплюється)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Пане Вікторе, я... я не хочу бути щуром, що тікає. Я двадцять років із ними. Але...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Сідайте.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сам, 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чай не пили. Випийте. А тоді скажу одне, і більше нічого не казатиму.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(Світлана п'є. Тиша.)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Є таке прислів'я. Сім раз відміряй, а раз відріж. Ви відміряли?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(крізь сльози)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Сімдесят сім разів. Щоночі.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Тоді ріжте. Ніхто тут вам не суддя. Ні я, ні Олесь, ні Лідія. Підписуйте. І їдьте з сином до Києва.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Ми захищаємо людей, а не позицію. Позиція не має сина з вадою серця.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 w:val="0"/>
          <w:sz w:val="22"/>
        </w:rPr>
        <w:t>А Лідія Петрівна?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Лідії Петрівні я скажу сам. Вона кричатиме. А потім першою спитає, як Максимко. Я її знаю. Я таких знаю сорок років.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кладе на стіл складений аркуш)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За чай. І... вибачте.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Нема за що вибачатися. Ідіть. Бережіть хлопця.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(Вона виходить.)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Вони цього й хотіли. Відірвати одну, найслабшу, а потім інших по одній.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Звісно, хотіли. І відірвали.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і є сіра зона, Олесю. Тут ніхто не винен так, щоб його можна було ненавидіти. Світлана не зрадниця, Сокур не чорт, і навіть Тимченко, мабуть, любить онуків. А люди однаково лишаються без грошей. Зло тут — не людина, а конструкція.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що робити з конструкцією?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Те, що й із бетоном. Шукати тріщину. І стукати.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직조공들의 분노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8 червня. Подвір'я під'їзду на вулиці Ткачів. Лавка, клумба з чорнобривцями. Лідія та ще п'ятеро ткаль. Олесь стоїть перед ними.)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Отакої! Значить, Світланка підписала. І пан Бондар її благословив?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її не благословив. Він сказав, що ніхто не має права її судити.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А я маю! Я її вчила на верстаті, коли вона ще шпульку від човника не відрізняла! Я її на весіллі за матір сиділа!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Ткаля: </w:t>
      </w:r>
      <w:r>
        <w:rPr>
          <w:rFonts w:ascii="Times New Roman" w:hAnsi="Times New Roman" w:eastAsia="Malgun Gothic"/>
          <w:b w:val="0"/>
          <w:i w:val="0"/>
          <w:sz w:val="22"/>
        </w:rPr>
        <w:t>Лідо, не кричи. Там же Максимко.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(замовкає, сідає на лавку)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що Максимко.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Сама б підписала, якби в мене таке. Ой, Господи.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Ну? А нам що тепер?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Вам — одинадцять заяв про видачу судового наказу. Я їх уже підготував. Підпишете в понеділок, і я подам. Зарплату нараховано, підприємство не може цього заперечувати.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Ткаля: </w:t>
      </w:r>
      <w:r>
        <w:rPr>
          <w:rFonts w:ascii="Times New Roman" w:hAnsi="Times New Roman" w:eastAsia="Malgun Gothic"/>
          <w:b w:val="0"/>
          <w:i w:val="0"/>
          <w:sz w:val="22"/>
        </w:rPr>
        <w:t>А потім Сокур прийде до кожної з нас окремо. З тим самим папером.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Прийде. І до кожної я прийду після нього. І скажу, що думаю. А вирішувати будете 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ти, хлопче, сам що думаєш? Не Бондар —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що Світлана правильно зробила для свого сина. І що ви правильно робите для всіх інших. І що обидві речі правда одночасно. Мені від цього погано. Але так 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Отакої. Молодий, а говорить, як старий піп.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Давай свої заяви. Дівчата, в понеділок о сьомій, перед зміною, біля прохідної. Хто не прийде — той не прийде. Без образ.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카페 «유빌레이네», 사내변호사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11 червня, вечір. Кафе «Ювілейне» в центрі: пластикові квіти, телевізор над баром показує футбол. Сокур сидить за столиком у кутку з чашкою еспресо. Олесь підходить.)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>Олесю Миколайовичу. Дякую, що прийшли. Що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Нічого, 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Ви з Бондарем однакові.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Я коротко, бо футбол. У групі є посада юрисконсульта з трудових питань. Текстилька, коксохім, швейний цех. Дев'ять тисяч гривень на місяць. Службовий телефон, через рік — машина. Навчання в Києві за рахунок компанії. Скільки вам платить Бондар?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Достатньо.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>Дві з половиною. Я знаю. Ваша мама в школі отримує стільки ж, а батько пенсію — тисячу вісімсот. Ми з вами дорослі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про мою сім'ю знаєте більше, ніж я хотів би.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Це не погроза, Олесю. Це моя робота — знати.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(нахиляється)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Подумайте не про гроші. Подумайте, скільки ви зможете зробити зсередини. Ви будете тим, хто каже раді директорів: «Не можна затримувати зарплату ткалям». І вони вас слухатимуть, бо ви свій. А Бондар що? Бондар кричить у вікно. А вікно зачинене.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Бондар не кричить. Він наливає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Тим більше. Чаєм завод не перебудуєш. Я теж колись вірив у таке. Потім одружився, з'явилися діти. Мені ніхто не продавав душу, я її, так би мовити, здав в оренду. На вигідних умовах.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коли ви її повертатимете?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(перестає усміхатися)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Хороше питання. Але ви не відповіли на моє.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Відповім. Ви сказали — «бо я буду свій». А я вже свій. Тільки не вам. Ткалі в мене підписують заяви біля прохідної о сьомій ранку. Якщо я прийду туди наступного разу з вашим папером, то вже ніколи не буду там своїм.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Шкода. Справді шкода.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стіл візитку)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Ця пропозиція діє до осені. Потім — ні. Осінь у нашому місті, знаєте, буває рання.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(лишає візитку на столі, 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Футбол не пропустіть.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Сокур: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візитку, потім йому вслід)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Олесю! Мій батько теж був на коксохімі. Двадцять років. Ви думаєте, я цього не пам'ятаю?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тим більше не розумію, що ви тут робите.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6월 22일, 사촌 올랴의 결혼식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22 червня. Село під Острогорськом, двір тітки Люди. Шатро з білої тканини, довгі столи, на столах — холодець, олів'є, голубці, коровай із калиною. Музиканти з баяном і синтезатором. Олесь у новому костюмі, Ганна в синій сукні, Микола в краватці, яку постійно смикає.)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Люда: </w:t>
      </w:r>
      <w:r>
        <w:rPr>
          <w:rFonts w:ascii="Times New Roman" w:hAnsi="Times New Roman" w:eastAsia="Malgun Gothic"/>
          <w:b w:val="0"/>
          <w:i w:val="0"/>
          <w:sz w:val="22"/>
        </w:rPr>
        <w:t>Ганнусю! Миколо! Ну нарешті! Проходьте, сідайте, ви за третім столом, біля молодих. Олеську, ти глянь, який красень!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Костюм новий. Насилу вмовила. Півдня по ринку ходили.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Тьотю Людо, вітаю вас. Де ж наречена?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Люда: </w:t>
      </w:r>
      <w:r>
        <w:rPr>
          <w:rFonts w:ascii="Times New Roman" w:hAnsi="Times New Roman" w:eastAsia="Malgun Gothic"/>
          <w:b w:val="0"/>
          <w:i w:val="0"/>
          <w:sz w:val="22"/>
        </w:rPr>
        <w:t>Олю фотограф ганяє біля ставка. Каже, світло гарне. Світло йому гарне, а в мене холодець пливе!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Толя, кремезний, червоний від сонця, з пляшкою.)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 w:val="0"/>
          <w:sz w:val="22"/>
        </w:rPr>
        <w:t>О, юрист прийшов! Ну шо, по сто грам? За знайомство!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Дядьку Толю, ми ж знайомі двадцять шість років.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 w:val="0"/>
          <w:sz w:val="22"/>
        </w:rPr>
        <w:t>Ото ж і за двадцять шість років! Наливай, Миколо, не спи.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Мені лікар не велить. Спина.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 w:val="0"/>
          <w:sz w:val="22"/>
        </w:rPr>
        <w:t>Спина від горілки якраз проходить. Це наукою доведено. Ну, будьмо!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(махає рукою, бере чарку)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будьмо. Тільки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(Під'їжджає машина з кульками. Виходять Оля в білій сукні й наречений Віталік. Музиканти грають марш. Гості аплодують.)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Тамада: </w:t>
      </w:r>
      <w:r>
        <w:rPr>
          <w:rFonts w:ascii="Times New Roman" w:hAnsi="Times New Roman" w:eastAsia="Malgun Gothic"/>
          <w:b w:val="0"/>
          <w:i w:val="0"/>
          <w:sz w:val="22"/>
        </w:rPr>
        <w:t>Дорогі гості! Зустрічаємо молодих! Батьки — з короваєм, з сіллю! Хто першим відкусить, той і буде в хаті головним!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(Оля і Віталік кусають коровай. Віталік відкушує більше. Сміх.)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 w:val="0"/>
          <w:sz w:val="22"/>
        </w:rPr>
        <w:t>Ну все, Віталік — голова. Оля — шия. Куди шия поверне, туди й голова дивиться!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Люда: </w:t>
      </w:r>
      <w:r>
        <w:rPr>
          <w:rFonts w:ascii="Times New Roman" w:hAnsi="Times New Roman" w:eastAsia="Malgun Gothic"/>
          <w:b w:val="0"/>
          <w:i w:val="0"/>
          <w:sz w:val="22"/>
        </w:rPr>
        <w:t>Толю, сідай уже!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Тамада: </w:t>
      </w:r>
      <w:r>
        <w:rPr>
          <w:rFonts w:ascii="Times New Roman" w:hAnsi="Times New Roman" w:eastAsia="Malgun Gothic"/>
          <w:b w:val="0"/>
          <w:i w:val="0"/>
          <w:sz w:val="22"/>
        </w:rPr>
        <w:t>А тепер — келихи вгору! Щось мені вино гірке. А вам, гості, не гірко?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Гості: </w:t>
      </w:r>
      <w:r>
        <w:rPr>
          <w:rFonts w:ascii="Times New Roman" w:hAnsi="Times New Roman" w:eastAsia="Malgun Gothic"/>
          <w:b w:val="0"/>
          <w:i w:val="0"/>
          <w:sz w:val="22"/>
        </w:rPr>
        <w:t>Гірко! Гірко!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(Молоді цілуються. Гості рахують: «Раз, два, три...»)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Бачиш, Олеська на рік молодша за тебе. А вже заміжня.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ти обіцяла — сьогодні без цього.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Я обіцяла не говорити про роботу. Про весілля я нічого не обіцяла.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 тебе, Олеську, є хто? Ну скажи тьоті. Я нікому.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Тьотю Людо, ви «нікому» вже сказали всьому селу, коли Оля з Віталіком почала зустрічатися.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 то було щастя. Щастям треба ділитися.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(налитий, через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Олесь, а правда, шо тебе Решетняк до себе брав? На великі гроші? Мені кум 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(Ганна різко обертається до сина. Микола кладе виделку.)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Дядьку Толю... кум ваш багато знає.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 w:val="0"/>
          <w:sz w:val="22"/>
        </w:rPr>
        <w:t>Ну і шо, пішов?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Толя: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 й правильно! Нема дурних! Сьогодні вони тобі дев'ять тисяч, а завтра — під зад коліном. Я на них п'ять років возив,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чарку)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нашого юриста, шо не продається!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Гості: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(ті, хто чув)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юриста!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мені нічого не 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хотів, щоб ти зважувала, що краще,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нього, потім поправляє йому краватку)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Дев'ять тисяч...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Костюм хоч не дарма купили.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(уголос, до молодих)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Олечко, Віталіку! Хай щастить вам! Щоб у хаті було тепло, а в серці — тихо!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Дякую, тьотю Ганно!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(підбігає, цілує її)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Олеську, а ти тепер наступний! Я тобі букет кину. Прицільно!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Олю, букет ловлять дівчата.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Оля: </w:t>
      </w:r>
      <w:r>
        <w:rPr>
          <w:rFonts w:ascii="Times New Roman" w:hAnsi="Times New Roman" w:eastAsia="Malgun Gothic"/>
          <w:b w:val="0"/>
          <w:i w:val="0"/>
          <w:sz w:val="22"/>
        </w:rPr>
        <w:t>А я все одно в тебе поцілю. Я в гандбол грала.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(Музиканти починають «Ой на горі два дубки». Толя тягне Миколу танцювати. Микола, тримаючись за поперек, відмахується, але йде.)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6월 24일 월요일, 법원 계단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24 червня. Сходи Острогорського міськрайонного суду. Спека. Бондар з паперами, Олесь із папкою. Поруч Лідія.)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Одинадцять судових наказів. Видано всі. Тепер — у виконавчу службу.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(тримає свій наказ, як ікону)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Оце й усе? Папірець?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Оце й усе. Папірець, на якому держава пише: «Вам винні». Далі — виконавча служба. Вона повільна, як сьома маршрутка. Але їде.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 w:val="0"/>
          <w:sz w:val="22"/>
        </w:rPr>
        <w:t>А та «Арка-Трейд»? Ті фури?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подав запит до податкової і до прокуратури. Відповіді будуть нескоро. Але запит зареєстровано. Вхідний номер.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Чуєш, Лідіє? Він уже вчить вас про вхідні номери.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Світланка в Києві. Вчора дзвонила. Максимка обстежили, операцію призначили на серпень. Я їй сказала — молодець. І ще дещо сказала. Ну, ти знаєш, яка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Лідія: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(обіймає його коротко, незграбно)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Бувай, юристе. Мамі передай — костюм тобі пасує. Я на весіллі в Люди не була, але мені вже розповіли.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(Вона йде. Бондар і Олесь сідають у тіні на лавку біля суду. Бондар дістає з портфеля термос, наливає в кришку.)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Тепло, а все одно чай.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йому)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Сокур мені дзвонив. Сказав, що ти відмовився «дуже ввічливо». Він засмучений. Здається, щиро.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сказав, що здав душу в оренду.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Хороший образ. Тільки орендарі рідко повертають квартиру в тому стані, в якому брали.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шкодуєш?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Про дев'ять тисяч — трохи. Мама сказала «дев'ять тисяч» таким голосом, наче це слово з молитви.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Мама має право. Вона в дев'яностих помідорами вас годувала.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про Корнієнка новина. Засідання по Гуменюку знову відклали. Прокуратура не надала матеріалів. «Об'єктивні причини».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Знову?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Знову. Вони затягують, бо думають, що ми втомимося. А ми вже вміємо чекати.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 сьогодні раніше додому. Ти скоро забудеш, як виглядає ваша кухня при денному світлі.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(Ввечері. Кухня Орленків. Олесь заходить. Ганна стоїть біля телефону, тримає трубку, обличчя бліде.)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Алло? Алло, хто це?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Говоріть!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Олеську. Це вже четвертий раз сьогодні. Дзвонять — і мовчать. І дихають.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 знімає піджак)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Коли почалося?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Учора ввечері. Як ти з весілля повернувся. Батькові не кажи. Він і так не спить.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«Сім раз відміряй, а раз відріж»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"일곱 번 재고 한 번 자르라." 되돌릴 수 없는 결정 앞에서는 충분히 숙고하라는 속담(한국어 '돌다리도 두들겨 보고 건너라'에 가까움). 장면 4에서 본다르가 아들의 심장 수술비 때문에 '청구 포기' 서약서에 서명하려는 직조공 스비틀라나에게 묻는다 — '재 보셨나요?' 그녀가 '일흔일곱 번, 매일 밤'이라고 답하자 본다르는 '그럼 자르세요, 여기 누구도 당신의 판사가 아닙니다'라고 놓아 준다. 속담이 '서두르지 마라'가 아니라 '이미 충분히 잰 사람의 결정을 존중하라'로 뒤집혀 쓰이는 장면 — 회색지대의 핵심.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«Отакої!»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"이럴 수가! / 세상에, 그렇게 됐단 말이야!" 뜻밖의 소식에 대한 놀람·실망·감탄. 리디야가 스비틀라나의 서명 소식을 듣고, 그리고 올레스의 대답에 반쯤 감탄하며.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 шо, по сто грам?»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"자, 한 잔씩 할까?" 남자들끼리 술을 권하는 관용구(сто грам = 보드카 100g, 한 잔). шо는 수르지크, грам도 러시아어식이며 표준형은 «Ну що, по чарці?» 또는 «по сто грамів». 톨랴 이모부가 결혼식에서 올레스에게, ти.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«Будьмо!»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"건배! (우리 모두 건강히 있자!)" 가장 대표적인 우크라이나식 건배사. 답으로 «Гей!»을 붙이기도 한다. 톨랴와 미콜라가 결혼식 식탁에서.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«Гірко!»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"(술이) 쓰다! — 신랑 신부, 키스해!" 결혼식 하객들이 외치면 신랑 신부가 입을 맞춰 '달게' 만들어야 하는 풍습. 하객들이 셈을 세며 키스 시간을 잰다. 결혼식 사회자와 하객들.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«Нема дурних»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"누가 바보인 줄 알아? / 그런 데 넘어갈 사람 없지." 뻔한 속임수·불리한 거래를 거절하는 구어. 톨랴 이모부가 레셰트냐크의 일자리 제안을 거절한 올레스를 칭찬하며.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«Хай щастить!»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"행운을 빌어요! / 잘 살아라!" 떠나는 사람·새 출발하는 사람에게 하는 축원. 한나가 결혼한 조카 올랴와 신랑에게, ти(복수 вам).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「첫 협박」, 밤마다 울리는 무언 전화 끝에 오를렌코 가의 부엌 유리창이 깨지고, 신고를 받으러 온 지구대 경찰은 '애들 장난'이라며 조서를 쓰지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3화 — 「회색지대」 (Сіра зона)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