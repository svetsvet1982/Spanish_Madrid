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1부 4화 — 「첫 협박」 (Перша погроза)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올레스 오를렌코(26세, 변호사 보조인) / 빅토르 본다르(66세, 노변호사) / 미콜라 오를렌코(61세, 올레스의 아버지) / 한나 오를렌코(58세, 올레스의 어머니) / 샤포발(지구대 담당 경찰관, 상급중위) / 슈라 할머니(오를렌코 가 아래층 이웃) / 조라(70세 가까운 동네 이발사) / 경찰 당직관(전화) / 손님(이발소)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2013년 6월 26일(수)~7월 1일(월), 오스트로호르스크. 3화 마지막 날 밤부터 이어진다. 오를렌코 가의 무언 전화는 사흘째. 본다르와 올레스는 코크스화학공장에 가스분석기 '기기 지급 대장' 제출을 요구하는 신청서를 수사판사에게 냈고, 심리는 또 연기되었다. 6월 28일은 헌법 기념일 공휴일. 오를렌코 가의 아파트는 금속공 거리 흐루숍카의 2층, 부엌 창이 공장 쪽을 향한다.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새벽 2시의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(Ніч на четвер, 27 червня. Темна кухня Орленків. Дзвонить стаціонарний телефон. Раз, другий, третій. Микола в майці виходить із спальні, Ганна за ним у халаті.)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Не бери, Миколо. Не бери, я тебе прошу.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Як це не бери? А як то з лікарні? А як то Люда?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Алло. Алло, кажу! Вам кого?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Тільки дихання. Потім чоловічий голос, спокійний, майже ласкавий.)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Голос: </w:t>
      </w:r>
      <w:r>
        <w:rPr>
          <w:rFonts w:ascii="Times New Roman" w:hAnsi="Times New Roman" w:eastAsia="Malgun Gothic"/>
          <w:b w:val="0"/>
          <w:i w:val="0"/>
          <w:sz w:val="22"/>
        </w:rPr>
        <w:t>Миколо Федоровичу? Вибачте, що пізно. Передайте синові: хай не лізе в чужі журнали. Бо чужі журнали — то чужі справи.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Хто це? Ти хто такий, га?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(Гудки. Микола повільно кладе трубку.)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Що він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казала, вони мовчать.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Мовчали. Три дні мовчали. Що він сказав, Миколо?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(з'являється у дверях, у футболці)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Тату? Хто дзвонив?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(обертається до сина, обличчя важке)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мені скажи. Які «журнали»? Шо ти там знову копаєш?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Ми попросили суд, щоб завод показав журнал видачі приладів. Газоаналізаторів. Щоб було видно, який прилад був у бригади Івана.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табуретку)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 ти мені нічого не сказав.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Це звичайне клопотання, тату. Папір у суді.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Звичайне.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 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 звичайних паперів нема домашнього телефону твого батька.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Миколо, тихо. Сусіди.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Хай чують сусіди! Хай усі чують!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(раптом 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Іди спати, Олесю. Завтра поговоримо. Я зараз нічого доброго не скажу.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사무실, 전화 일지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(Четвер, 27 червня, ранок. Офіс на Садовій. Олесь невиспаний. Бондар заварює чай. На столі — розкритий учнівський зошит, у ньому акуратні рядки з датами і годинами.)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Пий. Сьогодні ти клієнт. Знову.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(п'є)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 знали, що так буде?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Знав, що буде. Не знав коли.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(показує на зошит)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Подивись. Це в мене з травня. «Шістнадцяте, двадцять дві десять, мовчання, сорок секунд». «Сімнадцяте, двадцять три нуль п'ять, мовчання». І так далі.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записуєте?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Іван Гуменюк записував, і тепер я теж. Папір не боїться і не забуває. Заведи такий зошит і вдома. Час, скільки тривало, що сказали. Голос — чоловічий чи жіночий, молодий чи старий, з акцентом чи 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Він був спокійний. Ввічливий. Навіть вибачився, що пізно.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склянку)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Ввічливий. Так. Вони завжди ввічливі на початку. Ввічливість — це не доброта, Олесю. Це впевненість.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це означає — для нас?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Означає, що клопотання про журнал ми написали правильно. Якби воно було дурне, ніхто б не дзвонив. Правда очі коле. А коли коле — людина починає махати руками.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Батько не спав усю ніч. Сидів на кухні.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розумію Миколу. І ти маєш його розуміти. Він тридцять років чув, як ті батареї дихають за вікном. Для нього завод — не Решетняк і не Тимченко. Для нього завод — це Іван, Петрович, Голуб, його молодість.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мені робити?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Те, що робить юрист. Якщо буде ще щось — не мовчати, а фіксувати. Заява в міліцію, з датою і підписом. Хай реєструють. А не реєструють — скарга прокурору. Кожна відмова — теж папір.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А якщо вони прийдуть не з телефоном?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у вікно на двір)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Тоді, хлопче, ти прийдеш до мене і скажеш: «Вікторе Павловичу, я виходжу зі справи». І я скажу: «Добре». І наллю тобі чаю. І ніколи, чуєш, ніколи не дорікну.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б так і зробили?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Я так уже робив. Двічі. Обидва хлопці стали хорошими юристами. Один у Києві, один у Дніпрі. Я не тримаю людей біля себе страхом. Мене самого колись так тримали — я знаю, чим це закінчується.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헌법 기념일 밤의 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(П'ятниця, 28 червня, День Конституції. Пізній вечір. Кухня Орленків. Ганна миє посуд, Микола дивиться по телевізору концерт на «Обрії», Олесь за столом пише в зошит: «27.06, 02:04, чоловічий голос...». За вікном — святковий салют над набережною.)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Ну хоч сьогодні не дзвонять. Свято.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Свята в них, мабуть, теж вихідні.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(Глухий удар. Скло вибухає дрібними скалками всередину. Щось важке падає на стіл, перевертає цукорницю. Ганна скрикує.)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Мамо! Відійди від вікна! Мамо, ти ціла?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(тремтить, тримає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Ціла... ціла. Тільки подряпина.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(кидається до вікна, висовується крізь діру)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Стій! Стій, сволото!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Двоє! Побігли за гаражі! На мотоциклі!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стіл)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Тату. Не торкайся.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(На клейонці серед скла і цукру лежить половинка цегли. Навколо неї гумкою прихоплений аркуш у клітинку.)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(повільно підходить)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Шо там написано?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торкаючись, нахиляється, читає)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«Орленко, бережи спину».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(Тиша. Мигає телевізор. Ведучий «Обрію» вітає острогорців зі святом.)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 стілець)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Спину.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(сміється, але голос ламається)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Мою спину. Звідки вони знають про мою спину, Олесю?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(дуже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Тимченко двічі питав про твоє здоров'я. Двічі, тату. Біля прохідної і в «Арці».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(притискає до руки рушник)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кажи цього. Не кажи, що це він. Я не хочу знати, хто 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дай я подивлюся руку.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Не треба. Пусте.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(тремтячими пальцями збирає скло з цукорниці)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Цукор тепер викинути. Новий пакет. Отак. Ще й свято.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залиш. Я сфотографую. Усе, як лежить. І цеглину, і записку, і скло.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Навіщо тобі фотографії? Ти шо, в газету понесеш?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 міліцію. Тату, набери «сто два». Будь ласка. Зараз, поки вони ще не встигли сказати, що нічого не було.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(дивиться на нього, потім на Ганну, потім іде до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Набираю. Тільки ти їм сам розказуй. Бо я їм таке скажу, шо мене самого заберуть.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(сідає, тримаючи рушник на руці)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 би зараз. Твій, чебрецевий.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(вмикає чайник)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Зараз буде, мам. Спершу чай.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토요일 아침, 지구대 경찰관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(Субота, 29 червня, дев'ята ранку. Діра у вікні затягнута плівкою. На підвіконні — цеглина в поліетиленовому пакеті. Дзвонять у двері. Старший лейтенант Шаповал, дільничний, гладкий, у кашкеті, з папкою. З-за його спини визирає сусідка знизу, баба Шура.)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Шаповал: </w:t>
      </w:r>
      <w:r>
        <w:rPr>
          <w:rFonts w:ascii="Times New Roman" w:hAnsi="Times New Roman" w:eastAsia="Malgun Gothic"/>
          <w:b w:val="0"/>
          <w:i w:val="0"/>
          <w:sz w:val="22"/>
        </w:rPr>
        <w:t>Орленки? Виклик учора був на «сто два». Старший лейтенант Шаповал, дільничний.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Учора о двадцять третій сорок. А ви прийшли о дев'ятій ранку.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Шаповал: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Учора свято було, молодий чоловіче. Всі на набережній.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(заходить, дивиться на плівку)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вікно. Ну, розбили. Діти. Свято, пиво, петарди. Щороку таке.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Діти з цеглою, на мотоциклі, з запискою? Ось записка. Ми нічого не чіпали. Там можуть бути відбитки.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Шаповал: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пакет, дивиться крізь плівку)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«Бережи спину».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То, може, хтось від лікаря?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(сам 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Жартую. Ну, хтось пожартував. Хуліганство дрібне. Адмінка. Я протокольчик складу, як зловимо.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Пане старший лейтенанте, це погроза. Стаття сто дев'яноста п'ята Кримінального кодексу — погроза знищення майна. Або сто двадцять дев'ята. Я прошу прийняти заяву про кримінальне правопорушення.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Шаповал: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(перестає усміхатися)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мене вчити будеш, юристе?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Ні. Я буду просити. За статтею двісті чотирнадцятою КПК ви зобов'язані внести відомості до Єдиного реєстру не пізніше двадцяти чотирьох годин після заяви. Ось заява, від руки, з підписом.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(подає аркуш)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Мені потрібна копія з відміткою про прийняття.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Шаповал: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беручи аркуша)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Слухай сюди, Орленко. Ти зараз хочеш, щоб у районі була ще одна «кримінальна погроза». З нерозкритою. Мені за неї премію знімуть. А по-людськи — вікно я тобі можу допомогти вставити. Знаю одного склодува, недорого.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(виходить з кімнати, у робі)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Вікно я сам вставлю, лейтенанте. Ти папір візьми.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Шаповал: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Миколо Федоровичу! Ну ви ж розумна людина, старий заводчанин. Ну навіщо вам ця писанина? Ну розбили — ну вставили.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(тихіше)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Синові вашому краще поменше паперів писати. Тоді й вікна цілі будуть.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зараз говорите як той, хто писав записку.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Шаповал: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(червоніє)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що собі дозволяєш?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пакет із цеглиною на підвіконня)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Заяву твою я не бачив. Адмінпротокол — будь ласка. Більше нічого. Бувайте.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Баба Шура: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(з-за дверей)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Синку, а я ж бачила! Я ж на лавці сиділа! Темна машина в них стояла, біля гаражів, з вечора! Не наша!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Шаповал: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обертаючись)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Бабо Шуро, ідіть додому. У вас тиск.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(Він іде сходами вниз. Олесь підходить до вікна. Унизу, на розі, стоїть темна іномарка з тонованими шибками. Шаповал підходить, нахиляється до відчиненого вікна водія, щось говорить. Звідти простягається рука з конвертом. Шаповал кладе його в папку і йде, не озираючись.)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(Миколі, не відводячи очей від вікна)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Тату. Подивись.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(підходить, дивиться, довго мовчить)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Бачу. Не сліпий.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조라의 이발소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(Того ж дня, одинадцята. Перукарня «Жора» в напівпідвалі на вулиці Шкільній: два крісла, дзеркала з тріщинками, радіо грає старий шансон, на стіні — календар із футбольним клубом «Металург Острогорськ». Жора, сухорлявий, сивий, у білому халаті. Один клієнт чекає з газетою. Олесь сідає в крісло.)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>О! Орленко-молодший! Скільки я тебе не бачив? З випускного?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Із зими, дядьку Жоро. Мама сказала, що я зарослий, як дід Мороз.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Мама права.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(накидає накидку)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як будемо стригтися? Як завжди, чи як оті київські — збоку під нуль, а зверху чуб, як у півня?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 завжди. Тільки коротше. Спека.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Коротше — це я можу. Коротше — це моя спеціальність.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ножиці)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Ну, шо нового? Розказуй. Бо в мене тут тільки радіо і Петро Ілліч із газетою.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Клієнт: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(з-за газети)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Петро Іванович.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я тебе тридцять років Петром Іллічем зву, бо ти, як Чайковський, усе життя щось нудне читаєш.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 Олеся)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 нічого особливого. Сестра двоюрідна заміж вийшла. Мама вже наступного весілля чекає.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Твого?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(клацає ножицями)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Правильно чекає. Я в двадцять три вже двійню мав. А зараз молодь що? До тридцяти — «я себе шукаю». А як знайде, то вже й чуприни нема, і стригти нема чого.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Клієнт: </w:t>
      </w:r>
      <w:r>
        <w:rPr>
          <w:rFonts w:ascii="Times New Roman" w:hAnsi="Times New Roman" w:eastAsia="Malgun Gothic"/>
          <w:b w:val="0"/>
          <w:i w:val="0"/>
          <w:sz w:val="22"/>
        </w:rPr>
        <w:t>Жоро, а ти чув, долар знову вісім п'ятнадцять у обміннику на ринку?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>Ти диви! А по телевізору кажуть — стабільність. В мене стабільність тільки одна: ціна на стрижку. Тридцять гривень з дев'яносто дев'ятого року... ну, з дві тисячі десятого.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Дядьку Жоро, а в дев'яносто дев'ятому скільки було?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Три гривні. Але тоді й хліб був по вісімдесят копійок.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(крутить йому голову)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крутись. От скажи мені ти, юрист. Оця Європа, про яку зараз кожного дня по «Обрію»... Вона мені шо дасть? Мені, Жорі, на Шкільній?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Клієнт: </w:t>
      </w:r>
      <w:r>
        <w:rPr>
          <w:rFonts w:ascii="Times New Roman" w:hAnsi="Times New Roman" w:eastAsia="Malgun Gothic"/>
          <w:b w:val="0"/>
          <w:i w:val="0"/>
          <w:sz w:val="22"/>
        </w:rPr>
        <w:t>Тобі, Жоро, вона дасть європейські ножиці. Німецькі.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>У мене і так німецькі! «Золінген», шістдесят восьмого року, від тестя. Вони ще три влади пережили.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Кажуть, правила будуть одні для всіх. Для великих і для малих.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(зупиняє ножиці)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Для всіх?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диви, який мрійник. Ну, дай Боже. Хай буде. Я вже сімдесятий рік живу, мені правила міняли чотири рази. Головне, шоб стригтися люди не перестали.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Клієнт: </w:t>
      </w:r>
      <w:r>
        <w:rPr>
          <w:rFonts w:ascii="Times New Roman" w:hAnsi="Times New Roman" w:eastAsia="Malgun Gothic"/>
          <w:b w:val="0"/>
          <w:i w:val="0"/>
          <w:sz w:val="22"/>
        </w:rPr>
        <w:t>Не перестануть. Волосся росте при будь-якій владі.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О! Золоті слова, Петре Іллічу. Записати треба.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(знімає зайве біля вуха)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батько як? Спина?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Болить. Але на дачу їздить. Помідори вже зав'язалися.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 хай. Тьху-тьху, щоб не наврочити.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(стукає ножицями по дерев'яній полиці)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в мене цього року з огірками біда — то дощ, то спека, то сусідська коза.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Клієнт: </w:t>
      </w:r>
      <w:r>
        <w:rPr>
          <w:rFonts w:ascii="Times New Roman" w:hAnsi="Times New Roman" w:eastAsia="Malgun Gothic"/>
          <w:b w:val="0"/>
          <w:i w:val="0"/>
          <w:sz w:val="22"/>
        </w:rPr>
        <w:t>Твоїм огіркам не коза заважає, а те, що ти до них у вихідні не доїжджаєш.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Ну, і це теж.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дзеркало, показує ззаду)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Отак. Подивись. Бачиш? Жених! Хоч зараз до РАГСу.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Дякую, дядьку Жоро. Скільки?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>Тридцять. З тебе — двадцять п'ять, бо свій. І мамі привіт. Скажи, хай книжку мені якусь хорошу підбере, про війну. Тільки не товсту.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Передам.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гроші)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Бувайте здорові!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Жора: </w:t>
      </w:r>
      <w:r>
        <w:rPr>
          <w:rFonts w:ascii="Times New Roman" w:hAnsi="Times New Roman" w:eastAsia="Malgun Gothic"/>
          <w:b w:val="0"/>
          <w:i w:val="0"/>
          <w:sz w:val="22"/>
        </w:rPr>
        <w:t>І ти будь. Наступний! Петре Іллічу, кидай свою газету, сідай, будемо тебе омолоджувати.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차고, 아버지와 아들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(Той самий день, пообідді. Гаражний кооператив. Микола вирізає склорізом шибку на старому столі. Олесь тримає раму.)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Тримай рівно. Отак.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(проводить склорізом, ламає скло по лінії)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в дев'яносто першому в цьому гаражі всі шибки сам різав. На весь будинок. Тоді скла не було ніде, а на заводі — було.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Тату, давай поговоримо.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Давай. Ти починай. Я вже вчора ввечері все сказав, тільки ти не чув, бо я казав це сам собі.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не хочу, щоб ти і мама через мене...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(перебиває)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Сину. Слухай мене. Цей завод, шо ти там чіпаєш, — він не Решетняка. Решетняк прийшов у дві тисячі п'ятому, а піде — хтозна коли. Завод — він міста. Він годує місто. Твою школу, де мати працює, побудували коксохімівці. Лікарню — теж. Басейн, де ти плавати вчився. Отой автобус, яким вас у табір возили.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Ні, не знаєш. Ти думаєш, шо я боюся Тимченка. Я Тимченка не боюся. Я старий, шо мені буде. Я боюся, шо тебе тут зненавидять. Свої. Шо скажуть: Орленків малий хоче завод закрити. Шо заводським через тебе платити перестануть, як ткалям.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Тату, ніхто не хоче закрити завод. Я хочу, щоб на заводі прилади працювали. Щоб Іван не був винен у власній смерті.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склоріз)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ти думаєш, мені Івана не шкода? Я з ним двадцять років. Він мені на день народження мед возив. А тепер що? Я на кухні сиджу, у вікні дірка, у Ганни рука порізана, а в міліції мені кажуть — діти.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І тому я не можу зупинитися. Бо як зупинюся зараз, вони зрозуміють, що це працює. Цеглина і записка. І наступного разу так робитимуть усім.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(довго дивиться на нього)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Ти зараз точно як Бондар говориш. Слово в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Ні, тату. Це я як ти говорю. Ти мені завжди казав: якщо машина стукає, її треба розібрати. А не робити радіо голосніше.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(мовчить, потім неохоче сміється)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Пам'ятаєш, бач.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склоріз)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Нічого ти не пам'ятаєш. Тобі було дев'ять, ти мені ключі губив.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 пам'ятаю.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(ріже скло)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Добре. Отак. Я тобі не заборонятиму. Ти дорослий. Але дай мені одне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Яке?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Шо мати про це знатиме тільки те, шо можна знати. І шо ти, коли будеш поночі вертатися, будеш мені дзвонити з маршрутки. Кожен раз.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Тату... Голуб приходив до Бондаря. Він казав, щоб я тобі передав. Що він тобі в «Ювілейному» збрехав. І щоб ти не думав про нього погано.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(зупиняється, витирає лоба)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Голуб... Ну, канєшно збрехав. Я знав.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Тепер і він на гачку. Ех, Гриша, Гриша.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사무실, 당직관의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1 липня, ранок. Офіс. Олесь на стаціонарному телефоні, Бондар за столом пише скаргу. На столі — зошит із дзвінками, ксерокопія записки, фото розбитого вікна.)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Черговий частини, старший сержант Бойко. Слухаю.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Доброго ранку. Олесь Орленко, вулиця Металургів. У суботу я подав дільничному Шаповалу заяву про погрозу. Його не прийняли. Я хочу знати, чи внесено відомості до Єдиного реєстру досудових розслідувань.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Хвилинку. Не кладіть трубку.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(Довга пауза. У трубці грає мелодія. Бондар піднімає очі.)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>Музику поставили?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«Ой, чий то кінь стоїть».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Це означає — довго. У них на коротке очікування «Червона рута».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Алло, громадянине. Щодо вашої адреси є запис у журналі: «Пошкодження скла, хуліганські дії неповнолітніх, складено адміністративні матеріали». До ЄРДР не вносилося.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Неповнолітніх? Їх же ніхто не затримав. Звідки відомо, що неповнолітніх?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 w:val="0"/>
          <w:sz w:val="22"/>
        </w:rPr>
        <w:t>Громадянине, я вам читаю, що написано. Усі питання — до дільничного.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Тоді прошу зареєструвати в журналі моє повідомлення про відмову дільничного прийняти заяву. Зараз, по телефону.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Черговий: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(зітхає)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Зареєстровано. Номер дам, записуйте. Сім тисяч сто дванадцять.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Дякую.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«Неповнолітні». Він навіть не приходив на місце вночі, а вже знає вік.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Ну що ж. Тепер у тебе вже три папери. Твоя заява. Відмова, хоч і усна, з номером у журналі. І рапорт, у якому написано неправду.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Дай мені. Скарга прокурору міста, копія — в обласну прокуратуру. Хай Лисюк хоч раз попрацює після дев'ятої з користю.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Вікторе Павловичу, а якщо прокурор теж...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Тоді в нас буде четвертий папір.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Олесю, справа ніколи не в одному папері. Справа в купці. Один аркуш вітер здуває. Купку — ні. Колись комусь знадобиться ця купка. Не обов'язково нам.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(Він відкладає ручку, раптом блідне, притискає долоню до грудей. Дістає з кишені жилета маленьку бляшанку, кладе під язик пігулку.)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(підводиться)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Вікторе Павловичу! Вам погано? Викликати швидку?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(піднімає руку)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Сядь. Не треба. Це старе. Від спеки і від Шаповалів.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(сидить із заплющеними очима)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Минулося.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Ви мені ніколи не казали про серце.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Бондар: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Бо серце — то не предмет консультації.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(розплющує очі, усміхається)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Чай. Налий мені чаю, клієнте. І давай сюди номер сім тисяч сто дванадцять.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8 — 새 유리창 아래의 부엌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(Понеділок, 1 липня, вечір. Кухня Орленків. Нове скло у вікні, ще з наліпкою. Ганна з перев'язаною рукою наливає борщ. Микола мовчки їсть. Олесь заходить.)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О, постригся. Жора стриг?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Жора. Передавав тобі привіт. Просить книжку про війну. Тільки не товсту.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(усміхається вперше за кілька днів)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Жора все життя просить не товсту. Я йому Гончара дам. Хай помучиться.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(ставить тарілку)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Сідай.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Дай йому краще щось про рибалку. Він як двері відчиняє, то тільки про коропів і говорить.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Про рибалку в нашій бібліотеці одна книжка. І ту ти три роки тому взяв і не повернув.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(вперше за вечір посміхається)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взяв, а позичив. Довгостроково.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Мам, як рука?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Загоїться. Я в школі щодня ріжуся папером, а тут — скло. Те саме, тільки гостріше.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піднімаючи голови)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Дзвонили?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Сьогодні — ні.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Миколо, а ти йому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>Сказав.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Що сказав?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 навпроти сина)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Що ти не кинеш. Я так і думала. Ти в мене з п'яти років не кидав ні книжки, ні собаки, ні дурного друга.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його за руку здоровою рукою)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Олеську. Я тебе ні про що не проситиму. Тільки одне. Не кажи мені всього. Я бібліотекарка. Я все одно прочитаю між рядків.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>Мам...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І ще. Наступного разу, як Тимченко питатиме про здоров'я батька, скажи йому: «Дякую, батько здоровий. І мати здорова. І вікно в нас нове». Хай знає.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(пирхає в борщ)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От бачиш. А казала — «не кажи, що це він».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Казала. Бо тоді боялася. А сьогодні — вже злюся. Злитися легше.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(Дзвонить стаціонарний телефон. Усі троє завмирають. Микола повільно встає, бере трубку.)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Микола: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Алло.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(слухає, обличчя розслабляється)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Да... Да, вдома. Даю.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(простягає трубку Олесеві)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Твій Бондар. Каже, нічого страшного, але дуже треба.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(бере трубку)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Слухаю, Вікторе Павловичу... Так...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(слухає довго)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Тобто вони вже два роки... Так, я розумію. Завтра о восьмій. Буду.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(кладе трубку)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Що там?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Олесь: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Річка. Каже, вона вже два роки міняє колір.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(сідає, бере ложку)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Борщ смачний,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Ганна: </w:t>
      </w:r>
      <w:r>
        <w:rPr>
          <w:rFonts w:ascii="Times New Roman" w:hAnsi="Times New Roman" w:eastAsia="Malgun Gothic"/>
          <w:b w:val="0"/>
          <w:i w:val="0"/>
          <w:sz w:val="22"/>
        </w:rPr>
        <w:t>Борщ як борщ. Їж. Поки скло ціле — їж.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우크라이나 속담: «Правда очі коле»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"진실은 눈을 찌른다." 듣기 싫은 진실일수록 상대를 화나게 한다는 속담(한국어 '바른말은 귀에 거슬린다'에 가까움). 장면 2에서 본다르가 새벽의 협박 전화를 두고 '기기 지급 대장을 요구한 신청이 정확했다는 증거 — 바보 같은 신청이었다면 아무도 전화하지 않았을 것'이라며 올레스에게 말한다. 협박을 두려움의 근거가 아니라 방향이 옳다는 신호로 읽는 본다르의 방식.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생활 표현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«Вам кого?»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"누구를 찾으세요? / 누구한테 거셨어요?" 전화를 받거나 문을 열었을 때 상대가 누구를 찾는지 묻는 짧은 구어. 미콜라가 새벽 2시에 걸려 온 정체불명의 전화에, ви(상대를 모를 때). 장면 1.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«Як будемо стригтися?»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"어떻게 잘라 드릴까요?" 이발사·미용사의 첫 질문(1인칭 복수 '우리'로 친근하게). 동네 이발사 조라가 어릴 때부터 아는 올레스에게.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«Шо нового?»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"뭐 새로운 일 있어? / 별일 없고?" 오랜만에 만난 사람에게 건네는 안부. шо는 수르지크, 표준형은 «Що нового?». 조라가 올레스에게, ти.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«Ти диви!»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"어머, 이것 좀 봐! / 세상에!" 놀람·감탄·약간의 비꼼(дивитися '보다'의 명령형에서). 조라가 달러 환율 소식과 '모두에게 같은 규칙'이라는 올레스의 말에.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«Тьху-тьху, щоб не наврочити»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"퉤퉤, 부정 타지 않게." 좋은 일을 말한 뒤 액운을 막으려 침 뱉는 시늉을 하고 나무를 두드리는 미신적 관용구(наврочити '흉을 불러들이다'). 조라가 미콜라의 토마토가 잘 맺혔다는 말에 가위로 나무 선반을 두드리며. 장면 5.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«Не кладіть трубку»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"끊지 말고 기다리세요." 전화 대기를 부탁하는 표현(ти에게는 «Не клади трубку»). 경찰 당직관이 신고 등록 여부를 묻는 올레스에게, ви. 장면 7.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[4화 끝 — 다음 화 예고: 「작은 승리」, 2년째 강물 색을 바꿔 온 염색공장을 상대로 한 소송에서 올레스가 첫 승소를 거두고, 법정 뒷줄에서 한 여기자가 그를 지켜본다.]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1부 4화 — 「첫 협박」 (Перша погроза)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