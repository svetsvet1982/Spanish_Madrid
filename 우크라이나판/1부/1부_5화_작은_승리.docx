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5화 — 「작은 승리」 (Маленька перемога)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보조인) / 빅토르 본다르(66세, 노변호사) / 바실 코브자르(74세, 자리치아 강변 주민, 퇴직 화학 교사, 낚시꾼 — '강 색깔 달력'의 주인) / 올레나 프리호드코(41세, 자리치아 강변 텃밭 주민, 원고) / 한나 오를렌코(58세, 올레스의 어머니) / 미콜라 오를렌코(61세, 올레스의 아버지) / 레오니드 셰우추크(시 위생역학소 실험실장) / 라리사(시립도서관 신문열람실 사서, 한나의 동창) / 로스티슬라우 스테추크(«콜로르-텍스»의 변호사) / 보리스 시추르(«콜로르-텍스» 대표) / 판사(시·지구 통합법원 판사 할리나 리트비넨코) / 법원 서기 / 다리나 보우크(29세, 지역 주간지 기자 — 방청석 뒷줄, 첫 등장) / 우체국 창구 직원 / 할머니(우체국 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7월 2일(화)~11일(목), 오스트로호르스크. 4화 마지막 밤(7월 1일) 본다르의 전화에서 이어진다. 시내를 가로지르는 카미야나강(річка Кам'яна) 하류, 다리 아래 자리치아 지구에서는 2년째 강물이 날마다 다른 색으로 흐른다. 강가의 염색공장 ТОВ «Колор-Текс»(방직공장 원단의 하청 염색업체)를 상대로 본다르가 2월에 낸 주민 9가구의 민사소송(무처리 폐수 방류 중지·손해배상)은 몇 달째 연기되다 7월 11일 마지막 기일을 맞는다. 본다르는 이 변론을 올레스에게 맡긴다.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아침 8시, 카미야나강 다리 아래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(Вівторок, 2 липня 2013 року, восьма ранку. Міст через річку Кам'яну, район Заріччя. Під мостом — зарості верболозу, старі човни на ланцюгах. Вода біля берега густо-фіолетова, далі, на бистрині, — бурувата. На березі — сивий худорлявий дід у панамі, біля нього ряд скляних банок із наклеєними папірцями. Бондар у капелюсі сидить на перевернутому човні з термосом. Олесь спускається стежкою, захеканий.)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Доброго ранку, Вікторе Павловичу. Вибачте. Сьома...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Знаю. Перед мостом. Ти йшов пішки якраз через той міст, під яким ми сидимо. Дивись, що ти пропустив зверху.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воду)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Ого. Вона... фіолетова.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Учора ввечері була фіолетова. Зараз уже буряковий відтінок, бо в них нічна зміна закінчилася. До обіду стане сіра.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Кобзар. Василь Лукич.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Олесь Орленко. Ви той, хто дзвонив?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Я дзвонив Вікторові Павловичу. Вікторові Павловичу я дзвоню, коли вода міняється різко. А різко вона міняється щотижня.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Василь Лукич сорок років викладав хімію у дванадцятій школі. Тепер він викладає хімію річці. Річка вчиться погано.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Зате я вчуся. Ось.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(показує банки)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Кожна банка — дата і колір. Від липня одинадцятого року. Двісті сорок сім банок. Старі стоять у мене в сараї, на полицях, як варення.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Двісті сорок сім. А звідки воно тече?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(показує рукою вниз за течією)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Бачите бетонну трубу, де біла піна? Отам — «Колор-Текс». Фарбують тканину для текстильки. Труба їхня. Колись там стояли очисні споруди, ще радянські, з відстійниками. Тепер там стоянка для «Мерседеса» директора.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з термоса в кришку, подає 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Спершу чай. Пий. А тепер слухай. Справа ця в мене з лютого. Дев'ять родин із Набережної, позов до суду: припинити скидання неочищених стоків і відшкодувати шкоду Олені Приходько — у неї город полили з річки, і все погоріло. Чотири засідання відклали. Одинадцятого липня — останнє.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ви мені про неї жодного разу не казали.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Ти був зайнятий Гуменюком. І вікнами.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воду)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Одинадцятого говоритимеш 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(ледь не впускає кришку)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Я? У суді? Вікторе Павловичу, я ж помічник. Я не маю права виступати як адвокат.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У цивільному процесі позивачі можуть мати представника за довіреністю. Дев'ять довіреностей на твоє ім'я Василь Лукич збере до вечора. Правда, Василю Лукичу?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Зберу. Тільки баба Мотря з шостого номера глуха, їй треба писати великими літерами.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ви?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сидітиму поруч і мовчатиму. Як на першій консультації.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ще тому, що вчора я при тобі пив пігулку. Хай краще серце відпочине, а ти попрацюєш.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банки, на трубу, на воду)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Тоді мені потрібні всі двісті сорок сім банок.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Ото мені подобається! Нарешті хтось хоче мої банки.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코브자르의 헛간, '강 색깔 달력'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дня. Подвір'я Кобзаря на вулиці Набережній: старий будинок, виноград над ґанком, сарай із полицями, на полицях — банки з водою різних кольорів: сині, червонясті, жовті, зелені, сірі. На дверях сараю — шкільний календар, розкреслений кольоровими олівцями. Приходить Олена Приходько, кремезна жінка в хустці, з відром.)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Олена: </w:t>
      </w:r>
      <w:r>
        <w:rPr>
          <w:rFonts w:ascii="Times New Roman" w:hAnsi="Times New Roman" w:eastAsia="Malgun Gothic"/>
          <w:b w:val="0"/>
          <w:i w:val="0"/>
          <w:sz w:val="22"/>
        </w:rPr>
        <w:t>Лукичу, то це вони? Адвокати?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Вони, Олено. Віктор Павлович і молодий — Олесь Миколайович.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відро)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Шо, молодий тепер буде? А старий шо, передумав?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Не передумав. Розподілив сили. Добрий день, Олено Петрівно.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Добрий.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дивіться, молодий. Я вам одне скажу. В мене огірки, помідори, перець — усе з річки поливала, тридцять років. Позаторік улітку полила — а воно на другий день як ошпарене. І в малого мого руки пішли червоними плямами, як він у річці купався. Лікарка каже — алергія. Яка алергія? В нас у роду ні в кого алергії не було.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Довідка від лікаря у вас є?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Олена: </w:t>
      </w:r>
      <w:r>
        <w:rPr>
          <w:rFonts w:ascii="Times New Roman" w:hAnsi="Times New Roman" w:eastAsia="Malgun Gothic"/>
          <w:b w:val="0"/>
          <w:i w:val="0"/>
          <w:sz w:val="22"/>
        </w:rPr>
        <w:t>Є. Віктор Павлович забрав іще взимку.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У справі. Аркуш сорок два.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календар на дверях)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Василю Лукичу, а що означають кольори в календарі?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Те, що в банках. Кожен день — кольоровим олівцем. Якщо вода чиста — лишаю білим. Бачите, білих днів майже нема. Тільки неділі і свята. Бо в неділю вони не працюють.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Тобто річка чиста саме тоді, коли стоїть фабрика.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Отож. Я це Вікторові Павловичу ще торік казав. А на суді їхній адвокат знаєте що сказав? «Колір може давати глина після дощів». Глина! По неділях!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 календар назад)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Серпень дванадцятого року. Від третього до двадцять першого — усе синє. Майже три тижні.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Того серпня я думав, що в мене очі зіпсувалися. Синя-синя, як чорнило. Риба вся пішла вниз, аж до Кам'яного броду.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червень того ж року — жовтий і синій, через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Олена: </w:t>
      </w:r>
      <w:r>
        <w:rPr>
          <w:rFonts w:ascii="Times New Roman" w:hAnsi="Times New Roman" w:eastAsia="Malgun Gothic"/>
          <w:b w:val="0"/>
          <w:i w:val="0"/>
          <w:sz w:val="22"/>
        </w:rPr>
        <w:t>То ж чемпіонат був. Футбол. Може, вони прапорці фарбували?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неї з цікавістю)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Олено Петрівно, ви сказали зараз розумнішу річ, ніж їхній адвокат за чотири засідання.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Якщо вони виконували великі замовлення — вони цим хвалилися. Реклама, оголошення в газеті. «Виконали замовлення на стільки-то метрів». Василю Лукичу, вони колись друкували рекламу?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В «Острогорському віснику» щотижня. На останній сторінці, між похоронними бюро і продажем цуценят.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мені потрібні підшивки «Вісника» за два роки.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банку, дивиться на світло)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Василю Лукичу, а ці банки — хто, крім вас, бачив, як ви їх набирали?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Бачили всі на Набережній. Але банка — це банка. Я ж розумію. Суду потрібна печатка.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Саме так. Тому завтра ми набиратимемо воду при людях, у яких є печатка.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시 위생역학소 실험실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4 липня. Острогорська міська санепідемстанція, двоповерховий будинок із облупленою штукатуркою. Лабораторія: колби, витяжна шафа, на підвіконні — герань. Завідувач лабораторії Шевчук, лисуватий, у халаті поверх сорочки з краваткою.)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Шевчук: </w:t>
      </w:r>
      <w:r>
        <w:rPr>
          <w:rFonts w:ascii="Times New Roman" w:hAnsi="Times New Roman" w:eastAsia="Malgun Gothic"/>
          <w:b w:val="0"/>
          <w:i w:val="0"/>
          <w:sz w:val="22"/>
        </w:rPr>
        <w:t>Відбір проб із поверхневих водойм ми робимо за планом. Або за зверненням екологічної інспекції. Або за ухвалою суду. Від громадян — 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Ухвала суду є. Ось. Суд задовольнив клопотання позивачів про витребування доказів: аналіз проб води вище і нижче скиду ТОВ «Колор-Текс». Виконавець — ваша лабораторія.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Шевчук: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(читає, морщиться)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Литвиненко підписала...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Сьогодні. Зараз. Поки в них денна зміна.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Шевчук: </w:t>
      </w:r>
      <w:r>
        <w:rPr>
          <w:rFonts w:ascii="Times New Roman" w:hAnsi="Times New Roman" w:eastAsia="Malgun Gothic"/>
          <w:b w:val="0"/>
          <w:i w:val="0"/>
          <w:sz w:val="22"/>
        </w:rPr>
        <w:t>Молодий чоловіче, у мене одна машина і одна лаборантка, і та у відпустці.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Леоніде Івановичу, у нас є машина. Не «Мерседес», правда. «Москвич» Василя Лукича. Але бензин ми залили.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Шевчук: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Вікторе Павловичу... І ви тут.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Бондаря)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мені в дев'яносто восьмому сина з міліції витягли. Ви, мабуть, забули.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Не забув. Але я не тому прийшов.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Шевчук: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Знаю, що не тому. Тому й неприємно.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з гачка сумку з пробірками)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Дві точки. Вище мосту і нижче труби. І з кожної — три проби. І протокол відбору підпише представник підприємства. Якщо він не прийде — зафіксуємо, що запрошували.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їм уже телефонували. Сказали, що директор у відрядженні.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Шевчук: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них директор у відрядженні з дві тисячі одинадцятого року.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(надягає кашкет)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Поїхали. Тільки «Москвичем» везіть обережно. У мене скло.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(Набережна. Шевчук набирає воду вище мосту — прозору, з видом на далекі зелені пагорби. Потім нижче труби — з рудою піною.)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Бачите пагорби вище за течією? То балка за Кам'яною. Там чебрець росте, який Віктор Павлович усім заварює. Туди їхня фарба не доходить. Вода вгору не тече.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то на одну пробірку, то на іншу)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нехай ця різниця і буде доказом. Вище — чай. Нижче — фарба.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Шевчук: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(запечатує пробірки)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Результат — у понеділок. І, Вікторе Павловичу... Я напишу те, що побачить прилад. Але не більше.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Більше нам і не треба, Леоніде Івановичу. Нам треба, щоб хоч один прилад у цьому місті не брехав.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우체국의 줄, 공과금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6 липня, ранок. Поштове відділення на Металургів. Задуха, вентилятор на стелі ледь крутиться. Черга до віконця «Комунальні платежі». Ганна з пачкою квитанцій, Олесь із коробкою для посилки. Стара жінка з плетеною сумкою сідає на єдиний стілець.)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черги)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Хто крайній?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Бабця: </w:t>
      </w:r>
      <w:r>
        <w:rPr>
          <w:rFonts w:ascii="Times New Roman" w:hAnsi="Times New Roman" w:eastAsia="Malgun Gothic"/>
          <w:b w:val="0"/>
          <w:i w:val="0"/>
          <w:sz w:val="22"/>
        </w:rPr>
        <w:t>Я крайня, донечко. Тільки я ще пенсію отримувати. А за мною ніхто не займав.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Тоді я за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Бабця: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Будь ласка.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(оглядає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Синочок ваш? Ой, здоровий який. Коробку тримає, як міністр.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Це ми Олі посилку шлемо, племінниці. Вона після весілля до чоловіка в Полтаву переїхала. Варення, сушені гриби і рушник.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там ще книжка, яку ти поклала. Вона ж важка.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Книжка не важка. Книжка корисна. Молодій жінці треба читати, а не тільки серіали дивитися.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Бабця: </w:t>
      </w:r>
      <w:r>
        <w:rPr>
          <w:rFonts w:ascii="Times New Roman" w:hAnsi="Times New Roman" w:eastAsia="Malgun Gothic"/>
          <w:b w:val="0"/>
          <w:i w:val="0"/>
          <w:sz w:val="22"/>
        </w:rPr>
        <w:t>А шо за книжка?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«Кайдашева сім'я». Про невістку і свекруху.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Бабця: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Ой, правильно! Щоб знала, шо її чекає.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черга. Віконце. Касирка в окулярах, з калькулятором.)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Касирка: </w:t>
      </w:r>
      <w:r>
        <w:rPr>
          <w:rFonts w:ascii="Times New Roman" w:hAnsi="Times New Roman" w:eastAsia="Malgun Gothic"/>
          <w:b w:val="0"/>
          <w:i w:val="0"/>
          <w:sz w:val="22"/>
        </w:rPr>
        <w:t>Шо платимо?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Квартплата, газ, світло, вода. Ось квитанції. І ще телефон.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Касирка: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(рахує)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Квартплата — сто вісімдесят сім сорок. Газ — шістдесят два. Світло — сорок вісім шістдесят. Вода — п'ятдесят три. Телефон — тридцять. Разом триста вісімдесят одна гривня. Дрібних не буде?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(риється в гаманці)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Зараз пошукаю... Одна гривня є. І ось чотириста.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Касирка: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 от, а то в мене решти з самого ранку нема. Всі несуть по двісті.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(рахує решту)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Двадцять. Тримайте.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Дякую.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Касирка: </w:t>
      </w:r>
      <w:r>
        <w:rPr>
          <w:rFonts w:ascii="Times New Roman" w:hAnsi="Times New Roman" w:eastAsia="Malgun Gothic"/>
          <w:b w:val="0"/>
          <w:i w:val="0"/>
          <w:sz w:val="22"/>
        </w:rPr>
        <w:t>Не за що. Наступне шо?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Посилка. В Полтаву.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Касирка: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Ой, це не до мене, це у друге віконце. Але там обід із дванадцятої.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годинник)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вас сім хвилин. Біжіть.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бабці, на 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 вам, що пустили. Здоров'я вам!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Бабця: </w:t>
      </w:r>
      <w:r>
        <w:rPr>
          <w:rFonts w:ascii="Times New Roman" w:hAnsi="Times New Roman" w:eastAsia="Malgun Gothic"/>
          <w:b w:val="0"/>
          <w:i w:val="0"/>
          <w:sz w:val="22"/>
        </w:rPr>
        <w:t>І вам, донечко. І синові — наречену хорошу!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(Олесеві, вже біля другого віконця)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Чув? Навіть на пошті знають, що тобі треба.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на пошті всі все знають. Тут пів міста щосуботи стоїть.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(заклеює коробку скотчем, який попросила в касирки)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 речі, в четвер у тебе суд?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 четвер. Перший раз сам говорю.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руку йому на плече)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Тримаю за тебе кулаки. І сорочку тобі випрасую. Білу. Не сперечайся.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시립도서관 신문열람실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8 липня. Міська бібліотека, читальна зала періодики: високі вікна, запах старого паперу, на столах — переплетені підшивки газет. Бібліотекарка Лариса, однокласниця Ганни, у кофтині, з окулярами на ланцюжку.)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Лариса: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Ганнусин?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(оглядає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Схожий. Очі — Миколині. «Острогорський вісник» за одинадцятий і дванадцятий рік — ось. Вісім томів. Тільки олівцем нічого не підкреслювати.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Дякую, Ларисо Андріївно. Я тільки фотографуватиму.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Лариса: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Фотографуйте, але без спалаху. Папір і так жовтий, як моя пенсія.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поруч)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шукаєте?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Рекламу «Колор-Текс». Останню сторінку.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Лариса: </w:t>
      </w:r>
      <w:r>
        <w:rPr>
          <w:rFonts w:ascii="Times New Roman" w:hAnsi="Times New Roman" w:eastAsia="Malgun Gothic"/>
          <w:b w:val="0"/>
          <w:i w:val="0"/>
          <w:sz w:val="22"/>
        </w:rPr>
        <w:t>А, ці. Я їх знаю. «Ваш колір — наша турбота». Вони щотижня платять за чверть сторінки. Найвірніші наші рекламодавці після похоронного бюро «Вічність».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Ось. Серпень дванадцятого. «ТОВ «Колор-Текс» успішно виконало замовлення на сорок тисяч погонних метрів тканини для шкільної форми. Колір — темно-синій, стійкий». Номер від двадцять четвертого серпня.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Лариса: </w:t>
      </w:r>
      <w:r>
        <w:rPr>
          <w:rFonts w:ascii="Times New Roman" w:hAnsi="Times New Roman" w:eastAsia="Malgun Gothic"/>
          <w:b w:val="0"/>
          <w:i w:val="0"/>
          <w:sz w:val="22"/>
        </w:rPr>
        <w:t>Ну. Шкільна форма. Мої онуки в такій ходять. Аж руки синіють після першого прання.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(фотографує, гортає далі)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червень... ось. «Жовто-сині шарфи для вболівальників — тридцять тисяч штук. Підтримаймо наших!»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Лариса: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О, пам'ятаю. Їх на ринку продавали по двадцять гривень. Я онукові купила, а він червоний — фарба на шиї лишилася.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березень цього року — «зелений хакі для робочих комбінезонів, сорок тисяч метрів».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Лариса: </w:t>
      </w:r>
      <w:r>
        <w:rPr>
          <w:rFonts w:ascii="Times New Roman" w:hAnsi="Times New Roman" w:eastAsia="Malgun Gothic"/>
          <w:b w:val="0"/>
          <w:i w:val="0"/>
          <w:sz w:val="22"/>
        </w:rPr>
        <w:t>Молодий чоловіче, а навіщо вам ці фарби? Ви ж юрист, а не модельєр.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Бо є людина, яка два роки записувала, якого кольору річка. Кожен день. А вони два роки друкували, якого кольору їхня тканина. Кожен тиждень.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Лариса: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окуляри)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кольори збігаються?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Поки збігається все, що я подивився.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Лариса: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 Ганні, що ти в неї розумний. Вона, звісно, і так знає. Але мамам приємно чути від інших.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사무실, 변론 준비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8 липня, вечір. Офіс на Садовій. На столі — роздруківки фотографій реклами, календар Кобзаря, висновок санепідемстанції. Бондар читає висновок.)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«Проба номер один, вище мосту: показники в межах норми. Проба номер чотири, нижче скиду: хімічне споживання кисню перевищено в шість разів, наявні синтетичні барвники, завислі речовини...» Шевчук написав те, що побачив прилад. Чесний прилад.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в них є свій висновок. Їхня лабораторія брала пробу в неділю, сьомого квітня. Неділя. Біла клітинка в календарі Кобзаря.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це сам помітив?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Сам. Півночі сидів.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Добре. Тепер найважливіше. Що ти скажеш першим реченням?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відповідач скидає неочищені стоки без дозволу на спецводокористування. Дозвіл закінчився тридцятого червня одинадцятого року. Нового не видавали — це нам письмово підтвердило обласне управління екології.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Правильно. І нудно. Суддя Литвиненко це вже чула чотири рази. Вона знає справу краще за тебе. Що ти їй скажеш нового?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(думає)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за два роки річка була чистою тільки в неділі й свята. А в будні — того кольору, який фабрика сама рекламувала в газеті.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Оце перше речення. Решта — додатки.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ходить по кабінету)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Вікторе Павловичу, а якщо я зіб'юся? Якщо їхній адвокат почне мене перебивати? Стецюк, кажуть, із Дніпропетровська, дорогий.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Стецюк дорогий, бо його справи переважно не доходять до суду. Він домовляється. А в цій справі домовитися не вийшло, бо Василь Лукич не продається, а Олена Петрівна не чує, коли їй пропонують гроші. Вибіркова глухота.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ніколи не виступав. Тільки на практиці в університеті. Там був фіктивний суд, і суддею був наш викладач з римського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 чай у дві склянки)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Сідай. Пий.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Олесю, ти знаєш, хто ліпить горщики?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Гончарі.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Отож. Не святі горшки ліплять. Мене колись так заспокоював старий адвокат Шумейко, коли мені було двадцять дев'ять і в мене тремтіли коліна перед першим захистом. Ні суддя, ні Стецюк, ні я — ніхто тут не святий. Звичайні люди з горщиками. Ти зліпиш свій. Кривий, може. Але свій.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якщо програю?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 програєш у першій інстанції. Подамо апеляцію. Василь Лукич нікуди не дінеться з банками, а річка — з кольором.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 ти не програєш. Бо в тебе є те, чого в них нема: двісті сорок сім банок і чесний дід.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чесний прилад.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І чесний прилад. Рідкісна в нашому місті річ.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годинник)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Іди додому. Виспися. І не репетируй перед дзеркалом, бо почнеш себе слухати замість судді.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7월 11일, 시·지구 통합법원 제4법정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11 липня, десята ранку. Острогорський міськрайонний суд, зала номер чотири: дерев'яні лави, герб на стіні, вентилятор. Суддя Литвиненко, жінка років п'ятдесяти, у мантії. Ліворуч — Олесь у білій сорочці, поруч Бондар, далі Кобзар з картонною коробкою банок, Олена Приходько. Праворуч — адвокат Стецюк, у дорогому костюмі, і директор «Колор-Текс» Щур, огрядний, червонощокий. На останній лаві — кілька жителів Набережної і молода жінка в джинсовій куртці з диктофоном і блокнотом. Це Дарина Вовк.)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Секретар: </w:t>
      </w:r>
      <w:r>
        <w:rPr>
          <w:rFonts w:ascii="Times New Roman" w:hAnsi="Times New Roman" w:eastAsia="Malgun Gothic"/>
          <w:b w:val="0"/>
          <w:i w:val="0"/>
          <w:sz w:val="22"/>
        </w:rPr>
        <w:t>Встати, суд іде!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Прошу сідати. Продовжується розгляд цивільної справи за позовом Кобзаря Василя Лукича та інших до ТОВ «Колор-Текс» про припинення скидання неочищених стічних вод і відшкодування шкоди. Представник позивачів — Орленко Олесь Миколайович, за довіреностями. Адвокат Бондар — також присутній.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Бондаря поверх окулярів)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Вікторе Павловичу, ви сьогодні мовчите?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Якщо дозволите, шановний суде, сьогодні говоритиме молодь. А я посиджу.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Рідкісний випадок. Занотуйте, секретарю.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Слухаю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на мить замовкає)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Шановний суде. За два роки, з липня дві тисячі одинадцятого до сьогодні, річка Кам'яна нижче скиду відповідача була чистою тільки по неділях і у свята. У ті дні, коли фабрика не працює. В усі інші дні вона була того кольору, яким відповідач фарбував тканину. І про цей колір ми знаємо не тільки від позивачів. Про нього щотижня писав сам відповідач.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Стецюк: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встаючи)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Заперечую. Представник позивачів підміняє доказову базу художньою літературою.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>Пане Стецюк, у цивільному процесі не «заперечують» посеред виступу. Встигнете. Продовжуйте, Орленко.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Дякую. Перше. Дозвіл відповідача на спеціальне водокористування закінчився тридцятого червня дві тисячі одинадцятого року. Ось лист обласного управління охорони навколишнього природного середовища: новий дозвіл не видавався. Тобто два роки будь-яке скидання було незаконним, незалежно від кольору.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Стецюк: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Документи на продовження були подані. Затримка з боку держави — не провина мого клієнта.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Документи подано сімнадцятого травня цього року. Через майже два роки після закінчення дозволу і через три місяці після нашого позову. Ось відповідь управління з датою.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(переглядає)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Так. Далі.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Друге. Висновок міської санепідемстанції за ухвалою суду, проби від четвертого липня. Вище мосту — норма. Нижче труби відповідача — хімічне споживання кисню в шість разів вище допустимого, синтетичні барвники. Відстань між точками — чотириста метрів. Інших скидів на цих чотирьохстах метрах немає.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Стецюк: </w:t>
      </w:r>
      <w:r>
        <w:rPr>
          <w:rFonts w:ascii="Times New Roman" w:hAnsi="Times New Roman" w:eastAsia="Malgun Gothic"/>
          <w:b w:val="0"/>
          <w:i w:val="0"/>
          <w:sz w:val="22"/>
        </w:rPr>
        <w:t>Відповідач надав власний висновок акредитованої лабораторії. Усі показники в нормі.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Ваша лабораторія брала пробу сьомого квітня.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календар)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Шановний суде, ось календар позивача Кобзаря. Сьоме квітня дві тисячі тринадцятого року — неділя. Клітинка біла. Тобто ваша проба чесно показує, якою буває річка, коли фабрика не працює.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(У залі хтось пирскає. Суддя стукає ручкою по столу.)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>Тиша в залі.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Щур: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(Стецюкові, голосно пошепки)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Хто йому дав цей календар?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Третє. Відповідач стверджує, що колір воді дає глина після дощів.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(відкриває теку)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Ось копії реклами відповідача з газети «Острогорський вісник». Двадцять четверте серпня дві тисячі дванадцятого: «темно-синя тканина для шкільної форми, сорок тисяч метрів». Календар позивача: з третього по двадцять перше серпня — синя вода, дев'ятнадцять днів поспіль. Червень дванадцятого — жовто-сині шарфи, у календарі жовтий і синій через день. Березень цього року — хакі для комбінезонів, у календарі зелений.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аркуші на стіл судді)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Шановний суде, я не хімік. Але глина не читає «Острогорського вісника».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(Сміх у залі. Дарина Вовк на останній лаві швидко пише.)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(ледь стримує усмішку)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Тиша. Пане Стецюк, ваша позиція щодо календаря?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Стецюк: </w:t>
      </w:r>
      <w:r>
        <w:rPr>
          <w:rFonts w:ascii="Times New Roman" w:hAnsi="Times New Roman" w:eastAsia="Malgun Gothic"/>
          <w:b w:val="0"/>
          <w:i w:val="0"/>
          <w:sz w:val="22"/>
        </w:rPr>
        <w:t>Календар складено особою, яка має особистий інтерес у справі. Кольорові олівці не є засобом вимірювання. Банки зберігалися в неналежних умовах, у сараї.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(схоплюється)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сараї в мене порядок кращий, ніж у вас на фабриці! Сорок років хімію викладав!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>Позивачу Кобзар, сядьте, будь ласка. Вам слово дадуть.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Шановний суде, ми не просимо вважати календар лабораторним висновком. Ми просимо побачити, що три незалежні джерела — календар, газета відповідача і державна лабораторія — кажуть одне й те саме. Двоє з них не мають жодного інтересу у справі. А третє — це сам відповідач.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>Пане Щур, ви як директор хочете щось пояснити?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Щур: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(встає, червоніє ще більше)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Шановний суде, ми даємо місту сто двадцять робочих місць. Ми платимо податки. Очисні споруди — це мільйони. Звідки в малого підприємства мільйони? Ви хочете, щоб ми закрилися і сто двадцять людей пішли на біржу?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не просимо закрити фабрику. Ми просимо, щоб вона не фарбувала річку, поки не відновить очисні споруди й не отримає дозвіл. Олена Петрівна тридцять років поливала город із Кам'яної. Позаторік її город згорів за одну ніч. Її син після купання — в червоних плямах. Ось довідка педіатра, аркуш справи сорок два. Збиток — шість тисяч чотириста гривень за висновком товарознавця. Ми просимо саме ці гроші. Не мільйони.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 w:val="0"/>
          <w:sz w:val="22"/>
        </w:rPr>
        <w:t>Зрозуміло. Позивачу Приходько, ви підтримуєте?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Олена: </w:t>
      </w:r>
      <w:r>
        <w:rPr>
          <w:rFonts w:ascii="Times New Roman" w:hAnsi="Times New Roman" w:eastAsia="Malgun Gothic"/>
          <w:b w:val="0"/>
          <w:i w:val="0"/>
          <w:sz w:val="22"/>
        </w:rPr>
        <w:t>Да! Підтримую! Шість тисяч чотириста — і шоб більше не лили!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(записує)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Дякую. Суд іде до нарадчої кімнати.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(Через сорок хвилин.)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Суддя: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...Позов задовольнити частково. Зобов'язати ТОВ «Колор-Текс» припинити скидання неочищених стічних вод у річку Кам'яна до отримання дозволу на спеціальне водокористування та відновлення роботи очисних споруд. Стягнути з ТОВ «Колор-Текс» на користь Приходько Олени Петрівни шість тисяч чотириста гривень матеріальної шкоди та одну тисячу гривень моральної шкоди. В решті позовних вимог відмовити. Рішення може бути оскаржене в апеляційному порядку протягом десяти днів.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Потім Олена плескає в долоні. Суддя стукає ручкою, але вже не сердито.)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법원 복도, 방청석 뒷줄의 여자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(Коридор суду. Жителі Набережної обіймають Кобзаря. Стецюк швидко іде до виходу, Щур — за ним, говорячи по телефону. Олесь стоїть біля вікна, руки ще тремтять.)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(трясе Олесеві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 Миколайовичу! Синку! Сорок років я хімію викладав, і жоден учень так не відповідав біля дошки!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(обіймає його так, що в нього хрустять ребра)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Ой, молодий! Ой, молодчина! Я вам огірків привезу! Нових, як очистять річку!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Олено Петрівно, очистять не завтра. Вони подадуть апеляцію.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Олена: </w:t>
      </w:r>
      <w:r>
        <w:rPr>
          <w:rFonts w:ascii="Times New Roman" w:hAnsi="Times New Roman" w:eastAsia="Malgun Gothic"/>
          <w:b w:val="0"/>
          <w:i w:val="0"/>
          <w:sz w:val="22"/>
        </w:rPr>
        <w:t>Хай подають. Ми їх тепер не боїмося. В нас календар є!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 повільно, з капелюхом у руці)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двічі сказав «я не хімік». Хотів сказати один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Двічі — це для тих, хто не почув першого разу.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(тисне йому руку, довше, ніж зазвичай)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Маленька перемога, Олесю. Вони заплатять сім тисяч чотириста гривень і, може, через рік купуть фільтри. Решетняк навіть не помітить. Але Василь Лукич помітив. І суддя помітила. Цього для першого разу досить.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(озирається на зал)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хто то був на останній лаві? Дівчина з диктофоном.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А, ота? Вона на всі засідання ходила. Всі п'ять. Сідала ззаду і писала. Я думав, з фабрики.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в бік виходу, де вже нікого нема)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 фабрики. З фабрики так уважно не пишуть. З фабрики пишуть тільки прізвища.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Кобзар: </w:t>
      </w:r>
      <w:r>
        <w:rPr>
          <w:rFonts w:ascii="Times New Roman" w:hAnsi="Times New Roman" w:eastAsia="Malgun Gothic"/>
          <w:b w:val="0"/>
          <w:i w:val="0"/>
          <w:sz w:val="22"/>
        </w:rPr>
        <w:t>Пішла вже. Як тільки суддя дочитала. Навіть не підійшла. Дивна.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(надягає капелюха)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дивна. Хто дуже хоче поговорити, спершу дивиться, чи варто.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저녁, 금속공 거리의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вечора. Кухня Орленків. Нове скло у вікні вже без наліпки. На столі — вареники з вишнями, пляшка домашньої наливки. Микола у святковій сорочці. Ганна розставляє чарки. Олесь заходить, кладе на стіл копію рішення.)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Ну! Покажи!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папір, читає вголос)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«Позов задовольнити частково...» Частково — це скільки?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майже все, тату. Крім моральної шкоди для всіх дев'ятьох.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з перемогою! Хай частково. Я на заводі за тридцять років жодного разу не бачив, шоб хтось у суді виграв хоч частково.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Миколо, тільки по одній. Йому завтра на роботу.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 одній, канєшно.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Щур той що? Я його знаю, він колись у нас у постачанні сидів. Ще тоді крав фарбу для гаражів.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Олесеві вареники)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сорочка? Не пом'ялася?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 пом'ялася. Суддя навіть усміхнулася. Один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(серйозніше)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Сину. А цей Щур — він під Решетняком?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Ні. Сам по собі. Але вони фарбують тканину для текстильки. Через «Арка-Трейд».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 не дуже радій. Решетняк не любить, коли його постачальників чіпають. Навіть малих.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Миколо! Дай дитині хоч один вечір порадіти.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 я радію. Я ж налив.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просто кажу.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мобільний Олеся. Невідомий номер. Усі завмирають. Олесь бере.)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Алло?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Так, це я... Дарина? Вибачте, яка Дарина?.. Вовк. З «Кур'єра»...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слухає, обличчя змінюється)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Звідки ви знаєте про газоаналізатор?.. Ні, по телефону — ні... Добре. Завтра. О шостій. Біля «Ювілейного»? Ні, краще не там. На набережній, біля човнової станції.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Хто це?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Журналістка. Та, що сиділа на останній лаві.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Каже, вона п'ятий місяць збирає папери про перевірки безпеки на коксохімі. І що в неї є підпис інспектора на акті, який він не міг поставити.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чарку)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міг — це як?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Інспектор того дня лежав у лікарні. З апендицитом.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За вікном дихають батареї коксохіму.)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Чаю, може? Чебрецевого?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Давай, мам. Спершу чай.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«Не святі горшки ліплять»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"항아리는 성인(聖人)이 빚는 게 아니다." 대단한 일도 평범한 사람이 해낸다, 해 보기 전에 겁먹지 말라는 속담. 장면 6에서 첫 변론을 앞두고 떠는 올레스에게 본다르가 '판사도 스테추크도 나도 성인이 아니다 — 비뚤어져도 네 항아리를 빚어라'라며 자신이 스물아홉 살 첫 변론 때 선배에게 들은 말을 물려준다. 거창한 승리가 아닌 '작은 승리'라는 이 화의 제목과 짝을 이룬다.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«Хто крайній?»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"줄 맨 끝이 누구예요?" 줄을 설 때 마지막 사람을 찾는 말. крайній는 러시아어 крайний의 영향을 받은 수르지크 용법(미신 때문에 '마지막'을 피하는 말버릇)으로, 표준형은 «Хто останній?». 한나가 우체국 줄에서 낯선 할머니들에게, ви 대신 불특정 다수에게.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 за вами»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"제가 당신 다음이에요." 줄에서 앞사람을 확인하고 자기 순서를 잡을 때 쓰는 말(ти에게는 «Я за тобою»). 한나가 할머니에게, ви.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«Дрібних не буде?»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"잔돈 있으세요?" 계산원·상인이 거스름돈이 모자랄 때 묻는 말(дрібні — 동전·잔돈). 우체국 창구 직원이 한나에게, ви 상당의 비인칭 질문.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за що»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"천만에요, 별말씀을." «Дякую»에 대한 가장 흔한 답(«Будь ласка»보다 일상적). 창구 직원이 한나에게.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«Тримаю за тебе кулаки»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"널 위해 행운을 빌게(주먹을 쥐고 응원할게)." 시험·재판 등 중요한 일을 앞둔 사람에게(ви에게는 «Тримаю за вас кулаки»). 한나가 첫 변론을 앞둔 아들에게, ти.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«З перемогою!»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"승리를 축하해!" 시합·소송·선거 등에서 이긴 사람에게 건네는 축하(술잔을 들며 자주). 미콜라가 승소한 아들에게 잔을 들며, ти. 장면 9.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「다리나와의 인연」, 강가 보트 대여소에서 만난 기자 다리나 보우크는 코크스화학공장 안전점검 서류의 위조 서명을 내밀며 정보 교환을 제안하고, 그날 밤부터 번호판 없는 차가 두 사람 뒤를 따라붙는다.]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5화 — 「작은 승리」 (Маленька перемога)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