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6화 — 「다리나와의 인연」 (Знайомство з Дариною)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보조인) / 다리나 보우크(29세, 주간지 «오스트로호르스키 쿠리에르» 기자) / 빅토르 본다르(66세, 노변호사) / 미콜라 오를렌코(61세, 올레스의 아버지) / 한나 오를렌코(58세, 올레스의 어머니) / 야키우 이바노비치(다차 이웃, 퇴직 기관사) / 올레흐 판첸코(45세, 산업안전감독청 오스트로호르스크 지역 감독관) / 판첸코의 아내 / 니나 후메뉵(사망한 수리반장의 아내 — 전화) / 안드리 시도렌코(시 경찰서 수사관, 대위) / 발레리 팀첸코(코크스화학공장 경제보안 담당 부사장)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7월 12일(금)~24일(수), 오스트로호르스크. 5화의 승소 다음 날. 다리나 보우크는 다섯 달째 코크스화학공장의 안전점검 서류를 추적하고 있다. 그녀가 가진 것은 2013년 3월 14일자 제2배터리 정기점검 결과서 — '가스분석기 정상, 위반 없음' — 그리고 그날 맹장 수술로 입원해 있던 감독관의 서명이다. 니나 후메뉵 사건의 이의신청은 여전히 수사판사 코르니옌코에게 계류 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금요일 저녁 6시, 강변 보트 대여소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12 липня, шоста вечора. Човнова станція на набережній Кам'яної: облуплені сині човни, будка з написом «Прокат човнів. 20 грн/год», кілька вербових лавок. Вище за течією вода чиста, сонце низько. Дарина Вовк, у джинсовій куртці, з полотняною сумкою через плече, сидить на перекинутому човні й лузає насіння. Олесь підходить.)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Ви вчасно. Я думала, юристи завжди запізнюються, щоб здаватися зайнятими.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сьогодні йшов пішки. Через міст. Сьома маршрутка...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...ламається перед мостом. Знаю. З дев'яносто другого.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Дарина Вовк. «Острогорський кур'єр».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Олесь Орленко. Приємно познайомитися.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Подивимося, чи буде приємно.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(пересуває насіння)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Хочете?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Дякую, ні. Ви ходили на всі п'ять засідань у справі Кобзаря. Василь Лукич думав, що ви з фабрики.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Василь Лукич мені двічі показував кулак через усю залу. Я його обожнюю.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ходила не через «Колор-Текс». Я ходила через вас. Через Бондаря. Хотіла подивитися, як ви працюєте, коли вас ніхто не бачить.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Мене бачили всі. Там була суддя.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Суддя бачила, що ви знаєте Водний кодекс. А я бачила, що ви прочитали вісім томів «Вісника», щоб знайти три рекламки. Таких людей у місті небагато. Більшість читає тільки те, що їм принесли.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 телефону ви сказали про газоаналізатор.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 сумки прозору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Ось. Акт планової перевірки Держгірпромнагляду. Коксова батарея номер два, «Острогорськкокс». Чотирнадцяте березня цього року. «Засоби газового контролю справні, порушень не виявлено». Підпис — державний інспектор Панченко О. 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(читає, повільно)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Чотирнадцяте березня. А в зошиті Гуменюка двадцятого лютого написано, що прилад бреше. І шостого березня — що нового не буде до кварталу.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 пильно)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От. Ви щойно сказали те, чого мені ніхто не каже вже два місяці. Що є зошит.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(закриває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нічого не сказав.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Ви сказали «в зошиті Гуменюка». Я записала б це, якби мала диктофон увімкненим.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(напружено)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він увімкнений?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(показує вимкнений диктофон)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Ні. Я з людьми, яких хочу мати за джерело, чесна. Слухайте. Інспектор Панченко з одинадцятого по дев'ятнадцяте березня лежав у другій міській лікарні. Апендицит. Чотирнадцятого він був під крапельницею, а не на коксовій батареї.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Звідки ви знаєте?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Моя мама — медсестра в хірургії другої лікарні. Тридцять років. Вона його пам'ятає, бо він сварився, що йому не дають курити.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що ви хочете від мене?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Обмін. Я вам — цей акт і Панченка. Ви мені — те, що знаєте про ніч восьмого квітня. Про зошит, про прилад, який віддали в міліцію. Я напишу так, що жодне ваше слово не буде впізнаваним.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не можу. Це справа клієнтки. Без її згоди я вам навіть не скажу, якого кольору в неї хустка.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Чорного. Я бачила її біля прохідної.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обтрушує насіння)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Подумайте. І порадьтеся з вашим Бондарем. Акт поки лишаю вам — копія. Оригінал у мене в надійному місці.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(Вона йде вгору сходами до набережної. Олесь бачить, як від узбіччя повільно рушає сіра «дев'ятка» без номерних знаків і їде за нею на відстані.)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토요일 아침,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13 липня. Офіс на Садовій. Бондар у старій сорочці з закоченими рукавами поливає фікус. На столі — копія акта.)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обертаючись)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Вона тобі сподобалася.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прийшов у суботу, хоча я тебе не кликав. І вже двічі переклав цей папір з місця на місце.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лійку)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розказуй про акт.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Інспектор, який його підписав, того дня лежав у лікарні. Якщо це правда — акт підроблений. А це означає, що «справний прилад» у матеріалах міліції спирається на фальшивку. І що завод знав, що прилади не перевіряли.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акт, дивиться на світло, на печатку)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Факсиміле. Підпис не від руки, штамп. Так роблять в обласних конторах, коли інспектор хворіє, а план треба виконувати. Підпис ставить хто завгодно. Секретарка. Начальник. Прибиральниця, якщо вміє тримати штамп рівно.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Вона хоче обмін. Акт і Панченка — за наш зошит і ніч восьмого квітня.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Звісно, хоче. Вона журналістка. Журналісти завжди хочуть обмін. Добрі журналісти чесно кажуть, що саме.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їй сказав, що без згоди клієнтки не можу.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(уперше обертається)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Правильно сказав.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Олесю, слухай уважно. Журналіст і адвокат — як два чоловіки, що несуть одну колоду з різних кінців. Якщо обидва йдуть в один бік — колода пливе легко. Якщо один смикне вбік — придавить ногу іншому. Або клієнтові.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Тобто нам не можна з нею працювати?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Можна. Але за правилами. Перше: Ніна Василівна вирішує сама, що можна сказати про Івана. Не ти і не я. Друге: ти не даєш журналістці нічого, чого нема в нашому зверненні до суду. Третє: вона показує нам текст до друку — не щоб ми правили, а щоб ми перевірили факти про справу.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Вона на третє не погодиться. Журналісти не показують тексти.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Тоді не буде обміну.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якщо погодиться — то вона розумніша, ніж ти думаєш. Поклич її в понеділок. І постав воду заздалегідь.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Ще одне. Коли вона йшла, за нею поїхала машина. Сіра «дев'ятка». Без номерів.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номерів.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вікно у двір)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що ж. Вона вже ходить по тій самій стежці, що й ми. Тільки трохи попереду.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일요일, 다차의 오이 절임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(Неділя, 14 липня. Дачний кооператив «Хімік»: ділянки по шість соток, будиночки з шиферними дахами, бочка для дощової води. Під виноградом — стіл, на ньому трилітрові банки, гора огірків, кріп, часник, листя хрону й смородини. Ганна в косинці миє банки, Микола на табуретці ріже хрін і плаче від нього. Олесь носить воду. Через паркан заглядає сусід Яків Іванович, колишній машиніст, у солом'яному капелюсі.)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Здорові були, Орленки! Консервуєте?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Консервуємо, Якове Івановичу. Огірки пішли, як навіжені. Учора сорок штук, сьогодні шістдесят.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в мене оце бачите?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з-за паркану кошик)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штуки. І ті гачком.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(витирає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 ти їх поливаєш із бочки, а там вода, як у чайнику. Треба ввечері поливати, холодненькою.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Холодненькою... А де я тобі візьму холодненької, як у мене шланг тріснув ще в травні?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Ну то полатай.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Хотів. Руки не дійшли. То онуків привезли, то тиск, то телевізор.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мене теж до теплиці руки не дійшли. Плівка вся порвана, а я все думаю — от наступного року.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так уже п'ятий рік думає.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Синку, листя смородини поклади на дно, по три листки. І часник — по два зубчики, не більше. Не так, як минулого року.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що було минулого року?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Ти поклав по головці часнику на банку. Ми цілу зиму їли не огірки, а часник із огірками.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(заглядає через паркан)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розсіл як робиш, Ганно? На три літри?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Дві столові ложки солі з горкою, одна цукру. І гарячим заливаю тричі. Без оцту. Мамин рецепт.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Без оцту? Нічого собі! А не вибухають?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Якщо банку добре помити — не вибухають. Вибухають у тих, хто поспішає.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(крадькома кладе в банку ще зубчик часнику)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Отож.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Миколо, я все бачу.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А шо такого? Один зубчик. Для мужського здоров'я.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(сміється, підносить відро)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Тату, мама тебе тридцять п'ять років бачить наскрізь.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Тридцять шість. І досі не всьо бачить.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(підморгує)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>Ганно, а мені баночку дасте? Покуштувати? Я вам за неї кабачок віддам. Отакенний.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Кабачків у нас самих повно. Ось, беріть, із торішніх, остання.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через паркан банку)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Хай смакує!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Яків: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Дякую, господине!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(нюхає кришку)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Ох. Оце огірок. Не те, що на ринку — пластмасові, турецькі.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(Олесеві, тихо, поки Ганна закручує кришки)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ота журналістка, з «Кур'єра» — то шо, 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звідки знаєш?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Ларисин чоловік бачив тебе біля човнової. Острогорськ, сину. Тут навіть риба знає, з ким ти сидиш.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обертаючись)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Яка журналістка?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Робоча, мам. Робоча журналістка.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(закручує кришку з силою)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Ну-ну. Робоча. Я тебе просила не все мені казати. Але таке можна.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월요일, 사무실의 세 사람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15 липня, десята ранку. Офіс. На плитці закипає емальований чайник із маками. Дарина заходить, роззирається: шафи, фікус, телевізор на холодильнику. Бондар мовчки ставить перед нею склянку в мельхіоровому підстаканнику.)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Добрий день. Вікторе Павловичу, я...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Чебрець. Спершу чай, потім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Я взагалі-то каву п'ю. Чорну, без цукру.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Кави в цьому домі не буде, поки я живий. Пийте. Хто випив чаю, той наш клієнт. Хто наш клієнт, з тим ми говоримо чесно.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(п'є, морщиться, потім ще ковток)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Ну... Пахне, як у бабусі на горищі.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комплімент. У Вікторовій Павловичевій системі.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Я — клієнтка. Тоді кажу чесно: мені потрібна історія. Не скандал, а історія. Троє загиблих, підроблені акти, прилади, які брешуть. Мій редактор, Іван Козак, сказав: «Принеси мені два незалежні джерела — і поставлю на першу шпальту». У мене одне.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Наші умови вам Олесь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Сказав. Згода вдови. Нічого понад те, що є в суді. І текст — вам на перевірку перед друком.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Третє мені не подобається.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Мені теж не подобається, коли журналісти перевіряють мої позови. Але я б дав.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нього, потім на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обидва однаково впираєтеся. Ви йому родич?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 Просто довго п'ю його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Гаразд. Текст покажу. Але правити не дам жодної коми, крім фактів про справу. Без питань?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Без питань.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руку через стіл)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Знаєте, як казали в моєму селі? Згода будує, а незгода руйнує. Ви будуєте свою історію, ми — свою справу. Якщо будуватимемо на одному фундаменті, будинок вийде міцніший. Якщо почнемо сваритися за цеглу — Тимченкові навіть не доведеться нічого руйнувати.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(тисне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Ви, мабуть, усім клієнтам це кажете.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Тільки тим, хто п'є чай до 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набирає номер на стаціонарному телефоні.)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Ніно Василівно? Доброго дня, це Олесь Орленко... Так, усе гаразд. Ніно Василівно, тут журналістка з «Кур'єра», Дарина Вовк. Вона хоче написати про Івана Степановича. Про те, яким він був. І про акт перевірки, який, можливо, підробили... Ні, адресу ніхто не дізнається... Так. Я передам.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(затуляє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Каже: про Івана — можна. Про зошит — тільки після суду. І щоб написали, що він молодих по руках бив за порушення.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Напишу. Дослівно.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Вона напише. Дякую вам, Ніно Василівно. Тримайтеся.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Ну от. Тепер у вас друге джерело. Ще не про прилад, а про людину. Це навіть краще. Людей читають уважніше, ніж прилади.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수요일, 감독관 판첸코의 마당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17 липня. Приватний сектор за залізницею. Подвір'я Панченка: старий мотоцикл «Дніпро» з коляскою розібраний на газеті, пес на ланцюгу. Панченко, кремезний, у майці, з забинтованим боком під майкою, курить. Його дружина визирає з літньої кухні. Дарина й Олесь біля хвіртки.)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 w:val="0"/>
          <w:sz w:val="22"/>
        </w:rPr>
        <w:t>Я ж казав по телефону — мені нема про що говорити. Я на лікарняному. Мені курити не можна, а я курю. Бачите, в якому я стані.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Олегу Сергійовичу, ми недовго. Ось акт. Чотирнадцяте березня. Там ваш підпис.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(бере, дивиться, обличчя твердне)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Ми знаємо, що не ваш. Ви були в хірургії.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(кидає цигарку)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Звідки знаєте?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Ви сварилися з медсестрою Вовк через цигарки. Це моя мама.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(несподівано пирхає)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Тетяна Степанівна? Строга жінка.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це вона вас прислала?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Ні. Вона просила вас не чіпати. Я її не послухала.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акт довго)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Знаєте, як воно робиться? План — сорок об'єктів на квартал. Інспекторів — троє. Один на пенсії, один у декреті, я — в лікарні. А звіт в область треба здати до п'ятнадцятого. От і беруть торішні акти, міняють дату і ставлять факсиміле. Начальник каже: усі так роблять, нічого страшного, завод солідний.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потім там гинуть троє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(різко)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ти думаєш, я не знаю? Я дев'ятого квітня, як почув, тиждень не спав. Бо я знаю, чиє прізвище стоїть на акті. Моє. Не начальника. Моє. Почнуть шукати винного — знайдуть Панченка.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Дружина: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кухні)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Олеже, не кричи. Тобі шов розійдеться.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Олегу Сергійовичу, ми не шукаємо вас. Ми шукаємо правду про прилад. Але якщо ви дасте письмове пояснення, що того дня були в лікарні, — то ваше прізвище буде захищене. Бо його поставили без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сходинку)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Письмове. Ти мене під статтю підводиш, юристе. Службове підроблення — то ж і мій начальник.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Саме тому. Якщо ви мовчатимете — винним зроблять вас. Ви ж самі сказали.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мовчить, потім кричить у бік кухні)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Тоню! Принеси той лікарняний. Синю папку, з шафи.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Дружина: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 із папкою, дивиться на Олеся з недовірою)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його не підставите?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 Обіцяю.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папку, дістає листок непрацездатності)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Копію робіть. Оригінал не дам. І пояснення напишу. Сам. Не ви мені диктуватимете.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Дарини)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ви в газеті — без прізвища. «Інспектор, який того дня був у лікарні». І 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Домовились.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Панченко: </w:t>
      </w:r>
      <w:r>
        <w:rPr>
          <w:rFonts w:ascii="Times New Roman" w:hAnsi="Times New Roman" w:eastAsia="Malgun Gothic"/>
          <w:b w:val="0"/>
          <w:i w:val="0"/>
          <w:sz w:val="22"/>
        </w:rPr>
        <w:t>Я не герой, щоб ви знали. Я просто не хочу сидіти за чужий підпис.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저녁, 번호판 없는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вечора. Стара «Таврія» Дарини, вишнева, з тріснутою фарою, їде вулицею Залізничною. Дарина за кермом, Олесь поруч тримає на колінах папку. Сутеніє.)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дзеркало)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обертайтеся.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Сіра «дев'ятка». Вона була біля прохідної заводу в понеділок, коли я фотографувала. Була біля редакції у вівторок. І зараз — за нами від самого переїзду.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бічне дзеркало)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номерів.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Без номерів. Міліції це не цікаво. Я вже раз дзвонила. Мені сказали: номери, мабуть, у ремонті.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Звертайте. Отут, праворуч, до ринку.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Навіщо?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Там люди. І ліхтарі. І там Віра торгує до восьмої, вона мене знає з пелюшок.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(«Таврія» звертає до ринку. «Дев'ятка» зупиняється на розі, не заїжджаючи. Фари гаснуть.)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(глушить двигун, сміється нервово)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от. Тепер ми з тобою сидимо на ринку, як двоє дурнів. Ой, вибач. З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Можна на «ти». Після такого.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Тобі страшно?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Так. А тобі?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Мені страшно з лютого. Я вже звикла. Страх — як зубний біль: спершу не можеш спати, потім просто жуєш на інший бік.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Навіщо ти це робиш? Ти могла б писати про ціни на полуницю. Безпечно.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Мій тато працював на коксохімі. Кранівником. Він помер у дві тисячі дев'ятому — легені. Йому було п'ятдесят шість. Завод заплатив похорон і написав: «Загальне захворювання». Я тоді була в Києві, писала про ресторани для одного сайту. Приїхала на похорон — і лишилася. Мама сама.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Співчуваю.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треба. Просто тепер ти знаєш, чому я не пишу про полуницю.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дзеркало)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Вона стоїть. Чекає.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Хай чекає.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подзвоню татові. Обіцяв дзвонити, коли пізно вертаюся.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дзвониш татові. Двадцять шість років.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Після того, як нам вибили вікно цеглиною, — так. Дзвоню.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금요일, 검찰과 법원 복도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19 липня. Коридор міської прокуратури. Олесь із вхідним штампом на копії заяви. Назустріч — капітан Сидоренко, з папкою, втомлений, у розстебнутому кітелі.)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Орленко. Знову ти. Що цього разу?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Заява про кримінальне правопорушення. Службове підроблення — акт перевірки Держгірпромнагляду від чотирнадцятого березня. І клопотання до слідчого судді Корнієнка — долучити акт і пояснення інспектора до скарги Гуменюк.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копію, пробігає очима, блідне)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Панченко сам написав?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Сам. Від руки. Із копією лікарняного.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 папір, озирається)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розумієш, що зараз зробив? Ти щойно показав, що прилад, який мені приніс завод, був «справний» на підставі паперу, який ніхто не перевіряв. Тобто я закрив справу на підставі фальшивки.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цього не 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казав. Але скажуть.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Слухай, Орленко. Я тобі не друг. Але я тобі не ворог. У мене двоє дітей і іпотека в доларах. Я закривав, бо мені сказали закривати. Комісія, експерт, усе гладко. А тепер у мене буде перевірка.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Може, вона буде чесною.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(гірко 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диви, який.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Ще одне. Сіра «дев'ятка», що за журналісткою їздить, — то не наші. Я питав. У міліції таких нема.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чиї?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знаю. І не хочу знати. І тобі не раджу питати вголос.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(йде, зупиняється)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 справі «Колор-Текс» ти добре виступив. Мені Литвиненко розказувала. Сміялася. Вона рідко сміється.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수요일, 신문이 나온 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24 липня, ранок. Офіс. На столі — свіжий номер «Острогорського кур'єра». На першій шпальті: «Акт, підписаний з лікарняного ліжка». Під заголовком — фото Івана Гуменюка, усміхненого, у робочій касці. Бондар читає вголос.)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«...Іван Гуменюк тридцять років бив молодих по руках за кожне порушення, — каже його вдова».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(відкладає газету)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 написала. Сухо і точно. Жодного зайвого прикметника.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Вона вчора показала мені текст. О першій ночі. Я виправив одну дату.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І більше нічого?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Хотів виправити ще одне слово. Вона сказала: «Факти — твої, слова — мої».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Правильно сказала.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(стукіт у двері)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Відчинено.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 Тимченко, у світлому літньому костюмі, з газетою під пахвою. Він не сідає.)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Вікторе Павловичу. Олесю Миколайовичу. Не відволікатиму.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газету на стіл поруч з іншою)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Бачу, ви вже читали. Хороша дівчинка, ця Вовк. Пише гарно. Батько в неї теж був хороший кранівник. Шкода, рано помер.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встаючи)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Чаю, Валерію?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Дякую, я не клієнт.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до вас як сусід. Мати в Дарини, кажуть, у другій лікарні працює. Хірургія. Важка робота, нервова. У її віці треба берегти здоров'я. І роботу.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погроза?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Це турбота, юначе. Ми, коксохім, завжди турбуємося про родини наших працівників. Навіть колишніх.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Бондаря)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Степан Іларіонович читав газету. Сказав — ви, Вікторе Павловичу, все такий самий. Він радий.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 Степанові Іларіоновичу, що газету читати корисно. Особливо ту, яку він не може закрити.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Передам. Слово в слово.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(іде до дверей, обертається)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чай у вас і справді пахне. Колись, може, зайду як клієнт. Бувайте.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(Двері зачиняються. Бондар повільно дістає бляшанку з кишені жилета, тримає в руці, але не відкриває.)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Треба попередити Дарину. Про маму.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Попередь. Сам, не по телефону.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бляшанку назад)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І, Олесю... Вони почали говорити про матерів. Це означає, що газета влучила. І що тепер у них менше терпіння.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밤, 다리나의 집 앞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вечора, десята. Двір п'ятиповерхівки на вулиці Шкільній, де живе Дарина з матір'ю. Лавка під абрикосою, на балконах сушиться білизна. Дарина й Олесь стоять біля під'їзду.)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Мама вже знає. Їй учора зав'їдділення сказав: «Тетяно Степанівно, ваша донька пише цікаві речі. Може, вам час на пенсію?»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вона відповіла?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Що на пенсію вона піде, коли він навчиться сам ставити крапельниці.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Вона в мене така. Тато казав, що вона сильніша за 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Дарино... Може, тобі на якийсь час перестати писати про коксохім?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(різко)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мені це кажеш? Ти, який після цеглини у вікно подав три скарги?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кажу, бо Тимченко сьогодні говорив про твою маму. Спокійно, з посмішкою. Так само, як про спину мого батька.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(мовчить, потім м'якше)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Я почую. Тиждень писатиму про інше. Мені якраз є про що.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 сумки зім'ятий аркуш)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Знаєш Вербівку? Село за сорок кілометрів, на південь.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Там бабуся мого однокласника жила. Там ставок і стара церква.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Ставку там скоро не буде. І церкви. Обласна рада визначила Вербівку майданчиком під літієвий кар'єр. Відчуження землі «для суспільної необхідності». Сто сорок дворів. Людям пропонують компенсацію — по дванадцять тисяч гривень за хату.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Дванадцять тисяч? Це ціна старої машини.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Саме так. А інвестор — якесь ТОВ, зареєстроване півроку тому. Хто за ним стоїть, ніхто не знає. В суботу туди приїжджає дівчина з Києва, з громадської організації. Оксана Нестерук. Кажуть, уперта, як наш Кобзар. Поїдеш зі мною?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Мені треба спитати Вікторовича... Віктора Павловича.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навіть плутаєшся в його імені, коли хвилюєшся.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Спитай. І ще.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 на вулицю: на розі під ліхтарем стоїть сіра «дев'ятка» з вимкненими фарами)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Бачиш?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Бачу.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Дійдеш до маршрутки — подзвони. Мені, не татові.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(торкається його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Бережи себе, Олесю.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І 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(робить кілька кроків, обертається)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Дарино. Дякую за акт.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Дякуй Панченковому апендициту.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 у під'їзд, двері грюкають)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іде вулицею. «Дев'ятка» без номерів рушає з місця і повільно котиться за ним, не вмикаючи фар.)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«Згода будує, а незгода руйнує»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"화합은 세우고 불화는 허문다." 함께 힘을 모으면 이루고 다투면 무너진다는 속담. 장면 4에서 본다르가 '취재원 보호'와 '의뢰인 비밀'로 맞서던 다리나와 올레스 사이에서 세 가지 규칙(유족의 동의, 법원 제출분만, 사실 확인)을 정해 주며 '벽돌을 두고 다투면 팀첸코가 허물 필요도 없다'고 말한다. 기자와 변호사의 협업, 그리고 둘의 인연이 시작되는 장면.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«Приємно познайомитися»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"만나서 반갑습니다." 처음 인사할 때의 표준 표현. 올레스가 보트 대여소에서 다리나에게, ви. 다리나는 '반가운지는 두고 보자'고 받아친다.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«Руки не дійшли»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"손이 미처 안 갔다, 짬이 안 났다." 해야 할 일을 못 했을 때의 변명조 관용구(до чого руки не дійшли — '~까지 손이 닿지 못했다'). 다차 이웃 야키우와 미콜라가 고장 난 호스와 찢어진 온실 비닐을 두고.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«Нічого собі!»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"세상에! 대단하네! / 이럴 수가!" 놀람·감탄(긍정·부정 모두). 야키우가 식초 없이 오이를 절인다는 한나의 말에, ти/ви 무관.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«Хай смакує!»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"맛있게 드세요!" 음식을 건네며 하는 덕담(«Смачного!»보다 '선물한 음식'에 잘 어울림). 한나가 작년 오이절임 한 병을 울타리 너머 야키우에게 건네며.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«Без питань»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"문제없어요, 좋아요." 조건을 받아들이거나 부탁을 흔쾌히 들어줄 때의 구어(직역 '질문 없이'). 다리나가 '사실 외에는 쉼표 하나 못 고친다'는 조건을 걸며 '이의 없죠?'라는 뜻으로, 본다르가 그대로 받아 답한다.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«Бережи себе»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"몸조심해, 잘 지켜." 위험하거나 먼 길을 떠나는 사람에게 건네는 작별(ви에게는 «Бережіть себе»). '바로 ти로 넘어간' 다리나가 번호판 없는 차가 지켜보는 밤에 올레스에게.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「옥사나의 등장」, 리튬 광산 부지로 지정되어 강제 수용을 앞둔 마을 베르비우카에서 올레스와 다리나는 키이우에서 온 고집 센 활동가 옥사나 네스테루크를 만나고, 주민들 편에 서기로 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6화 — 「다리나와의 인연」 (Знайомство з Дариною)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