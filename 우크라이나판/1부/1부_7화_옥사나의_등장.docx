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7화 — 「옥사나의 등장」 (Поява Оксани)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옥사나 네스테루크(31세, 키이우 시민단체 «땅과 권리» 활동가 — 첫 등장) / 다리나 보우크(29세, 주간지 기자) / 빅토르 본다르(66세, 노변호사) / 미콜라 오를렌코(61세, 올레스의 아버지) / 오리시카 할머니(79세, 베르비우카 주민) / 페트로 시리크(베르비우카 마을 이장) / 로만 보이코(35세, 베르비우카의 젊은 농부) / 오멜랸 할아버지(베르비우카 교회 관리인) / 감정평가사 / 경비원(사설 경비업체) / 지구대 경찰관 / 수박 장수(중앙시장) / 마을 주민들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7월 27일(토)~31일(수), 오스트로호르스크와 남쪽 40km의 마을 베르비우카(Вербівка). 6화 마지막 밤 다리나가 전한 소식에서 이어진다. 주의회는 베르비우카를 리튬 노천광 부지로 정하고 '공공 필요에 의한 수용'을 결정했다. 140가구에 제시된 보상은 집 한 채당 12,000흐리우냐. 투자자는 반년 전 등록된 유한회사 «리티이-스히드». 키이우의 시민단체 활동가 옥사나 네스테루크가 주민 총회를 열러 마을에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토요일 아침, 해바라기 사이의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27 липня. Степова дорога на південь від Острогорська: обабіч — нескінченні соняшники, лісосмуга, елеватор на обрії. Вишнева «Таврія» Дарини підстрибує на вибоїнах. Олесь тримається за ручку над дверима.)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завжди так їздиш?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Ні. Зазвичай швидше. Але з юристом на борту — обережно. Ти в мене цінний вантаж.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 Павлович дав мені три умови. Нічого не підписувати від імені людей. Нікому нічого не обіцяти. І повернутися до вечора.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Перші дві виконаєш. Третю — ні. Там Оксана. Від Оксани до вечора не повертаються.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її знаєш?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Читала. Торік вона на Поліссі відстояла село від піщаного кар'єру. Три місяці жила в наметі на краю поля. Компанія здалася, коли зрозуміла, що вона не поїде, навіть коли випаде сніг.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тут літій. Не пісок.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 Павлович, до речі, спитав, хто платить за бензин.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Редакція. Тобто Козак. Тобто ніхто — він мені вже третій місяць винен за відрядження.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половину бензину —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Не вигадуй. Краще дивись на дорогу. Вербівка десь за елеватором, а вказівник торік украли на металобрухт.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(кивком на табличку: «Вербівка», під нею хтось приписав фарбою «НЕ ПРОДАЄТЬСЯ»)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Здається, Оксана вже тут.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마을 회관의 총회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(Сільський клуб Вербівки: облуплена сцена з червоною завісою, портрет Шевченка у вишитому рушнику, ряди дерев'яних стільців. Людей набилося під сотню: баби в хустках, дядьки в кепках, діти на підвіконнях. На сцені — сільський голова Сірик, пітний, у сорочці з короткими рукавами. Поруч із ним стоїть Оксана Нестерук: худа, засмагла, коротко стрижена, у вишиванці поверх джинсів, з текою паперів.)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 w:val="0"/>
          <w:sz w:val="22"/>
        </w:rPr>
        <w:t>Люди добрі, тихо! Тихо, кажу! Я вам уже казав: рішення обласної ради, не моє. Я тут шо, я тут ніхто. Мені потом прислали папір — і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(із зали)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Ніхто, а підпис твій під протоколом громадських слухань стоїть! А слухань тих не було!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 w:val="0"/>
          <w:sz w:val="22"/>
        </w:rPr>
        <w:t>Ромо, ну шо ти починаєш... Були слухання. У березні. Хто прийшов, той і слухав.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спираючись на палицю)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прийшла. Мені ніхто не сказав. Я вісімдесятий рік у цьому селі живу, а мене не спитали, чи я хочу отут помирати, чи в тому гуртожитку в місті.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 w:val="0"/>
          <w:sz w:val="22"/>
        </w:rPr>
        <w:t>Тітко Орисько, ніхто вас у гуртожиток не жене. Дадуть компенсацію...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>Дванадцять тисяч! За хату, за садок, за криницю, яку мій Карпо копав! Я за дванадцять тисяч у місті тільки труну куплю. І то не дубову.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(Зала гуде. Оксана піднімає руку.)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Можна мені? Петре Івановичу, дозвольте, я людям поясню, що написано в законі.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полегшенням)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кажіть, кажіть. Хоч хтось пояснить.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Друзі! Мене звати Оксана, я з Києва, з організації «Земля і право». Перше, що ви маєте знати: ніхто не має права вигнати вас із хати за дванадцять тисяч, якщо ви на них не погодилися. Ніхто. Ні голова, ні область, ні якась фірма.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А як нам скажуть — «суспільна необхідність»?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Хай кажуть. Суспільна необхідність — це не магічне слово. Під нього треба принести папери. Кар'єр? Покажіть спецдозвіл на видобування. Ринкова ціна? Покажіть незалежну оцінку. І головне — якщо господар не згоден, відчужити хату можна тільки через суд. Тільки через суд!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 Омелян: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(із задніх рядів)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суд за кого буде? За нас чи за фірму?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 буде за тих, хто прийде на нього з папером. А в нас є хто?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(озирається, бачить Олеся біля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О! Ви ж юрист із міста? Дарина про вас писала. Ідіть сюди. Скажіть людям, правда чи ні, що я 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(ніяково виходить уперед)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день. Олесь Орленко, помічник адвоката Бондаря. Я...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сідайте, сідайте, шо ви стоїте. В ногах правди нема.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(підсовує йому стілець)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край сцени)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Пані Оксана каже правду. Закон про відчуження з мотивів суспільної необхідності вимагає: спершу — письмове повідомлення кожному власникові. Потім — переговори про викуп за ринковою ціною. Якщо згоди нема — тільки суд. І ціну в суді визначає незалежна експертиза, а не фірма.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То, виходить, ми можемо не підписувати?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нічого не зобов'язані підписувати, поки не прочитали. А щоб прочитати, треба отримати. Хто з вас отримував письмове повідомлення?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Піднімаються три руки.)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Троє зі ста сорока. Це вже порушення.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зали, голосно)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Чуєте? Троє!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 до портрета на стіні)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Шевченко, між іншим, вам це все сказав ще сто сімдесят років тому. «В своїй хаті своя й правда, і сила, і воля». Своя хата — це ваша правда. Не їхня. І ніхто її у вас не забере за дванадцять тисяч, поки ви самі не віддасте!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(Оплески. Баба Оришка стукає палицею по підлозі. Сірик витирає лоба хусткою.)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Сірик: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синку. Ви поїдете, а мені тут жити. Між ними і ними.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교회 계단 위의 논쟁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зборів. Стара дерев'яна церква на пагорбі над ставком, синій купол облупився. Оксана сидить на сходах, п'є воду з пляшки. Олесь стоїть поруч. Дарина фотографує ставок унизу.)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Ти добре говорив. Сухо, але добре. Людям треба, щоб хтось у краватці сказав те саме, що я. Мені вони вірять наполовину — я ж «київська».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без краватки.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в краватці навіть без краватки.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ображайся. Це комплімент. Мені таких не вистачає.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Можна питання? Ви сказали «ніхто не забере». А якщо суд таки ухвалить? Ви людям пообіцяли більше, ніж можна обіцяти.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(опускає пляшку)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завжди такий обережний?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Мене так учили. Нікому нічого не обіцяти.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мене вчили інакше. Якщо люди не вірять, що можуть перемогти, — вони підпишуть усе завтра ж. Бо страшно. І ніякий твій закон уже не допоможе, бо не буде кого захищати.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повірять — і програють? Тоді вони вам більше ніколи не повірять. І нікому.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хоч раз програвав справу?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поки виграв одну. Маленьку. Про річку.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я програла чотири. І виграла дві. І знаєш, що я зрозуміла? Ті чотири села, які програли, — вони все одно стоять іншими. Люди там тепер знають, що мають права. Наступного разу їх так легко не візьмуть.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 Павлович каже майже те саме. Що справа — це купка паперів. І колись комусь вона знадобиться.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Отже, твій Бондар — мій чоловік. Познайомиш?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вам чаю наллє. Чебрецевого. Це в нього обов'язково.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Чебрецю?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 серйозніє)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Моя бабуся на Трійцю завжди посипала підлогу в хаті чебрецем і татарським зіллям. Хата пахла, як луг. А потім біля села зробили піщаний кар'єр, і хату знесли. Мені було дванадцять.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ось чому ви...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«Ти». Якщо ми вже разом рятуємо село, кажи мені «ти».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обтрушує джинси)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Давай так. Я — люди. Ти — папери. Я кричу, ти рахуєш. Домовились?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Домовились.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(піднімається сходами з камерою)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що, ви вже посварились чи вже подружились?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І те, і те. Як нормальні люди.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월요일, 사무실의 옥사나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29 липня. Офіс на Садовій. Спека, вентилятор на шафі. Бондар ставить склянку в підстаканнику перед Оксаною. Вона бере її, не чекаючи запрошення, і вдихає пару.)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Чебрець. З балки?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брови)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 балки за Кам'яною. А ви звідки знаєте, що з балки?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Польовий пахне інакше, ніж аптечний. Гіркіше.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 до дна)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Тепер я ваша клієнтка, так? Олесь пояснив мені правила.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 швидко вчиться пояснювати. Ну. 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Сто сорок дворів. Двоє вже підписали — тиск, обіцяли квартиру в місті, ніхто її не бачив. Решта тримаються. Наша організація може дати гроші на незалежну оцінку десяти хат — як зразок. І юриста раз на місяць із Києва. Цього мало.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ти пропонуєш?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Три речі. Перше — Держгеонадра. Ви казали, ваша організація ще десятого липня надіслала запит на публічну інформацію: чи видано ТОВ «Літій-Схід» спецдозвіл на видобування. Відповідь має прийти цими днями. Якщо дозволу нема — то яка «суспільна необхідність», коли кар'єру ще юридично не існує. Друге — письмові відповіді від кожного господаря: «Пропозицію отримав, не згоден, прошу надати звіт про оцінку». Сто сорок однакових листів. Третє — скарга на протокол громадських слухань. Слухань не було.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Сто сорок листів.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Купка.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Купка паперів не зупинить бульдозер.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Бульдозер — ні. А людину, яка ним керує, — іноді так. Бульдозерист теж читає. Особливо якщо йому сказати, що він заїжджає на чужу ділянку без рішення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 з цікавістю)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завжди такий спокійний?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Ні. У вісімдесят сьомому році я був дуже неспокійний. Мені це дорого коштувало. Тепер я заварюю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 вас чула. У Києві є люди, які пам'ятають справу Яреми.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мить замовкає)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Мало їх лишилося.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підходить до вікна)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Пані Оксано, я скажу вам одне. Ви кричите — це правильно. Людям потрібен голос. Але не тягніть Олеся туди, де кричать, раніше, ніж він навчиться рахувати.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ви не тягніть його туди, де тільки рахують, бо він забуде, навіщо.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 Бондар раптом сміється — коротко, тихо.)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Згода. Ми з вами, бачу, порозуміємося. Олесю, пиши листи, сто сорок, під копірку. А скаргу на слухання — від імені громадської організації пані Оксани: їм відповідатимуть швидше, бо бояться Києва більше, ніж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Уже пишу.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Павловичу, можна я ще прийду? Не у справі. На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Хто пив чай, той може приходити й без справи. Це теж правило.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일요일, 중앙시장의 수박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(Неділя, 28 липня. Центральний ринок, кавунові ряди: гори смугастих кавунів просто на землі, під тентом — ваги. Продавець, засмаглий дядько у вилинялій кепці, сидить на ящику. Микола з авоською, Олесь поруч.)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О, Федоровичу! Скільки літ! Як ся маєте?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Так собі. Спина, тиск, пенсія. А ти як, Сашку? Все кавунами торгуєш?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шо ж мені ще робити? Літом кавуни, зимою мандарини. Я як сезон — то міняюсь, а сам не міняюсь.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це твій? Юрист отой, шо в газеті?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якій газеті?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Та в «Кур'єрі»! Моя жінка читала. Про річку і про того діда з банками. Шо ви там фабрику прищучили.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Мій. А шо, не схожий?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Схожий. Тільки серйозніший за тебе.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вибирайте. Херсонські, сьогодні зранку з машини. Дві гривні кіло, для вас — гривня вісімдесят.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Зачекай. Кавун вибирати — це тобі не позов писати.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(присідає, стукає кісточками пальців по боку)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Чуєш, сину? Глухо. Цей не бери.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 треба, щоб звучало?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Дзвінко. Як барабан. І хвостик щоб сухий був. І жовта пляма збоку — де він на землі лежав. Чим жовтіша, тим солодший.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Федорович знає. Він у мене вже двадцять років кавуни вибирає, і жодного разу я йому не підсунув зелений.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я не даю підсунути.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(стукає по іншому)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О! Чуєш? Оцей.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(теж стукає)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По-моєму, вони звучать однаково.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Бо в тебе вуха юридичні. Ти чуєш тільки, коли папером шелестять.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(сміється, розрізає ножем трикутник і подає на лезі)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Ось, пригощайтеся! Перевіримо.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(куштує, жує, 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Червоний, цукристий. Ну шо, Сашку, вгадав я чи 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Вгадав, вгадав. Як завжди.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на ваги)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Дев'ять кіло двісті. Шістнадцять п'ятдесят шість... для вас шістнадцять.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(дає гроші)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І тобі дякую. За річку. В мене кум на Набережній живе. Каже, вже тиждень вода майже біла, як і має бути.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(вантажить кавун в авоську, крекче)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Ох, спина... Олесю, неси ти. Ти молодий, юридичний.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авоську)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Тату, а ти ще казав, що я нічого не тямлю в кавунах.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й не тямиш. Але носити — тямиш. Кожен робить, що вміє.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продавця)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Бувай, Сашку! Жінці привіт.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Бувай, Федоровичу! Синові — удачі в судах!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화요일, 감정평가사와 바리케이드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30 липня, десята ранку. Вулиця Вербівки біля хати баби Оришки: біла мазанка під шифером, палісадник із мальвами, вишні, криниця з журавлем. До воріт під'їжджають позашляховик і мікроавтобус із написом «Охоронна агенція «Щит»». Виходять оцінювач у краватці з планшетом, двоє охоронців у чорному і дільничний. Біля хвіртки стоять Оксана, баба Оришка, Роман, кілька сусідів. Олесь і Дарина під'їхали щойно.)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Оцінювач: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ранку. ТОВ «Літій-Схід», оцінка майна. Нам потрібно провести обміри будівлі й земельної ділянки. Відчиніть,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(стає перед хвірткою)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відчинимо. Покажіть підстави.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Оцінювач: </w:t>
      </w:r>
      <w:r>
        <w:rPr>
          <w:rFonts w:ascii="Times New Roman" w:hAnsi="Times New Roman" w:eastAsia="Malgun Gothic"/>
          <w:b w:val="0"/>
          <w:i w:val="0"/>
          <w:sz w:val="22"/>
        </w:rPr>
        <w:t>Рішення обласної ради про відчуження. Ось копія.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Доброго ранку. Олесь Орленко, представник жителів. Рішення ради дає право вести переговори. А не заходити на приватне подвір'я без згоди власниці. Пані Оришко, ви згодні, щоб вони заходили?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>Ні! Хай у своїй хаті міряють!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Ось. Власниця не згодна. Без згоди — тільки за рішенням суду. У вас є рішення суду?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Оцінювач: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дільничного)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скажіть же їм.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Дільничний: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плечима, неохоче)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Громадяни, не створюйте перешкод...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Пане лейтенанте, ви тут на якій підставі? Хто вас викликав? Є заява про правопорушення?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Дільничний: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(м'ється)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Мене попросили бути присутнім. Для порядку.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Для порядку — будь ласка. Порядок тут такий: на приватну ділянку без згоди не заходять. Ви ж це знаєте краще за мене.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Охоронець: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до паркану, басом)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Слухай, юристе. Ми можемо й через город зайти. Паркан тут гнилий.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(стає поруч з Оксаною)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Спробуй. Город у нас довгий. А вила в кожного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Ромо, без вил!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охоронця, 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Камера працює, пане. Дарина, знімаєш?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фотоапарат)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Знімаю. Обличчя, номер мікроавтобуса, логотип. Завтра — в газеті.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(Охоронець відступає на крок. Оцінювач щось швидко пише в планшет.)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Оцінювач: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(сухо, дивлячись на хату)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в принципі, і без обмірів видно. Саман, шифер, вік — років шістдесят. Фактично сарай. Тут і дванадцять тисяч — щедро.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(хапається за паркан)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Сарай? Ой, лишенько! Сарай! Мій Карпо її сам будував! Ми в ній шістьох дітей вигодували! Сарай...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її під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Пані Оришко, не беріть до серця. Він її не будував і не жив тут. Він бачить шифер. А ми бачимо, хто тут жив.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оцінювача)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суд теж побачить. Бо ми замовимо свою оцінку. Незалежну.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Оцінювач: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Замовляйте.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охоронців)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Їдемо. Тут записуємо: «Власниця перешкоджала».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Запишіть точно: «Власниця не дала згоди». Це не одне й те саме.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(Позашляховик і мікроавтобус від'їжджають, здіймаючи куряву. Дільничний іде останнім, озирається на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Дільничний: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Слухай. Я тут ні при чому. Мене з району послали.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 Але наступного разу хай вас посилають із рішенням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вслід куряві)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що, краватко. Перший раунд — наш.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не раунд. Вони просто поїхали по рішення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Хай їдуть. Поки їздять — баба Оришка живе у своїй хаті.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오리시카 할머니의 밤 식탁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Хата баби Оришки: низька стеля, ікони в рушниках, на стіні фото чоловіка у військовій формі п'ятдесятих років. На столі — пиріжки з вишнями, сир, мед, узвар у глечику. Баба Оришка, Оксана, Дарина, Олесь. За вікном — цвіркуни.)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>Їжте, їжте, діточки. Пригощайтеся! Пиріжки ще теплі. З вишнями з того садка, шо його «сарай».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пиріжок)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Бабусю, якщо я з'їм третій, мене з села не випустять. «Таврія» не підніме.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>То й не їдьте. Ночуйте. Хата велика, ліжок на шістьох.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узвар)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тут і так уже четверту ніч ночую. Баба Оришка мене годує, а я їй закони читаю на ніч замість казок.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Ага. І я засинаю на третій статті.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беззубо)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Оце добрий у вас закон. Як колискова.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фото)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це ваш чоловік?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Карпо. Він після армії повернувся і цю хату з моїм батьком за одне літо зліпив. Глина, солома, кізяк. Отакими руками.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свої)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Помер у дев'яносто третьому. Тепер я тут сама з котом і з криницею.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до Олеся, гортаючи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Подивись. Я сьогодні дістала витяг із держреєстру. ТОВ «Літій-Схід». Засновник — компанія з Кіпру. А директор — Ружицький Вадим Олексійович.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Ружицький... Ніколи не чув.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Я теж не чула. А мама чула. Вона його виходжувала в дві тисячі восьмому — після аварії. Каже, до нього в палату ходили тільки люди з однаковими стрижками. І всі звали його «підполковник».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Підполковник чого?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Того самого, мабуть, що й Тимченко. «Колись носив інші погони».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глечик)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діти. Ви про погони не говоріть за столом. Мій Карпо казав: де погони без війська — там біда.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Мудрий був ваш Карпо.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Мудрий. Тільки рано помер. Мудрі завжди рано.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ти, синку, не бійся. Я тебе бачила сьогодні біля хвіртки. Ти тремтів, але стояв. Отак і треба. Тремтіти можна. Тікати —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так тато каже. Тільки інакшими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Олеся через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що, краватко? Залишаєшся з нами до кінця?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якого кінця?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 будь-якого.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склянку з узваром)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хату баби Оришки. І за те, щоб вона її не віддала.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(цокається склянкою)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 Боже. А тепер ще по пиріжку. Бо хто не доїсть, той у мене не ночує.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(стогне)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Бабусю, ви жорстокіша за оцінювача.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수요일, 사무실, 등기부의 이름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31 липня, вечір. Офіс на Садовій. Лампа під зеленим абажуром. На столі — офіційна відповідь Держгеонадр і роздруківка з реєстру. Бондар читає. Олесь чекає.)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«...Спеціальний дозвіл на користування надрами з метою видобування літієвих руд на ділянці "Вербівська" не видавався. Заява ТОВ «Літій-Схід» перебуває на розгляді».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видавався. Значить, кар'єру юридично немає. А відчуження вже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Тобто вони спершу забирають землю, а потім вирішують, чи там щось копатимуть. Отже, справа не в літії. А в землі.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Або в тому, що з землею можна зробити потім. Застава, перепродаж, кредит під «родовище». Земля з літієм під нею коштує в сто разів більше, ніж земля з бабою Оришкою на ній.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Ще одне. Директор — Ружицький Вадим Олексійович. Дарина каже, колишній підполковник.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(Бондар не відповідає. Довго дивиться на роздруківку. Потім дістає з шухляди стару записну книжку в шкіряній палітурці, гортає.)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Ружицький.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книжку)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 такий старший лейтенант. У вісімдесят восьмому він носив теку за одним чоловіком. На тих засіданнях, де мене виключали з колегії.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яким чоловіком?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За тим, хто тепер передає мені вітання через Тимченка. А старший лейтенант, бачу, тепер директор літієвого кар'єру, якого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Степан Іларіонович?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відповідає прямо)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Коксохім. Текстилька. Акт із факсиміле. Тепер Вербівка. Олесю, усе це — одна рука. Різні пальці, але одна рука.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його бачили відтоді?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Один раз. У дев'яносто восьмому, у суді. Він тоді вже був у цивільному і сидів у залі біля дверей. Мовчки. Справа була про приватизацію хлібозаводу. Я програв.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Через нього?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Через те, що суддя після перерви почав говорити його словами. Отак воно й працює, Олесю. Вони не кричать. Вони сидять біля дверей.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нам робити?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Те саме, що й досі. Сто сорок листів. Запит, скарга, оцінка.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чай у дві склянки, руки трохи тремтять)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 тепер я знаю, що він нас бачить. А він знає, що я його бачу. Отже, скоро він покличе мене сам. Він так завжди робив. Спершу — вітання через інших. Потім — чай віч-на-віч.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підете?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Піду. Чай не п'ють тільки з тими, кого бояться.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(п'є, дивиться у вікно на темний двір, де під ліхтарем порожньо)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Сьогодні, бач, ніхто не стоїть. Навіть «дев'ятки» нема. Це гірше, ніж коли стоїть.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Бо коли стоять — то дивляться. А коли перестають стояти — то вже вирішили.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 На екрані — «Оксана».)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Так, Оксано... Ні, ще в офісі...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листів? Сто тридцять вісім?.. Тобто всі, крім двох, хто вже підписав...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Завтра заберу.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тридцять вісім, Вікторе Павловичу. Купка.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(ледь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Купка.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 додому, Олесю. І подзвони батькові з маршрутки.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타라스 셰우첸코 「죽은 이와 산 이와 태어나지 않은 동포들에게(І мертвим, і живим, і ненарожденним…)」(1845): «В своїй хаті своя й правда, / І сила, і воля»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 집에는 제 진실이, 힘이, 자유가 있다." 남의 땅에서 '좋은 것'을 찾아 헤매는 동포들을 꾸짖으며 자기 집과 땅의 존엄을 말하는 구절. 장면 2에서 옥사나가 마을 회관 벽의 셰우첸코 초상화를 가리키며 '당신들의 집이 곧 당신들의 진실'이라고 주민들을 일으켜 세운다. 대사에서는 시행을 이어서 한 문장으로 인용. 강제 수용 앞의 '집'이 무엇인지, 그리고 옥사나라는 인물(어린 시절 할머니 집을 모래 채석장에 잃은 사람)을 한 줄로 보여 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 ногах правди нема»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"서 있지 말고 앉으세요(직역: 다리에는 진실이 없다)." 손님에게 자리를 권할 때 쓰는 오래된 관용구. 마을 이장 시리크가 앞에 나온 올레스에게 의자를 밀어 주며, ви.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«Як ся маєте?»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"잘 지내세요? 어떻게 지내십니까?" 전통적이고 정다운 안부 인사(서부에서 특히 흔하고 동부에서는 약간 옛스럽고 정겨운 느낌). 시장 수박 장수가 20년 단골 미콜라에게, ви.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«Так собі»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"그저 그래요, 그럭저럭." 안부에 대한 시큰둥한 대답. 미콜라가 '허리, 혈압, 연금'을 늘어놓으며.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«Пригощайтеся!»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"드셔 보세요! 마음껏 드세요!" 음식을 권하는 표현(ти에게는 «Пригощайся!»). 수박 장수가 칼끝에 시식 조각을 얹어 미콜라 부자에게(장면 5), 오리시카 할머니가 버찌 피로시키를 손님들에게(장면 7), ви.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«Ой, лишенько!»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"아이고, 이를 어째!" 슬픔·놀람·한탄의 감탄사(лихо '불행'의 지소형). 오리시카 할머니가 자신의 집을 '헛간'이라 부르는 감정평가사의 말에.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беріть до серця»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"마음에 담아 두지 마세요." 모욕이나 나쁜 소식에 상처받은 사람을 달래는 말(ти에게는 «Не бери до серця»). 올레스가 오리시카 할머니에게, ви.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「크라베츠의 그림자」, 코크스화학공장과 베르비우카 뒤에 같은 손이 있음을 알아챈 본다르를 옛 보안기관의 실력자 크라베츠가 조용히 '차 한잔'에 부르고, 올레스는 아직 그 이름의 무게를 모른다.]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7화 — 「옥사나의 등장」 (Поява Оксани)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