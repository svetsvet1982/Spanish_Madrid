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8화 — 「크라베츠의 그림자」 (Тінь Кравця)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노변호사) / 스테판 크라베츠(57세, 옛 보안기관 출신 퇴역 장성 — 첫 등장) / 발레리 팀첸코(코크스화학공장 경제보안 담당 부사장) / 한나 오를렌코(58세, 올레스의 어머니) / 조야 페트리우나(본다르의 35년 지기) / 바딤 쿠체르(27세, 코크스화학공장 제2배터리 수리공) / 옷 장수(의류 시장 상인) / 운전기사(팀첸코의 차)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8월 10일(토)~15일(목), 오스트로호르스크와 시에서 상류로 약 40km 떨어진 빌로카먄스케 저수지. 7화 마지막 밤(7월 31일) 본다르는 베르비우카 리튬 회사의 대표 루지츠키가 1988년 '구석의 대위' 뒤에서 서류철을 들던 상급중위였다는 것을 알아보고, '그가 곧 나를 직접 부를 것'이라고 말했다. 같은 날 수사판사 코르니옌코는 공장에 가스분석기 '기기 지급 대장' 제출을 명령했다(다음 기일 8월 29일). 올레스는 그 '대위'가 스테판 일라리오노비치라는 것까지는 짐작하지만, 그 이름의 무게는 아직 모른다. 만남의 장소는 1987년 기술자 야레마가 균열을 알렸던 바로 그 댐이다.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10일(토) 아침, 의류 시장의 새 셔츠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10 серпня 2013 року. Речовий ринок за автовокзалом: ряди контейнерів, на вішаках — сорочки, спортивні костюми, шкільна форма до першого вересня. Спека, пахне гумою і кукурудзою. Ганна тягне Олеся за рукав.)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Олеську, не відставай. Тут загубишся — до вечора не знайду.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у мене через годину Оксана з листами з Вербівки. Може, іншим разом?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Іншим разом ти мені кажеш із травня. Твій Бондар сам тобі сказав, що ти ходиш пом'ятий. Сам! Мені навіть не довелося просити.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сказав «пом'ятий», а не «купи сорочку».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Для чоловіка шістдесяти шести років це одне й те саме.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продавчині біля контейнера)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Добрий день! Нам сорочку. Світлу, на роботу. Він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О, юрист! Юристам у нас усе 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Олеся з ніг до голови)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нівроку, який парубок! Плечі є, шия є. Сорок перший комір?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Мама знає.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Сороковий. Він худий, тільки здається широким.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Сороковий, сороковий...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з вішака три сорочки)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Оця біла, турецька, бавовна. Оця блакитна, в смужечку. А оця — вже як у прокурора, з запонками.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Тільки не як у прокурора.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 я жартую. Міряйте. Он там, за шторкою.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заходить за картонну ширму, обтягнуту тканиною. Ганна тримає його сумку.)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А почому біла?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Сто вісімдесят. А блакитна — сто шістдесят.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Сто вісімдесят за турецьку? Ви шо... тобто що ви! На ринку біля школи такі по сто двадцять.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То китайські, жіночко. Після першого прання — на ганчірку. А це турецька. Її ваш онук ще носитиме.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Який онук? Він навіть не жонатий.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Ото й того. Буде в білій сорочці — оженять за місяць.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(з-за ширми)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тут дзеркала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Виходьте, я вам буду дзеркало.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виходить у білій сорочці. Ганна завмирає.)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Ну! Як на вас шито! Подивіться, жіночко, ну юрист і є юрист. Хоч зараз до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 батько на нашому весіллі. Тільки батько був товщий.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вона трохи довга в рукавах.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годі тобі! Рукав завжди можна підвернути, а плечі — 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продавчині)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Скиньте трохи. Двох беремо: білу і блакитну.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Дві...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триста двадцять. Тільки для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Триста.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Триста десять, і я вам пакет дам із ручками.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Триста, і пакет не треба, у мене свій.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Ох, учительки... Ви ж учителька, правда? Я одразу бачу.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Бібліотекарка.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Продавчиня: </w:t>
      </w:r>
      <w:r>
        <w:rPr>
          <w:rFonts w:ascii="Times New Roman" w:hAnsi="Times New Roman" w:eastAsia="Malgun Gothic"/>
          <w:b w:val="0"/>
          <w:i w:val="0"/>
          <w:sz w:val="22"/>
        </w:rPr>
        <w:t>Ще гірше. Ті взагалі торгуються, як на базарі в Стамбулі. Добре. Триста. Носіть.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(Ганна рахує гроші з гаманця, по десятці. Раптом гримить грім, хтось кричить, що зараз ллє.)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Ой, от халепа! Білизна на балконі!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Баба Шура зніме.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Баба Шура зніме і буде тиждень розказувати, які в нас простирадла.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(хапає пакет)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Біжимо. Олеську, сорочку не знімай — під дощем перевіримо, чи справді турецька.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8월 12일(월) 아침, 사무실과 초대장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12 серпня. Офіс на Садовій. Вікно навстіж, за стіною стукає молоток шевця Левка. Олесь у новій білій сорочці. Бондар читає ухвалу.)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підводячи очей)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Нова сорочка.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Передай мамі, що вона виграла справу, яку я вів з травня.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ухвалу)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ось наша. Корнієнко задовольнив. «Зобов'язати ПАТ «Острогорськкокс» надати журнал видачі приладів газового контролю за перший квартал і квітень». До двадцять дев'ятого серпня.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Три місяці він відкладав. Чому раптом тепер?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Бо Даринину статтю про акт із лікарняного ліжка прочитали в Києві. А Корнієнко хоче колись туди на підвищення. Суддям, як і всім, іноді стає потрібне чисте ім'я. Не будемо питати, звідки в нього совість. Будемо користуватися.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Ніні Василівні вже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Сам скажеш. Тільки без «ми виграли». Ми отримали право подивитися в журнал. А журнал можуть і переписати.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 у двері з двору. На порозі — Тимченко, у світлій сорочці, з борсеткою.)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ранку, панове юристи. Не завадив?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Ви завжди заважаєте, Валерію. Вам не пропоную. Ви минулого разу пояснили, що ви не клієнт.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Пам'ятаєте. Це добре. Пам'ять — то зараз головне.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Хлопче, погуляй п'ять хвилин.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Він залишиться. У нього немає від мене таємниць, а в мене від нього — тільки ті, що старші за нього.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Як скажете. Степан Іларіонович запрошує вас на чай. У середу. На водосховищі, в себе на дачі. Каже, ви давно не розмовляли. Двадцять п'ять років, здається.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мовчить, потім 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Двадцять шість. У дев'яносто восьмому він тільки сидів у залі. Ми не розмовляли.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Вам краще знати. Я пришлю машину о дев'ятій. Сюди.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 якщо я не поїду?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шо ви, Вікторе Павловичу. Ну хто ж відмовляє людині, яка просто хоче поговорити?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ухвалу на столі)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Тим більше зараз, коли у вас стільки паперів. Папери — вони ж такі. Сьогодні є, а завтра нема.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погроза?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Це запрошення, юначе. Погроз я давно не роблю. Вік не той.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Бондаря)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Одне прохання від Степана Іларіоновича: без помічника. Розмова старих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Помічник поїде зі мною. Посидить у машині. Мені шістдесят шість, у мене серце, а ваша дача — сорок кілометрів від лікарні.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(вагається, потім 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Хай сидить. В машині кондиціонер.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порозі)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Гарна сорочка, юначе. Біла. На білому все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같은 날 저녁, 이름의 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(Той самий вечір. Лампа під зеленим абажуром. На плитці шипить емальований чайник із маками. Олесь не йде додому.)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у п'ятницю ви сказали: він покличе сам. Він покликав. Тепер скажіть, хто він. Не «капітан у кутку». Хто він тепер?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 — ніхто. Генерал у відставці. Радник якогось фонду в Києві. Дача на водосховищі. Полює на качок.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чого всі його так бояться? Тимченко аж голос знижує, коли каже «Степан Іларіонович».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Бо в людини, яка ніхто, нема посади, яку можна відібрати. І нема підпису, який можна знайти. Він ніколи нічого не підписує, Олесю. Він тільки пам'ятає. А пам'ять у нього, як у бухгалтера: кожен борг до копійки.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ви йому винні?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Це він вважає, що я йому винен. Я вважаю навпаки. Ось про це ми в середу і поговоримо.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Ружицький — його людина. Тимченко — його людина. Хто ще?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питай «хто ще». Питай «хто ні». Це коротший список.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він вміщається в цій кімнаті.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Сидоренко?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Сидоренко — нічия людина. Тому його й шкода. Нічиїх ламають першими.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поїду з вами в середу.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Поїдеш. Але сидітимеш у машині. Що б ти не побачив.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йому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Пий. І нову сорочку в середу не вдягай.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Чому?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Тимченко правильно сказав. На білому все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8월 14일(수) 아침, 검은 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14 серпня, дев'ята ранку. Садова, 14. Біля під'їзду — чорний «Land Cruiser» із тонованими вікнами. Водій курить. Бондар у світлому піджаку, з капелюхом. Олесь — у старій сорочці.)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Бондар? Сідайте.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цей шо, теж?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Цей теж. Валерій у курсі.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Ну, раз у курсі... Мені шо? Мені аби везти.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(відчиняє дверцята)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 ногами сидіння не чіпайте, вони шкіряні.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на сьомій маршрутці навчився сидіти, не торкаючись нічого.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шо, на сьомій їздиш? Я на ній шість років відкатав. Там зчеплення ще з дев'яностих.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(Машина виїжджає з міста. За вікнами — терикони, соняшникові поля, лісосмуга.)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вранці пігулку пили. Я бачив.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щодня п'ю пігулку. Це не новина, Олесю. Новина буде, коли перестану.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Бляшанку взяли?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(плескає по кишені піджака)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Взяв. А ти візьми одне правило: з машини виходиш, тільки якщо я тебе покличу. Або якщо я впаду.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він вас покличе кудись далі?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далі не кличе. Він кличе тільки туди, звідки добре видно.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Бачиш он ту сіру смугу? Це гребля.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 сама?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Та сама. Він завжди мав почуття гумору. Тільки сміявся він один.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빌로카먄스케 저수지 댐 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(Гребля Білокам'янського водосховища. Широка бетонна спина, поруччя з облупленою фарбою, внизу — сірий бетон із темними латками давнього підсилення. Вода спокійна, в ній небо. На середині греблі — два складані стільці і столик. Чоловік під шістдесят, підтягнутий, сивий, у лляній сорочці, з термосом. Це Кравець. Олесь лишається в машині біля початку греблі: бачить дві постаті, але не чує ні слова.)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простягає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Павловичу. Ви майже не змінилися.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(руки не подає, але знімає капелюха)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ви змінилися, Степане Іларіоновичу. Тоді ви сиділи в кутку. Тепер — посередині.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(опускає руку без образи)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Кути я залишив молодим. Сідайте. Чаю? Ваш, звісно, кращий. Я привіз свій. Цейлонський, без нічого.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Наливайте.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з термоса, дивиться з цікавістю)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відмовляєтеся. А я думав, ви п'єте тільки зі своїми клієнтами.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Чай не п'ють тільки з тими, кого бояться.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не думайте, що я тепер ваш клієнт. Клієнт — той, хто прийшов по допомогу. Я прийшов, бо мене покликали.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Точно, як тоді. Ви й на колегії все пояснювали. Навіть те, що всі й так розуміли.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вниз, на бетон)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Гарне місце. Тихе. Її підсилили в дев'яносто третьому. Підрядник отримав премію. А тріщини, кажуть, справді були. Бачите, я не боюся визнавати факти. Ярема мав рацію щодо бетону.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Ярема мав рацію щодо бетону. І отримав три роки. А ви — майора.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Майора я отримав за інше. Але старе — це для мемуарів. А я мемуарів не пишу.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Ви взагалі нічого не пишете.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 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 за це я вас завжди поважав. Ви говорите те, що думаєте. Дуже дорога звичка.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Давайте я теж скажу, що думаю. Ви копаєте біля коксохіму. Ви і ваш хлопчик. Тепер ще й та журналістка з «Кур'єра», з інспектором і його апендицитом. А тепер іще й Вербівка, і дівчина з Києва з листами. Аркадій Дмитрович нервує. А коли нервує Аркадій Дмитрович, нервує ціла область.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Аркадій Дмитрович може пити валеріану.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Він п'є коньяк. І від коньяку стає рішучим. А я не люблю рішучих людей. Вони ламають речі, які потім довго лагодити. Тому я пропоную вам рішення без рішучості.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Вдова Гуменюк хоче, щоб на її чоловікові не було слова «порушник». Вона це отримає. Комісія перегляне акт. Виявиться, що загиблі виконували наказ. Що наряд-допуск не оформив майстер. Голуб, здається? Майстер Голуб і буде особою, яка допустила порушення. Умовний термін, пенсія. Вдова отримає чисте ім'я чоловіка і п'ятдесят тисяч без жодних розписок.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 журнал видачі приладів?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Журналу не буде потреби. Ви відкликаєте клопотання. Журналістка пише про інше. Вербівка — то взагалі не ваше, там хай баби з Ружицьким домовляються. Ружицький, до речі, вам вітання передавав. А ваш хлопчик іде працювати до Сокура — пропозиція, наскільки я знаю, дійсна до осені. Хороший хлопчик. Шкода буде, якщо він стане таким, як 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пропонуєте мені купити спокій вдови спиною Голуба.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Я пропоную вам виграти. Ви ж ніколи не вигравали, Вікторе Павловичу. Ви збирали камінчики. Ось вам скеля. Розколота. Беріть.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Голуб не забирав прилад у чорній сумці о сьомій ранку. Це зробили люди Тимченка. І ви це знаєте.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нічого не знаю. Я пенсіонер.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Ви знаєте все. Ви тільки нічого не підписуєте.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 до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вісімдесят сьомому мені теж пропонували. Через вас. Не захищати Ярему по-справжньому, просити пом'якшення. Ярема отримав би рік умовно, а я лишився б у колегії. Я відмовився. І знаєте, про що я жалкую?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>Цікаво.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Що Ярема сидів три роки замість одного. Про це жалкую щодня. А про те, що відмовився, — жодного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(помовчавши)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впертий, як ця гребля.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А ви, Степане Іларіоновичу, як вода за нею. Тиха. Знаєте приказку? Тиха вода греблі рве.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Тільки ви її неправильно розумієте. Ви думаєте, тиха вода — це ваша правда, яка точить і точить. А тиха вода — це я. Я не шумлю. Я не б'ю. Я просто стою за греблею роками. І одного дня гребля сама вирішує, що втомилася.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Гребля не втомилася. Її підсилили. Ярема встиг.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Ярема встиг сісти.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дістає з кишені чистий складений носовичок, витирає пальці)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Часи тепер не ті. Зараз ніхто нікого не виключає з колегії. Зараз люди просто... втомлюються. Хворіють. У вас, кажуть, серце.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(теж встає, надягає капелюха)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мене є серце. Це вже більше, ніж у декого.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Кравець: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(без образи)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Подумайте до двадцять дев'ятого. Більше я вас не кликатиму. Наступного разу кликатимуть інші люди. І не так ввічливо.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бік машини)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хлопцеві скажіть: стару сорочку він правильно вдягнув. Нову шкода.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(Бондар іде греблею, не озираючись. Кравець дивиться йому вслід, потім акуратно складає носовичок і кладе в кишеню.)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돌아오는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(Машина на трасі. Бондар сидить із заплющеними очима. Олесь довго мовчить.)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(нарешті)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не подали йому руки. Я бачив.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Це єдине, що я ще можу йому не дати. Чай я випив.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він хотів?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розплющуючи очей)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Запропонував Ніні Василівні все, чого вона хоче. Чисте ім'я Івана. Гроші без розписки. Ціна — Голуб. І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Ти мав би піти до Сокура. Він знає про пропозицію. Він знає, яку сорочку ти сьогодні вдягнув і яку — в суботу. Ти розумієш, Олесю? Він знає, що ти купив сорочку на речовому ринку.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Звідки він знає все. Від людей, які кажуть «та шо ви» і не п'ють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Може, кондиціонер слабше? Дід шось блідий.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Нормально. Дивіться на дорогу.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Може, Ніні Василівні треба сказати? Хай сама вирішує. Це її чоловік.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(розплющує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Скажу. Чесно скажу. Але ти знаєш, що вона відповість. Вона жінка бригадира. Вона не купить Іванове ім'я за Голубову спину. Іван би її не пробачив.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купить?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це буде її право. І я поважатиму. Але я не буду тим, хто їй це продасть.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бляшанку, кладе пігулку під язик)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дав строк до двадцять дев'ятого. Значить, щось станеться раніше.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15일(목) 아침, 인터넷 클럽과 조야의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15 серпня. Інтернет-клуб «Матриця» біля автовокзалу: гудуть вентилятори, хлопчаки грають у стрілялки. Олесь за крайнім комп'ютером, у пошуковику — «Кравець Степан Іларіонович». Потім — квартира Зої Петрівни на Шевченка: книжки до стелі, друкарська машинка «Ятрань» під чохлом, на підвіконні — герань.)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(сам до себе, гортаючи сторінки)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Кравець футболіст. Кравець стоматолог. «Генерал-майор у відставці С. І. Кравець вручає приз переможцям обласних змагань із полювання на качку, дві тисячі дев'ятий». Одне фото. І то спиною.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(Квартира Зої. Вона ставить перед ним склянку чаю — звичайного, з лимоном.)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шукав його в комп'ютері?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без радості)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він учився ховатися, коли комп'ютерів не було. Його нема в інтернеті. Він у людях.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 Павлович учора з ним пив чай. На греблі.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 так, що ложечка дзенькає)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греблі... Господи. Він нічого не робить просто так. Ні тоді, ні тепер.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сказав, що наступного разу кликатимуть інші люди. Не так ввічливо.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 мене, Олесю. Капітан ніколи не б'є сам. Ніколи. Він навіть голосу не підвищує. Він просто відходить убік. А потім дивишся — і людина вже в котельні. Або в лікарні. Або в Магадані.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мені робити?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Те, чого я тоді не зробила. Казати йому «зупинись». Щодня. Він не послухає, але ти казатимеш.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ви казали тоді?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друкувала.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машинку під чохлом)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казала собі: не надрукую я — надрукує інша. І це була правда. Тільки від цієї правди мені не легше.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 Павлович просив, щоб я приніс вам копії. Зошит Івана, акт, Даринині папери.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Він мені вчора ввечері сам дзвонив.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в нього папку, кладе на шафу, за коробку з ялинковими іграшками)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Отут. У мене ніхто не шукатиме. Стара вдова з геранню. Кому я потрібна?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думаєте, будуть шукати?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думаю, що Віктор дзвонить мені о десятій вечора тільки тоді, коли вже щось вирішив.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з ним однаково думаєте, хлопче. Тільки він на сорок років раніше почав.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날 저녁, 수리공 쿠체르의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дня, сьома вечора. Офіс. За вікном гримить гроза. Бондар перекладає папки в коробку. У двері з двору тихо стукають. На порозі — молодий чоловік у футболці з написом «Острогорськкокс — 50 років», мокрий від дощу, з мобільним у руці.)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>Вибачте... Тут адвокат Бондар?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Тут. Заходьте, бо змокнете зовсім. Сідайте.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>Я... Вадим Кучер. Слюсар-ремонтник, друга батарея. Я з Іваном Степановичем працював. З Гуменюком.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(Бондар мовчки ставить перед ним склянку в підстаканнику. Кучер п'є одним духом, обпікається.)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поспішайте. Чай не втече.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я... Вибачте.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мобільний на стіл, екраном донизу)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хочу сказати. Про прилад. Я був там, дев'ятого квітня, о сьомій ранку. Бачив, як двоє з економічної безпеки забрали газоаналізатор. У чорній сумці. Я можу це сказати. В суді.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Голуб казав, що вас було четверо. І що ніхто не скаже.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Голуб боїться. А мені Іван Степанович як батько був. Він мене вчив.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(облизує губи)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Тільки... а шо мені за це буде?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якому сенсі «буде»?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>Ну... Мене ж звільнять. У мене кредит на машину. З братом проблеми, з Русланом. Мені ж треба якось жити потім. Може, ви допоможете якось?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можу дати вам дві речі, Вадиме. Чай і повістку. Чай ви вже випили. Повістку надішле суддя, якщо ми подамо клопотання про ваш допит. Більше в мене нічого нема. І бути не може. Бо інакше ваші слова в суді нічого не будуть варті.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мобільний, потім на Бондаря)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Ну... я ж не про гроші. Я так. Просто питаю.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так і зрозумів. І відповідаю так само просто: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(різко 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Ясно. Я подумаю. Я ще подзвоню.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Вадиме, залиште хоч номер. Для клопотання.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Кучер: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Потім. Я сам.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мобільний, виходить під дощ, не зачинивши дверей)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зачиняє двері.)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приходив не свідчити.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мокрий слід на підлозі)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прийшов не сам, Олесю. З ним прийшов страх. І ще хтось, хто чекав на нього в машині за рогом. Ти бачив, як він клав телефон?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Екраном донизу.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Люди, які нічого не записують, кладуть телефон як завгодно.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밤,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(Пізніше. Гроза вщухає. Бондар знімає з цвяха в'язку ключів, відокремлює один і кладе перед Олесем.)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Тримай. Запасний. Від цих дверей.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Навіщо? Я й так приходжу раніше за вас. Ну, майже завжди.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Майже — це і є причина.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(зав'язує коробку мотузкою)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Копії — в Зої. Оригінал зошита — в Ніни Василівни. Чернетки скарг — у тебе в голові, і це найкраще місце. Якщо щось... чайник — на тобі.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ви говорите так, наче завтра...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говорю як людина, якій шістдесят шість і в якої після греблі болить серце. Більше нічого.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Пий. І запам'ятай кожне слово, яке сьогодні сказав цей хлопець. І кожне моє. Дослівно. Колись тебе про них спитають.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спитає?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Той, хто матиме тільки половину запису.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стаціонарний телефон; він бере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Слухаю. Бондар.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(довга тиша; 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Сьогодні тільки раз. Мабуть, уже все перевірили.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іде до дверей. Бондар сідає біля лампи, відкриває Кримінальний процесуальний кодекс на закладці — стаття двісті восьма. Вимикає лампу. Сидить у темряві.)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«Тиха вода греблі рве»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"조용한 물이 둑을 무너뜨린다." 겉으로 잠잠한 것이 가장 큰 힘을 품고 있다는 뜻(한국어의 '조용한 물이 깊다'보다 파괴력이 강조된 표현). 장면 5, 1987년 균열이 있던 바로 그 댐 위에서 본다르는 끈질기게 스며드는 진실이라는 뜻으로 이 속담을 크라베츠에게 던지지만, 크라베츠는 '조용한 물은 나다 — 나는 소리도 내지 않고 때리지도 않는다, 둑이 스스로 지치기를 기다릴 뿐'이라고 뒤집어 받는다. 같은 속담이 두 사람에게 정반대로 읽히며 9화의 체포를 예고한다.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«Нівроку!»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"아이고, 보기 좋네! (부정 타지 말라고 덧붙이는 칭찬)" 사람의 체격·건강·아이·수확을 칭찬할 때 '눈독 들이지 않는다'는 뜻으로 함께 쓰는 말. 의류 시장 상인이 셔츠를 사러 온 올레스를 훑어보며.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«Як на вас шито!»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"꼭 맞춘 것 같네요!" 옷이 잘 어울릴 때 상인·가족이 하는 칭찬(ти에게는 «Як на тебе шито!»). 상인이 흰 셔츠를 입고 나온 올레스에게, ви.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«Та годі тобі!»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"그만 좀 해! / 됐어, 됐어." 상대의 투정·과장을 가볍게 끊는 말(ви에게는 «Та годі вам!»). 한나가 소매가 길다고 투덜대는 아들에게, ти.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«Скиньте трохи»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"좀 깎아 주세요." 시장 흥정의 기본 표현(скинути — 값을 내리다; ти에게는 «Скинь трохи»). 한나가 셔츠 두 장 값을 흥정하며 상인에게, ви.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«От халепа!»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"아이고, 낭패네!" 사소한 곤란이 갑자기 닥쳤을 때의 감탄(халепа — 곤경). 한나가 갑자기 쏟아지는 소나기에 베란다 빨래를 떠올리며.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«Та шо ви»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"에이, 무슨 말씀을요." 상대의 말을 부드럽게(혹은 짐짓) 부정하는 말. шо는 수르지크로 표준형은 «Та що ви». 팀첸코가 '안 가면 어쩌겠느냐'는 본다르에게, ви — 겉은 다정하지만 협박을 감싸는 말투(장면 6에서 본다르가 이 말버릇을 되받는다).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«Мені аби везти»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"난 태워다 주기만 하면 돼(나머진 내 알 바 아니다)." аби(~하기만 하면)를 쓴 구어. 팀첸코의 운전기사가 따라 타는 올레스를 보고 무심하게.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「본다르의 체포」, 이튿날 새벽 다섯 시 사십 분 본다르의 집 초인종이 울리고, 증인 매수라는 날조된 혐의로 그가 끌려간 뒤 수색당한 사무실에는 양귀비 무늬 주전자만 남는다.]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8화 — 「크라베츠의 그림자」 (Тінь Кравця)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