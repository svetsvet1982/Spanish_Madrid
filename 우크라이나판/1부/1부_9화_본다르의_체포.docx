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9화 — 「본다르의 체포」 (Арешт Бондаря)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변호사 보조인) / 빅토르 본다르(66세, 노변호사) / 미콜라 오를렌코(61세, 올레스의 아버지) / 한나 오를렌코(58세, 올레스의 어머니) / 조야 페트리우나(본다르의 35년 지기) / 다리나 보우크(29세, 주간지 «쿠리에르» 기자) / 안드리 시도렌코(34세, 시 경찰서 수사관, 대위) / 이호르 호르디옌코(주 검찰청 수사관) / 작전요원 / 레우코(사무실 옆 구두 수선공) / 스비틀란카(슈킬나 거리 약국 약사, 1화 비라의 조카) / 할머니(약국 손님) / 야로슬라우 필리프추크(28세, 무료 법률지원센터 국선 변호사) / 야로셴코(당직 수사판사) / 검사(주 검찰청) / «오브리이» 앵커(TV 화면)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8월 16일(금) 새벽~17일(토) 밤, 오스트로호르스크. 8화 마지막 밤(8월 15일)의 뇌우가 그친 뒤. 크라베츠가 준 기한(8월 29일)까지는 2주가 남아 있었다. 본다르는 슈킬나 거리 9번지 스탈린카 2층에 혼자 산다(아내 류바는 2004년에 세상을 떠났고 자녀는 없다). 그 거리 끝에는 그가 1988~90년 화부로 일했던 옛 보일러실이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8월 16일(금) 새벽 5시 40분, 슈킬나 거리 9번지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16 серпня 2013 року, 5:40. Вулиця Шкільна, 9, другий поверх старого будинку. Довгий дзвінок у двері, потім стукіт. Бондар у піжамі й окулярах відчиняє. На сходах — Сидоренко, не дивиться в очі; поруч — чоловік років сорока в сірому костюмі, з папкою, і двоє оперативників у цивільному. Позаду — заспана сусідка в халаті.)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 w:val="0"/>
          <w:sz w:val="22"/>
        </w:rPr>
        <w:t>Бондар Віктор Павлович?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Я. О такій порі зазвичай приходять або лікарі, або ви. Лікарів я не викликав.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Слідчий прокуратури області Гордієнко Ігор Валентинович.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(показує посвідчення)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затримані відповідно до статті двісті восьмої КПК за підозрою у вчиненні злочину, передбаченого частиною першою статті триста вісімдесят шостої Кримінального кодексу. Підкуп свідка.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(спокійно)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Якого свідка?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 w:val="0"/>
          <w:sz w:val="22"/>
        </w:rPr>
        <w:t>Дізнаєтеся з повідомлення про підозру. Воно підписане заступником прокурора області, як того вимагає закон про адвокатуру. Бачите, ми все робимо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Бачу. Правильно — це коли о п'ятій сорок.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Сидоренка)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Андрію, і ви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 підлогу)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Мене підняли о четвертій, Вікторе Павловичу. Сказали — ви знаєте адресу.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Знаєте. Я вашого батька колись захищав. Тут, на цій кухні, він пив чай.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Гордієнка)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маю право вдягнутися?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 w:val="0"/>
          <w:sz w:val="22"/>
        </w:rPr>
        <w:t>Маєте. В присутності оперативника.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І взяти ліки. Нітрогліцерин. Серце.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Оперативник: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(заходить за ним у кімнату)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Покажіть, що берете.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зі столу маленьку бляшанку, відкриває, показує)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Пігулки. Під язик. Хочете — скуштуйте, вони солодкі.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Оперативник: </w:t>
      </w:r>
      <w:r>
        <w:rPr>
          <w:rFonts w:ascii="Times New Roman" w:hAnsi="Times New Roman" w:eastAsia="Malgun Gothic"/>
          <w:b w:val="0"/>
          <w:i w:val="0"/>
          <w:sz w:val="22"/>
        </w:rPr>
        <w:t>Не треба. Беріть.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(Бондар вдягає сорочку, жилет, піджак. Акуратно кладе бляшанку в нагрудну кишеню. Знімає з підвіконня склянку з водою і поливає герань.)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 w:val="0"/>
          <w:sz w:val="22"/>
        </w:rPr>
        <w:t>Швидше, будь ласка.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Квітці однаково, хто прийшов. Їй треба пити.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маю право повідомити близьких і захисника. Стаття двісті тринадцята.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дзвінок. При мені.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трубку стаціонарного телефону, набирає по пам'яті)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Олесю? Це 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Прийшли. Прокуратура області, триста вісімдесят шоста. Повезуть, мабуть, на Привокзальну.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Ні. Нікуди не біжи. Спершу вмийся. І от що, Олесю...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Гордієнка)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Чайник — на тобі.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трубку. Сусідка в халаті хреститься. Бондар надягає капелюха.)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сусідки)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Добрий ранок, Ольго Петрівно. Вибачте, що розбудили. Поливайте мені, будь ласка, герань. Через день.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시각, 오를렌코 가의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(5:52. Кухня Орленків. Олесь стоїть у трусах і майці з мобільним у руці. На порозі — Ганна в нічній сорочці, за нею Микола.)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Олеську, хто це о такій порі?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(повільно кладе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Віктор Павлович. Його забрали. Прокуратура.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Господи... За 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Підкуп свідка.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(раптом)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Кучер! Учора ввечері... Тату, вчора ввечері до нас приходив хлопець, слюсар із другої батареї. Питав, що йому за свідчення буде. Віктор Павлович сказав — чай і повістка.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Кучер? Вадик? Руслана брат?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Ох, Вадик, Вадик... Його ж за брата тримають, як за горло.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куди? Не біжи нікуди, ти ж навіть не вмитий!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Він те саме сказав. Спершу вмийся.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(сміється, і сміх обривається)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Мам, мені треба в офіс. Там зараз буде обшук. Я знаю, як вони роблять: спершу людину, потім папери.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з гачка куртку, як тієї квітневої ночі)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Сам не поїдеш. Я з тобою.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Миколо, в тебе спина!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Без паніки, Ганно. Спина почекає.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зараз таксі. Я мигом.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(дивиться, як Олесь шукає сорочку)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Білу вдягай. Нову.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на білому все 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Отож. Хай бачать.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아침 8시, 사도바 14번지의 압수수색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(Восьма ранку. Двір на Садовій, 14. Біля дверей офісу — міліцейський «бобик» і сірі «Жигулі». Двері навстіж. Усередині оперативники знімають із полиць папки, складають у мішки. Гордієнко за столом Бондаря пише протокол. Олесь у білій сорочці стоїть на порозі; його не пускають. Микола — у дворі, біля майстерні «Ремонт взуття». Швець Левко в шкіряному фартуху стоїть у дверях своєї майстерні.)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Оперативник: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(заступає дорогу)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Далі не можна.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помічник адвоката Бондаря. Це його робоче приміщення. Обшук в адвоката проводиться тільки в присутності представника ради адвокатів регіону. Стаття двадцять третя закону про адвокатуру. Де представник?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підводячи голови)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Повідомлений о сьомій нуль-нуль. Не з'явився. Ми не можемо чекати вічно.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Година! Ви чекали одну годину!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Про це напишете в скарзі.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оперативника)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Понятих знайшли?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Оперативник: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Одна є, двірничка. Другого шукаю.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Левка)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Дядьку, ходіть сюди. Будете понятим.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Левко: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рушаючи з місця)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Оперативник: </w:t>
      </w:r>
      <w:r>
        <w:rPr>
          <w:rFonts w:ascii="Times New Roman" w:hAnsi="Times New Roman" w:eastAsia="Malgun Gothic"/>
          <w:b w:val="0"/>
          <w:i w:val="0"/>
          <w:sz w:val="22"/>
        </w:rPr>
        <w:t>Це не прохання.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Левко: </w:t>
      </w:r>
      <w:r>
        <w:rPr>
          <w:rFonts w:ascii="Times New Roman" w:hAnsi="Times New Roman" w:eastAsia="Malgun Gothic"/>
          <w:b w:val="0"/>
          <w:i w:val="0"/>
          <w:sz w:val="22"/>
        </w:rPr>
        <w:t>А я не на службі. Я двадцять років поруч із цим чоловіком набійки ставлю. Він мені за ці роки два суди виграв і жодної копійки не взяв. Я не буду стояти й дивитися, як ви в нього шухляди витрушуєте. Хочете — забирайте мене теж.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 до Левка,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Правильно, Левку.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Оперативник: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(махає рукою)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 знайдемо іншого. Он, із сусіднього під'їзду жінка йде.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дивиться через двері. Оперативник знімає з верхньої полиці стару папку з написом «2009». Розгортає. Між аркушами — білий конверт.)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Оперативник: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Товаришу слідчий! Тут конверт.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підходить, не торкаючись)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Понята, підійдіть. Фіксуємо.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(оперативник розкриває конверт)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Доларові купюри номіналом сто. Десять штук. Тисяча доларів США. Записуйте номери.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(кричить з порога)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Цю папку ніхто не відкривав чотири роки! Вона була вся в пилюці! Подивіться на неї — на ній пилюка, а на конверті нема!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Ще одне слово — і я складу протокол про перешкоджання. Ви, Орленко, вже й так проходите у справі.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 я проходжу?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Як свідок. Ви були присутні при розмові Бондаря з Кучером. Вас допитають.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(повертається до протоколу)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свідок, як ви знаєте, не може бути захисником у тій самій справі. Навіть якщо колись стане адвокатом.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стоїть мовчки. Оперативники виносять мішки з папками, системний блок, монітор. Фікус, зачеплений мішком, падає з підставки, горщик тріскає. Потім усі виходять. Гордієнко зачиняє двері, клеїть папірець із печаткою і передумує.)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Гордієнко: </w:t>
      </w:r>
      <w:r>
        <w:rPr>
          <w:rFonts w:ascii="Times New Roman" w:hAnsi="Times New Roman" w:eastAsia="Malgun Gothic"/>
          <w:b w:val="0"/>
          <w:i w:val="0"/>
          <w:sz w:val="22"/>
        </w:rPr>
        <w:t>Обшук закінчено. Приміщення не опечатуємо. Нам тут більше нічого не треба.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(«Бобик» і «Жигулі» виїжджають із двору. Олесь заходить. Порожні полиці, висунуті шухляди, на підлозі — земля з фікуса. На електроплитці — емальований чайник із маками. Його ніхто не чіпав.)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(заходить слідом, озирається)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Ну... Хоч чайник лишили.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чайник)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знав. Він учора сказав: чайник — на тобі.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오전 10시, 시 경찰서 복도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(Десята ранку. Міський відділ міліції, другий поверх. Коридор із лавами, пахне фарбою. Сидоренко виходить зі свого кабінету з кухлем кави і бачить Олеся. Хоче повернутися, але не встигає.)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Капітане. Де він?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ІТТ. Тут, на Привокзальній, у підвалі. Оформили о сьомій.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 нього бляшанка з ліками. Серцеві. Він її взяв.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(відводить 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Ліки в ІТТ забирають при поміщенні. Все через фельдшера. Такий порядок.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фельдшер там 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Є. Вдень. До шостої.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вночі?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(мовчить)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в Кучера? Яка заява?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(озирається, зачиняє за собою двері кабінету)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тобі цього не казав. Заява вчора, о двадцять першій сорок. Що Бондар пообіцяв йому тисячу доларів, щоб той дав у суді неправдиві показання про газоаналізатор. І аудіозапис. З мобільного.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 двадцять першій сорок? Він вийшов від нас о пів на восьму! За дві години — заява, підозра від заступника прокурора області, і о п'ятій сорок уже в дверях? Так швидко в нас навіть швидка не їздить.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Ти мене питаєш?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що на записі?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Я чув тільки шматок. Голос Бондаря: «Я можу дати вам...» І все. Обривається.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(повільно)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можу дати вам дві речі, Вадиме. Чай і повістку». Я сидів поруч. Я чув усе речення.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Тоді тебе допитають. І ти скажеш. А вони скажуть, що ти помічник і зацікавлена особа.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Розумієш, як це зручно? Тебе зробили свідком, щоб ти не міг бути нічим іншим.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Капітане. Ви ж знаєте, що це неправда.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знаю, що в мене дві дитини і кредит у доларах. І що мене сьогодні підняли о четвертій.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(відпиває каву)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питав про тебе. Коли вели вниз. Питав, чи ти вже вмився.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오후, 비어 버린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(Друга половина дня. Офіс. Зоя Петрівна в халаті поверх сукні змітає з підлоги землю з фікуса. Олесь сидить біля стаціонарного телефону зі списком номерів. Дарина Вовк із диктофоном у кишені джинсової куртки стоїть біля вікна.)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Шостий. Гайова у відпустці до вересня. Кравчук — тиск. Остапенко сказав, що «не веде кримінальних». Він веде тільки кримінальні.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підводячи голови)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Всі хворі, всі у відпустці.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(випрямляється)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Знаєш, скільки разів я це вже чула? Один. У вісімдесят сьомому. Від тих самих прізвищ, тільки тоді вони були молодші.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Безоплатну правову допомогу йому мають дати автоматично. Центр уже з січня працює. Як затриманому.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Дадуть. Хлопця, якому двадцять вісім і в якого це, може, десята справа. Віктор Павлович сам би його вчив.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Хай буде хлопець. Хлопці іноді хоробріші. Бо ще не знають, чого боятися.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з підлоги тріснутий горщик)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Фікус я заберу до себе. Пересаджу.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Олесю, я пишу. Сьогодні. Номер виходить у середу, але сайт «Кур'єра» — сьогодні ввечері.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ти напишеш? «Помічник адвоката каже, що його шеф не винен»?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Я напишу, що папка «2009» була в пилюці, а конверт — ні. Що швець відмовився бути понятим. Що свідок прийшов о сьомій, а заява з'явилася за дві години. Факти, Олесю. Я не пишу «не винен». Я пишу, як.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неї з цікавістю)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журналістка?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«Острогорський кур'єр».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Тоді пиши. У вісімдесят сьомому в нас був тільки один редактор, який не боявся. І то недовго.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Оксана дзвонила з Вербівки. Сказала, що розішле по всіх правозахисних організаціях — у Київ, у Харків, у Львів.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стілець, раптом дуже втомлено)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Знову. Як тоді. Тільки тоді не було ні інтернету, ні правозахисників. Була тільки я і машинка.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Зоє Петрівно, ви не винні в тому, що було тоді.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знаю, синку. Я тому й плачу, що не винна.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(витирає очі краєм халата)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Постав чайник. Його ж для цього лишили.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저녁, «오브리이» 뉴스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(Вечір. Кухня Орленків. На холодильнику — маленький телевізор. Микола з Ганною вечеряють; Олесь не їсть. Місцевий канал «Обрій», вечірні новини.)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Ведуча: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екрана)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...Сьогодні вранці слідчі прокуратури області затримали відомого в Острогорську адвоката Віктора Бондаря. За даними слідства, адвокат пропонував працівникові коксохімічного комбінату тисячу доларів за неправдиві показання в суді у справі про квітневу аварію. Під час обшуку в офісі адвоката виявлено гроші. Нагадаємо, адвокат Бондар представляє інтереси однієї з родин загиблих...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ложку)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Тисячу доларів. Віктор.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коротко, недобре)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у Яковового кума за справу шматок сала взяв, і то казав — на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Миколо, вимкни.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вимкну. Хай брешуть. Я хочу запам'ятати, як вони брешуть.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екрана)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ти, дівчинко, хоч знаєш, шо читаєш?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Ведуча: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екрана)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...А тепер про погоду. На вихідних в Острогорську до тридцяти двох градусів...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(вимикає)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Отепер вимкну.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Сину. Я тобі в червні казав: не лізь. Пам'ятаєш?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Пам'ятаю, тату.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 забудь.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тоді думав, шо вони б'ють вікна. А вони, виходить, людей забирають. Старих людей, з серцем. Ну то вже ні. То вже інша розмова.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чоловіка)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Миколо...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Шо «Миколо»? Тридцять років я мовчав на цьому заводі. Іван не мовчав — і де Іван? Віктор не мовчав — і де Віктор? А я мовчав — і де я? На кухні, з ложкою.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Шо треба робити?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(вражено)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Тату...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Я не юрист. Але я знаю, де живе Вадик Кучер. І знаю його матір. Вона в нашому цеху сорок років фарбувальницею була.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Не дай Боже, Миколо, щоб ти ще й туди пішов зі своєю спиною.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Піду, Ганно. Не сьогодні. Сьогодні він ховається. Завтра суд. А в понеділок піду.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8월 17일(토) 아침, 슈킬나 거리의 약국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17 серпня, ранок. Аптека на вулиці Шкільній, навпроти будинку Бондаря. Прохолодно, пахне ліками й м'ятою. За прилавком — молода провізорка Світланка в білому халаті. Перед Ганною в черзі — бабуся з торбинкою.)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Бабуся: </w:t>
      </w:r>
      <w:r>
        <w:rPr>
          <w:rFonts w:ascii="Times New Roman" w:hAnsi="Times New Roman" w:eastAsia="Malgun Gothic"/>
          <w:b w:val="0"/>
          <w:i w:val="0"/>
          <w:sz w:val="22"/>
        </w:rPr>
        <w:t>Доню, а оце «Корвалол» — він той самий, що й торік, чи вже інший?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 w:val="0"/>
          <w:sz w:val="22"/>
        </w:rPr>
        <w:t>Той самий, бабусю. Тільки на дві гривні дорожчий.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Бабуся: </w:t>
      </w:r>
      <w:r>
        <w:rPr>
          <w:rFonts w:ascii="Times New Roman" w:hAnsi="Times New Roman" w:eastAsia="Malgun Gothic"/>
          <w:b w:val="0"/>
          <w:i w:val="0"/>
          <w:sz w:val="22"/>
        </w:rPr>
        <w:t>Хай Бог милує! Все дорожчає. Скоро й помирати дорого буде.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 w:val="0"/>
          <w:sz w:val="22"/>
        </w:rPr>
        <w:t>Та що ви таке кажете! Вам іще жити й жити. Вам пакетик потрібен?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Бабуся: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треба, в мене своя торбинка.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(рахує копійки)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Отак. Дай Боже тобі жениха доброго, доню.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 я вже й не чекаю, бабусю.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(бабуся виходить)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Наступний! Ой, тьотя Ганна! Добрий день! І...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(впізнає)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Олесь? Тьотя Віра мені про вас розповідала.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(розгублено)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Добрий день. Що розповідала?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Що ви юрист і ходите пом'ятий.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сьогодні 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Сьогодні я сама прасувала. Світланко, нам нітрогліцерин. Таблетки під язик. І валідол. І щось від тиску, легке.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 w:val="0"/>
          <w:sz w:val="22"/>
        </w:rPr>
        <w:t>Рецепт 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Нема. Це не для нас. Для... знайомого.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(подивившись у вікно, на будинок навпроти, 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Для Віктора Павловича? Я чула. Ольга Петрівна з другого поверху вже з восьмої ранку всім розповідає.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на прилавок коробочки)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Нітрогліцерин без рецепта дам. Він завжди в мене його брав. Раз на місяць, у п'ятницю. Учора не прийшов.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Учора він не міг.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Тільки, Олесю... в ІТТ ліки в передачі не приймають. Мій брат двоюрідний сидів — нам усе повертали. Тільки через лікаря, з печаткою.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А як тоді?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знаю, тьотю Ганно. Треба, щоб адвокат вимагав. Офіційно. Отакою бумагою... тобто папером.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(посміхається винувато)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ж тут, біля школи, наслухалася.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Тримай хвіст пістолетом, синку. Ми все одно візьмемо. Не приймуть сьогодні — приймуть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Значить, так: нітрогліцерин сорок дві, валідол вісім, «Каптоприл» дванадцять. Шістдесят дві гривні.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(подає пакет)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Пакет — від мене. Безкоштовно.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Дякую тобі, дитино.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Віктор Павлович мені колись допоміг, коли нашу аптеку хотіли закрити через ліцензію. Нічого не взяв. Чай тільки пили.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Передайте йому, що я... ну, що ми тут усі за нього.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Якщо пустять.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Світланка: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Пустять. Не дай Боже, щоб не пустили.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наступного в черзі)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Наступний!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вулиці. Ганна з пакетом. Олесь дивиться на вікна другого поверху навпроти: на підвіконні — герань, політа.)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(помітивши, куди він дивиться)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Хороша дівчина. Хазяйновита.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Мам. Не зараз.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А я що? Я нічого. Я кажу — хороша аптека.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오후 3시, 구속 심문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17 серпня, 15:00. Острогорський міськрайонний суд, мала зала. Черговий слідчий суддя Ярошенко, років п'ятдесяти, з утомленим обличчям. Бондар — у металевій клітці, без ременя, сорочка застебнута не на той ґудзик. Поруч із кліткою — адвокат Пилипчук, молодий, у костюмі, завеликому в плечах. Прокурор. На лаві — Олесь, Зоя, Дарина, Микола.)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Розглядається клопотання слідчого, погоджене з прокурором, про застосування до підозрюваного Бондаря Віктора Павловича запобіжного заходу у вигляді тримання під вартою. Прокуроре.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Прокурор: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підозрюваний, використовуючи свій статус адвоката, вчинив підкуп свідка у кримінальному провадженні. Існує ризик, що, перебуваючи на волі, він продовжить впливати на свідків, зокрема на Кучера Вадима Вікторовича, і знищить докази. Просимо тримання під вартою на шістдесят днів.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Захиснику.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голос тремтить)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Ваша честь. Мій підзахисний — шістдесят шість років, ішемічна хвороба серця. Злочин, у якому його підозрюють, — не тяжкий. Тримання під вартою за таку статтю можливе лише у виняткових випадках, частина друга статті сто вісімдесят третьої. Він не переховувався. Він сорок років живе за однією адресою. Він сам відчинив двері. Просимо домашній арешт або особисте зобов'язання.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Прокурор: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у підозрюваного вилучено тисячу доларів готівкою. Це свідчить про наявність коштів для подальшого впливу.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Ці гроші вилучено з папки, яку...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Захиснику, оцінка доказів — не сьогодні.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клітки)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Підозрюваний, бажаєте щось сказати?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 повільно)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Бажаю, ваша честь. Коротко. Я сорок років стою по той бік цієї решітки. Тепер я по цей бік. Звідси, виявляється, теж добре чути.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давав Кучерові грошей. Я дав йому чай і пообіцяв повістку. Це все, що я давав будь-кому за сорок років. Про решту нехай скаже запис. Тільки цілий.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Це все?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Ні. Ще одне. У мене при затриманні забрали ліки. Нітрогліцерин. Минулої ночі мені його не дали. Прошу занести до журналу судового засідання.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(секретарці, не дивлячись)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Занесіть.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прокурора)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Прокуроре, ліки?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Прокурор: </w:t>
      </w:r>
      <w:r>
        <w:rPr>
          <w:rFonts w:ascii="Times New Roman" w:hAnsi="Times New Roman" w:eastAsia="Malgun Gothic"/>
          <w:b w:val="0"/>
          <w:i w:val="0"/>
          <w:sz w:val="22"/>
        </w:rPr>
        <w:t>Питання медичного забезпечення вирішує адміністрація ІТТ, ваша честь.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гортає папери, потім читає швидко, монотонно)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...Ухвалив: клопотання задовольнити. Застосувати до підозрюваного Бондаря Віктора Павловича запобіжний захід у вигляді тримання під вартою строком на шістдесят днів, до п'ятнадцятого жовтня дві тисячі тринадцятого року. Визначити заставу в розмірі чотирьохсот тисяч гривень. Ухвала може бути оскаржена в апеляційному порядку протягом п'яти днів.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лави, вголос)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Чотириста тисяч! Та в нього весь офіс стільки не коштує!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Тиша в залі! Ще одне слово — і вас виведуть.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Бондаря, через решітку,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подам апеляцію. Сьогодні 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Подавайте, синку. І пишіть розбірливо. Апеляційні судді старі, в них очі гірші, ніж у мене.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법원 복도, 그리고 밤의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(Коридор суду. Конвой веде Бондаря до виходу на внутрішнє подвір'я. Зоя стоїть біля стіни, тримаючи в руках його капелюх, який забули в залі. Олесь поруч.)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(раптом голосно, на весь коридор)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Вітю! Борітеся — поборете!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(зупиняється, конвоїр смикає його за лікоть; обертається і відповідає рівним, майже веселим голосом)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Бог помагає!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Чайник!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знаю!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(Двері за конвоєм зачиняються. Зоя притискає капелюх до грудей.)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Зоє Петрівно... це звідки?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«Кавказ». Шевченко. Ми з ним у вісімдесят восьмому так прощалися біля дверей колегії. Він тоді теж сказав, що Бог помагає. А я не вірила.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капелюх)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й тепер не дуже вірю. Але кажу. Бо як не казати, то що лишиться?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(Пізній вечір. Офіс на Садовій. Порожні полиці. Олесь ставить емальований чайник із маками на плитку. Заходить Микола з кульком.)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Мати передала. Пиріжки з капустою. І сказала, шоб ти вдома ночував, а не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трохи посиджу, тату.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з шухляди пучок сухого чебрецю, загорнутий у газету)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Будеш?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стілець для клієнтів, кряхтить)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Наливай. Тридцять років він мені «наливай» не казав. Тепер ти кажеш.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перед батьком склянку в мельхіоровому підстаканнику)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Спершу чай, потім справи.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справи які?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 понеділок — до Кучерів. Ти. А я — на Привокзальну. Хоч під двері.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порожні полиці)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Олеську. А чайник чого не забрали, як думаєш?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Бо він їм нічого не каже. А нам — каже.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мобільний Олеся. Незнайомий номер. Він бере.)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Алло?.. Так, я...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(слухає, обличчя напружується)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Хто це?.. Алло?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Жіночий голос. Сказала: «До нього вночі викликали швидку. Тиск. У лікарню не повезли». І поклала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(Микола повільно ставить склянку. Чайник на плитці починає шипіти.)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타라스 셰우첸코 「카프카스(Кавказ)」(1845): «Борітеся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поборете, / Вам Бог помагає!» — 한국어 해설: "싸우라 — 이기리라, 신이 너희를 돕는다!" 제국의 정복 전쟁에 맞서 싸우는 산악 민족에게 바친 셰우첸코의 시 가운데 가장 유명한 두 행으로, 이어지는 «За вас правда, за вас слава / І воля святая!»와 함께 저항의 구호처럼 외워진다. 장면 9, 법원 복도에서 조야가 끌려가는 본다르에게 앞 행을 외치고 본다르가 뒤 행으로 받는다. 1988년 변호사회 제명 결정 날 문 앞에서 두 사람이 나눈 작별 인사라는 사연이 덧붙고, 조야는 '믿지 않지만 말한다, 말하지 않으면 무엇이 남겠느냐'고 고백한다. 대사에서는 두 행을 두 사람이 나누어 말한다.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«Без паніки»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"당황하지 마, 진정해." 놀란 상대를 진정시키는 짧은 말. 미콜라가 새벽 전화에 놀란 아내에게, ти 상당.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«Я мигом»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"금방 할게, 금방 갔다 올게." мигом은 러시아어 мигом을 그대로 쓴 수르지크로, 표준형은 «Я миттю» / «Я вмить». 미콜라가 택시를 부르러 나서며 아들에게, ти.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«Хай Бог милує!»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"하느님 맙소사, 그런 일은 없기를!" 불길하거나 기막힌 말을 듣고 액막이로 하는 감탄(직역 '신이 자비를 베푸시길'). 약국의 할머니가 약값이 또 올랐다는 말에.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«Вам пакетик потрібен?»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"봉투 필요하세요?" 가게·약국 계산대의 일상 질문(пакетик — 비닐봉지의 지소형, ти에게는 «Тобі пакетик треба?»). 약사 스비틀란카가 할머니 손님에게, ви.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«Тримай хвіст пістолетом»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"기죽지 마, 꼬리를 바짝 세우고 있어." 낙담한 사람을 북돋우는 익살스러운 관용구(직역 '꼬리를 권총처럼 세워라'). 한나가 약 차입이 어렵다는 말에 굳어진 아들에게, ти.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дай Боже»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"제발 그런 일은 없기를." 원치 않는 일을 입에 올릴 때 덧붙이는 말(«Не дай Бог»라고도 함). 한나가 쿠체르 집에 가겠다는 남편에게(장면 6), 약사 스비틀란카가 '면회를 안 시켜 줄 리 없다'며(장면 7). 장면 6·7.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「고문의 증거」, 첫 면회에서 올레스는 금 간 안경 너머 스승의 손목과 목덜미에 든 멍을 보고, 독립기념일 연휴에 키이우에서 돌아온 소꿉친구 변호사 파블로 흐리시코가 의료 기록을 확보하겠다며 나선다.]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9화 — 「본다르의 체포」 (Арешт Бондаря)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