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10화 — 「거수의 밤」 (Ніч піднятих рук)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«리흐타르» 공동대표) / 카탸 리센코(28세, «리흐타르» 실무 총괄) / 글리브 오스타프추크(23세, «리흐타르» 핫라인 담당) / 라이사 스테파니우나 오파나센코(61세, 퇴직 변호사, 천막 자원봉사) / 다리나 보우크(29세, «쿠리에르» 기자) / 파블로 흐리시코(26세, «코르사크 앤 파트너스» 변호사) / 마리야나 스키바(야당 의원 보좌관) / 야리나 코발(25세, 자원봉사 변호사) / 막심 디두흐(27세, 은행 법무팀 변호사, 자원봉사) / 나자르 페트리신(24세, 변호사 보조인, 자원봉사) / 스테파 할머니(74세, 올레스의 집주인) / 미로슬라바 부인(스테파의 아래층 이웃) / 니나 후메뉵(52세, 1부의 첫 의뢰인) / 흐리호리 골루브(59세, 코크스화학공장 작업반장) / 야로슬라우 필리프추크(니나의 대리인 변호사) / 코르니옌코(수사판사) / 리슈크(검사) / 법원 서기 / 경찰관(광장 순찰)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2014년 1월 14일(화)~18일(토), 오스트로호르스크와 키이우. 9화 마지막 밤(1월 7일) 글리브가 의회 사이트에서 찾아낸 '공공질서 위반 책임 강화' 법안은 번호만 있고 본문이 없다. 광장은 두 달째 서 있고 법률지원 천막의 명단에는 쉰 개가 넘는 이름이 올랐다. 12월부터 천막에는 젊은 자원봉사 변호사 셋 — 야리나·막심·나자르 — 이 저녁마다 나온다. 옥사나는 주도 СІЗО에서 넉 달째로 접어드는 겨울을 보내고 있고(구금 기한 2월 8일), 오스트로호르스크에서는 니나 후메뉵 사건의 기일이 1월 14일로 잡혀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1월 14일(화) 오전, 오스트로호르스크 시·지구 통합법원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14 січня 2014 року. Десята ранку. Острогорський міськрайонний суд, зал слідчого судді. За столом — суддя Корнієнко, чоловік за п'ятдесят, у сірому светрі під мантією. Прокурор Лисюк. Ніна Гуменюк у чорній хустці, поруч Пилипчук як її представник і Олесь. На лаві для свідків — майстер Голуб у випрасуваній сорочці. На столі судді — грубий журнал у коленкоровій обкладинці: оригінал «Журналу видачі приладів».)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Секретар: </w:t>
      </w:r>
      <w:r>
        <w:rPr>
          <w:rFonts w:ascii="Times New Roman" w:hAnsi="Times New Roman" w:eastAsia="Malgun Gothic"/>
          <w:b w:val="0"/>
          <w:i w:val="0"/>
          <w:sz w:val="22"/>
        </w:rPr>
        <w:t>Встати, суд іде!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(Усі встають. Корнієнко сідає.)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>Прошу сідати. Продовжуємо розгляд скарги Гуменюк Ніни Василівни на постанову про закриття кримінального провадження від десятого травня дві тисячі тринадцятого року. Оригінал журналу надійшов від підприємства дев'ятого січня. Пане Пилипчук.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прошу звернути увагу на сторінку сорок сьому. Рядок від восьмого квітня, нічна зміна. Газоаналізатор, інвентарний номер сімсот дванадцять, виданий бригадиру Гуменюку. У графі «повернено» — запис «09.04, 07:15» і підпис.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(гортає, надягає окуляри)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А тепер прошу подивитися на папір проти світла.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(Корнієнко піднімає журнал до вікна. Довго дивиться.)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>Тут підчищено.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Пилипчук: </w:t>
      </w:r>
      <w:r>
        <w:rPr>
          <w:rFonts w:ascii="Times New Roman" w:hAnsi="Times New Roman" w:eastAsia="Malgun Gothic"/>
          <w:b w:val="0"/>
          <w:i w:val="0"/>
          <w:sz w:val="22"/>
        </w:rPr>
        <w:t>Так, ваша честь. Під записом «повернено» видно інший, витертий: «вилучено ЕБ». Економічна безпека.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Лисюк: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це припущення. Експертизи документа ніхто не проводив.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проводив. Тому що ніхто її не призначав. За дев'ять місяців.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журнал)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Свідку Голуб. Підійдіть.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тримає кепку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>Ви підписали протокол допиту дванадцятого листопада. Ви підтверджуєте його зараз, у залі?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 w:val="0"/>
          <w:sz w:val="22"/>
        </w:rPr>
        <w:t>Підтверджую. Дев'ятого квітня о сьомій ранку двоє з економічної безпеки забрали газоаналізатор у чорній сумці. Сімсот дванадцятий. Я його знаю, він бреше на два відсотки з лютого. Іван про це писав у зошиті. Через годину начальник цеху приніс новий. Я бачив. Ще четверо бачили.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>Чому ви не сказали цього в квітні?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 в мене донька з кредитом. А потім помер Віктор Павлович. І я подумав: донька з кредитом проживе. А я — ні, якщо змовчу.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Лисюк: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свідок є особою, що сама порушила правила допуску. Він підписував наряд-допуск заднім числом. Його мотиви...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Голуб: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Підписував. І за це відповім. А за сумку хай відповідає той, хто її ніс.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Свідку, суду не потрібні репліки.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 суд їх почув. Сідайте.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(Корнієнко пише довго. У залі тиша. Ніна стискає хустку.)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Корнієнко: </w:t>
      </w:r>
      <w:r>
        <w:rPr>
          <w:rFonts w:ascii="Times New Roman" w:hAnsi="Times New Roman" w:eastAsia="Malgun Gothic"/>
          <w:b w:val="0"/>
          <w:i w:val="0"/>
          <w:sz w:val="22"/>
        </w:rPr>
        <w:t>Слідчий суддя, розглянувши скаргу, ухвалив: скаргу задовольнити. Постанову про закриття кримінального провадження від десятого травня дві тисячі тринадцятого року скасувати. Матеріали повернути для продовження досудового розслідування. Ухвала оскарженню не підлягає.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(Ніна закриває обличчя руками. Голуб сідає, ніби в нього підкосилися ноги.)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сама до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Іване... Чуєш? Не «особи, які допустили». Чуєш?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поруч із нею)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Ніно Василівно. Це ще не вирок. Це тільки початок.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Я знаю, синку. Але це перше «так» за дев'ять місяців. Дай мені його потримати.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1월 15일(수) 저녁, 스테파 할머니의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(Середа, 15 січня. Вечір. Київ, Ярославська. Олесь щойно з нічного поїзда, ще з рюкзаком. На столі — банка огірків від Ганни, шматок сала в папері, пиріжки. Баба Стефа і її сусідка знизу, пані Мирослава, — сухенька жінка в окулярах, з плетінням у руках.)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О! Наш пан приїхав. І не з порожніми руками. Мирославо, дивися — острогорські огірки!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(оглядає банку проти лампи)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Кріп, часник, листок хрону... А дубовий листок 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Мама кладе вишневий.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 w:val="0"/>
          <w:sz w:val="22"/>
        </w:rPr>
        <w:t>Вишневий... Ну, хай буде вишневий. Хоча дубовий — то хрусткіше.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Мирославо, ти вже сорок років сперечаєшся про листочки. Відкривай, пане. Будемо куштувати.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відкриває банку. Пахне кропом. Стефа ріже сало, Мирослава розкладає огірки на тарілку.)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(куштує)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Ну... Смакота! Таки хрусткі. Ваша мама знає своє.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(куштує сало)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сало яке! З прошарочком. Пальчики оближеш!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Батько брав на ринку в Сашка. Він у нас усе знає: влітку кавуни, восени капусту, взимку сало.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 w:val="0"/>
          <w:sz w:val="22"/>
        </w:rPr>
        <w:t>Універсальний чоловік.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Сідайте, пане, ви ж із дороги. Я вам борщу наллю. Учорашній. Ви знаєте, що я про вчорашнє 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він найкращий.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Отож. Чим багаті, тим і раді.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борщ. Олесь їсть жадібно.)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 w:val="0"/>
          <w:sz w:val="22"/>
        </w:rPr>
        <w:t>А що там у вас, на сході? Кажуть, теж стоять?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 нас не стоять. У нас мовчать. Мою маму хотіли відправити у відпустку, батькові гараж розмалювали.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плетіння)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Ой. А мама що?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 підписала.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Правильно. У сорок сьомому мого тата теж хотіли відправити «у відпустку». На двадцять п'ять років.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Мирославо...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що Мирославо? Я ж правду кажу. Він і повернувся. Через дев'ять.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огірок)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Їжте, пане. Можна мені ще огірочка?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Бери. І пану ще борщу. Можна добавки, пане? Чи ви вже в тому Києві розучилися просити?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тарілку)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Можна добавки. Будь ласка.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Отак краще.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то приїхав — і одразу на Площу. А на Площі вам ніхто борщу не наллє.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Там є суп. Волонтери варять.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 w:val="0"/>
          <w:sz w:val="22"/>
        </w:rPr>
        <w:t>Суп — то не борщ. Суп — то для лікарні.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Мирослава в нас головна по стравах. Вона в їдальні при депо тридцять років пропрацювала.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 w:val="0"/>
          <w:sz w:val="22"/>
        </w:rPr>
        <w:t>Тридцять два. І жодного разу ніхто не сказав, що недосолено.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передам мамі, що огірки пройшли перевірку.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Мирослава: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Передайте. Але скажіть — дубовий листок. Наступного разу.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1월 16일(목) 정오, 광장의 천막, 노트북 화면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16 січня. Полудень. Намет на Площі. Тісно. Гліб тримає ноутбук на колінах — пряма трансляція з Ради. Навколо — Катя, Раїса Степанівна, Дарина з диктофоном, троє молодих юристів-волонтерів: Ярина Коваль, Максим Дідух, Назар Петришин. Олесь стоїть із каструлею в руках, забувши її поставити.)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Дивіться. Дивіться! Вони не голосують кнопками. Табло вимкнене.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Що значить — вимкнене?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Він каже: «Голосуємо руками, лічильна комісія, рахуйте».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нервово)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ніхто не рахує. Секунд п'ять.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 ноутбука — гул, вигуки, голос головуючого: «...двісті тридцять п'ять. Рішення прийнято!»)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>Двісті тридцять п'ять за п'ять секунд? Там же і половини людей у залі нема!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Максим: </w:t>
      </w:r>
      <w:r>
        <w:rPr>
          <w:rFonts w:ascii="Times New Roman" w:hAnsi="Times New Roman" w:eastAsia="Malgun Gothic"/>
          <w:b w:val="0"/>
          <w:i w:val="0"/>
          <w:sz w:val="22"/>
        </w:rPr>
        <w:t>Ти бачиш, скільки рук? Я нарахував шістдесят. Може, вісімдесят.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таке бачила. На партзборах у вісімдесят восьмому. «Хто за? Одноголосно». І ніхто не дивився, хто 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Ще один. «В цілому». Знову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(«...двісті тридцять п'ять. Прийнято!»)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Назар: </w:t>
      </w:r>
      <w:r>
        <w:rPr>
          <w:rFonts w:ascii="Times New Roman" w:hAnsi="Times New Roman" w:eastAsia="Malgun Gothic"/>
          <w:b w:val="0"/>
          <w:i w:val="0"/>
          <w:sz w:val="22"/>
        </w:rPr>
        <w:t>Що вони приймають? Хтось бачив текст?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(гортає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Колеги з парламентського пулу пишуть: текст роздали за п'ятнадцять хвилин до голосування. Пакетом. Десять законів одним рухом.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Що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«Участь у зібраннях у масках, шоломах, касках — адміністративний арешт до п'ятнадцяти діб. Встановлення наметів, сцен, звукової апаратури без дозволу міліції — арешт до п'ятнадцяти діб. Рух колоною понад п'ять автомобілів — позбавлення прав на два роки».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нарешті каструлю)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Намет без дозволу. Тобто ось цей намет.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Далі. «Громадські організації, що отримують кошти з-за кордону, зобов'язані реєструватися як "іноземні агенти"». «Наклеп — знову кримінальний злочин». «Поширення "екстремістських матеріалів" в інтернеті». «Заочне судове провадження».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Заочне. Тобто можна судити людину, якої немає в залі.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 Ярему. Він хоча б був у залі.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Максим: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(блідне)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«масові заворушення»? Там щось змінили?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Змінили. Розширили. «Організація, участь, заклики». До п'ятнадцяти років.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На Площі хтось у гучномовець кричить: «Ганьба!» Звідусіль підхоплюють.)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свої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вчора записала на гарячу лінію дев'ятнадцять людей. Прізвища, телефони, адреси. Це тепер що — список «учасників»?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Це список людей, яким ми допомагаємо.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>Поки що.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Ні. Не «поки що».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всіх)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Слухайте. Вони голосували руками, без табло, без тексту. Стаття вісімдесят чотири Конституції: голосування здійснюється народним депутатом особисто. Не «рукою сусіда». Не «на око». Це процедура. А процедура — це те, на чому падають закони.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Назар: </w:t>
      </w:r>
      <w:r>
        <w:rPr>
          <w:rFonts w:ascii="Times New Roman" w:hAnsi="Times New Roman" w:eastAsia="Malgun Gothic"/>
          <w:b w:val="0"/>
          <w:i w:val="0"/>
          <w:sz w:val="22"/>
        </w:rPr>
        <w:t>Падають де? У Конституційному суді? Він же теж...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знаю, який він. Але подання треба написати так, щоб через рік, через два його не можна було не прочитати. Як список на дошці.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오후, 보좌관의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(Та сама четверта дня. Біля входу в намет — молода жінка в червоному пальті, з папкою і двома телефонами. Мар'яна Скиба.)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 w:val="0"/>
          <w:sz w:val="22"/>
        </w:rPr>
        <w:t>Хто тут Орленко?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Мар'яна Скиба. Я працюю в одного депутата. Опозиція, неважливо якої фракції, — сьогодні ми всі однієї.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(дає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 стенограма, відеозапис, текст, який роздали, і список тих, хто реєструвався зранку. Для конституційного подання потрібно сорок п'ять підписів депутатів. Підписи ми зберемо. Але писати нікому.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вас же апарат. Юристи.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 w:val="0"/>
          <w:sz w:val="22"/>
        </w:rPr>
        <w:t>Наші юристи сьогодні пишуть заяви для преси. А вашу роботу ми бачили — заяви з райвідділів, оскарження адмінпротоколів. Ви пишете так, ніби вам за це не платять. Це рідкість.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Нам справді не платять.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 w:val="0"/>
          <w:sz w:val="22"/>
        </w:rPr>
        <w:t>Тому й прийшла. Нам треба до дев'ятої ранку. Завтра. Щоб подати до того, як закони опублікують.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окуляри)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 дев'ятої. Діти, це ніч.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А якщо ми не встигнемо?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 w:val="0"/>
          <w:sz w:val="22"/>
        </w:rPr>
        <w:t>Тоді подамо пізніше. Але кожен день, коли закон діє, — це чиїсь п'ятнадцять діб.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відкриває ексель)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Розподіляємо. Процедура, зміст, міжнародні стандарти. Хто що бере?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Я беру Регламент. Я його ще з паперової версії пам'ятаю.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Це ніч.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Мар'яни)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 напишемо. Але без підпису «Ліхтаря». Хай подання буде від депутатів. А ми — ті, хто тримав ручку.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 w:val="0"/>
          <w:sz w:val="22"/>
        </w:rPr>
        <w:t>Чому без підпису?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Бо відтепер за «Ліхтар» можуть дати п'ятнадцять діб. За намет.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хочу, щоб вони мали ще одну причину не читати.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 довго)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 дев'ятій я буду на Костянтинівській. Адресу знаю.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밤, 포딜 사무실, 밤새 쓰는 청구서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(Ніч. Офіс на Костянтинівській. Відро під стелею вже напівповне. На підвіконні — гасовий ліхтар баби Стефи. Три ноутбуки, роздруківки на підлозі. Чайник на плитці — з маками. Олесь пише, Катя розкладає статті Конституції по пунктах, Гліб шукає в архіві стенограм, Раїса Степанівна читає вголос Регламент. Ярина й Назар порівнюють тексти. Максим пішов о десятій — «дружина». Дарина сидить на підвіконні з диктофоном. Двадцять третя година. Стукіт. Павло, у пальті, з пакетом із нічного кіоску.)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Кава. Розчинна, але гаряча. І шоколад.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пакет)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Ліза спить. Я сказав, що в мене дедлайн.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піднімаючи голови)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тебе справді дедлайн. О дев'ятій.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 пишете?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Конституційне подання. Процедура — вісімдесят четверта, особисте голосування. Регламент — електронна система. Зміст — тридцять дев'ята, мирні зібрання. Тридцять четверта, слово. Тридцять шоста, об'єднання.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Вісімдесят четверту — першою. Суд любить процедуру, бо за процедуру легше ховатися. Зміст він може «не встигнути розглянути». А процедура — це відео. Його не перешепчеш.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Хлопчик правий.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Хлопчику двадцять сім наступного місяця.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за вільний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Дайте мені частину про Регламент. Я в «Корсаку» три роки пишу так, щоб суддя не міг заснути.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(Пишуть. Годинник показує першу ночі, потім другу. Дарина вмикає і вимикає диктофон.)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(відкидається на спинку)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більше не можу. У мене слова закінчилися. Я пишу «очевидно» вже втретє в одному абзаці.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 підвіконня)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«Слово, чому ти не твердая криця, / Що серед бою так ясно іскриться?»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>Що 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Леся Українка. Мені мама над ліжком повісила, коли я в університет вступила. Каже: «Ти ж будеш словами працювати. От і знай, що вони не залізні».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відриваючись від екрана)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Вони не залізні. Вони паперові. Але папір іноді починає кричати. Мені один чоловік недавно так сказав.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Який чоловік?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Той, що пив цейлонський чай.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Назар: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якщо через тиждень за цей папір нас самих... ну, як «організаторів»?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Тоді, синку, ви будете в доброму товаристві.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(гортає Регламент)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Пункт другий статті сорок сьомої. Читаю.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(вмикає диктофон)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Можна я запишу, як ви це пишете? Не для статті. Для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Записуй. Тільки без прізвищ.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(Читає. Капає у відро. Гліб засинає на хвилину, прокидається від звуку і пише далі.)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 третій, потягується)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Регламент готовий. Подивися.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 з його екрана)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Дуже добре, Павле.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Тільки... моє прізвище ніде не пиши. Ні в чернетках, ні в листах. Мене тут не було.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Тебе тут ніколи немає. Ти тільки пишеш найкращі абзаци.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ображаючись)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Так. Отакий у мене талант.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1월 17일(금) 새벽 5시, 계단참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17 січня, п'ята ранку. Сходи на другий поверх, біля дверей «Сантехмонтажу». Холодно. Олесь і Павло сидять на сходинках зі склянками чаю — Олесь у підстаканнику, Павло — у пластиковому стаканчику.)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Ні світ ні зоря, а ти все одно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теж п'єш.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Бо кава скінчилася.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Знаєш, що найсмішніше? Корсак учора на нараді сказав: «Нові закони — це нові можливості для практики». Іноземні агенти, реєстрації, перевірки. Він уже рахує години.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 Ліза?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Нудить уранці. Каже, що від моїх костюмів.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Вісімнадцятий тиждень. Учора на УЗД сказали — все добре. Серце б'ється, як у горобця.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Вітаю. Я тобі ще не 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Казав. Ти мені тоді чаю налив. У тебе це те саме.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тут, о п'ятій ранку, пишу проти того, на чому він рахуватиме години.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Я, Орле, як той кіт, що сидить на паркані. Ні в той двір, ні в 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Паркан колись падає.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Падає.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в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Ліза вчора спитала: «Ти за кого?» Я сказав — за нас. А вона: «Хто такі "ми"?» І я не знав, що сказати.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Скажи їй, що ти сьогодні писав Регламент. Це вже відповідь.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Це відповідь до дев'ятої ранку. А о десятій я сиджу в «Корсаку».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Мені треба додому, перевдягнутися.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(біля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Орле. Якщо колись... якщо колись я зроблю щось не те. Ти мене впізнаєш?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тебе з шести років впізнаю. Навіть у шафі, коли ми ховалися від олів'є.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Ото ж бо.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(іде вниз сходами)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날 아침 9시, 서명과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(Дев'ята ранку. Офіс. Усі сірі від безсоння. Мар'яна Скиба гортає роздрукований текст подання, сорок дві сторінки, ще теплий з принтера.)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 останню сторінку)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«...визнати такими, що не відповідають Конституції України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(є неконституційними)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дві сторінки за ніч.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Сорок дві і одна виправлена кома о восьмій п'ятдесят.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Сорок п'ять підписів буде до обіду. Подамо до вечора.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в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Чесно.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Подякуйте Раїсі Степанівні. Вона читала Регламент уголос, як поезію.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Бо він і є поезія. Погана, але ритмічна.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(позіхає)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Можна я піду спати?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Можна. До одинадцятої. Потім гаряча лінія.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собі чаю, сідає біля вікна)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Знаєте, що я думала цієї ночі, діти? Шевченка. У нього є вірш, який я в школі не розуміла. А тепер розумію. «Та не однаково мені, / Як Україну злії люди / Присплять, лукаві, і в огні / Її, окраденую, збудять».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Присплять...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Присплять. Отак, руками, за п'ять секунд. А потім люди прокинуться — а вже горить.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однаково мені, хоч мені шістдесят один і я на пенсії. Отака я, виявляється.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телефон Мар'яни. Вона слухає, обличчя застигає.)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 w:val="0"/>
          <w:sz w:val="22"/>
        </w:rPr>
        <w:t>Підписали. Банкова підписала. Щойно. Опублікують, кажуть, за кілька днів.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Капає у відро.)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Значить, подаємо в те, що вже підписане. Нічого. Процедура від підпису не змінюється.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Мар'яна: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(вже біля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не розумієте. За кілька днів ваш намет стане правопорушенням. А ви — порушниками.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Розумію. Ми й так були «грантоїдами». Тепер будемо ще й «іноземними агентами» без іноземних грошей.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 втомлено)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Принаймні ми знаємо, чого від нас хочуть.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Орленко, ти сьогодні взагалі спав?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Годину. На Регламенті. Як Гліб.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1월 18일(토) 저녁, 광장의 천막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18 січня. Вечір. Площа. Народу більше, ніж будь-коли. Біля намету зупиняється патрульний міліціонер, молодий, з роздруківкою в руці. Олесь, Катя, Раїса Степанівна, Ярина, Назар, Максим.)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Міліціонер: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(неголосно, ніяково)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Добрий вечір. Хто тут відповідальний за намет?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Я. Орленко.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Міліціонер: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Мені сказали ознайомити.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аркуш)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«Встановлення наметів без погодження з органами...» Ну, ви ж знаєте.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(читає, повертає)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Закон ще не опублікований. Набирає чинності з дня, наступного за опублікуванням. Сьогодні він — папір. Ми його теж читали. Усю ніч.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Міліціонер: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Мені що сказали, те я й роблю.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мене мама з Житомира. Вона дзвонить, питає, чи я тут когось б'ю. Я кажу — ні, мам, я з папірцями ходжу.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йому стаканчик)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Синку, випий. Чебрець. Тобі ж тут теж стояти всю ніч.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Міліціонер: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(вагається, озирається, бере)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Тільки ви мене не бачили.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 нікого не бачимо. Ми тільки записуємо прізвища тих, кого шукають.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(Міліціонер іде. Ярина стоїть біля дошки, дивиться на свої записи.)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>Олесю. Можна тебе на хвилину?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Кажи тут. У нас нема таємниць.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Максима і Назара)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 втрьох думали. Цілу ніч. Мій батько вчора дзвонив. Він нотаріус у Вінниці. Каже: якщо мене внесуть у якийсь список «організаторів», мені ніколи не дадуть працювати. Ніде.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Максим: </w:t>
      </w:r>
      <w:r>
        <w:rPr>
          <w:rFonts w:ascii="Times New Roman" w:hAnsi="Times New Roman" w:eastAsia="Malgun Gothic"/>
          <w:b w:val="0"/>
          <w:i w:val="0"/>
          <w:sz w:val="22"/>
        </w:rPr>
        <w:t>У мене банк. Мені вже сказали: «Або волонтерство, або посада». Ввічливо.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Назар: </w:t>
      </w:r>
      <w:r>
        <w:rPr>
          <w:rFonts w:ascii="Times New Roman" w:hAnsi="Times New Roman" w:eastAsia="Malgun Gothic"/>
          <w:b w:val="0"/>
          <w:i w:val="0"/>
          <w:sz w:val="22"/>
        </w:rPr>
        <w:t>А я... я просто боюся. Без причини. Просто боюся.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(рівно)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йдете?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Ярина: </w:t>
      </w:r>
      <w:r>
        <w:rPr>
          <w:rFonts w:ascii="Times New Roman" w:hAnsi="Times New Roman" w:eastAsia="Malgun Gothic"/>
          <w:b w:val="0"/>
          <w:i w:val="0"/>
          <w:sz w:val="22"/>
        </w:rPr>
        <w:t>Ми ще не вирішили. Ми... дамо собі вихідні. До понеділка.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До понеділка.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 гарячу лінію хтось має брати вночі.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Опанасенко: </w:t>
      </w:r>
      <w:r>
        <w:rPr>
          <w:rFonts w:ascii="Times New Roman" w:hAnsi="Times New Roman" w:eastAsia="Malgun Gothic"/>
          <w:b w:val="0"/>
          <w:i w:val="0"/>
          <w:sz w:val="22"/>
        </w:rPr>
        <w:t>Я візьму. Я однаково не сплю.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(Звідкись від вулиці, що веде до урядового кварталу, долинає гул — інший, ніж зазвичай. Люди повертають голови. Катя дивиться в телефон.)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Гліб пише: завтра віче. Кажуть, багато хто піде до Ради. Після законів.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 той бік, звідки гул)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 завтра ніхто не матиме вихідних.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레샤 우크라인카 「말이여, 너는 왜 단단한 강철이 아니냐(Слово, чому ти не твердая криця)」(1896): «Слово, чому ти не твердая криця, / Що серед бою так ясно іскриться?»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"말이여, 너는 왜 단단한 강철이 아니냐, / 싸움 한가운데서 그토록 밝게 불꽃 튀는?" 펜밖에 가진 것이 없는 시인이 칼이 되지 못하는 말의 무력함을 탄식하면서도 결국 말을 무기로 삼겠다고 다짐하는 시의 첫 두 행. 장면 5, 거수 표결 밤 위헌 청구서를 쓰다 지친 야리나에게 다리나가 들려준다 — 기자가 되던 해 간호사 어머니가 침대 위에 걸어 준 구절. 올레스는 '말은 쇠가 아니라 종이지만, 종이도 때로 소리친다'는 크라베츠의 말을 뒤집어 받는다.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타라스 셰우첸코 「나는 상관없다(Мені однаково)」(1847): «Та не однаково мені, / Як Україну злії люди / Присплять, лукаві, і в огні / Її, окраденую, збудять»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"그러나 상관없지 않다, / 사악한 자들이 우크라이나를 / 교활하게 잠재웠다가, 불길 속에서 / 도둑맞은 그녀를 깨우는 것만은." 유형지에서 '내가 우크라이나에서 살든 말든, 누가 나를 기억하든 말든 상관없다'고 쓰던 셰우첸코가 마지막에 뒤집는 대목. 장면 7, 밤새 청구서를 쓴 뒤 퇴직 변호사 라이사가 '손으로 5초 만에 잠재웠다가 깨어나면 이미 불타고 있다'며 읊는다 — 1988년 표결에서 기권했던 사람의 뒤늦은 '상관있다'.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«Встати, суд іде!»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"모두 일어서십시오, 재판부 입장!" 판사가 법정에 들어올 때 서기가 외치는 정해진 말. 코르니옌코 수사판사 입정 때 법원 서기가.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«Смакота!»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"맛있다!, 꿀맛이야!" 음식이 아주 맛있을 때의 감탄. 미로슬라바 부인이 한나의 오이절임을 맛보고.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«Пальчики оближеш!»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"손가락까지 핥겠다!" 아주 맛있다는 관용 표현. 스테파 할머니가 오스트로호르스크 비계(сало)를 맛보고.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«Чим багаті, тим і раді»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"가진 건 이것뿐이지만 기꺼이 대접합니다." 손님에게 소박한 음식을 내놓으며 하는 겸손한 환대의 말. 스테파 할머니가 '어제 끓인' 보르시를 올레스에게 내며.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«Можна добавки?»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"더 먹어도 될까요?, 조금 더 주세요." 음식을 한 그릇 더 청할 때(добавка = 더 주는 몫). 스테파 할머니가 '부탁하는 법을 잊었느냐'며 시키자 올레스가.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«Ні світ ні зоря»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"날도 밝기 전에, 꼭두새벽에." 아주 이른 시각을 나타내는 관용구. 파블로가 새벽 5시 계단에서도 차를 마시는 올레스에게.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「첫 이탈자들」, 거수 법률이 공포되고 광장 옆 거리에 처음으로 불길이 오르자 젊은 변호사 셋이 천막을 떠나고, 카탸는 남은 사람들로 밤새 구금자 사건 명단을 다시 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10화 — 「거수의 밤」 (Ніч піднятих рук)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