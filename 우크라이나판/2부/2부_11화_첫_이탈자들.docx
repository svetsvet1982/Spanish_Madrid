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11화 — 「첫 이탈자들」 (Перші відступники)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«리흐타르» 공동대표) / 카탸 리센코(28세, «리흐타르» 실무 총괄) / 글리브 오스타프추크(23세, «리흐타르» 핫라인 담당) / 라이사 스테파니우나 오파나센코(61세, 퇴직 변호사, 천막 자원봉사) / 야리나 코발(25세, 자원봉사 변호사) / 막심 디두흐(27세, 은행 법무팀 변호사 — 문자) / 나자르 페트리신(24세, 변호사 보조인) / 파블로 흐리시코(26세, «코르사크 앤 파트너스» 변호사) / 다리나 보우크(29세, «쿠리에르» 기자) / 오스타프 지우바(19세, 테르노필 출신 공대생, 천막의 단골 자원봉사자) / 스테파 할머니(74세, 올레스의 집주인) / 당직 경찰관(구 경찰서) / 어머니(연행자의 가족) / 휴대폰 가게 점원 / 간호사 / 경찰관(병실 복도)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2014년 1월 19일(일)~21일(화), 키이우. 10화 마지막 저녁(1월 18일) 젊은 자원봉사 변호사 셋은 '월요일까지 생각하겠다'고 했고, 거수 법률은 대통령 서명 뒤 공포를 기다리고 있다(1월 21일 공포, 22일 시행). 1월 19일 일요일 대집회 뒤 일부 시위대가 의회 쪽 언덕길로 향하면서, 광장 옆 정부 청사 구역 입구에서 처음으로 불길과 섬광탄 소리가 밤새 이어진다. 이 화의 충돌은 화면 밖에서 소리·연기·뒤처리로만 그려지며 실제 사건을 재현하지 않는다.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1월 19일(일) 밤, 광장의 천막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(Неділя, 19 січня 2014 року. Десята вечора. Намет на Площі. З боку урядового кварталу — гул, вибухи світлошумових гранат, чорний дим над дахами, помаранчеве світло. Біля намету — черга людей: хтось із розбитим лобом, хтось шукає брата. Гліб на двох телефонах. Катя пише на дошці, маркер уже майже не пише. Опанасенко перев'язує руку молодому чоловікові. Олесь розливає чай. Остап Дзюба, у мотоциклетному шоломі, з рюкзаком, вбігає в намет.)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Олесю! Там на підйомі хлопців хапають! Просто з натовпу, по одному, в автобуси!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Скільки?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Не знаю! Десять, двадцять! Я бачив, як одного тягли за капюшон. Номер автобуса — нуль сорок сім, я запам'ятав!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«Автобус 047. Підйом. 22:05». Остапе, прізвища?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Звідки прізвища? Там дим!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шолом)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мене тільки номер.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Номер — це вже багато. Автобус кудись приїде. Глібе, обдзвонюй райвідділи: Печерський, Шевченківський, Дарницький. Хто приймав автобус о десятій.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Я вже. Ніхто нічого не приймав. «Не володіємо інформацією».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Вони завжди «не володіють» до третьої ночі. Потім раптом знаходять.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Я назад піду. Може, ще когось побачу.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(хапає його за рукав)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Остапе. Без шолома не йди. І не підходь до першої лінії. Ти нам потрібен живий і з пам'яттю на номери.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(усміхається, надягає шолом)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 Тернополя, Олесю. У нас пам'ять довга.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(вибігає)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 намету підходить жінка в пуховику, в руках — фото на телефоні.)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Мати: </w:t>
      </w:r>
      <w:r>
        <w:rPr>
          <w:rFonts w:ascii="Times New Roman" w:hAnsi="Times New Roman" w:eastAsia="Malgun Gothic"/>
          <w:b w:val="0"/>
          <w:i w:val="0"/>
          <w:sz w:val="22"/>
        </w:rPr>
        <w:t>Ви юристи? Мій син... Богданчик... він пішов о шостій. Не бере телефон. Ось фото.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телефон, переписує)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Прізвище, рік народження, у що вдягнений?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Мати: </w:t>
      </w:r>
      <w:r>
        <w:rPr>
          <w:rFonts w:ascii="Times New Roman" w:hAnsi="Times New Roman" w:eastAsia="Malgun Gothic"/>
          <w:b w:val="0"/>
          <w:i w:val="0"/>
          <w:sz w:val="22"/>
        </w:rPr>
        <w:t>Гаврилюк Богдан, дев'яносто п'ятого. Синя куртка, жовта шапка. Я її сама в'язала.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Жовта шапка — це добре. Її видно.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їй чаю)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Сідайте. Ми шукаємо. Він у списку.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(Натовп штовхає намет, хтось налітає на Олеся, телефон вислизає йому з руки й падає під ноги. Тріск.)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(піднімає, екран розбитий, не вмикається)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От... Тільки не зараз.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Візьми мій запасний. Старий, з кнопками. Номер пізніше перекинемо.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А номери з мого?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Номери — в мене в ексель. Я ж казала: це не дружба, це логістика.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телефоном біля вуха)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Олесю! Печерський «знайшов» автобус! Нуль сорок сім — у них!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1월 20일(월) 새벽 3시, 구 경찰서 복도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20 січня, третя ночі. Районне управління міліції. Довгий коридор, лампи денного світла, запах мокрого одягу і диму. На лавках — батьки, дружини, кілька журналістів. Олесь і Опанасенко біля віконця чергового. Черговий — капітан, утомлений, з підпухлими очима.)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Капітане, я адвокат. Ось свідоцтво. Ось ордер. Я захисник Гаврилюка Богдана Петровича, дев'яносто п'ятого року. Він у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 w:val="0"/>
          <w:sz w:val="22"/>
        </w:rPr>
        <w:t>Не володію інформацією.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Володієте. Автобус нуль сорок сім прибув до вас о двадцять третій десять. Його бачили три журналісти.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на віконце телефон із фото автобуса біля воріт)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фото, довго)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Ну... доставлені є. Списку ще нема. Оформлюємо.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Сім годин? Стаття двісті вісім: про затримання негайно повідомляють родичів. Негайно — це не сім годин.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 w:val="0"/>
          <w:sz w:val="22"/>
        </w:rPr>
        <w:t>Хлопче, ти мені статті не читай. У мене тут сорок три людини і два протоколісти. Ти знаєш, що таке сорок три протоколи вручну?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Знаю. Ми вчора сорок дві сторінки вручну писали. За ніч.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(уперше дивиться на нього уважно)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ти з того намету? Де чай?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 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(зітхає, дістає з-під столу аркуш у клітинку)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Ось. Написано від руки. Неофіційно. Я вам нічого не давав. Перепишіть і віддайте.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переписує прізвища в блокнот. Опанасенко читає через плече.)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Гаврилюк... є. Слава Богу.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(Матері, яка підійшла ззаду)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тут. Богдан тут. Живий.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Мати: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(хапається за стіну)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Господи... А можна його побачити?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 w:val="0"/>
          <w:sz w:val="22"/>
        </w:rPr>
        <w:t>Не можна. Тільки адвокату. І то — після оформлення.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Тоді я чекаю.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лаву, дістає термос)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Капітане, хочете чаю? Він із чебрецем. Не отруєний, не бійтеся. Від нього тільки совість прокидається, і то не в усіх.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всміхаючись)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Давайте. Совість у мене о третій ночі й так не спить.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Мати: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Опанасенко,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Скільки я вам винна?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Нічого. Ви вже випили чай. Тепер ви наша клієнтка.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(Опанасенко наливає йому в кришку від термоса. Він п'є мовчки.)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до Опанасенко)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три прізвища. Треба, щоб завтра в кожного був захисник.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Завтра в нас буде на трьох захисників менше. Ви ж бачили їхні обличчя в суботу.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오전, 휴대폰 가게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(Той самий понеділок, десята ранку. Подільський підземний перехід, маленький кіоск «Мобільні телефони. Ремонт. Поповнення». За прилавком — хлопець років тридцяти з паяльником, у светрі з написом «Дніпро». Олесь кладе на прилавок розбитий телефон.)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Доброго ранку. Шо в нас тут? 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(крутить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Його шо, слон топтав?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Натовп. На Площі.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А, то таких у мене сьогодні вже четвертий.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(відкриває кришку)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Екран — капець. Плата, може, жива. Можу поміняти екран, але це три дні. Деталь з Харкова.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Три дні в мене нема. Мені треба телефон зараз. Найпростіший. І щоб мій номер працював.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Сім-карту витягнемо. Вона ціла, дивіться.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(виймає)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Живе ваше число. А телефон — оце.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на прилавок маленький чорний)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Кнопочний. Батарея тиждень тримає. Не ламається, хоч ним цвяхи забивай.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Скільки коштує?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>Двісті двадцять. З зарядкою.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гарантія 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>Гарантія є. Пів року. Але якщо ви його знов під натовп кинете — це вже не гарантія. Шо з воза впало, те пропало.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>Я завжди чесно. Поповнити рахунок треба?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Так. Гривень на п'ятдесят.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Давайте на сто. У вас там, мабуть, розмови довгі.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(набирає щось на терміналі)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контакти ваші — вони на сімці чи в телефоні були?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(завмирає)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телефоні. Майже всі.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Ну... то тепер у вас новий старт.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(бачить його обличчя)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 не переживайте так. Плату я вам збережу. Через три дні прийдете — я витягну, шо зможу. Безкоштовно.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Чому безкоштовно?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(знизує плечима)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 мій брат теж там стоїть. На Площі. Він мені щовечора дзвонить і каже: «Не хвилюйся». А я хвилююся. Ви там юрист чи хто?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Юрист. Ну, майже.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 от. Якщо брата заберуть — я знатиму, кому дзвонити.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новий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Тримайте. Номер ваш, гроші на рахунку. Запишіть мені свій.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(записує на клаптику)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 гаряча лінія. І мій. «Ліхтар».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«Ліхтар».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клаптик під касу)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Гарна назва. Як для кіоску в переході.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정오, 포딜 사무실, 첫 번째와 두 번째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(Полудень. Офіс на Костянтинівській. Відро. Ліхтар на підвіконні. Катя за ноутбуком, перед нею — список із сорока трьох прізвищ, переписаний Олесем уночі, і ще тридцять з інших райвідділів. Гліб спить на двох стільцях. Олесь заходить, кладе на стіл новий кнопочний телефон.)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Нарешті. Тобі прийшло вісім повідомлень на мій запасний. Одне — від Максима.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Читай.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 рівно)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«Олесю, Катю, вибачте. Мене вчора викликали до голови правління. Або волонтерство, або посада. У мене іпотека і мама на інсуліні. Я обрав. Не пишіть мені поки що. Дякую за все. М.»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Ну. Перший.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Він навіть не прийшов.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Йому було б важче прийти, ніж нам — прочитати.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(Стукіт. Заходить Назар із картонною текою під пахвою. Не роздягається.)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Назар: </w:t>
      </w:r>
      <w:r>
        <w:rPr>
          <w:rFonts w:ascii="Times New Roman" w:hAnsi="Times New Roman" w:eastAsia="Malgun Gothic"/>
          <w:b w:val="0"/>
          <w:i w:val="0"/>
          <w:sz w:val="22"/>
        </w:rPr>
        <w:t>Привіт. Я на хвилину. Принести документи. Тут усі справи, що я вів. Шість адмінпротоколів, дві скарги. Усе підписано, все пронумеровано.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теку)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Назар: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(стоїть біля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можу. Я вночі не спав. Я дивився трансляцію і думав: якщо мене там візьмуть — у мене ж нічого нема. Ні свідоцтва, ні грошей, ні... Я помічник. Мене ніхто не захистить.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(замовкає)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просто боюся. Я вам казав у суботу.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Казав. Це чесно.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Назар: </w:t>
      </w:r>
      <w:r>
        <w:rPr>
          <w:rFonts w:ascii="Times New Roman" w:hAnsi="Times New Roman" w:eastAsia="Malgun Gothic"/>
          <w:b w:val="0"/>
          <w:i w:val="0"/>
          <w:sz w:val="22"/>
        </w:rPr>
        <w:t>Ви мене зневажаєте?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Ні. Я теж помічник, Назаре. Мене теж ніхто не захистить.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Просто в мене вже був той, хто мене захищав. І його нема. Тепер я сам собі не дозволяю боятися вголос.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Назар: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(опускає 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Я... може, повернуся. Потім.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Повертайся. Тека буде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(Назар іде. Гліб, не розплющуючи очей, говорить зі стільців.)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Двоє.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Спи, Глібе.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Не можу. Рахую.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руку йому на плече)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рахуй. Пиши на сайт: «Ліхтар» працює. Гаряча лінія цілодобово.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(розплющує 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Цілодобово — це хто?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Це ти, я і Раїса Степанівна по черзі. Пиши.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저녁, 야리나의 열쇠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(Вечір. Той самий офіс. Катя, Опанасенко, Олесь. Заходить Ярина — у гарному пальті, акуратна, з тонкою текою і ключем на брелоку.)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не надсилатиму смс. Я прийшла сама.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ключ на стіл)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Ключ від намету. Від скриньки з документами.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Сідай, дитино. Хоч чаю вип'єш.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(сідає, але пальто не знімає)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Тато вчора приїхав із Вінниці. Нічним поїздом. Спеціально. Сидів у мене на кухні до двох ночі. Він нотаріус тридцять років. Пережив усіх президентів. Знаєте, як він це пояснює? «Моя хата скраю, нічого не знаю». Каже: я так прожив і живий, і хату маю, і тебе вивчив.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ти 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сказала, що це огидна приказка. А він сказав: «Огидна. Але правдива».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свої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я не знайшла, що відповісти. Ось у чому біда. Не знайшла.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їй чаю в підстаканник)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Ярино. Ти записала дев'ятнадцять людей у четвер. Ти їм потрібна.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передала їх Каті. Усіх. З телефонами, з адресами, з деталями.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(штовхає теку)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(відкриває)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Акуратно. Як завжди.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вмію акуратно. Я тільки сміливо не вмію.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 нарешті, обома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Мені соромно, Олесю.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 треба. Відступити — не те саме, що зрадити. Ти віддала нам усе, що мала. Чесно. З номерами.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>А яка різниця?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Відступник іде і забирає своє. Зрадник іде і забирає чуже.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(Опанасенко дивиться на Олеся довго.)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 образ?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Без образ.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>І... не тримай зла. Я серйозно.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 тримаю. Нічого не вдієш. Кожен несе стільки, скільки може підняти.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(Ярина виходить. Ключ лишається на столі.)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Ви знаєте, що ви щойно сказали, Олесю? Про відступника і зрадника?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Вітя казав майже те саме. У вісімдесят восьмому, про тих, хто голосував за виключення. Про мене, наприклад. «Утрималася — це не зрада. Зрада — це коли ти ще й донос допишеш».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밤, 카탸의 새 명단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(Ніч. Офіс. Катя стоїть біля білої дошки, яку Гліб приніс із намету. Стирає все. Пише заново. Олесь, Опанасенко, Гліб і Павло, який прийшов о десятій, сидять навколо столу. Дарина з ноутбуком на підвіконні.)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Так. Слухайте. Нас було четверо. Потім до нас прийшли п'ятеро. Сьогодні троє пішли, Оксана в СІЗО. Отже, нас знову четверо. Плюс Раїса Степанівна. Плюс Павло, коли він у нас 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Я 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Сьогодні — 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 на дошці)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Сімдесят три затриманих за дві ночі. Я їх розбила не за алфавітом, а за місцем. Райвідділи — окремо. Суди — окремо. Лікарні — окремо.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Чому лікарні окремо?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 в лікарні міліція приходить сама. Людину з травмою записують як «учасника масових заворушень» прямо з ліжка. Сорок осіб у шести лікарнях. Там потрібен адвокат зі свідоцтвом, який ходитиме по палатах і стоятиме між ліжком і протоколом.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візьму лікарні.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Я. У мене свідоцтво, у мене машина. Лікарні від «Корсака» близько. Я можу заїжджати в обід і ввечері. Ніхто не помітить, що мене нема в офісі.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на нього, потім на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Орленко?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Дай йому.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за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Я надішлю тобі вкладку «Лікарні». Прізвища, палати, діагнози, телефони родичів.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(клацає)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Надіслала. Пароль — у смс.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Отримав.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підвіконня,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Катю, а ти не боїшся, що такий список — сам по собі небезпечний? Прізвища, палати...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Боюся. Тому він лежить в одному місці і йде одній людині.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Павла)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піднімаючи очей від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(Павлові)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Пане Гришко, а ви в лікарнях бували? Там пахне не так, як у «Корсаку».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(криво всміхається)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Бував. Коли Ліза на УЗД ходила. Звикну.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Далі. Суди. Раїса Степанівна — Шевченківський і Печерський. Олесь — адмінпротоколи, де можна без свідоцтва. Гліб — гаряча лінія і сайт. Я — все, що між.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А хто спатиме?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Хто впаде першим.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 внизу дошки великими літерами)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«НАС ЧЕТВЕРО + 2. СПИСКИ НЕ ВИНОСИТИ».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Усе. Нова система. Тепер якщо хтось іде — ми не падаємо. Ми переписуємо.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Дякую, Катю.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дякуй. Я так розумію дружбу. Ексель і сон по черзі.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1월 21일(화) 새벽 1시, 스테파 할머니의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21 січня, перша ночі. Кухня баби Стефи. Вона не спить — сидить у халаті з книжкою під абажуром. Олесь заходить тихо, пахне димом.)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Не скрадайтеся, пане. Я чую вас від воріт. Від вас пахне, як від депо після пожежі в сімдесят третьому.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Вибачте. Я думав, ви спите.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 мої роки спати — то марнування часу.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(закриває книжку)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Сідайте. Чай я вже заварила. Вашим чебрецем. Сама.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Сьогодні від нас пішли троє.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знаю. По вас видно.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хто лишився?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Катя. Гліб. Раїса Степанівна. Павло — коли може.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Четверо — це ще не мало. Мій тато казав: на Подолі під час війни в нашому дворі лишилося четверо. І двір вистояв.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ви читаєте?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Франка. Тато його любив. «Мойсея».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(розгортає, читає з пам'яті, не дивлячись)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«Народе мій, замучений, розбитий, / Мов паралітик той на роздорожжу».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Тато казав, що Франко це писав не з ненависті. З болю. Бо любив і бачив, як люди сидять на роздоріжжі й не можуть зробити крок.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потім?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потім — Мойсей їх сорок років водив пустелею. І сам не дійшов.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 вони дійшли. Пийте чай, пане. І не рахуйте тих, хто пішов. Рахуйте тих, хто лишився. Їх рахувати приємніше.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теж рахуєте?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Я рахую трамваї. Сорок років рахувала. Скільки вийшло з депо — стільки має повернутися. Іноді один не повертався. Тоді ми чекали до ранку.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він повертався?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Здебільшого.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Ідіть спати. Завтра знову рахуватимете.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같은 날 오후, 시립병원 외과 병동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21 січня, четверта дня. Міська лікарня на Лівому березі. Хірургічне відділення, коридор, ліжка навіть у коридорі. Біля палати — міліціонер на стільці з газетою. Олесь і Дарина з пакетом мандаринів. У палаті на шість ліжок — Остап із перев'язаною головою і рукою в гіпсі.)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Медсестра: </w:t>
      </w:r>
      <w:r>
        <w:rPr>
          <w:rFonts w:ascii="Times New Roman" w:hAnsi="Times New Roman" w:eastAsia="Malgun Gothic"/>
          <w:b w:val="0"/>
          <w:i w:val="0"/>
          <w:sz w:val="22"/>
        </w:rPr>
        <w:t>Ви до кого?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 Дзюби. Остапа. Ми з юридичної допомоги.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Медсестра: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у шостій. Тільки не довго. І...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(кидає погляд на міліціонера)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там уже були. Зранку. Із протоколом.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(Палата. Остап сидить на ліжку, побачивши їх, усміхається.)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Олесю! Пані Дарино! А я вже думав, ви мене викреслили.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Тебе викреслиш... Як 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Рука — перелом. Голова — струс. Кажуть, легкий. Я казав, що я з Тернополя, у нас голови міцні.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Хто тут був зранку?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Двоє. Один у формі, один у цивільному. Питали, як я опинився на підйомі. Дали підписати пояснення. Я не підписав. Сказав — без адвоката не буду. Вони сказали: «Ну-ну, адвокат». І записали щось.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Правильно. Ніде не підписуй. Сьогодні ввечері прийде Павло. Він тепер веде лікарні.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Той, що в дорогому пальті? Він же ваш друг?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Друг.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 добре.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Олесю. Той міліціонер, що в коридорі. Він не мене охороняє. Він рахує, хто до мене ходить.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у двері)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помітила. Він записує в газету. На полях.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Хай записує. Ми теж записуємо.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край ліжка)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Остапе, мама знає?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Знає. Я їй сказав, що впав на льоду. Вона завтра приїжджає з Тернополя. Автобусом.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Давай я її зустріну. Скажи, о котрій.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 шостій ранку, на автостанції.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Вона вас нагодує. У неї завжди з собою вареники. На всякий випадок.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брат?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Брат у Тернополі, в нього сесія. Я йому сказав не їхати. Хай хоч хтось у родині вчиться.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мандарини на тумбочку)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 ці — від усієї родини.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виходить у коридор. Міліціонер на стільці перегортає газету. Дарина йде поруч.)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Олесю. Звідки вони так швидко знають, хто в якій палаті? Його привезли вночі без документів.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(зупиняється)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Може, з приймального. Там записують.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Може.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міліціонера)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може — ні.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이반 프랑코 「모세(Мойсей)」(1905) 서시: «Народе мій, замучений, розбитий, / Мов паралітик той на роздорожжу»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"나의 민족이여, 고통받고 부서진, / 갈림길에 주저앉은 그 앉은뱅이처럼." 프랑코가 말년에 쓴 서사시의 첫 행들로, 민족을 가차 없이 꾸짖으면서도 그 꾸짖음이 사랑에서 나온다는 것을 보여 주는 유명한 서두. 시는 약속의 땅을 눈앞에 두고 쓰러지는 모세의 이야기로 이어진다. 장면 7, 세 사람이 떠난 밤 연기 냄새를 풍기며 돌아온 올레스에게 갈리치아 출신 스테파 할머니가 아버지가 좋아하던 구절을 외워 들려주며 '모세는 도착하지 못했지만 사람들은 도착했다 — 떠난 사람이 아니라 남은 사람을 세라'고 말한다.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우크라이나 속담: «Моя хата скраю, нічого не знаю»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"내 집은 마을 끝에 있으니 나는 아무것도 모른다." 남의 일·공동체의 일에 끼어들지 않고 자기 안전만 챙기는 태도를 꼬집는 속담(흔히 비판적으로 쓰인다). 장면 5, 천막을 떠나는 젊은 변호사 야리나가 빈니차에서 밤 열차로 달려온 공증인 아버지의 말로 인용한다 — '역겨운 속담이지만 맞는 말'이라는 아버지에게 반박할 말을 찾지 못했다는 고백. 올레스는 '물러서는 것과 배신은 다르다'고 답한다.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«Скільки коштує?»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"얼마예요?" 물건값을 물을 때 가장 기본적인 말. 올레스가 지하도 휴대폰 가게에서 버튼식 휴대폰을 가리키며.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«Гарантія є?»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"보증(AS) 돼요?" 전자제품을 살 때 보증 기간을 묻는 말. 올레스가 점원에게.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«Шо з воза впало, те пропало»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"수레에서 떨어진 건 잃어버린 것" = 엎질러진 물, 지나간 일은 되돌릴 수 없다. шо는 수르지크(표준 «Що з воза впало, те пропало»). 휴대폰 가게 점원이 '군중 속에 또 떨어뜨리면 보증이 안 된다'며 올레스에게.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«Без образ?»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"기분 상하지 않았지?, 서로 앙금 없는 거지?" 불편한 결정이나 말 뒤에 관계를 확인하는 짧은 말(답도 «Без образ»). 천막을 떠나는 야리나가 올레스에게.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тримай зла»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"원망하지 마, 나쁘게 생각하지 마." 떠나거나 거절할 때 상대에게 부탁하는 말(ви에게는 «Не тримайте зла»). 야리나가 올레스에게, ти.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«Нічого не вдієш»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"어쩔 수 없지." 바꿀 수 없는 상황을 받아들일 때. 올레스가 떠나는 야리나를 원망하지 않으며.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「사라진 사람들」, 이튿날 밤 오스타프가 병원 침대에서 사라지고, 올레스와 다리나는 사흘 동안 경찰서와 병원과 영안실의 명단을 뒤진 끝에 도시 밖 숲에서 살아 있는 그를 찾아낸다.]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11화 — 「첫 이탈자들」 (Перші відступники)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