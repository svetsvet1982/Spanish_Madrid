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12화 — 「사라진 사람들」 (Зниклі)</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올레스 오를렌코(26세, «리흐타르» 공동대표) / 다리나 보우크(29세, «쿠리에르» 기자) / 파블로 흐리시코(26세, «코르사크 앤 파트너스» 변호사, «리흐타르»의 병원 담당) / 카탸 리센코(28세, «리흐타르» 실무 총괄) / 글리브 오스타프추크(23세, «리흐타르» 핫라인 담당) / 라이사 스테파니우나 오파나센코(61세, 퇴직 변호사) / 오스타프 지우바(19세, 테르노필 출신 공대생) / 야로슬라바 지우바(40대 후반, 오스타프의 어머니, 테르노필 근교 마을 학교의 우크라이나어 교사) / 간호사 / 당직 의사 / 구 경찰서 당직관 / 마을 가게 주인 / 산림 감시원 이반 페도로비치</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2014년 1월 22일(수) 새벽~24일(금), 키이우와 지토미르 방향 국도변의 숲. 11화 마지막 오후(1월 21일) 오스타프는 좌안 시립병원 외과 6호실에서 '경위서'에 서명하지 않았고, 복도의 경찰관은 신문 여백에 방문자를 적었다. 그날 저녁 '병원' 담당이 된 파블로가 그를 찾아가 '아무것도 서명하지 마라'고 했다. 1월 22일 거수 법률이 시행되는 날, 오스타프의 어머니는 테르노필에서 새벽 버스로 온다. 이 화의 실종과 수색은 실제 사건을 재현하지 않으며, 폭력은 화면 밖에 둔다.</w:t>
      </w:r>
    </w:p>
    <w:p>
      <w:pPr>
        <w:keepNext/>
        <w:spacing w:before="320" w:after="140"/>
      </w:pPr>
      <w:r>
        <w:rPr>
          <w:rFonts w:ascii="Times New Roman" w:hAnsi="Times New Roman" w:eastAsia="Malgun Gothic"/>
          <w:b/>
          <w:i w:val="0"/>
          <w:color w:val="1F3864"/>
          <w:sz w:val="26"/>
        </w:rPr>
        <w:t>장면 1 — 1월 22일(수) 새벽 6시, 키이우 시외버스 터미널</w:t>
      </w:r>
    </w:p>
    <w:p>
      <w:pPr>
        <w:spacing w:before="0" w:after="110" w:line="300" w:lineRule="auto"/>
      </w:pPr>
      <w:r>
        <w:rPr>
          <w:rFonts w:ascii="Times New Roman" w:hAnsi="Times New Roman" w:eastAsia="Malgun Gothic"/>
          <w:b w:val="0"/>
          <w:i/>
          <w:color w:val="555555"/>
          <w:sz w:val="22"/>
        </w:rPr>
        <w:t>(Середа, 22 січня 2014 року. Шоста ранку. Центральний автовокзал. Темно, мороз, під ліхтарями — пара з автобусів. Дарина в пуховику, з термосом. З тернопільського автобуса виходить жінка років п'ятдесяти, в довгому пальті і вовняній хустці, з двома важкими сумками. Ярослава Дзюба.)</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Пані Ярославо? Я Дарина. Від Остапа.</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val="0"/>
          <w:sz w:val="22"/>
        </w:rPr>
        <w:t xml:space="preserve">Ой, дитино... </w:t>
      </w:r>
      <w:r>
        <w:rPr>
          <w:rFonts w:ascii="Times New Roman" w:hAnsi="Times New Roman" w:eastAsia="Malgun Gothic"/>
          <w:b w:val="0"/>
          <w:i/>
          <w:color w:val="555555"/>
          <w:sz w:val="22"/>
        </w:rPr>
        <w:t>(ставить сумки, обіймає її, як рідну)</w:t>
      </w:r>
      <w:r>
        <w:rPr>
          <w:rFonts w:ascii="Times New Roman" w:hAnsi="Times New Roman" w:eastAsia="Malgun Gothic"/>
          <w:b w:val="0"/>
          <w:i w:val="0"/>
          <w:sz w:val="22"/>
        </w:rPr>
        <w:t xml:space="preserve"> Він казав — зустріне журналістка. Я думала, буде така, з телевізора. А ви — як наша дівчина, з села.</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Я з Острогорська. Там теж села поруч. Як доїхали?</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val="0"/>
          <w:sz w:val="22"/>
        </w:rPr>
        <w:t>Довго. Дев'ять годин. Під Житомиром стояли — там щось перевіряли, міліція заходила в салон, паспорти дивилася. Я думала, вже не доїду.</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 xml:space="preserve">Давайте допоможу. </w:t>
      </w:r>
      <w:r>
        <w:rPr>
          <w:rFonts w:ascii="Times New Roman" w:hAnsi="Times New Roman" w:eastAsia="Malgun Gothic"/>
          <w:b w:val="0"/>
          <w:i/>
          <w:color w:val="555555"/>
          <w:sz w:val="22"/>
        </w:rPr>
        <w:t>(бере одну сумку, ледь піднімає)</w:t>
      </w:r>
      <w:r>
        <w:rPr>
          <w:rFonts w:ascii="Times New Roman" w:hAnsi="Times New Roman" w:eastAsia="Malgun Gothic"/>
          <w:b w:val="0"/>
          <w:i w:val="0"/>
          <w:sz w:val="22"/>
        </w:rPr>
        <w:t xml:space="preserve"> Ого. Що там?</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val="0"/>
          <w:sz w:val="22"/>
        </w:rPr>
        <w:t>Вареники. З картоплею, з капустою і з вишнями. Сало. Голубці. Банка меду. Мій чоловік передав. Остапові і всім, хто з ним.</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Нас там багато.</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val="0"/>
          <w:sz w:val="22"/>
        </w:rPr>
        <w:t xml:space="preserve">То я й везла на багатьох. </w:t>
      </w:r>
      <w:r>
        <w:rPr>
          <w:rFonts w:ascii="Times New Roman" w:hAnsi="Times New Roman" w:eastAsia="Malgun Gothic"/>
          <w:b w:val="0"/>
          <w:i/>
          <w:color w:val="555555"/>
          <w:sz w:val="22"/>
        </w:rPr>
        <w:t>(озирається)</w:t>
      </w:r>
      <w:r>
        <w:rPr>
          <w:rFonts w:ascii="Times New Roman" w:hAnsi="Times New Roman" w:eastAsia="Malgun Gothic"/>
          <w:b w:val="0"/>
          <w:i w:val="0"/>
          <w:sz w:val="22"/>
        </w:rPr>
        <w:t xml:space="preserve"> А де тут маршрутка до лікарні?</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Зараз покажу. Обережно, слизько! Тут під снігом лід.</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color w:val="555555"/>
          <w:sz w:val="22"/>
        </w:rPr>
        <w:t>(бере її під руку)</w:t>
      </w:r>
      <w:r>
        <w:rPr>
          <w:rFonts w:ascii="Times New Roman" w:hAnsi="Times New Roman" w:eastAsia="Malgun Gothic"/>
          <w:b w:val="0"/>
          <w:i w:val="0"/>
          <w:sz w:val="22"/>
        </w:rPr>
        <w:t xml:space="preserve"> Я в селі по льоду двадцять років до школи ходжу. Але в Києві лід інший. Чужий.</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Ви вчителька?</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val="0"/>
          <w:sz w:val="22"/>
        </w:rPr>
        <w:t xml:space="preserve">Української мови й літератури. У Підгайцях, біля Тернополя. Остапа сама вчила, з п'ятого класу. Він у мене Франка напам'ять читав, а Шевченка — тільки на оцінку. </w:t>
      </w:r>
      <w:r>
        <w:rPr>
          <w:rFonts w:ascii="Times New Roman" w:hAnsi="Times New Roman" w:eastAsia="Malgun Gothic"/>
          <w:b w:val="0"/>
          <w:i/>
          <w:color w:val="555555"/>
          <w:sz w:val="22"/>
        </w:rPr>
        <w:t>(усміхається)</w:t>
      </w:r>
      <w:r>
        <w:rPr>
          <w:rFonts w:ascii="Times New Roman" w:hAnsi="Times New Roman" w:eastAsia="Malgun Gothic"/>
          <w:b w:val="0"/>
          <w:i w:val="0"/>
          <w:sz w:val="22"/>
        </w:rPr>
        <w:t xml:space="preserve"> Ви не замерзли? Ви ж тут, мабуть, давно чекаєте.</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Пів години. У мене термос. Хочете? Чебрець.</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color w:val="555555"/>
          <w:sz w:val="22"/>
        </w:rPr>
        <w:t>(п'є)</w:t>
      </w:r>
      <w:r>
        <w:rPr>
          <w:rFonts w:ascii="Times New Roman" w:hAnsi="Times New Roman" w:eastAsia="Malgun Gothic"/>
          <w:b w:val="0"/>
          <w:i w:val="0"/>
          <w:sz w:val="22"/>
        </w:rPr>
        <w:t xml:space="preserve"> Ой, добрий. Польовий. У нас такий на Зелені свята в хаті стелять.</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Це від одного острогорського адвоката. Його вже нема. Тепер наш Олесь усім наливає.</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val="0"/>
          <w:sz w:val="22"/>
        </w:rPr>
        <w:t>Олесь — то той юрист, що Остап про нього весь час? «Ліхтар»?</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Той.</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val="0"/>
          <w:sz w:val="22"/>
        </w:rPr>
        <w:t xml:space="preserve">Він казав, що там, у наметі, як удома. Що там чай і ніхто не кричить.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Скажіть мені чесно, дитино. Як він? Він мені по телефону сказав, що впав на льоду.</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(після паузи)</w:t>
      </w:r>
      <w:r>
        <w:rPr>
          <w:rFonts w:ascii="Times New Roman" w:hAnsi="Times New Roman" w:eastAsia="Malgun Gothic"/>
          <w:b w:val="0"/>
          <w:i w:val="0"/>
          <w:sz w:val="22"/>
        </w:rPr>
        <w:t xml:space="preserve"> Рука — перелом. Голова — струс. Лікар каже, легкий. Він вам сам усе розкаже.</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val="0"/>
          <w:sz w:val="22"/>
        </w:rPr>
        <w:t xml:space="preserve">Сам він розкаже, що впав на льоду. Я його знаю. </w:t>
      </w:r>
      <w:r>
        <w:rPr>
          <w:rFonts w:ascii="Times New Roman" w:hAnsi="Times New Roman" w:eastAsia="Malgun Gothic"/>
          <w:b w:val="0"/>
          <w:i/>
          <w:color w:val="555555"/>
          <w:sz w:val="22"/>
        </w:rPr>
        <w:t>(рішуче береться за сумку)</w:t>
      </w:r>
      <w:r>
        <w:rPr>
          <w:rFonts w:ascii="Times New Roman" w:hAnsi="Times New Roman" w:eastAsia="Malgun Gothic"/>
          <w:b w:val="0"/>
          <w:i w:val="0"/>
          <w:sz w:val="22"/>
        </w:rPr>
        <w:t xml:space="preserve"> Ходімо. Маршрутка, кажете?</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Сорок п'ята. Їде пів години. Сідайте біля вікна, там тепліше.</w:t>
      </w:r>
    </w:p>
    <w:p>
      <w:pPr>
        <w:keepNext/>
        <w:spacing w:before="320" w:after="140"/>
      </w:pPr>
      <w:r>
        <w:rPr>
          <w:rFonts w:ascii="Times New Roman" w:hAnsi="Times New Roman" w:eastAsia="Malgun Gothic"/>
          <w:b/>
          <w:i w:val="0"/>
          <w:color w:val="1F3864"/>
          <w:sz w:val="26"/>
        </w:rPr>
        <w:t>장면 2 — 같은 날 아침 7시, 외과 6호실의 빈 침대</w:t>
      </w:r>
    </w:p>
    <w:p>
      <w:pPr>
        <w:spacing w:before="0" w:after="110" w:line="300" w:lineRule="auto"/>
      </w:pPr>
      <w:r>
        <w:rPr>
          <w:rFonts w:ascii="Times New Roman" w:hAnsi="Times New Roman" w:eastAsia="Malgun Gothic"/>
          <w:b w:val="0"/>
          <w:i/>
          <w:color w:val="555555"/>
          <w:sz w:val="22"/>
        </w:rPr>
        <w:t>(Сьома ранку. Хірургічне відділення. Коридор порожній: стілець, на якому вчора сидів міліціонер, стоїть під стіною, газети нема. Палата номер шість. Ліжко біля вікна — застелене, порожнє. На тумбочці — мандарини. Ярослава зупиняється на порозі. Дарина за нею.)</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val="0"/>
          <w:sz w:val="22"/>
        </w:rPr>
        <w:t>Це... його ліжко?</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(кидається до медсестри на посту)</w:t>
      </w:r>
      <w:r>
        <w:rPr>
          <w:rFonts w:ascii="Times New Roman" w:hAnsi="Times New Roman" w:eastAsia="Malgun Gothic"/>
          <w:b w:val="0"/>
          <w:i w:val="0"/>
          <w:sz w:val="22"/>
        </w:rPr>
        <w:t xml:space="preserve"> Де Дзюба? З шостої палати? Остап Дзюба!</w:t>
      </w:r>
    </w:p>
    <w:p>
      <w:pPr>
        <w:spacing w:before="0" w:after="110" w:line="300" w:lineRule="auto"/>
      </w:pPr>
      <w:r>
        <w:rPr>
          <w:rFonts w:ascii="Times New Roman" w:hAnsi="Times New Roman" w:eastAsia="Malgun Gothic"/>
          <w:b/>
          <w:i w:val="0"/>
          <w:sz w:val="22"/>
        </w:rPr>
        <w:t xml:space="preserve">Медсестра: </w:t>
      </w:r>
      <w:r>
        <w:rPr>
          <w:rFonts w:ascii="Times New Roman" w:hAnsi="Times New Roman" w:eastAsia="Malgun Gothic"/>
          <w:b w:val="0"/>
          <w:i/>
          <w:color w:val="555555"/>
          <w:sz w:val="22"/>
        </w:rPr>
        <w:t>(ховає очі)</w:t>
      </w:r>
      <w:r>
        <w:rPr>
          <w:rFonts w:ascii="Times New Roman" w:hAnsi="Times New Roman" w:eastAsia="Malgun Gothic"/>
          <w:b w:val="0"/>
          <w:i w:val="0"/>
          <w:sz w:val="22"/>
        </w:rPr>
        <w:t xml:space="preserve"> Його... виписали.</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Як виписали? О котрій?</w:t>
      </w:r>
    </w:p>
    <w:p>
      <w:pPr>
        <w:spacing w:before="0" w:after="110" w:line="300" w:lineRule="auto"/>
      </w:pPr>
      <w:r>
        <w:rPr>
          <w:rFonts w:ascii="Times New Roman" w:hAnsi="Times New Roman" w:eastAsia="Malgun Gothic"/>
          <w:b/>
          <w:i w:val="0"/>
          <w:sz w:val="22"/>
        </w:rPr>
        <w:t xml:space="preserve">Медсестра: </w:t>
      </w:r>
      <w:r>
        <w:rPr>
          <w:rFonts w:ascii="Times New Roman" w:hAnsi="Times New Roman" w:eastAsia="Malgun Gothic"/>
          <w:b w:val="0"/>
          <w:i w:val="0"/>
          <w:sz w:val="22"/>
        </w:rPr>
        <w:t>Уночі. Я не чергувала, я з сьомої. У журналі написано: «Виписаний за власним бажанням. Друга десять».</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За власним бажанням. О другій ночі. З переломом.</w:t>
      </w:r>
    </w:p>
    <w:p>
      <w:pPr>
        <w:spacing w:before="0" w:after="110" w:line="300" w:lineRule="auto"/>
      </w:pPr>
      <w:r>
        <w:rPr>
          <w:rFonts w:ascii="Times New Roman" w:hAnsi="Times New Roman" w:eastAsia="Malgun Gothic"/>
          <w:b w:val="0"/>
          <w:i/>
          <w:color w:val="555555"/>
          <w:sz w:val="22"/>
        </w:rPr>
        <w:t>(Виходить черговий лікар, молодий, неголений.)</w:t>
      </w:r>
    </w:p>
    <w:p>
      <w:pPr>
        <w:spacing w:before="0" w:after="110" w:line="300" w:lineRule="auto"/>
      </w:pPr>
      <w:r>
        <w:rPr>
          <w:rFonts w:ascii="Times New Roman" w:hAnsi="Times New Roman" w:eastAsia="Malgun Gothic"/>
          <w:b/>
          <w:i w:val="0"/>
          <w:sz w:val="22"/>
        </w:rPr>
        <w:t xml:space="preserve">Лікар: </w:t>
      </w:r>
      <w:r>
        <w:rPr>
          <w:rFonts w:ascii="Times New Roman" w:hAnsi="Times New Roman" w:eastAsia="Malgun Gothic"/>
          <w:b w:val="0"/>
          <w:i w:val="0"/>
          <w:sz w:val="22"/>
        </w:rPr>
        <w:t>Що тут за шум? Ви родичі?</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val="0"/>
          <w:sz w:val="22"/>
        </w:rPr>
        <w:t>Я мати. Де мій син?</w:t>
      </w:r>
    </w:p>
    <w:p>
      <w:pPr>
        <w:spacing w:before="0" w:after="110" w:line="300" w:lineRule="auto"/>
      </w:pPr>
      <w:r>
        <w:rPr>
          <w:rFonts w:ascii="Times New Roman" w:hAnsi="Times New Roman" w:eastAsia="Malgun Gothic"/>
          <w:b/>
          <w:i w:val="0"/>
          <w:sz w:val="22"/>
        </w:rPr>
        <w:t xml:space="preserve">Лікар: </w:t>
      </w:r>
      <w:r>
        <w:rPr>
          <w:rFonts w:ascii="Times New Roman" w:hAnsi="Times New Roman" w:eastAsia="Malgun Gothic"/>
          <w:b w:val="0"/>
          <w:i/>
          <w:color w:val="555555"/>
          <w:sz w:val="22"/>
        </w:rPr>
        <w:t>(дивиться в журнал)</w:t>
      </w:r>
      <w:r>
        <w:rPr>
          <w:rFonts w:ascii="Times New Roman" w:hAnsi="Times New Roman" w:eastAsia="Malgun Gothic"/>
          <w:b w:val="0"/>
          <w:i w:val="0"/>
          <w:sz w:val="22"/>
        </w:rPr>
        <w:t xml:space="preserve"> Дзюба О. Р. Відмова від подальшого лікування, підпис пацієнта. Ось. </w:t>
      </w:r>
      <w:r>
        <w:rPr>
          <w:rFonts w:ascii="Times New Roman" w:hAnsi="Times New Roman" w:eastAsia="Malgun Gothic"/>
          <w:b w:val="0"/>
          <w:i/>
          <w:color w:val="555555"/>
          <w:sz w:val="22"/>
        </w:rPr>
        <w:t>(повертає журнал до неї)</w:t>
      </w:r>
      <w:r>
        <w:rPr>
          <w:rFonts w:ascii="Times New Roman" w:hAnsi="Times New Roman" w:eastAsia="Malgun Gothic"/>
          <w:b w:val="0"/>
          <w:i w:val="0"/>
          <w:sz w:val="22"/>
        </w:rPr>
        <w:t xml:space="preserve"> Самовільно залишив відділення.</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(вдивляється)</w:t>
      </w:r>
      <w:r>
        <w:rPr>
          <w:rFonts w:ascii="Times New Roman" w:hAnsi="Times New Roman" w:eastAsia="Malgun Gothic"/>
          <w:b w:val="0"/>
          <w:i w:val="0"/>
          <w:sz w:val="22"/>
        </w:rPr>
        <w:t xml:space="preserve"> Покажіть підпис.</w:t>
      </w:r>
    </w:p>
    <w:p>
      <w:pPr>
        <w:spacing w:before="0" w:after="110" w:line="300" w:lineRule="auto"/>
      </w:pPr>
      <w:r>
        <w:rPr>
          <w:rFonts w:ascii="Times New Roman" w:hAnsi="Times New Roman" w:eastAsia="Malgun Gothic"/>
          <w:b/>
          <w:i w:val="0"/>
          <w:sz w:val="22"/>
        </w:rPr>
        <w:t xml:space="preserve">Лікар: </w:t>
      </w:r>
      <w:r>
        <w:rPr>
          <w:rFonts w:ascii="Times New Roman" w:hAnsi="Times New Roman" w:eastAsia="Malgun Gothic"/>
          <w:b w:val="0"/>
          <w:i w:val="0"/>
          <w:sz w:val="22"/>
        </w:rPr>
        <w:t>Будь ласка.</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(фотографує телефоном)</w:t>
      </w:r>
      <w:r>
        <w:rPr>
          <w:rFonts w:ascii="Times New Roman" w:hAnsi="Times New Roman" w:eastAsia="Malgun Gothic"/>
          <w:b w:val="0"/>
          <w:i w:val="0"/>
          <w:sz w:val="22"/>
        </w:rPr>
        <w:t xml:space="preserve"> Пане лікарю, у нього права рука в гіпсі від ліктя до пальців. Він правша. Як він підписав?</w:t>
      </w:r>
    </w:p>
    <w:p>
      <w:pPr>
        <w:spacing w:before="0" w:after="110" w:line="300" w:lineRule="auto"/>
      </w:pPr>
      <w:r>
        <w:rPr>
          <w:rFonts w:ascii="Times New Roman" w:hAnsi="Times New Roman" w:eastAsia="Malgun Gothic"/>
          <w:b/>
          <w:i w:val="0"/>
          <w:sz w:val="22"/>
        </w:rPr>
        <w:t xml:space="preserve">Лікар: </w:t>
      </w:r>
      <w:r>
        <w:rPr>
          <w:rFonts w:ascii="Times New Roman" w:hAnsi="Times New Roman" w:eastAsia="Malgun Gothic"/>
          <w:b w:val="0"/>
          <w:i/>
          <w:color w:val="555555"/>
          <w:sz w:val="22"/>
        </w:rPr>
        <w:t>(дивиться на підпис, на неї, мовчить довго)</w:t>
      </w:r>
      <w:r>
        <w:rPr>
          <w:rFonts w:ascii="Times New Roman" w:hAnsi="Times New Roman" w:eastAsia="Malgun Gothic"/>
          <w:b w:val="0"/>
          <w:i w:val="0"/>
          <w:sz w:val="22"/>
        </w:rPr>
        <w:t xml:space="preserve"> Я... я не бачив, як він підписував. Мене викликали в реанімацію о першій.</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А хто бачив?</w:t>
      </w:r>
    </w:p>
    <w:p>
      <w:pPr>
        <w:spacing w:before="0" w:after="110" w:line="300" w:lineRule="auto"/>
      </w:pPr>
      <w:r>
        <w:rPr>
          <w:rFonts w:ascii="Times New Roman" w:hAnsi="Times New Roman" w:eastAsia="Malgun Gothic"/>
          <w:b/>
          <w:i w:val="0"/>
          <w:sz w:val="22"/>
        </w:rPr>
        <w:t xml:space="preserve">Лікар: </w:t>
      </w:r>
      <w:r>
        <w:rPr>
          <w:rFonts w:ascii="Times New Roman" w:hAnsi="Times New Roman" w:eastAsia="Malgun Gothic"/>
          <w:b w:val="0"/>
          <w:i w:val="0"/>
          <w:sz w:val="22"/>
        </w:rPr>
        <w:t>Не знаю. Санітарка каже, приходили двоє. У цивільному. Сказали — «родичі, забираємо додому». Вона й не питала. У нас тут пів коридору таких «родичів» за тиждень.</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color w:val="555555"/>
          <w:sz w:val="22"/>
        </w:rPr>
        <w:t>(сідає на стілець, на якому вчора сидів міліціонер)</w:t>
      </w:r>
      <w:r>
        <w:rPr>
          <w:rFonts w:ascii="Times New Roman" w:hAnsi="Times New Roman" w:eastAsia="Malgun Gothic"/>
          <w:b w:val="0"/>
          <w:i w:val="0"/>
          <w:sz w:val="22"/>
        </w:rPr>
        <w:t xml:space="preserve"> Я родичка. Єдина, крім батька й брата. І я тільки-но приїхала.</w:t>
      </w:r>
    </w:p>
    <w:p>
      <w:pPr>
        <w:spacing w:before="0" w:after="110" w:line="300" w:lineRule="auto"/>
      </w:pPr>
      <w:r>
        <w:rPr>
          <w:rFonts w:ascii="Times New Roman" w:hAnsi="Times New Roman" w:eastAsia="Malgun Gothic"/>
          <w:b w:val="0"/>
          <w:i/>
          <w:color w:val="555555"/>
          <w:sz w:val="22"/>
        </w:rPr>
        <w:t>(Дарина набирає номер.)</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Олесю. Він зник. Остап. Уночі. «Виписаний за власним бажанням» — підписом, який він не міг поставити.</w:t>
      </w:r>
    </w:p>
    <w:p>
      <w:pPr>
        <w:keepNext/>
        <w:spacing w:before="320" w:after="140"/>
      </w:pPr>
      <w:r>
        <w:rPr>
          <w:rFonts w:ascii="Times New Roman" w:hAnsi="Times New Roman" w:eastAsia="Malgun Gothic"/>
          <w:b/>
          <w:i w:val="0"/>
          <w:color w:val="1F3864"/>
          <w:sz w:val="26"/>
        </w:rPr>
        <w:t>장면 3 — 같은 날 오전, 포딜 사무실</w:t>
      </w:r>
    </w:p>
    <w:p>
      <w:pPr>
        <w:spacing w:before="0" w:after="110" w:line="300" w:lineRule="auto"/>
      </w:pPr>
      <w:r>
        <w:rPr>
          <w:rFonts w:ascii="Times New Roman" w:hAnsi="Times New Roman" w:eastAsia="Malgun Gothic"/>
          <w:b w:val="0"/>
          <w:i/>
          <w:color w:val="555555"/>
          <w:sz w:val="22"/>
        </w:rPr>
        <w:t>(Дев'ята ранку. Офіс на Костянтинівській. Катя біля дошки. Гліб на гарячій лінії. Опанасенко. Олесь щойно прибіг, без шапки. На дошці три колонки: «Райвідділи», «Суди», «Лікарні». Катя переносить магніт із прізвищем «Дзюба О.» з колонки «Лікарні» в нову, щойно намальовану колонку: «Зниклі».)</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Четвертий за два дні. Троє з інших лікарень. Тепер — наш Остап.</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Павлові дзвонили?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Дзвонила. Він був у нього вчора о сьомій вечора. Каже: «Усе було нормально. Я сказав йому нічого не підписувати. Він не підписав».</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color w:val="555555"/>
          <w:sz w:val="22"/>
        </w:rPr>
        <w:t>(знімає навушник)</w:t>
      </w:r>
      <w:r>
        <w:rPr>
          <w:rFonts w:ascii="Times New Roman" w:hAnsi="Times New Roman" w:eastAsia="Malgun Gothic"/>
          <w:b w:val="0"/>
          <w:i w:val="0"/>
          <w:sz w:val="22"/>
        </w:rPr>
        <w:t xml:space="preserve"> Я обдзвонив усі райвідділи міста. Ніде нема. «Не доставлявся». Ні слуху ні духу.</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Двоє в цивільному о другій ночі. Без протоколу. Це не затримання. Це викрадення. Стаття сто сорок шоста.</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val="0"/>
          <w:sz w:val="22"/>
        </w:rPr>
        <w:t>А Ярослава? Хто їй скаже, що робити далі?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скажу. Вона в лікарні з Дариною. Хай нікуди не йде без когось із нас.</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Я відправлю до неї Остапових хлопців із гуртожитку. Вони вже питали на гарячій лінії.</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Добре. І хай пишуть усе: хто приходив, о котрій, що казав.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Заяву — зараз. У прокуратуру міста і в Печерський. Під реєстрацію, з номером.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(уже друкує)</w:t>
      </w:r>
      <w:r>
        <w:rPr>
          <w:rFonts w:ascii="Times New Roman" w:hAnsi="Times New Roman" w:eastAsia="Malgun Gothic"/>
          <w:b w:val="0"/>
          <w:i w:val="0"/>
          <w:sz w:val="22"/>
        </w:rPr>
        <w:t xml:space="preserve"> Пишу.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(дивиться на дошку)</w:t>
      </w:r>
      <w:r>
        <w:rPr>
          <w:rFonts w:ascii="Times New Roman" w:hAnsi="Times New Roman" w:eastAsia="Malgun Gothic"/>
          <w:b w:val="0"/>
          <w:i w:val="0"/>
          <w:sz w:val="22"/>
        </w:rPr>
        <w:t xml:space="preserve"> Катю. Хто знав, у якій він палаті?</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(зупиняється)</w:t>
      </w:r>
      <w:r>
        <w:rPr>
          <w:rFonts w:ascii="Times New Roman" w:hAnsi="Times New Roman" w:eastAsia="Malgun Gothic"/>
          <w:b w:val="0"/>
          <w:i w:val="0"/>
          <w:sz w:val="22"/>
        </w:rPr>
        <w:t xml:space="preserve"> Лікарня. Приймальне. Міліціонер у коридорі.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І ми.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І ми.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Список «Лікарні» є в мене і в Павла. Більше ні в кого. Я ж писала — не виносити.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 xml:space="preserve">Я знаю. </w:t>
      </w:r>
      <w:r>
        <w:rPr>
          <w:rFonts w:ascii="Times New Roman" w:hAnsi="Times New Roman" w:eastAsia="Malgun Gothic"/>
          <w:b w:val="0"/>
          <w:i/>
          <w:color w:val="555555"/>
          <w:sz w:val="22"/>
        </w:rPr>
        <w:t>(довго мовчить)</w:t>
      </w:r>
      <w:r>
        <w:rPr>
          <w:rFonts w:ascii="Times New Roman" w:hAnsi="Times New Roman" w:eastAsia="Malgun Gothic"/>
          <w:b w:val="0"/>
          <w:i w:val="0"/>
          <w:sz w:val="22"/>
        </w:rPr>
        <w:t xml:space="preserve"> Інших трьох теж забирали з лікарень, які є в нашому списку?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(гортає)</w:t>
      </w:r>
      <w:r>
        <w:rPr>
          <w:rFonts w:ascii="Times New Roman" w:hAnsi="Times New Roman" w:eastAsia="Malgun Gothic"/>
          <w:b w:val="0"/>
          <w:i w:val="0"/>
          <w:sz w:val="22"/>
        </w:rPr>
        <w:t xml:space="preserve"> Сто сімдесят друга лікарня — є. Сьома — є. Обласна — є. </w:t>
      </w:r>
      <w:r>
        <w:rPr>
          <w:rFonts w:ascii="Times New Roman" w:hAnsi="Times New Roman" w:eastAsia="Malgun Gothic"/>
          <w:b w:val="0"/>
          <w:i/>
          <w:color w:val="555555"/>
          <w:sz w:val="22"/>
        </w:rPr>
        <w:t>(повільно піднімає голову)</w:t>
      </w:r>
      <w:r>
        <w:rPr>
          <w:rFonts w:ascii="Times New Roman" w:hAnsi="Times New Roman" w:eastAsia="Malgun Gothic"/>
          <w:b w:val="0"/>
          <w:i w:val="0"/>
          <w:sz w:val="22"/>
        </w:rPr>
        <w:t xml:space="preserve"> Усі троє — з нашого списку.</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Діти. Це може бути просто міліція в приймальних. Вони записують усіх із травмами. Їм не потрібні ваші списки.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 xml:space="preserve">Може. </w:t>
      </w:r>
      <w:r>
        <w:rPr>
          <w:rFonts w:ascii="Times New Roman" w:hAnsi="Times New Roman" w:eastAsia="Malgun Gothic"/>
          <w:b w:val="0"/>
          <w:i/>
          <w:color w:val="555555"/>
          <w:sz w:val="22"/>
        </w:rPr>
        <w:t>(бере куртку)</w:t>
      </w:r>
      <w:r>
        <w:rPr>
          <w:rFonts w:ascii="Times New Roman" w:hAnsi="Times New Roman" w:eastAsia="Malgun Gothic"/>
          <w:b w:val="0"/>
          <w:i w:val="0"/>
          <w:sz w:val="22"/>
        </w:rPr>
        <w:t xml:space="preserve"> Ми розберемося, звідки. Потім. Спершу знайдемо.</w:t>
      </w:r>
    </w:p>
    <w:p>
      <w:pPr>
        <w:keepNext/>
        <w:spacing w:before="320" w:after="140"/>
      </w:pPr>
      <w:r>
        <w:rPr>
          <w:rFonts w:ascii="Times New Roman" w:hAnsi="Times New Roman" w:eastAsia="Malgun Gothic"/>
          <w:b/>
          <w:i w:val="0"/>
          <w:color w:val="1F3864"/>
          <w:sz w:val="26"/>
        </w:rPr>
        <w:t>장면 4 — 1월 22~23일, 수색</w:t>
      </w:r>
    </w:p>
    <w:p>
      <w:pPr>
        <w:spacing w:before="0" w:after="110" w:line="300" w:lineRule="auto"/>
      </w:pPr>
      <w:r>
        <w:rPr>
          <w:rFonts w:ascii="Times New Roman" w:hAnsi="Times New Roman" w:eastAsia="Malgun Gothic"/>
          <w:b w:val="0"/>
          <w:i/>
          <w:color w:val="555555"/>
          <w:sz w:val="22"/>
        </w:rPr>
        <w:t>(Монтаж двох днів. Середа, полудень: Опанасенко біля віконця чергового Печерського райвідділу.)</w:t>
      </w:r>
    </w:p>
    <w:p>
      <w:pPr>
        <w:spacing w:before="0" w:after="110" w:line="300" w:lineRule="auto"/>
      </w:pPr>
      <w:r>
        <w:rPr>
          <w:rFonts w:ascii="Times New Roman" w:hAnsi="Times New Roman" w:eastAsia="Malgun Gothic"/>
          <w:b/>
          <w:i w:val="0"/>
          <w:sz w:val="22"/>
        </w:rPr>
        <w:t xml:space="preserve">Черговий: </w:t>
      </w:r>
      <w:r>
        <w:rPr>
          <w:rFonts w:ascii="Times New Roman" w:hAnsi="Times New Roman" w:eastAsia="Malgun Gothic"/>
          <w:b w:val="0"/>
          <w:i w:val="0"/>
          <w:sz w:val="22"/>
        </w:rPr>
        <w:t>Дзюба? Не доставлявся. Можете хоч до ранку стояти.</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Постою. У мене термос.</w:t>
      </w:r>
    </w:p>
    <w:p>
      <w:pPr>
        <w:spacing w:before="0" w:after="110" w:line="300" w:lineRule="auto"/>
      </w:pPr>
      <w:r>
        <w:rPr>
          <w:rFonts w:ascii="Times New Roman" w:hAnsi="Times New Roman" w:eastAsia="Malgun Gothic"/>
          <w:b w:val="0"/>
          <w:i/>
          <w:color w:val="555555"/>
          <w:sz w:val="22"/>
        </w:rPr>
        <w:t>(Середа, вечір. Намет на Площі. Ярослава сидить на ящику біля пальника, роздає вареники з сумки всім, хто підходить. Гліб жує, не відриваючись від телефону.)</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val="0"/>
          <w:sz w:val="22"/>
        </w:rPr>
        <w:t>Беріть, беріть. З вишнями. Остап їх найбільше любить.</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color w:val="555555"/>
          <w:sz w:val="22"/>
        </w:rPr>
        <w:t>(з повним ротом)</w:t>
      </w:r>
      <w:r>
        <w:rPr>
          <w:rFonts w:ascii="Times New Roman" w:hAnsi="Times New Roman" w:eastAsia="Malgun Gothic"/>
          <w:b w:val="0"/>
          <w:i w:val="0"/>
          <w:sz w:val="22"/>
        </w:rPr>
        <w:t xml:space="preserve"> Пані Ярославо, ми знайдемо. Чесно.</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val="0"/>
          <w:sz w:val="22"/>
        </w:rPr>
        <w:t>Я знаю, синку. Я вчителька. Я бачу, коли учні брешуть. Ви не брешете. Ви просто боїтеся.</w:t>
      </w:r>
    </w:p>
    <w:p>
      <w:pPr>
        <w:spacing w:before="0" w:after="110" w:line="300" w:lineRule="auto"/>
      </w:pPr>
      <w:r>
        <w:rPr>
          <w:rFonts w:ascii="Times New Roman" w:hAnsi="Times New Roman" w:eastAsia="Malgun Gothic"/>
          <w:b w:val="0"/>
          <w:i/>
          <w:color w:val="555555"/>
          <w:sz w:val="22"/>
        </w:rPr>
        <w:t>(Четвер, ранок. Коридор міського бюро судово-медичної експертизи. Дарина з блокнотом біля вікна реєстратури. Олесь — поруч. Ярославу вони залишили в наметі з Катею.)</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(тихо, до реєстраторки)</w:t>
      </w:r>
      <w:r>
        <w:rPr>
          <w:rFonts w:ascii="Times New Roman" w:hAnsi="Times New Roman" w:eastAsia="Malgun Gothic"/>
          <w:b w:val="0"/>
          <w:i w:val="0"/>
          <w:sz w:val="22"/>
        </w:rPr>
        <w:t xml:space="preserve"> Чоловіки, молоді, з двадцять першого по сьогодні. Невстановлені особи.</w:t>
      </w:r>
    </w:p>
    <w:p>
      <w:pPr>
        <w:spacing w:before="0" w:after="110" w:line="300" w:lineRule="auto"/>
      </w:pPr>
      <w:r>
        <w:rPr>
          <w:rFonts w:ascii="Times New Roman" w:hAnsi="Times New Roman" w:eastAsia="Malgun Gothic"/>
          <w:b/>
          <w:i w:val="0"/>
          <w:sz w:val="22"/>
        </w:rPr>
        <w:t xml:space="preserve">Реєстраторка: </w:t>
      </w:r>
      <w:r>
        <w:rPr>
          <w:rFonts w:ascii="Times New Roman" w:hAnsi="Times New Roman" w:eastAsia="Malgun Gothic"/>
          <w:b w:val="0"/>
          <w:i/>
          <w:color w:val="555555"/>
          <w:sz w:val="22"/>
        </w:rPr>
        <w:t>(гортає журнал, довго)</w:t>
      </w:r>
      <w:r>
        <w:rPr>
          <w:rFonts w:ascii="Times New Roman" w:hAnsi="Times New Roman" w:eastAsia="Malgun Gothic"/>
          <w:b w:val="0"/>
          <w:i w:val="0"/>
          <w:sz w:val="22"/>
        </w:rPr>
        <w:t xml:space="preserve"> Двоє. Обидва — за п'ятдесят. Один — замерзлий на Троєщині, один — ДТП.</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Гіпс на правій руці? У когось є гіпс?</w:t>
      </w:r>
    </w:p>
    <w:p>
      <w:pPr>
        <w:spacing w:before="0" w:after="110" w:line="300" w:lineRule="auto"/>
      </w:pPr>
      <w:r>
        <w:rPr>
          <w:rFonts w:ascii="Times New Roman" w:hAnsi="Times New Roman" w:eastAsia="Malgun Gothic"/>
          <w:b/>
          <w:i w:val="0"/>
          <w:sz w:val="22"/>
        </w:rPr>
        <w:t xml:space="preserve">Реєстраторка: </w:t>
      </w:r>
      <w:r>
        <w:rPr>
          <w:rFonts w:ascii="Times New Roman" w:hAnsi="Times New Roman" w:eastAsia="Malgun Gothic"/>
          <w:b w:val="0"/>
          <w:i w:val="0"/>
          <w:sz w:val="22"/>
        </w:rPr>
        <w:t>Нема. Ні в кого.</w:t>
      </w:r>
    </w:p>
    <w:p>
      <w:pPr>
        <w:spacing w:before="0" w:after="110" w:line="300" w:lineRule="auto"/>
      </w:pPr>
      <w:r>
        <w:rPr>
          <w:rFonts w:ascii="Times New Roman" w:hAnsi="Times New Roman" w:eastAsia="Malgun Gothic"/>
          <w:b w:val="0"/>
          <w:i/>
          <w:color w:val="555555"/>
          <w:sz w:val="22"/>
        </w:rPr>
        <w:t>(Дарина виходить на вулицю, прихиляється до стіни. Олесь виходить слідом.)</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Даро.</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 xml:space="preserve">Нічого. Це полегшення. Мені просто треба подихати. </w:t>
      </w:r>
      <w:r>
        <w:rPr>
          <w:rFonts w:ascii="Times New Roman" w:hAnsi="Times New Roman" w:eastAsia="Malgun Gothic"/>
          <w:b w:val="0"/>
          <w:i/>
          <w:color w:val="555555"/>
          <w:sz w:val="22"/>
        </w:rPr>
        <w:t>(дихає)</w:t>
      </w:r>
      <w:r>
        <w:rPr>
          <w:rFonts w:ascii="Times New Roman" w:hAnsi="Times New Roman" w:eastAsia="Malgun Gothic"/>
          <w:b w:val="0"/>
          <w:i w:val="0"/>
          <w:sz w:val="22"/>
        </w:rPr>
        <w:t xml:space="preserve"> Я так на батькову смерть не реагувала, як зараз на чужий гіпс.</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Він не чужий.</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Знаю. Тому й дихаю.</w:t>
      </w:r>
    </w:p>
    <w:p>
      <w:pPr>
        <w:spacing w:before="0" w:after="110" w:line="300" w:lineRule="auto"/>
      </w:pPr>
      <w:r>
        <w:rPr>
          <w:rFonts w:ascii="Times New Roman" w:hAnsi="Times New Roman" w:eastAsia="Malgun Gothic"/>
          <w:b w:val="0"/>
          <w:i/>
          <w:color w:val="555555"/>
          <w:sz w:val="22"/>
        </w:rPr>
        <w:t>(Четвер, вечір. Офіс. Катя з трубкою.)</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(кладе трубку)</w:t>
      </w:r>
      <w:r>
        <w:rPr>
          <w:rFonts w:ascii="Times New Roman" w:hAnsi="Times New Roman" w:eastAsia="Malgun Gothic"/>
          <w:b w:val="0"/>
          <w:i w:val="0"/>
          <w:sz w:val="22"/>
        </w:rPr>
        <w:t xml:space="preserve"> Сто сімдесят друга — їхнього знайшли. Живий, на зупинці на Виноградарі, без куртки. Каже, катали в мікроавтобусі й питали, хто платить за Площу. Випустили.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А Остапа?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Ні слуху ні духу.</w:t>
      </w:r>
    </w:p>
    <w:p>
      <w:pPr>
        <w:keepNext/>
        <w:spacing w:before="320" w:after="140"/>
      </w:pPr>
      <w:r>
        <w:rPr>
          <w:rFonts w:ascii="Times New Roman" w:hAnsi="Times New Roman" w:eastAsia="Malgun Gothic"/>
          <w:b/>
          <w:i w:val="0"/>
          <w:color w:val="1F3864"/>
          <w:sz w:val="26"/>
        </w:rPr>
        <w:t>장면 5 — 1월 23일(목) 오후, 시 검찰청 접수창구</w:t>
      </w:r>
    </w:p>
    <w:p>
      <w:pPr>
        <w:spacing w:before="0" w:after="110" w:line="300" w:lineRule="auto"/>
      </w:pPr>
      <w:r>
        <w:rPr>
          <w:rFonts w:ascii="Times New Roman" w:hAnsi="Times New Roman" w:eastAsia="Malgun Gothic"/>
          <w:b w:val="0"/>
          <w:i/>
          <w:color w:val="555555"/>
          <w:sz w:val="22"/>
        </w:rPr>
        <w:t>(Четвер, 23 січня, третя дня. Прокуратура міста Києва, приймальня. Віконце, черга з трьох людей, на стіні — графік прийому громадян. Олесь, Опанасенко і Ярослава. За віконцем — працівниця канцелярії в окулярах.)</w:t>
      </w:r>
    </w:p>
    <w:p>
      <w:pPr>
        <w:spacing w:before="0" w:after="110" w:line="300" w:lineRule="auto"/>
      </w:pPr>
      <w:r>
        <w:rPr>
          <w:rFonts w:ascii="Times New Roman" w:hAnsi="Times New Roman" w:eastAsia="Malgun Gothic"/>
          <w:b/>
          <w:i w:val="0"/>
          <w:sz w:val="22"/>
        </w:rPr>
        <w:t xml:space="preserve">Канцелярія: </w:t>
      </w:r>
      <w:r>
        <w:rPr>
          <w:rFonts w:ascii="Times New Roman" w:hAnsi="Times New Roman" w:eastAsia="Malgun Gothic"/>
          <w:b w:val="0"/>
          <w:i w:val="0"/>
          <w:sz w:val="22"/>
        </w:rPr>
        <w:t>Наступний. Що у вас?</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Заява про вчинення кримінального правопорушення. Стаття сто сорок шоста — незаконне позбавлення волі або викрадення людини. Прошу внести відомості до реєстру і видати витяг.</w:t>
      </w:r>
    </w:p>
    <w:p>
      <w:pPr>
        <w:spacing w:before="0" w:after="110" w:line="300" w:lineRule="auto"/>
      </w:pPr>
      <w:r>
        <w:rPr>
          <w:rFonts w:ascii="Times New Roman" w:hAnsi="Times New Roman" w:eastAsia="Malgun Gothic"/>
          <w:b/>
          <w:i w:val="0"/>
          <w:sz w:val="22"/>
        </w:rPr>
        <w:t xml:space="preserve">Канцелярія: </w:t>
      </w:r>
      <w:r>
        <w:rPr>
          <w:rFonts w:ascii="Times New Roman" w:hAnsi="Times New Roman" w:eastAsia="Malgun Gothic"/>
          <w:b w:val="0"/>
          <w:i/>
          <w:color w:val="555555"/>
          <w:sz w:val="22"/>
        </w:rPr>
        <w:t>(бере аркуш, читає по діагоналі)</w:t>
      </w:r>
      <w:r>
        <w:rPr>
          <w:rFonts w:ascii="Times New Roman" w:hAnsi="Times New Roman" w:eastAsia="Malgun Gothic"/>
          <w:b w:val="0"/>
          <w:i w:val="0"/>
          <w:sz w:val="22"/>
        </w:rPr>
        <w:t xml:space="preserve"> «Виписаний за власним бажанням»... Так це ж не викрадення. Хлопець сам пішов.</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З рукою в гіпсі, о другій ночі, без куртки, у мороз мінус п'ятнадцять. І підписався правою рукою, яка в гіпсі. Ось фото підпису.</w:t>
      </w:r>
    </w:p>
    <w:p>
      <w:pPr>
        <w:spacing w:before="0" w:after="110" w:line="300" w:lineRule="auto"/>
      </w:pPr>
      <w:r>
        <w:rPr>
          <w:rFonts w:ascii="Times New Roman" w:hAnsi="Times New Roman" w:eastAsia="Malgun Gothic"/>
          <w:b/>
          <w:i w:val="0"/>
          <w:sz w:val="22"/>
        </w:rPr>
        <w:t xml:space="preserve">Канцелярія: </w:t>
      </w:r>
      <w:r>
        <w:rPr>
          <w:rFonts w:ascii="Times New Roman" w:hAnsi="Times New Roman" w:eastAsia="Malgun Gothic"/>
          <w:b w:val="0"/>
          <w:i w:val="0"/>
          <w:sz w:val="22"/>
        </w:rPr>
        <w:t>Я не слідчий. Я приймаю. Залиште, розглянемо протягом місяця як звернення громадянина.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Це не звернення. Це заява про злочин. Стаття двісті чотирнадцята Кримінального процесуального кодексу: не пізніше двадцяти чотирьох годин. Не місяць.</w:t>
      </w:r>
    </w:p>
    <w:p>
      <w:pPr>
        <w:spacing w:before="0" w:after="110" w:line="300" w:lineRule="auto"/>
      </w:pPr>
      <w:r>
        <w:rPr>
          <w:rFonts w:ascii="Times New Roman" w:hAnsi="Times New Roman" w:eastAsia="Malgun Gothic"/>
          <w:b/>
          <w:i w:val="0"/>
          <w:sz w:val="22"/>
        </w:rPr>
        <w:t xml:space="preserve">Канцелярія: </w:t>
      </w:r>
      <w:r>
        <w:rPr>
          <w:rFonts w:ascii="Times New Roman" w:hAnsi="Times New Roman" w:eastAsia="Malgun Gothic"/>
          <w:b w:val="0"/>
          <w:i/>
          <w:color w:val="555555"/>
          <w:sz w:val="22"/>
        </w:rPr>
        <w:t>(знімає окуляри)</w:t>
      </w:r>
      <w:r>
        <w:rPr>
          <w:rFonts w:ascii="Times New Roman" w:hAnsi="Times New Roman" w:eastAsia="Malgun Gothic"/>
          <w:b w:val="0"/>
          <w:i w:val="0"/>
          <w:sz w:val="22"/>
        </w:rPr>
        <w:t xml:space="preserve"> Молодий чоловіче. У мене сьогодні сто двадцять таких заяв. Усі «про злочин». Усі з Площі.</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color w:val="555555"/>
          <w:sz w:val="22"/>
        </w:rPr>
        <w:t>(підходить до віконця)</w:t>
      </w:r>
      <w:r>
        <w:rPr>
          <w:rFonts w:ascii="Times New Roman" w:hAnsi="Times New Roman" w:eastAsia="Malgun Gothic"/>
          <w:b w:val="0"/>
          <w:i w:val="0"/>
          <w:sz w:val="22"/>
        </w:rPr>
        <w:t xml:space="preserve"> Пані. Я мати. Я з Тернополя. Я вчителька. Ось мій паспорт, ось свідоцтво про народження сина. Мій син у вашому місті пропав із лікарні. Якщо ви не приймете — я сяду отут, на підлозі, і сидітиму, доки ви не підете додому. А потім прийду завтра.</w:t>
      </w:r>
    </w:p>
    <w:p>
      <w:pPr>
        <w:spacing w:before="0" w:after="110" w:line="300" w:lineRule="auto"/>
      </w:pPr>
      <w:r>
        <w:rPr>
          <w:rFonts w:ascii="Times New Roman" w:hAnsi="Times New Roman" w:eastAsia="Malgun Gothic"/>
          <w:b/>
          <w:i w:val="0"/>
          <w:sz w:val="22"/>
        </w:rPr>
        <w:t xml:space="preserve">Канцелярія: </w:t>
      </w:r>
      <w:r>
        <w:rPr>
          <w:rFonts w:ascii="Times New Roman" w:hAnsi="Times New Roman" w:eastAsia="Malgun Gothic"/>
          <w:b w:val="0"/>
          <w:i/>
          <w:color w:val="555555"/>
          <w:sz w:val="22"/>
        </w:rPr>
        <w:t>(дивиться на неї довго, потім на паспорт)</w:t>
      </w:r>
      <w:r>
        <w:rPr>
          <w:rFonts w:ascii="Times New Roman" w:hAnsi="Times New Roman" w:eastAsia="Malgun Gothic"/>
          <w:b w:val="0"/>
          <w:i w:val="0"/>
          <w:sz w:val="22"/>
        </w:rPr>
        <w:t xml:space="preserve"> Ви вчителька?</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val="0"/>
          <w:sz w:val="22"/>
        </w:rPr>
        <w:t>Двадцять років.</w:t>
      </w:r>
    </w:p>
    <w:p>
      <w:pPr>
        <w:spacing w:before="0" w:after="110" w:line="300" w:lineRule="auto"/>
      </w:pPr>
      <w:r>
        <w:rPr>
          <w:rFonts w:ascii="Times New Roman" w:hAnsi="Times New Roman" w:eastAsia="Malgun Gothic"/>
          <w:b/>
          <w:i w:val="0"/>
          <w:sz w:val="22"/>
        </w:rPr>
        <w:t xml:space="preserve">Канцелярія: </w:t>
      </w:r>
      <w:r>
        <w:rPr>
          <w:rFonts w:ascii="Times New Roman" w:hAnsi="Times New Roman" w:eastAsia="Malgun Gothic"/>
          <w:b w:val="0"/>
          <w:i/>
          <w:color w:val="555555"/>
          <w:sz w:val="22"/>
        </w:rPr>
        <w:t>(зітхає, бере ручку, ставить штамп)</w:t>
      </w:r>
      <w:r>
        <w:rPr>
          <w:rFonts w:ascii="Times New Roman" w:hAnsi="Times New Roman" w:eastAsia="Malgun Gothic"/>
          <w:b w:val="0"/>
          <w:i w:val="0"/>
          <w:sz w:val="22"/>
        </w:rPr>
        <w:t xml:space="preserve"> Моя мама теж була вчителька. </w:t>
      </w:r>
      <w:r>
        <w:rPr>
          <w:rFonts w:ascii="Times New Roman" w:hAnsi="Times New Roman" w:eastAsia="Malgun Gothic"/>
          <w:b w:val="0"/>
          <w:i/>
          <w:color w:val="555555"/>
          <w:sz w:val="22"/>
        </w:rPr>
        <w:t>(пише)</w:t>
      </w:r>
      <w:r>
        <w:rPr>
          <w:rFonts w:ascii="Times New Roman" w:hAnsi="Times New Roman" w:eastAsia="Malgun Gothic"/>
          <w:b w:val="0"/>
          <w:i w:val="0"/>
          <w:sz w:val="22"/>
        </w:rPr>
        <w:t xml:space="preserve"> Вхідний номер. Витяг — завтра до обіду. Більше я нічого не можу.</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Цього досить. Дякуємо.</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color w:val="555555"/>
          <w:sz w:val="22"/>
        </w:rPr>
        <w:t>(бере квитанцію, складає вчетверо, ховає в паспорт)</w:t>
      </w:r>
      <w:r>
        <w:rPr>
          <w:rFonts w:ascii="Times New Roman" w:hAnsi="Times New Roman" w:eastAsia="Malgun Gothic"/>
          <w:b w:val="0"/>
          <w:i w:val="0"/>
          <w:sz w:val="22"/>
        </w:rPr>
        <w:t xml:space="preserve"> Отак. Тепер він є не тільки в мене. Він є в їхньому журналі.</w:t>
      </w:r>
    </w:p>
    <w:p>
      <w:pPr>
        <w:keepNext/>
        <w:spacing w:before="320" w:after="140"/>
      </w:pPr>
      <w:r>
        <w:rPr>
          <w:rFonts w:ascii="Times New Roman" w:hAnsi="Times New Roman" w:eastAsia="Malgun Gothic"/>
          <w:b/>
          <w:i w:val="0"/>
          <w:color w:val="1F3864"/>
          <w:sz w:val="26"/>
        </w:rPr>
        <w:t>장면 6 — 1월 23일(목) 밤, 계단참의 파블로</w:t>
      </w:r>
    </w:p>
    <w:p>
      <w:pPr>
        <w:spacing w:before="0" w:after="110" w:line="300" w:lineRule="auto"/>
      </w:pPr>
      <w:r>
        <w:rPr>
          <w:rFonts w:ascii="Times New Roman" w:hAnsi="Times New Roman" w:eastAsia="Malgun Gothic"/>
          <w:b w:val="0"/>
          <w:i/>
          <w:color w:val="555555"/>
          <w:sz w:val="22"/>
        </w:rPr>
        <w:t>(Ніч. Сходи біля дверей «Сантехмонтажу». Павло стоїть на сходах, не заходить. Пальто розстебнуте, обличчя сіре. Олесь виходить до нього з двома склянками.)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Ти чого не заходиш?</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(не бере склянку)</w:t>
      </w:r>
      <w:r>
        <w:rPr>
          <w:rFonts w:ascii="Times New Roman" w:hAnsi="Times New Roman" w:eastAsia="Malgun Gothic"/>
          <w:b w:val="0"/>
          <w:i w:val="0"/>
          <w:sz w:val="22"/>
        </w:rPr>
        <w:t xml:space="preserve"> Не хочу, щоб Катя на мене дивилася. Вона на мене останнім часом дивиться, як на ексель із помилкою.</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Вона питала, де ти. Тричі.</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 xml:space="preserve">Ото ж бо.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Як мати Остапова?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Роздає вареники всій Площі. Каже, що бачить, коли учні брешуть.</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(усміхається криво)</w:t>
      </w:r>
      <w:r>
        <w:rPr>
          <w:rFonts w:ascii="Times New Roman" w:hAnsi="Times New Roman" w:eastAsia="Malgun Gothic"/>
          <w:b w:val="0"/>
          <w:i w:val="0"/>
          <w:sz w:val="22"/>
        </w:rPr>
        <w:t xml:space="preserve"> Тоді мені краще не заходити.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Вона на всіх так дивиться. Бери чай.</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(бере, не п'є)</w:t>
      </w:r>
      <w:r>
        <w:rPr>
          <w:rFonts w:ascii="Times New Roman" w:hAnsi="Times New Roman" w:eastAsia="Malgun Gothic"/>
          <w:b w:val="0"/>
          <w:i w:val="0"/>
          <w:sz w:val="22"/>
        </w:rPr>
        <w:t xml:space="preserve"> Слухай. Мені сьогодні... один знайомий. З прокуратури. Ми з ним учились. Він сказав — не для протоколу, і я його не називаю, і ти мене не питаєш.</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Не питаю.</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 xml:space="preserve">Він сказав: тих, кого забирають із лікарень, возять за місто. По Житомирській трасі. Там ліси. Допитують у машині, потім... лишають. Щоб злякалися. Щоб більше не приходили. </w:t>
      </w:r>
      <w:r>
        <w:rPr>
          <w:rFonts w:ascii="Times New Roman" w:hAnsi="Times New Roman" w:eastAsia="Malgun Gothic"/>
          <w:b w:val="0"/>
          <w:i/>
          <w:color w:val="555555"/>
          <w:sz w:val="22"/>
        </w:rPr>
        <w:t>(п'є нарешті, одним ковтком)</w:t>
      </w:r>
      <w:r>
        <w:rPr>
          <w:rFonts w:ascii="Times New Roman" w:hAnsi="Times New Roman" w:eastAsia="Malgun Gothic"/>
          <w:b w:val="0"/>
          <w:i w:val="0"/>
          <w:sz w:val="22"/>
        </w:rPr>
        <w:t xml:space="preserve"> Він сказав одне слово: Липове. Село. Кілометрів шістдесят.</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(дивиться на нього довго)</w:t>
      </w:r>
      <w:r>
        <w:rPr>
          <w:rFonts w:ascii="Times New Roman" w:hAnsi="Times New Roman" w:eastAsia="Malgun Gothic"/>
          <w:b w:val="0"/>
          <w:i w:val="0"/>
          <w:sz w:val="22"/>
        </w:rPr>
        <w:t xml:space="preserve"> Звідки він знає?</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Я ж просив не питати.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питаю не про нього. Я питаю, чому ти мені це кажеш.</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(дивиться вниз, на сходи)</w:t>
      </w:r>
      <w:r>
        <w:rPr>
          <w:rFonts w:ascii="Times New Roman" w:hAnsi="Times New Roman" w:eastAsia="Malgun Gothic"/>
          <w:b w:val="0"/>
          <w:i w:val="0"/>
          <w:sz w:val="22"/>
        </w:rPr>
        <w:t xml:space="preserve"> Бо Остап — мій клієнт. Я був у нього вчора о сьомій. Я сказав йому «не підписуй». Він мене послухав. І через сім годин його... </w:t>
      </w:r>
      <w:r>
        <w:rPr>
          <w:rFonts w:ascii="Times New Roman" w:hAnsi="Times New Roman" w:eastAsia="Malgun Gothic"/>
          <w:b w:val="0"/>
          <w:i/>
          <w:color w:val="555555"/>
          <w:sz w:val="22"/>
        </w:rPr>
        <w:t>(замовкає)</w:t>
      </w:r>
      <w:r>
        <w:rPr>
          <w:rFonts w:ascii="Times New Roman" w:hAnsi="Times New Roman" w:eastAsia="Malgun Gothic"/>
          <w:b w:val="0"/>
          <w:i w:val="0"/>
          <w:sz w:val="22"/>
        </w:rPr>
        <w:t xml:space="preserve"> Я вожу машину, Орле. О п'ятій ранку я буду тут. Поїдемо.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Ти ж о десятій у «Корсаку».</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 xml:space="preserve">До десятої ще п'ять годин. </w:t>
      </w:r>
      <w:r>
        <w:rPr>
          <w:rFonts w:ascii="Times New Roman" w:hAnsi="Times New Roman" w:eastAsia="Malgun Gothic"/>
          <w:b w:val="0"/>
          <w:i/>
          <w:color w:val="555555"/>
          <w:sz w:val="22"/>
        </w:rPr>
        <w:t>(повертається і йде вниз)</w:t>
      </w:r>
      <w:r>
        <w:rPr>
          <w:rFonts w:ascii="Times New Roman" w:hAnsi="Times New Roman" w:eastAsia="Malgun Gothic"/>
          <w:b w:val="0"/>
          <w:i w:val="0"/>
          <w:sz w:val="22"/>
        </w:rPr>
        <w:t xml:space="preserve"> Візьми термос. І ковдру. І Дарину.</w:t>
      </w:r>
    </w:p>
    <w:p>
      <w:pPr>
        <w:keepNext/>
        <w:spacing w:before="320" w:after="140"/>
      </w:pPr>
      <w:r>
        <w:rPr>
          <w:rFonts w:ascii="Times New Roman" w:hAnsi="Times New Roman" w:eastAsia="Malgun Gothic"/>
          <w:b/>
          <w:i w:val="0"/>
          <w:color w:val="1F3864"/>
          <w:sz w:val="26"/>
        </w:rPr>
        <w:t>장면 7 — 1월 24일(금) 새벽, 지토미르 방향 국도와 마을 가게</w:t>
      </w:r>
    </w:p>
    <w:p>
      <w:pPr>
        <w:spacing w:before="0" w:after="110" w:line="300" w:lineRule="auto"/>
      </w:pPr>
      <w:r>
        <w:rPr>
          <w:rFonts w:ascii="Times New Roman" w:hAnsi="Times New Roman" w:eastAsia="Malgun Gothic"/>
          <w:b w:val="0"/>
          <w:i/>
          <w:color w:val="555555"/>
          <w:sz w:val="22"/>
        </w:rPr>
        <w:t>(П'ятниця, 24 січня, сьома ранку. Житомирська траса, сніг, сірий світанок. Сіра «Škoda Octavia» Павла звертає з траси на ґрунтову дорогу. Табличка «Липове». Село: тин, дим із труб, магазин «Продукти» з дерев'яним ґанком. Олесь, Дарина і Павло заходять у магазин. За прилавком — жінка в кожушку, з калькулятором.)</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Доброго ранку. Хліб іще не привезли, тільки вчорашній.</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(тихо, Дарині, поки Олесь озирається)</w:t>
      </w:r>
      <w:r>
        <w:rPr>
          <w:rFonts w:ascii="Times New Roman" w:hAnsi="Times New Roman" w:eastAsia="Malgun Gothic"/>
          <w:b w:val="0"/>
          <w:i w:val="0"/>
          <w:sz w:val="22"/>
        </w:rPr>
        <w:t xml:space="preserve"> Ти на мене дивишся всю дорогу.</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Я на всіх дивлюся. Я журналістка.</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 xml:space="preserve">Ні. Ти дивишся, як Катя. </w:t>
      </w:r>
      <w:r>
        <w:rPr>
          <w:rFonts w:ascii="Times New Roman" w:hAnsi="Times New Roman" w:eastAsia="Malgun Gothic"/>
          <w:b w:val="0"/>
          <w:i/>
          <w:color w:val="555555"/>
          <w:sz w:val="22"/>
        </w:rPr>
        <w:t>(відвертається до вітрини)</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Може, тому, що ти всю дорогу мовчиш. А ти ніколи не мовчиш, Павле.</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Доброго ранку. Ми не по хліб. Ми шукаємо хлопця. Молодого, дев'ятнадцять років, рука в гіпсі. Може, хтось бачив?</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color w:val="555555"/>
          <w:sz w:val="22"/>
        </w:rPr>
        <w:t>(кладе калькулятор, дивиться на них уважно)</w:t>
      </w:r>
      <w:r>
        <w:rPr>
          <w:rFonts w:ascii="Times New Roman" w:hAnsi="Times New Roman" w:eastAsia="Malgun Gothic"/>
          <w:b w:val="0"/>
          <w:i w:val="0"/>
          <w:sz w:val="22"/>
        </w:rPr>
        <w:t xml:space="preserve"> А ви хто йому будете?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Ми юристи. А його мама — в Києві. Чекає.</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color w:val="555555"/>
          <w:sz w:val="22"/>
        </w:rPr>
        <w:t>(довго мовчить)</w:t>
      </w:r>
      <w:r>
        <w:rPr>
          <w:rFonts w:ascii="Times New Roman" w:hAnsi="Times New Roman" w:eastAsia="Malgun Gothic"/>
          <w:b w:val="0"/>
          <w:i w:val="0"/>
          <w:sz w:val="22"/>
        </w:rPr>
        <w:t xml:space="preserve"> Іван Федорович, лісник. Учора вранці приходив по хліб і по йод. І по бинт. Каже — в сторожці в нього хлопець. Знайшов на просіці, у снігу. Без шапки, з рукою в гіпсі. Каже — «з Києва привезли й кинули, як цуценя».</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(хрипко)</w:t>
      </w:r>
      <w:r>
        <w:rPr>
          <w:rFonts w:ascii="Times New Roman" w:hAnsi="Times New Roman" w:eastAsia="Malgun Gothic"/>
          <w:b w:val="0"/>
          <w:i w:val="0"/>
          <w:sz w:val="22"/>
        </w:rPr>
        <w:t xml:space="preserve"> Живий?</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 xml:space="preserve">Живий, коли по йод ходять. По мерців по йод не ходять. </w:t>
      </w:r>
      <w:r>
        <w:rPr>
          <w:rFonts w:ascii="Times New Roman" w:hAnsi="Times New Roman" w:eastAsia="Malgun Gothic"/>
          <w:b w:val="0"/>
          <w:i/>
          <w:color w:val="555555"/>
          <w:sz w:val="22"/>
        </w:rPr>
        <w:t>(показує у вікно)</w:t>
      </w:r>
      <w:r>
        <w:rPr>
          <w:rFonts w:ascii="Times New Roman" w:hAnsi="Times New Roman" w:eastAsia="Malgun Gothic"/>
          <w:b w:val="0"/>
          <w:i w:val="0"/>
          <w:sz w:val="22"/>
        </w:rPr>
        <w:t xml:space="preserve"> Он туди, за ставок, через ліс, два кілометри. Машиною не проїдете — по коліна. Пішки.</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Дякую. Дякую вам.</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color w:val="555555"/>
          <w:sz w:val="22"/>
        </w:rPr>
        <w:t>(кладе на прилавок буханку)</w:t>
      </w:r>
      <w:r>
        <w:rPr>
          <w:rFonts w:ascii="Times New Roman" w:hAnsi="Times New Roman" w:eastAsia="Malgun Gothic"/>
          <w:b w:val="0"/>
          <w:i w:val="0"/>
          <w:sz w:val="22"/>
        </w:rPr>
        <w:t xml:space="preserve"> Візьміть хліб. Вчорашній, але хліб. Лісник уже два дні його годує, у нього там тільки картопля.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Скільки з нас?</w:t>
      </w:r>
    </w:p>
    <w:p>
      <w:pPr>
        <w:spacing w:before="0" w:after="110" w:line="300" w:lineRule="auto"/>
      </w:pPr>
      <w:r>
        <w:rPr>
          <w:rFonts w:ascii="Times New Roman" w:hAnsi="Times New Roman" w:eastAsia="Malgun Gothic"/>
          <w:b/>
          <w:i w:val="0"/>
          <w:sz w:val="22"/>
        </w:rPr>
        <w:t xml:space="preserve">Продавчиня: </w:t>
      </w:r>
      <w:r>
        <w:rPr>
          <w:rFonts w:ascii="Times New Roman" w:hAnsi="Times New Roman" w:eastAsia="Malgun Gothic"/>
          <w:b w:val="0"/>
          <w:i w:val="0"/>
          <w:sz w:val="22"/>
        </w:rPr>
        <w:t>Та йдіть уже. Потім заплатите. Як знайдете.</w:t>
      </w:r>
    </w:p>
    <w:p>
      <w:pPr>
        <w:keepNext/>
        <w:spacing w:before="320" w:after="140"/>
      </w:pPr>
      <w:r>
        <w:rPr>
          <w:rFonts w:ascii="Times New Roman" w:hAnsi="Times New Roman" w:eastAsia="Malgun Gothic"/>
          <w:b/>
          <w:i w:val="0"/>
          <w:color w:val="1F3864"/>
          <w:sz w:val="26"/>
        </w:rPr>
        <w:t>장면 8 — 숲속 산림 감시원의 오두막</w:t>
      </w:r>
    </w:p>
    <w:p>
      <w:pPr>
        <w:spacing w:before="0" w:after="110" w:line="300" w:lineRule="auto"/>
      </w:pPr>
      <w:r>
        <w:rPr>
          <w:rFonts w:ascii="Times New Roman" w:hAnsi="Times New Roman" w:eastAsia="Malgun Gothic"/>
          <w:b w:val="0"/>
          <w:i/>
          <w:color w:val="555555"/>
          <w:sz w:val="22"/>
        </w:rPr>
        <w:t>(Ліс. Сосни, глибокий сніг. Дерев'яна сторожка з димарем. На ґанку — чоловік років шістдесяти, у ватнику, з сокирою. Біля нього — собака. Іван Федорович. Олесь і Дарина підходять першими, Павло відстає, зупиняється біля крайньої сосни.)</w:t>
      </w:r>
    </w:p>
    <w:p>
      <w:pPr>
        <w:spacing w:before="0" w:after="110" w:line="300" w:lineRule="auto"/>
      </w:pPr>
      <w:r>
        <w:rPr>
          <w:rFonts w:ascii="Times New Roman" w:hAnsi="Times New Roman" w:eastAsia="Malgun Gothic"/>
          <w:b/>
          <w:i w:val="0"/>
          <w:sz w:val="22"/>
        </w:rPr>
        <w:t xml:space="preserve">Лісник: </w:t>
      </w:r>
      <w:r>
        <w:rPr>
          <w:rFonts w:ascii="Times New Roman" w:hAnsi="Times New Roman" w:eastAsia="Malgun Gothic"/>
          <w:b w:val="0"/>
          <w:i w:val="0"/>
          <w:sz w:val="22"/>
        </w:rPr>
        <w:t>Стійте. Ви хто?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Орленко. «Ліхтар». Ми по Остапа Дзюбу. З Києва.</w:t>
      </w:r>
    </w:p>
    <w:p>
      <w:pPr>
        <w:spacing w:before="0" w:after="110" w:line="300" w:lineRule="auto"/>
      </w:pPr>
      <w:r>
        <w:rPr>
          <w:rFonts w:ascii="Times New Roman" w:hAnsi="Times New Roman" w:eastAsia="Malgun Gothic"/>
          <w:b/>
          <w:i w:val="0"/>
          <w:sz w:val="22"/>
        </w:rPr>
        <w:t xml:space="preserve">Лісник: </w:t>
      </w:r>
      <w:r>
        <w:rPr>
          <w:rFonts w:ascii="Times New Roman" w:hAnsi="Times New Roman" w:eastAsia="Malgun Gothic"/>
          <w:b w:val="0"/>
          <w:i/>
          <w:color w:val="555555"/>
          <w:sz w:val="22"/>
        </w:rPr>
        <w:t>(опускає сокиру)</w:t>
      </w:r>
      <w:r>
        <w:rPr>
          <w:rFonts w:ascii="Times New Roman" w:hAnsi="Times New Roman" w:eastAsia="Malgun Gothic"/>
          <w:b w:val="0"/>
          <w:i w:val="0"/>
          <w:sz w:val="22"/>
        </w:rPr>
        <w:t xml:space="preserve"> «Ліхтар»... Він казав. Цілу ніч марив тим ліхтарем. </w:t>
      </w:r>
      <w:r>
        <w:rPr>
          <w:rFonts w:ascii="Times New Roman" w:hAnsi="Times New Roman" w:eastAsia="Malgun Gothic"/>
          <w:b w:val="0"/>
          <w:i/>
          <w:color w:val="555555"/>
          <w:sz w:val="22"/>
        </w:rPr>
        <w:t>(відчиняє двері)</w:t>
      </w:r>
      <w:r>
        <w:rPr>
          <w:rFonts w:ascii="Times New Roman" w:hAnsi="Times New Roman" w:eastAsia="Malgun Gothic"/>
          <w:b w:val="0"/>
          <w:i w:val="0"/>
          <w:sz w:val="22"/>
        </w:rPr>
        <w:t xml:space="preserve"> Заходьте. Тихо тільки. Він спить.</w:t>
      </w:r>
    </w:p>
    <w:p>
      <w:pPr>
        <w:spacing w:before="0" w:after="110" w:line="300" w:lineRule="auto"/>
      </w:pPr>
      <w:r>
        <w:rPr>
          <w:rFonts w:ascii="Times New Roman" w:hAnsi="Times New Roman" w:eastAsia="Malgun Gothic"/>
          <w:b w:val="0"/>
          <w:i/>
          <w:color w:val="555555"/>
          <w:sz w:val="22"/>
        </w:rPr>
        <w:t>(Сторожка. Пічка, лава, ковдра. На лаві — Остап, загорнутий у кожух, рука в брудному гіпсі, на обличчі синці, пальці лівої руки перев'язані. Відкриває очі.)</w:t>
      </w:r>
    </w:p>
    <w:p>
      <w:pPr>
        <w:spacing w:before="0" w:after="110" w:line="300" w:lineRule="auto"/>
      </w:pPr>
      <w:r>
        <w:rPr>
          <w:rFonts w:ascii="Times New Roman" w:hAnsi="Times New Roman" w:eastAsia="Malgun Gothic"/>
          <w:b/>
          <w:i w:val="0"/>
          <w:sz w:val="22"/>
        </w:rPr>
        <w:t xml:space="preserve">Остап: </w:t>
      </w:r>
      <w:r>
        <w:rPr>
          <w:rFonts w:ascii="Times New Roman" w:hAnsi="Times New Roman" w:eastAsia="Malgun Gothic"/>
          <w:b w:val="0"/>
          <w:i/>
          <w:color w:val="555555"/>
          <w:sz w:val="22"/>
        </w:rPr>
        <w:t>(ледь чутно)</w:t>
      </w:r>
      <w:r>
        <w:rPr>
          <w:rFonts w:ascii="Times New Roman" w:hAnsi="Times New Roman" w:eastAsia="Malgun Gothic"/>
          <w:b w:val="0"/>
          <w:i w:val="0"/>
          <w:sz w:val="22"/>
        </w:rPr>
        <w:t xml:space="preserve"> Олесю?.. А чай є?</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(сідає поруч, руки тремтять, відкручує термос)</w:t>
      </w:r>
      <w:r>
        <w:rPr>
          <w:rFonts w:ascii="Times New Roman" w:hAnsi="Times New Roman" w:eastAsia="Malgun Gothic"/>
          <w:b w:val="0"/>
          <w:i w:val="0"/>
          <w:sz w:val="22"/>
        </w:rPr>
        <w:t xml:space="preserve"> Є. Є чай, Остапе.</w:t>
      </w:r>
    </w:p>
    <w:p>
      <w:pPr>
        <w:spacing w:before="0" w:after="110" w:line="300" w:lineRule="auto"/>
      </w:pPr>
      <w:r>
        <w:rPr>
          <w:rFonts w:ascii="Times New Roman" w:hAnsi="Times New Roman" w:eastAsia="Malgun Gothic"/>
          <w:b/>
          <w:i w:val="0"/>
          <w:sz w:val="22"/>
        </w:rPr>
        <w:t xml:space="preserve">Остап: </w:t>
      </w:r>
      <w:r>
        <w:rPr>
          <w:rFonts w:ascii="Times New Roman" w:hAnsi="Times New Roman" w:eastAsia="Malgun Gothic"/>
          <w:b w:val="0"/>
          <w:i/>
          <w:color w:val="555555"/>
          <w:sz w:val="22"/>
        </w:rPr>
        <w:t>(п'є з кришки, лісник підтримує його голову)</w:t>
      </w:r>
      <w:r>
        <w:rPr>
          <w:rFonts w:ascii="Times New Roman" w:hAnsi="Times New Roman" w:eastAsia="Malgun Gothic"/>
          <w:b w:val="0"/>
          <w:i w:val="0"/>
          <w:sz w:val="22"/>
        </w:rPr>
        <w:t xml:space="preserve"> Чебрець... Значить, я не марю.</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color w:val="555555"/>
          <w:sz w:val="22"/>
        </w:rPr>
        <w:t>(стоїть біля дверей, затуляє рот рукою)</w:t>
      </w:r>
      <w:r>
        <w:rPr>
          <w:rFonts w:ascii="Times New Roman" w:hAnsi="Times New Roman" w:eastAsia="Malgun Gothic"/>
          <w:b w:val="0"/>
          <w:i w:val="0"/>
          <w:sz w:val="22"/>
        </w:rPr>
        <w:t xml:space="preserve"> Слава Тобі, Господи.</w:t>
      </w:r>
    </w:p>
    <w:p>
      <w:pPr>
        <w:spacing w:before="0" w:after="110" w:line="300" w:lineRule="auto"/>
      </w:pPr>
      <w:r>
        <w:rPr>
          <w:rFonts w:ascii="Times New Roman" w:hAnsi="Times New Roman" w:eastAsia="Malgun Gothic"/>
          <w:b/>
          <w:i w:val="0"/>
          <w:sz w:val="22"/>
        </w:rPr>
        <w:t xml:space="preserve">Лісник: </w:t>
      </w:r>
      <w:r>
        <w:rPr>
          <w:rFonts w:ascii="Times New Roman" w:hAnsi="Times New Roman" w:eastAsia="Malgun Gothic"/>
          <w:b w:val="0"/>
          <w:i w:val="0"/>
          <w:sz w:val="22"/>
        </w:rPr>
        <w:t>Я його в середу вранці знайшов. На просіці. Він ішов на світло — у мене в сторожці лампа вночі горить. Пальці на лівій руці відморожені, але лікар із району сказав — відійдуть. Гіпс я не чіпав. Я не лікар.</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Остапе. Ти можеш сказати, хто?</w:t>
      </w:r>
    </w:p>
    <w:p>
      <w:pPr>
        <w:spacing w:before="0" w:after="110" w:line="300" w:lineRule="auto"/>
      </w:pPr>
      <w:r>
        <w:rPr>
          <w:rFonts w:ascii="Times New Roman" w:hAnsi="Times New Roman" w:eastAsia="Malgun Gothic"/>
          <w:b/>
          <w:i w:val="0"/>
          <w:sz w:val="22"/>
        </w:rPr>
        <w:t xml:space="preserve">Остап: </w:t>
      </w:r>
      <w:r>
        <w:rPr>
          <w:rFonts w:ascii="Times New Roman" w:hAnsi="Times New Roman" w:eastAsia="Malgun Gothic"/>
          <w:b w:val="0"/>
          <w:i/>
          <w:color w:val="555555"/>
          <w:sz w:val="22"/>
        </w:rPr>
        <w:t>(заплющує очі)</w:t>
      </w:r>
      <w:r>
        <w:rPr>
          <w:rFonts w:ascii="Times New Roman" w:hAnsi="Times New Roman" w:eastAsia="Malgun Gothic"/>
          <w:b w:val="0"/>
          <w:i w:val="0"/>
          <w:sz w:val="22"/>
        </w:rPr>
        <w:t xml:space="preserve"> Двоє. У цивільному. Сказали: «Збирайся, тебе мама чекає». Я й пішов... Дурний. Потім мікроавтобус. Мішок на голову. Питали... хто платить «Ліхтарю». Скільки. Хто такий Орленко. Хто така Нестерук.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Я казав, що ніхто не платить. Вони сміялися. Потім ліс. Сказали: «Іди. Як дійдеш — твоє щастя».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(дуже тихо)</w:t>
      </w:r>
      <w:r>
        <w:rPr>
          <w:rFonts w:ascii="Times New Roman" w:hAnsi="Times New Roman" w:eastAsia="Malgun Gothic"/>
          <w:b w:val="0"/>
          <w:i w:val="0"/>
          <w:sz w:val="22"/>
        </w:rPr>
        <w:t xml:space="preserve"> Вони питали про нас.</w:t>
      </w:r>
    </w:p>
    <w:p>
      <w:pPr>
        <w:spacing w:before="0" w:after="110" w:line="300" w:lineRule="auto"/>
      </w:pPr>
      <w:r>
        <w:rPr>
          <w:rFonts w:ascii="Times New Roman" w:hAnsi="Times New Roman" w:eastAsia="Malgun Gothic"/>
          <w:b/>
          <w:i w:val="0"/>
          <w:sz w:val="22"/>
        </w:rPr>
        <w:t xml:space="preserve">Остап: </w:t>
      </w:r>
      <w:r>
        <w:rPr>
          <w:rFonts w:ascii="Times New Roman" w:hAnsi="Times New Roman" w:eastAsia="Malgun Gothic"/>
          <w:b w:val="0"/>
          <w:i w:val="0"/>
          <w:sz w:val="22"/>
        </w:rPr>
        <w:t xml:space="preserve">Вони все про вас знали. Палату знали. Що в мене гіпс. Що мама їде автобусом. </w:t>
      </w:r>
      <w:r>
        <w:rPr>
          <w:rFonts w:ascii="Times New Roman" w:hAnsi="Times New Roman" w:eastAsia="Malgun Gothic"/>
          <w:b w:val="0"/>
          <w:i/>
          <w:color w:val="555555"/>
          <w:sz w:val="22"/>
        </w:rPr>
        <w:t>(розплющує очі)</w:t>
      </w:r>
      <w:r>
        <w:rPr>
          <w:rFonts w:ascii="Times New Roman" w:hAnsi="Times New Roman" w:eastAsia="Malgun Gothic"/>
          <w:b w:val="0"/>
          <w:i w:val="0"/>
          <w:sz w:val="22"/>
        </w:rPr>
        <w:t xml:space="preserve"> Олесю, звідки?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(після паузи)</w:t>
      </w:r>
      <w:r>
        <w:rPr>
          <w:rFonts w:ascii="Times New Roman" w:hAnsi="Times New Roman" w:eastAsia="Malgun Gothic"/>
          <w:b w:val="0"/>
          <w:i w:val="0"/>
          <w:sz w:val="22"/>
        </w:rPr>
        <w:t xml:space="preserve"> Я дізнаюся. Обіцяю.</w:t>
      </w:r>
    </w:p>
    <w:p>
      <w:pPr>
        <w:spacing w:before="0" w:after="110" w:line="300" w:lineRule="auto"/>
      </w:pPr>
      <w:r>
        <w:rPr>
          <w:rFonts w:ascii="Times New Roman" w:hAnsi="Times New Roman" w:eastAsia="Malgun Gothic"/>
          <w:b/>
          <w:i w:val="0"/>
          <w:sz w:val="22"/>
        </w:rPr>
        <w:t xml:space="preserve">Лісник: </w:t>
      </w:r>
      <w:r>
        <w:rPr>
          <w:rFonts w:ascii="Times New Roman" w:hAnsi="Times New Roman" w:eastAsia="Malgun Gothic"/>
          <w:b w:val="0"/>
          <w:i/>
          <w:color w:val="555555"/>
          <w:sz w:val="22"/>
        </w:rPr>
        <w:t>(наливає в кухоль окропу)</w:t>
      </w:r>
      <w:r>
        <w:rPr>
          <w:rFonts w:ascii="Times New Roman" w:hAnsi="Times New Roman" w:eastAsia="Malgun Gothic"/>
          <w:b w:val="0"/>
          <w:i w:val="0"/>
          <w:sz w:val="22"/>
        </w:rPr>
        <w:t xml:space="preserve"> Ну, хлопці, досить допитів. Його треба в лікарню. Справжню. Я довезу до траси на санях, у мене кінь.</w:t>
      </w:r>
    </w:p>
    <w:p>
      <w:pPr>
        <w:spacing w:before="0" w:after="110" w:line="300" w:lineRule="auto"/>
      </w:pPr>
      <w:r>
        <w:rPr>
          <w:rFonts w:ascii="Times New Roman" w:hAnsi="Times New Roman" w:eastAsia="Malgun Gothic"/>
          <w:b/>
          <w:i w:val="0"/>
          <w:sz w:val="22"/>
        </w:rPr>
        <w:t xml:space="preserve">Дарина: </w:t>
      </w:r>
      <w:r>
        <w:rPr>
          <w:rFonts w:ascii="Times New Roman" w:hAnsi="Times New Roman" w:eastAsia="Malgun Gothic"/>
          <w:b w:val="0"/>
          <w:i w:val="0"/>
          <w:sz w:val="22"/>
        </w:rPr>
        <w:t>Там машина. Біля магазину.</w:t>
      </w:r>
    </w:p>
    <w:p>
      <w:pPr>
        <w:spacing w:before="0" w:after="110" w:line="300" w:lineRule="auto"/>
      </w:pPr>
      <w:r>
        <w:rPr>
          <w:rFonts w:ascii="Times New Roman" w:hAnsi="Times New Roman" w:eastAsia="Malgun Gothic"/>
          <w:b/>
          <w:i w:val="0"/>
          <w:sz w:val="22"/>
        </w:rPr>
        <w:t xml:space="preserve">Остап: </w:t>
      </w:r>
      <w:r>
        <w:rPr>
          <w:rFonts w:ascii="Times New Roman" w:hAnsi="Times New Roman" w:eastAsia="Malgun Gothic"/>
          <w:b w:val="0"/>
          <w:i/>
          <w:color w:val="555555"/>
          <w:sz w:val="22"/>
        </w:rPr>
        <w:t>(повертає голову до вікна)</w:t>
      </w:r>
      <w:r>
        <w:rPr>
          <w:rFonts w:ascii="Times New Roman" w:hAnsi="Times New Roman" w:eastAsia="Malgun Gothic"/>
          <w:b w:val="0"/>
          <w:i w:val="0"/>
          <w:sz w:val="22"/>
        </w:rPr>
        <w:t xml:space="preserve"> А хто там стоїть? Біля сосни?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(дивиться у вікно: Павло стоїть у снігу, не заходить, без шапки)</w:t>
      </w:r>
      <w:r>
        <w:rPr>
          <w:rFonts w:ascii="Times New Roman" w:hAnsi="Times New Roman" w:eastAsia="Malgun Gothic"/>
          <w:b w:val="0"/>
          <w:i w:val="0"/>
          <w:sz w:val="22"/>
        </w:rPr>
        <w:t xml:space="preserve"> Павло. Він нас сюди привіз.</w:t>
      </w:r>
    </w:p>
    <w:p>
      <w:pPr>
        <w:spacing w:before="0" w:after="110" w:line="300" w:lineRule="auto"/>
      </w:pPr>
      <w:r>
        <w:rPr>
          <w:rFonts w:ascii="Times New Roman" w:hAnsi="Times New Roman" w:eastAsia="Malgun Gothic"/>
          <w:b/>
          <w:i w:val="0"/>
          <w:sz w:val="22"/>
        </w:rPr>
        <w:t xml:space="preserve">Остап: </w:t>
      </w:r>
      <w:r>
        <w:rPr>
          <w:rFonts w:ascii="Times New Roman" w:hAnsi="Times New Roman" w:eastAsia="Malgun Gothic"/>
          <w:b w:val="0"/>
          <w:i w:val="0"/>
          <w:sz w:val="22"/>
        </w:rPr>
        <w:t>То нехай зайде. Холодно ж.</w:t>
      </w:r>
    </w:p>
    <w:p>
      <w:pPr>
        <w:spacing w:before="0" w:after="110" w:line="300" w:lineRule="auto"/>
      </w:pPr>
      <w:r>
        <w:rPr>
          <w:rFonts w:ascii="Times New Roman" w:hAnsi="Times New Roman" w:eastAsia="Malgun Gothic"/>
          <w:b w:val="0"/>
          <w:i/>
          <w:color w:val="555555"/>
          <w:sz w:val="22"/>
        </w:rPr>
        <w:t>(Олесь виходить на ґанок.)</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Павле. Заходь. Він живий. Він тебе кличе.</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(не рухається)</w:t>
      </w:r>
      <w:r>
        <w:rPr>
          <w:rFonts w:ascii="Times New Roman" w:hAnsi="Times New Roman" w:eastAsia="Malgun Gothic"/>
          <w:b w:val="0"/>
          <w:i w:val="0"/>
          <w:sz w:val="22"/>
        </w:rPr>
        <w:t xml:space="preserve"> Я... постою. Скажи йому — я машину прогрію.</w:t>
      </w:r>
    </w:p>
    <w:p>
      <w:pPr>
        <w:keepNext/>
        <w:spacing w:before="320" w:after="140"/>
      </w:pPr>
      <w:r>
        <w:rPr>
          <w:rFonts w:ascii="Times New Roman" w:hAnsi="Times New Roman" w:eastAsia="Malgun Gothic"/>
          <w:b/>
          <w:i w:val="0"/>
          <w:color w:val="1F3864"/>
          <w:sz w:val="26"/>
        </w:rPr>
        <w:t>장면 9 — 같은 날 저녁, 다른 병원과 화이트보드</w:t>
      </w:r>
    </w:p>
    <w:p>
      <w:pPr>
        <w:spacing w:before="0" w:after="110" w:line="300" w:lineRule="auto"/>
      </w:pPr>
      <w:r>
        <w:rPr>
          <w:rFonts w:ascii="Times New Roman" w:hAnsi="Times New Roman" w:eastAsia="Malgun Gothic"/>
          <w:b w:val="0"/>
          <w:i/>
          <w:color w:val="555555"/>
          <w:sz w:val="22"/>
        </w:rPr>
        <w:t>(Вечір. Інша лікарня — у центрі, біля дверей палати чергують по двоє волонтери з Площі. Остап у ліжку, відмитий, рука в новому гіпсі. Ярослава сидить поруч, тримає його ліву, перев'язану руку обома своїми. Олесь і Дарина біля дверей.)</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color w:val="555555"/>
          <w:sz w:val="22"/>
        </w:rPr>
        <w:t>(не обертаючись)</w:t>
      </w:r>
      <w:r>
        <w:rPr>
          <w:rFonts w:ascii="Times New Roman" w:hAnsi="Times New Roman" w:eastAsia="Malgun Gothic"/>
          <w:b w:val="0"/>
          <w:i w:val="0"/>
          <w:sz w:val="22"/>
        </w:rPr>
        <w:t xml:space="preserve"> Пане Олесю. Підійдіть.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(підходить)</w:t>
      </w:r>
      <w:r>
        <w:rPr>
          <w:rFonts w:ascii="Times New Roman" w:hAnsi="Times New Roman" w:eastAsia="Malgun Gothic"/>
          <w:b w:val="0"/>
          <w:i w:val="0"/>
          <w:sz w:val="22"/>
        </w:rPr>
        <w:t xml:space="preserve"> Пані Ярославо.</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val="0"/>
          <w:sz w:val="22"/>
        </w:rPr>
        <w:t xml:space="preserve">Я двадцять років учу дітей Шевченка. І завжди сама думала, що один вірш у нього — не для дітей. Занадто важкий. А сьогодні зрозуміла, що він саме для них. «Возвеличу / Малих отих рабів німих! / Я на сторожі коло їх / Поставлю слово». </w:t>
      </w:r>
      <w:r>
        <w:rPr>
          <w:rFonts w:ascii="Times New Roman" w:hAnsi="Times New Roman" w:eastAsia="Malgun Gothic"/>
          <w:b w:val="0"/>
          <w:i/>
          <w:color w:val="555555"/>
          <w:sz w:val="22"/>
        </w:rPr>
        <w:t>(дивиться на нього)</w:t>
      </w:r>
      <w:r>
        <w:rPr>
          <w:rFonts w:ascii="Times New Roman" w:hAnsi="Times New Roman" w:eastAsia="Malgun Gothic"/>
          <w:b w:val="0"/>
          <w:i w:val="0"/>
          <w:sz w:val="22"/>
        </w:rPr>
        <w:t xml:space="preserve"> Він не про рабів. Він про слово, яке стоїть на сторожі біля малих людей. Біля мого сина. Біля студентів. Біля тих, кого ніхто не рахує.</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Ми тільки записували прізвища.</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val="0"/>
          <w:sz w:val="22"/>
        </w:rPr>
        <w:t xml:space="preserve">Отож. Хтось їх забирав, а ви записували. А потім їхали в ліс. </w:t>
      </w:r>
      <w:r>
        <w:rPr>
          <w:rFonts w:ascii="Times New Roman" w:hAnsi="Times New Roman" w:eastAsia="Malgun Gothic"/>
          <w:b w:val="0"/>
          <w:i/>
          <w:color w:val="555555"/>
          <w:sz w:val="22"/>
        </w:rPr>
        <w:t>(бере його руку)</w:t>
      </w:r>
      <w:r>
        <w:rPr>
          <w:rFonts w:ascii="Times New Roman" w:hAnsi="Times New Roman" w:eastAsia="Malgun Gothic"/>
          <w:b w:val="0"/>
          <w:i w:val="0"/>
          <w:sz w:val="22"/>
        </w:rPr>
        <w:t xml:space="preserve"> Ви не адвокат ще, син казав. Але ви — те слово на сторожі. Не забувайте.</w:t>
      </w:r>
    </w:p>
    <w:p>
      <w:pPr>
        <w:spacing w:before="0" w:after="110" w:line="300" w:lineRule="auto"/>
      </w:pPr>
      <w:r>
        <w:rPr>
          <w:rFonts w:ascii="Times New Roman" w:hAnsi="Times New Roman" w:eastAsia="Malgun Gothic"/>
          <w:b/>
          <w:i w:val="0"/>
          <w:sz w:val="22"/>
        </w:rPr>
        <w:t xml:space="preserve">Остап: </w:t>
      </w:r>
      <w:r>
        <w:rPr>
          <w:rFonts w:ascii="Times New Roman" w:hAnsi="Times New Roman" w:eastAsia="Malgun Gothic"/>
          <w:b w:val="0"/>
          <w:i/>
          <w:color w:val="555555"/>
          <w:sz w:val="22"/>
        </w:rPr>
        <w:t>(сонно)</w:t>
      </w:r>
      <w:r>
        <w:rPr>
          <w:rFonts w:ascii="Times New Roman" w:hAnsi="Times New Roman" w:eastAsia="Malgun Gothic"/>
          <w:b w:val="0"/>
          <w:i w:val="0"/>
          <w:sz w:val="22"/>
        </w:rPr>
        <w:t xml:space="preserve"> Мам, не соромся його. Він від цього червоніє.</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Пані Ярославо, витяг із реєстру сьогодні видали. Справа відкрита.</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val="0"/>
          <w:sz w:val="22"/>
        </w:rPr>
        <w:t xml:space="preserve">Я знаю. Я його вже тричі перечитала. </w:t>
      </w:r>
      <w:r>
        <w:rPr>
          <w:rFonts w:ascii="Times New Roman" w:hAnsi="Times New Roman" w:eastAsia="Malgun Gothic"/>
          <w:b w:val="0"/>
          <w:i/>
          <w:color w:val="555555"/>
          <w:sz w:val="22"/>
        </w:rPr>
        <w:t>(усміхається)</w:t>
      </w:r>
      <w:r>
        <w:rPr>
          <w:rFonts w:ascii="Times New Roman" w:hAnsi="Times New Roman" w:eastAsia="Malgun Gothic"/>
          <w:b w:val="0"/>
          <w:i w:val="0"/>
          <w:sz w:val="22"/>
        </w:rPr>
        <w:t xml:space="preserve"> Я ж вчителька. Я перевіряю зошити.</w:t>
      </w:r>
    </w:p>
    <w:p>
      <w:pPr>
        <w:spacing w:before="0" w:after="110" w:line="300" w:lineRule="auto"/>
      </w:pPr>
      <w:r>
        <w:rPr>
          <w:rFonts w:ascii="Times New Roman" w:hAnsi="Times New Roman" w:eastAsia="Malgun Gothic"/>
          <w:b/>
          <w:i w:val="0"/>
          <w:sz w:val="22"/>
        </w:rPr>
        <w:t xml:space="preserve">Ярослава: </w:t>
      </w:r>
      <w:r>
        <w:rPr>
          <w:rFonts w:ascii="Times New Roman" w:hAnsi="Times New Roman" w:eastAsia="Malgun Gothic"/>
          <w:b w:val="0"/>
          <w:i w:val="0"/>
          <w:sz w:val="22"/>
        </w:rPr>
        <w:t>Хай червоніє. Червоніти — то здорово.</w:t>
      </w:r>
    </w:p>
    <w:p>
      <w:pPr>
        <w:spacing w:before="0" w:after="110" w:line="300" w:lineRule="auto"/>
      </w:pPr>
      <w:r>
        <w:rPr>
          <w:rFonts w:ascii="Times New Roman" w:hAnsi="Times New Roman" w:eastAsia="Malgun Gothic"/>
          <w:b w:val="0"/>
          <w:i/>
          <w:color w:val="555555"/>
          <w:sz w:val="22"/>
        </w:rPr>
        <w:t>(Пізно ввечері. Офіс на Костянтинівській. Катя бере магніт «Дзюба О.» з колонки «Зниклі» і переставляє в нову, на краю дошки, — «Знайдені». Олесь, Гліб і Опанасенко дивляться.)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Перший у колонці «Знайдені».</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val="0"/>
          <w:sz w:val="22"/>
        </w:rPr>
        <w:t>Давай ще одну колонку намалюю. На запас.</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 xml:space="preserve">Малюй. </w:t>
      </w:r>
      <w:r>
        <w:rPr>
          <w:rFonts w:ascii="Times New Roman" w:hAnsi="Times New Roman" w:eastAsia="Malgun Gothic"/>
          <w:b w:val="0"/>
          <w:i/>
          <w:color w:val="555555"/>
          <w:sz w:val="22"/>
        </w:rPr>
        <w:t>(пауза, Олесеві, тихо)</w:t>
      </w:r>
      <w:r>
        <w:rPr>
          <w:rFonts w:ascii="Times New Roman" w:hAnsi="Times New Roman" w:eastAsia="Malgun Gothic"/>
          <w:b w:val="0"/>
          <w:i w:val="0"/>
          <w:sz w:val="22"/>
        </w:rPr>
        <w:t xml:space="preserve"> Орленко. Усі четверо — з лікарень із нашого списку. Усіх питали про «Ліхтар». Я не сплю вже дві ночі. Не через вареники.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знаю.</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Хтось віддав список.</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(дивиться на дошку, на рядок «Лікарні» і на маленьке «П.» поруч, яке Катя колись написала олівцем)</w:t>
      </w:r>
      <w:r>
        <w:rPr>
          <w:rFonts w:ascii="Times New Roman" w:hAnsi="Times New Roman" w:eastAsia="Malgun Gothic"/>
          <w:b w:val="0"/>
          <w:i w:val="0"/>
          <w:sz w:val="22"/>
        </w:rPr>
        <w:t xml:space="preserve"> Я знаю, Катю. Я тільки ще не знаю, хто.</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Або знаєте, але ще не можете в це повірити. Вітя казав: найважче — не знайти, а дочитати.</w:t>
      </w:r>
    </w:p>
    <w:p>
      <w:pPr>
        <w:spacing w:before="0" w:after="110" w:line="300" w:lineRule="auto"/>
      </w:pPr>
      <w:r>
        <w:rPr>
          <w:rFonts w:ascii="Times New Roman" w:hAnsi="Times New Roman" w:eastAsia="Malgun Gothic"/>
          <w:b w:val="0"/>
          <w:i/>
          <w:color w:val="555555"/>
          <w:sz w:val="22"/>
        </w:rPr>
        <w:t>(Олесь мовчить. Наливає чаю — чотири склянки. П'яту, як завжди, ставить перед порожнім стільцем. За вікном у депо дзенькає трамвай.)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Для кого п'ята?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Для Оксани. І для того, хто сьогодні не зайшов.</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타라스 셰우첸코 「시편 11편을 본떠(Подражаніє 11 псалму)」(1859): «Возвеличу / Малих отих рабів німих! / Я на сторожі коло їх / Поставлю слово»</w:t>
      </w:r>
      <w:r>
        <w:rPr>
          <w:rFonts w:ascii="Times New Roman" w:hAnsi="Times New Roman" w:eastAsia="Malgun Gothic"/>
          <w:b w:val="0"/>
          <w:i w:val="0"/>
          <w:sz w:val="22"/>
        </w:rPr>
        <w:t xml:space="preserve"> — 한국어 해설: "나는 높이리라 / 저 작고 말 못 하는 종들을! / 나는 그들 곁에 파수꾼으로 / 말(слово)을 세우리라." 유형에서 돌아온 말년의 셰우첸코가 시편을 다시 쓰며 '말 없는 작은 사람들' 곁에 시인의 말을 파수꾼으로 세우겠다고 맹세한 구절. 장면 8, 숲에서 살아 돌아온 아들의 손을 잡은 테르노필의 국어 교사 야로슬라바가 '아이들에게는 너무 무겁다고 생각했던 시'를 꺼내, 이름을 적고 숲까지 찾아온 올레스에게 '당신이 그 파수꾼의 말'이라고 말한다. 명단을 적는 일이 곧 지키는 일이라는 2부의 결론이자, 그 명단이 새어 나갔다는 3부의 시작.</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«Як доїхали?»</w:t>
      </w:r>
      <w:r>
        <w:rPr>
          <w:rFonts w:ascii="Times New Roman" w:hAnsi="Times New Roman" w:eastAsia="Malgun Gothic"/>
          <w:b w:val="0"/>
          <w:i w:val="0"/>
          <w:sz w:val="22"/>
        </w:rPr>
        <w:t xml:space="preserve"> — 한국어 해설: "오시는 길 어떠셨어요?, 잘 오셨어요?" 먼 길을 온 사람을 맞을 때의 첫인사(ти에게는 «Як доїхав/доїхала?»). 다리나가 버스 터미널에서 오스타프의 어머니에게, ви. 장면 1.</w:t>
      </w:r>
    </w:p>
    <w:p>
      <w:pPr>
        <w:spacing w:before="0" w:after="120"/>
      </w:pPr>
      <w:r>
        <w:rPr>
          <w:rFonts w:ascii="Times New Roman" w:hAnsi="Times New Roman" w:eastAsia="Malgun Gothic"/>
          <w:b/>
          <w:i w:val="0"/>
          <w:sz w:val="22"/>
        </w:rPr>
        <w:t>«Давайте допоможу»</w:t>
      </w:r>
      <w:r>
        <w:rPr>
          <w:rFonts w:ascii="Times New Roman" w:hAnsi="Times New Roman" w:eastAsia="Malgun Gothic"/>
          <w:b w:val="0"/>
          <w:i w:val="0"/>
          <w:sz w:val="22"/>
        </w:rPr>
        <w:t xml:space="preserve"> — 한국어 해설: "제가 도와 드릴게요." 짐을 들어 주거나 손을 보탤 때(ти에게는 «Давай допоможу»). 다리나가 무거운 가방을 든 야로슬라바에게. 장면 1.</w:t>
      </w:r>
    </w:p>
    <w:p>
      <w:pPr>
        <w:spacing w:before="0" w:after="120"/>
      </w:pPr>
      <w:r>
        <w:rPr>
          <w:rFonts w:ascii="Times New Roman" w:hAnsi="Times New Roman" w:eastAsia="Malgun Gothic"/>
          <w:b/>
          <w:i w:val="0"/>
          <w:sz w:val="22"/>
        </w:rPr>
        <w:t>«Обережно, слизько!»</w:t>
      </w:r>
      <w:r>
        <w:rPr>
          <w:rFonts w:ascii="Times New Roman" w:hAnsi="Times New Roman" w:eastAsia="Malgun Gothic"/>
          <w:b w:val="0"/>
          <w:i w:val="0"/>
          <w:sz w:val="22"/>
        </w:rPr>
        <w:t xml:space="preserve"> — 한국어 해설: "조심하세요, 미끄러워요!" 겨울 빙판길에서 일행에게 주의를 주는 말. 다리나가 야로슬라바에게. 장면 1.</w:t>
      </w:r>
    </w:p>
    <w:p>
      <w:pPr>
        <w:spacing w:before="0" w:after="120"/>
      </w:pPr>
      <w:r>
        <w:rPr>
          <w:rFonts w:ascii="Times New Roman" w:hAnsi="Times New Roman" w:eastAsia="Malgun Gothic"/>
          <w:b/>
          <w:i w:val="0"/>
          <w:sz w:val="22"/>
        </w:rPr>
        <w:t>«Ви не замерзли?»</w:t>
      </w:r>
      <w:r>
        <w:rPr>
          <w:rFonts w:ascii="Times New Roman" w:hAnsi="Times New Roman" w:eastAsia="Malgun Gothic"/>
          <w:b w:val="0"/>
          <w:i w:val="0"/>
          <w:sz w:val="22"/>
        </w:rPr>
        <w:t xml:space="preserve"> — 한국어 해설: "춥지 않으셨어요?(얼지 않았어요?)" 추운 데서 기다린 사람을 염려하는 말(ти에게는 «Ти не замерзла?»). 야로슬라바가 30분 기다린 다리나에게. 장면 1.</w:t>
      </w:r>
    </w:p>
    <w:p>
      <w:pPr>
        <w:spacing w:before="0" w:after="120"/>
      </w:pPr>
      <w:r>
        <w:rPr>
          <w:rFonts w:ascii="Times New Roman" w:hAnsi="Times New Roman" w:eastAsia="Malgun Gothic"/>
          <w:b/>
          <w:i w:val="0"/>
          <w:sz w:val="22"/>
        </w:rPr>
        <w:t>«Ні слуху ні духу»</w:t>
      </w:r>
      <w:r>
        <w:rPr>
          <w:rFonts w:ascii="Times New Roman" w:hAnsi="Times New Roman" w:eastAsia="Malgun Gothic"/>
          <w:b w:val="0"/>
          <w:i w:val="0"/>
          <w:sz w:val="22"/>
        </w:rPr>
        <w:t xml:space="preserve"> — 한국어 해설: "소식이 감감하다, 들리는 것도 냄새도 없다." 사람이 연락도 흔적도 없이 사라졌을 때의 관용구. 글리브와 카탸가 오스타프 수색 상황을 전하며. 장면 3·4.</w:t>
      </w:r>
    </w:p>
    <w:p>
      <w:pPr>
        <w:spacing w:before="0" w:after="120"/>
      </w:pPr>
      <w:r>
        <w:rPr>
          <w:rFonts w:ascii="Times New Roman" w:hAnsi="Times New Roman" w:eastAsia="Malgun Gothic"/>
          <w:b/>
          <w:i w:val="0"/>
          <w:sz w:val="22"/>
        </w:rPr>
        <w:t>«Слава Тобі, Господи»</w:t>
      </w:r>
      <w:r>
        <w:rPr>
          <w:rFonts w:ascii="Times New Roman" w:hAnsi="Times New Roman" w:eastAsia="Malgun Gothic"/>
          <w:b w:val="0"/>
          <w:i w:val="0"/>
          <w:sz w:val="22"/>
        </w:rPr>
        <w:t xml:space="preserve"> — 한국어 해설: "주여, 감사합니다!" 걱정하던 일이 무사히 끝났을 때 터져 나오는 감사의 말(짧게 «Слава Богу!»). 다리나가 오두막에서 살아 있는 오스타프를 보고. 장면 7.</w:t>
      </w:r>
    </w:p>
    <w:p>
      <w:pPr>
        <w:spacing w:before="240" w:after="110"/>
      </w:pPr>
      <w:r>
        <w:rPr>
          <w:rFonts w:ascii="Times New Roman" w:hAnsi="Times New Roman" w:eastAsia="Malgun Gothic"/>
          <w:b w:val="0"/>
          <w:i/>
          <w:color w:val="555555"/>
          <w:sz w:val="22"/>
        </w:rPr>
        <w:t>[12화 끝 — 다음 화 예고: 3부 1화 「파블로의 배신 발각」, 경찰 손에 들어간 부상자 명단의 경로를 거꾸로 짚어 가던 올레스는 카탸가 연필로 적어 둔 'П.' 한 글자에 닿고, 두 친구는 천막 앞에서 결별한다.]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12화 — 「사라진 사람들」 (Зниклі)</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