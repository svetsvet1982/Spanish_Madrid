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1화 — 「수도로」 (До столиці)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변호사 보조인 — 키이우로 막 옮겨 옴) / 옥사나 네스테루크(31세, 시민단체 «땅과 권리» 활동가) / 카테리나 '카탸' 리센코(28세, 옥사나의 동료, 체르니히우 출신, 장부와 명단 담당) / 글리브 오스타프추크(23세, 야간 법대 4학년, 컴퓨터 담당) / 스테파니야 요시피우나 '스테파 할머니'(74세, 퇴직 전차 운전사, 올레스의 집주인) / 보리스 마르코비치 시파크(66세, 옛 협동조합 조합장, 사무실 집주인) / 류드밀라 올렉시이우나 바비치(55세, 비노흐라다르 기숙사 주민 대표, 학교 급식 조리사) / 다리나 보우크(29세, «오스트로호르스크 쿠리예르» 기자) / 한나 오를렌코(58세, 올레스의 어머니 — 전화) / 미콜라 오를렌코(61세, 올레스의 아버지 — 전화) / 마르시룻카 운전기사 / 승객들 / 기숙사 주민들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10월 28일(월)~11월 1일(금), 키이우. 1부 12화 마지막 밤(10월 27일) 오스트로호르스크역을 떠난 야간열차가 이튿날 아침 키이우에 닿는다. 올레스의 짐은 배낭 하나와 끈으로 묶은 상자 하나 — 초록 갓 스탠드, 양귀비 무늬 주전자, 양은 컵받침 두 개, 어머니가 리넨 주머니에 담아 준 백리향, 조야가 준 1988년 제명 결정문 사본. 옥사나는 사흘 먼저 와서 포딜의 방 두 칸을 빌려 두었다. 본다르의 '피의자 사망' 종결 문제와 니나 사건(11월 12일 기일)은 고향에 남아 있고, TV는 11월 말 빌뉴스 정상회의 이야기뿐이다. 스승이 끌려간 8월 16일 새벽으로부터 두 달 반, 광장의 겨울이 오기 한 달 전.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10월 28일(월) 아침 7시, 키이우 기차역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28 жовтня 2013 року. Сьома ранку. Київ, вокзал. Холодний перон, пара з-під вагонів, гучномовець. Олесь виходить із сьомого вагона з рюкзаком і картонною коробкою, перев'язаною мотузкою. На пероні — Оксана в куртці поверх вишиванки, з термосом.)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Краватко! Я тут!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Ти чого так рано? Я б сам знайшов.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Сам ти знайшов би метро «Вокзальна» і три години їздив би по колу. Давай коробку.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Обережно. Там чайник.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(зважує коробку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Чайник, лампа і два підстаканники. Я пам'ятаю.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(відкручує термос)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На, пий. Чорний, з цукром. Не чебрець, вибач.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 Гарячий.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Київ у жовтні — як Острогорськ у грудні. Вітер з Дніпра. Шапку маєш?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Мама поклала. На дно. Під кодекс.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Значить, дістанеш у квітні.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його під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Ходімо. Метро до «Контрактової», потім пішки. Катя вже там, відро підставляє.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Яке відро?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Побачиш. Перший урок Києва: усе, що я тобі розповідала в Острогорську, — правда. Тільки гірше.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아침, 포딜 콘스탄티니우스카 거리 마당 안 2층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(Поділ. Двір старого будинку на Костянтинівській. Облуплені сходи на другий поверх. На дверях — стара бляшана табличка «Кооператив "Сантехмонтаж"». Дві кімнати: у першій — три різні столи, шафа без дверцят, телефон на підвіконні. У кутку зі стелі капає в оцинковане відро. За вікном — трамвайне депо, червоні вагони. Біля столу дівчина з короткою косою рахує щось на калькуляторі — Катя. На підлозі біля розетки хлопець у светрі з оленями розплутує дроти — Гліб.)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Знайомтеся. Це Олесь Орленко. Той самий.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встаючи)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Той самий, що з чайником? Привіт. Я Катя. Я тут рахую гроші, яких нема.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Дуже приємно. Олесь.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 вже казав.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(тисне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Орленко, ти вмієш користуватися ексель?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Трохи.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«Трохи» — це значить ні. Нічого, навчу.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підлоги)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 Гліб. Я тут той, хто знає, де інтернет. Поки що інтернет не знає, де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Гліб робить нам сторінку і гарячу лінію. Катя веде все: справи, людей, гроші. Я — їжджу і кричу. А ти...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— папери. Пам'ятаю.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Отож.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ставить коробку на найменший стіл, розв'язує мотузку. Дістає зелену лампу, ставить у кут столу. Потім чайник із маками. Потім два мельхіорові підстаканники.)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через плече)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Оце й весь твій капітал?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Оце і є весь мій капітал.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дістає з рюкзака складений аркуш, розгортає. Друкарський шрифт, печатка.)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Що 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Копія. Рішення президії колегії адвокатів, вісімдесят восьмий рік. Про виключення Бондаря Віктора Павловича. Мені сказали повісити на стіну.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Хто сказав?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Та, що це друкувала.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вішає аркуш на стіну над електроплиткою, на кнопки. Відходить, дивиться.)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Криво.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Хай буде криво. Він теж не любив, коли рівно.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(Із відра голосно капає. Усі дивляться на стелю.)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Це з третього поверху. Там бабуся пере щопонеділка. Я вже в неї була. Каже: «Дитино, я тут живу з п'ятдесят шостого, а ви — з четверга».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Логічно.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Логічно. Тому в нас відро.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(Стукіт. На порозі — літній чоловік у каракулевій шапці, з товстою папкою під пахвою — Борис Маркович Шпак.)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Шпак: </w:t>
      </w:r>
      <w:r>
        <w:rPr>
          <w:rFonts w:ascii="Times New Roman" w:hAnsi="Times New Roman" w:eastAsia="Malgun Gothic"/>
          <w:b w:val="0"/>
          <w:i w:val="0"/>
          <w:sz w:val="22"/>
        </w:rPr>
        <w:t>Доброго ранку. Ну що, кооператив? Влаштувалися?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Доброго ранку, Борисе Марковичу. Познайомтеся, це наш новий юрист.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Шпак: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Юрист.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(оглядає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Молодий. Я в сімдесят дев'ятому теж був молодий. Тут тоді сиділи сантехніки, сорок душ. Тепер четверо юристів. Отак міняється країна.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 краще?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Шпак: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 мокріше.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(киває на відро)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 оренду пам'ятаєте? Чотири тисячі. До першого числа кожного місяця. Без нагадувань — я старий, мені важко підніматися на другий поверх.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Пам'ятаємо, Борисе Марковичу.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Шпак: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І табличку не знімайте.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(стукає по дверях)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«Сантехмонтаж». Хай висить. Мені так спокійніше.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Не знімемо. Вона чесна. Тут справді щось монтують.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Шпак: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(уперше всміхається)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Ну-ну. Монтуйте.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(іде)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같은 날 저녁, 야로슬라우스카 거리, 스테파 할머니의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(Вечір. Старий будинок на Ярославській, третій поверх, висока стеля, кахляна піч, на стіні — фотографія жінки у формі водійки трамвая біля вагона. Кухня з клейонкою в клітинку. Стефанія Йосипівна, маленька, пряма, в окулярах на шнурку, ставить на стіл тарілку з пирогами.)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То ви той пан, що від Оксанки?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Я. Олесь. Добрий вечір, пані Стефаніє.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Стефанія Йосипівна. А люди кажуть «баба Стефа». Мені так легше, бо Стефанія Йосипівна — то як прокурор. Сідайте. Пироги з капустою, вчорашні, але вчорашній пиріг — то найкращий пиріг.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Кімната — з вікном на подвір'я. Тиха. Тисяча гривень, світло — разом. Пральна машина — моя, але пускаю. Ключ — один, не губити.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Згоден.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Почекайте з «згоден». Я ще не сказала правила. У нас тут, пане, не Острогорськ. Як то казав Сковорода: «Всякому городу нрав і права». То й в моїй хаті свої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Слухаю.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Перше. Після одинадцятої — гостей не водити. Друге. Взуття — на порозі, не в кімнаті. Третє. Якщо будете пізно — не грюкати дверима, бо пані Мирослава знизу піде скаржитися в ЖЕК, а ЖЕК піде скаржитися до Бога.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четверте?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А четверте — якщо щось болить, кажіть. Я сорок років водила трамвай по Подолу. Я всього надивилася. І людей, і рейок.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Сорок років?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Від депо — до Контрактової, від Контрактової — до Пущі. Он, на фото. Шістдесят другий рік, мені двадцять три.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ви що, справді будете захищати людей задурно? Оксанка казала.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Поки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Мій чоловік теж усе робив задурно. Ремонтував сусідам приймачі. Помер — і пів Подолу прийшло. А грошей — нуль.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(підсуває тарілку)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Їжте. Хто задурно працює, той мусить добре їсти.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можна я вам чаю наллю? У мене свій. З дому.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(здивовано)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Мені? У моїй хаті?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Звичка. Мене так навчили. Спершу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дістає полотняний мішечок, заварює чебрець у її великому чайнику. Наливає першу чашку — їй.)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(п'є,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Чебрець. Польовий. Такий у нас під Львовом на Зелені свята стелили.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Живіть.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10월 29일(화) 오전, 비노흐라다르행 마르시룻카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(Вівторок, 29 жовтня. Маршрутка на Виноградар, повна. Олесь і Катя стоять, тримаючись за поручень. Водій слухає радіо. Поруч — жінка з сумками, дідусь із тростиною, студент у навушниках.)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Передайте на проїзд, будь ласка. За двох.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Пасажирка: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гроші, передає вперед)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Передайте водієві. За двох.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Водій: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плече)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Скільки там?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Шість гривень. За двох.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Водій: </w:t>
      </w:r>
      <w:r>
        <w:rPr>
          <w:rFonts w:ascii="Times New Roman" w:hAnsi="Times New Roman" w:eastAsia="Malgun Gothic"/>
          <w:b w:val="0"/>
          <w:i w:val="0"/>
          <w:sz w:val="22"/>
        </w:rPr>
        <w:t>Да, бачу. Здача буде потом, на зупинці, нема дрібних.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 w:val="0"/>
          <w:sz w:val="22"/>
        </w:rPr>
        <w:t>Синку, ти виходиш на наступній?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Ні, ми до кінцевої.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 w:val="0"/>
          <w:sz w:val="22"/>
        </w:rPr>
        <w:t>Тоді пропусти, будь ласка, бабця вийде.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(притискається до вікна)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Проходьте.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Пасажирка: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не скажете, ця до Північної йде?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Йде. Тільки через Мінську. Там пробка, не поспішайте.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Пасажирка: </w:t>
      </w:r>
      <w:r>
        <w:rPr>
          <w:rFonts w:ascii="Times New Roman" w:hAnsi="Times New Roman" w:eastAsia="Malgun Gothic"/>
          <w:b w:val="0"/>
          <w:i w:val="0"/>
          <w:sz w:val="22"/>
        </w:rPr>
        <w:t>О Господи. Я ж на роботу запізнюся.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Водій: </w:t>
      </w:r>
      <w:r>
        <w:rPr>
          <w:rFonts w:ascii="Times New Roman" w:hAnsi="Times New Roman" w:eastAsia="Malgun Gothic"/>
          <w:b w:val="0"/>
          <w:i w:val="0"/>
          <w:sz w:val="22"/>
        </w:rPr>
        <w:t>Ну шо я зроблю? Полетіти не можу, крил нема.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(Каті,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нас у Острогорську сьома завжди ламається перед мостом. Тут хоч їде.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Тут не ламається. Тут стоїть. Різниця філософська.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Студент: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навушник)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виходите на наступній?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Ні, ми далі.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Студент: </w:t>
      </w:r>
      <w:r>
        <w:rPr>
          <w:rFonts w:ascii="Times New Roman" w:hAnsi="Times New Roman" w:eastAsia="Malgun Gothic"/>
          <w:b w:val="0"/>
          <w:i w:val="0"/>
          <w:sz w:val="22"/>
        </w:rPr>
        <w:t>Можна тоді пройти? Дякую.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Водій: </w:t>
      </w:r>
      <w:r>
        <w:rPr>
          <w:rFonts w:ascii="Times New Roman" w:hAnsi="Times New Roman" w:eastAsia="Malgun Gothic"/>
          <w:b w:val="0"/>
          <w:i w:val="0"/>
          <w:sz w:val="22"/>
        </w:rPr>
        <w:t>Хто на Порика — кажіть заздалегідь, бо проскочу!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Пасажирка: </w:t>
      </w:r>
      <w:r>
        <w:rPr>
          <w:rFonts w:ascii="Times New Roman" w:hAnsi="Times New Roman" w:eastAsia="Malgun Gothic"/>
          <w:b w:val="0"/>
          <w:i w:val="0"/>
          <w:sz w:val="22"/>
        </w:rPr>
        <w:t>Мені на Порика! На Порика, будь ласка!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Водій: </w:t>
      </w:r>
      <w:r>
        <w:rPr>
          <w:rFonts w:ascii="Times New Roman" w:hAnsi="Times New Roman" w:eastAsia="Malgun Gothic"/>
          <w:b w:val="0"/>
          <w:i w:val="0"/>
          <w:sz w:val="22"/>
        </w:rPr>
        <w:t>Та чую, чую. Не кричіть, жіночко, я ж не глухий.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(Маршрутка гальмує. Пасажирка проштовхується до дверей.)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Пасажирка: </w:t>
      </w:r>
      <w:r>
        <w:rPr>
          <w:rFonts w:ascii="Times New Roman" w:hAnsi="Times New Roman" w:eastAsia="Malgun Gothic"/>
          <w:b w:val="0"/>
          <w:i w:val="0"/>
          <w:sz w:val="22"/>
        </w:rPr>
        <w:t>Дякую! Хай щастить вам!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Водій: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(Каті, через плече)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Дівчино, ваша здача. Вісім гривень назад, ви дали десятку і чотири. Передайте.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Ой, дякую. Я й забула.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Водій: </w:t>
      </w:r>
      <w:r>
        <w:rPr>
          <w:rFonts w:ascii="Times New Roman" w:hAnsi="Times New Roman" w:eastAsia="Malgun Gothic"/>
          <w:b w:val="0"/>
          <w:i w:val="0"/>
          <w:sz w:val="22"/>
        </w:rPr>
        <w:t>Я не забуваю. Я двадцять років за кермом. Кожна гривня — моя пам'ять.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 усі такі?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Які?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Говорять, як мій тато.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ти думав, Київ — це тільки Хрещатик і краватки? Половина маршруток — твій тато. Тільки без коксохіму.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(виходячи)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Бувайте, молоді. Не сваріться.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Ми не сваримося.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 почнете. Ви ж разом працюєте.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(виходить)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날, 비노흐라다르 기숙사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(Гуртожиток на Виноградарі. Дев'ять поверхів, облущена плитка, на дверях — роздруківка «Виселення з 1 грудня. Адміністрація». На першому поверсі в колишній вахтерській зібралися люди — жінки в халатах, чоловіки після нічної зміни, діти. Людмила Олексіївна Бабич, повна жінка в білій кухарській куртці під пальтом, тримає теку.)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Оце вони. Юристи. Я ж вам казала, що приїдуть.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Жінка: </w:t>
      </w:r>
      <w:r>
        <w:rPr>
          <w:rFonts w:ascii="Times New Roman" w:hAnsi="Times New Roman" w:eastAsia="Malgun Gothic"/>
          <w:b w:val="0"/>
          <w:i w:val="0"/>
          <w:sz w:val="22"/>
        </w:rPr>
        <w:t>Двоє? А нас сорок сімей.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Нас четверо. Двоє на маршрутці не вмістилися.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(Сміх, нервовий.)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Людмило Олексіївно, можна спершу...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з рюкзака термос, склянку і підстаканник)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Сідайте. Спершу чай. Потім справи.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(здивовано)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 ви мені?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Вам. Ви ж клієнтка.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(Людмила сідає. Олесь наливає. Люди замовкають, дивляться на склянку в мельхіоровому підстаканнику, як на щось із минулого.)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Як у поїзді. Як у дитинстві.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Ну. Ось.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(розкриває теку)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Гуртожиток був заводський. Завод збанкрутував у дві тисячі дев'ятому. Будинок мали передати місту, у комунальну власність. А він опинився в якоїсь фірми. «Сервіс-Житло». Тепер вони кажуть: ви тут ніхто, до першого грудня — геть.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Ордери на кімнати у вас 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У кого є, у кого нема. В мене є, вісімдесят сьомого року. Я тут двадцять шість років.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Чоловік: </w:t>
      </w:r>
      <w:r>
        <w:rPr>
          <w:rFonts w:ascii="Times New Roman" w:hAnsi="Times New Roman" w:eastAsia="Malgun Gothic"/>
          <w:b w:val="0"/>
          <w:i w:val="0"/>
          <w:sz w:val="22"/>
        </w:rPr>
        <w:t>А в мене тільки прописка. Ордер у комендантки «загубився».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Прописка — теж документ. Катю, запиши: хто з ордерами, хто з пропискою, хто без нічого.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(вже пише)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вже пишу. Кімната, прізвище, з якого року, які папери.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Жінка: </w:t>
      </w:r>
      <w:r>
        <w:rPr>
          <w:rFonts w:ascii="Times New Roman" w:hAnsi="Times New Roman" w:eastAsia="Malgun Gothic"/>
          <w:b w:val="0"/>
          <w:i w:val="0"/>
          <w:sz w:val="22"/>
        </w:rPr>
        <w:t>А нас справді можуть викинути першого грудня?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Без рішення суду — ні. Відчужити будинок, де люди живуть, і виселити їх у нікуди — не можна. Закон про гуртожитки ще не досконалий, але є Житловий кодекс. Ніхто не має права виносити ваші речі тільки тому, що висить папірець на дверях.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Чоловік: </w:t>
      </w:r>
      <w:r>
        <w:rPr>
          <w:rFonts w:ascii="Times New Roman" w:hAnsi="Times New Roman" w:eastAsia="Malgun Gothic"/>
          <w:b w:val="0"/>
          <w:i w:val="0"/>
          <w:sz w:val="22"/>
        </w:rPr>
        <w:t>А якщо приїдуть хлопці з битами?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Тоді ви дзвоните нам. А ми — в міліцію. І пишемо. Кожне слово, кожну машину, кожен номер.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Чоловік: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Міліція.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Міліція в них в оренді.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знаю. У мене вдома теж так було.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(рівно)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тому ми пишемо. Не для них. Для суду.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(Олесеві, тихіше)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Скільки ми вам будемо винні?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Нічого. Ви вже випили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Не розумію.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Мене так навчив один старий адвокат. Хто випив чай — той клієнт. Гроші — потім. Якщо колись будуть.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де він тепер, ваш адвокат?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Помер. Два тижні тому.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Царство йому... 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(піднімається, до людей)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Чули? Пишемо список. Кожен. Хто в нічну — я сама до вас зайду.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10월 30일(수) 저녁, 정전 난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(Середа, 30 жовтня, сьома вечора. Офіс на Костянтинівській. Раптом гасне світло — у всьому будинку, і в депо за вікном теж. Темрява. Чути, як капає у відро.)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Ну от. І сервер мій зі мною.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Який сервер? Це ноутбук.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Для мене — сервер.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(шукає на дотик)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Хто має сірники?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 мене 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(запалює сірник, освітлює стіну з аркушем вісімдесят восьмого року)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(Стукіт. На порозі — баба Стефа з гасовим ліхтарем у руці. Старий, залізний, із червоним склом з одного боку.)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Я так і знала. Весь Поділ без світла, а ці сидять, як кроти. Нате.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Пані Стефо... Як ви нас знайшли?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Я сорок років знаю на Подолі кожен двір. Тут сантехніки сиділи. Я в них крани міняла.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ліхтар на стіл. Кімната наповнюється жовтим світлом.)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Ого. Це що, антикваріат?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Це робочий ліхтар із депо. Я з ним у шістдесят восьмому вночі вагони виводила, коли контактну мережу обірвало. Червоне скло — «стоп». Біле — «можна».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(повертає ліхтар білим склом до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Тоді хай буде «можна».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Сідайте з нами, пані Стефо. Олесь зараз... ой. Плитка ж електрична.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Термос. Я налив ще в обід.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в склянку в підстаканнику, подає Стефі)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Спершу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Знов ви мені перша.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(сідає, 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ви вже придумали, як будете називатися? Бо «Сантехмонтаж» — то несерйозно.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Не придумали. Три дні сваримося. Гліб хоче «Правовий щит».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Звучить гордо!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Звучить як охоронна фірма. У Вербівку «Щит» уже приїжджав. З палками.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Катя хоче «Центр правової допомоги номер такий-то».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Зате ніхто не переплутає.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А я хочу щось, від чого людям не страшно. Бо до нас приходять, коли вже 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 Усі дивляться на ліхтар.)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Ліхтар.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Що?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Ліхтар. Він не сонце. Він не освітлює весь Поділ. Він світить на один крок уперед. Щоб людина бачила, куди ступити. Більше ми й не можемо.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Вагоновод із ліхтарем не знає, де кінцева. Він знає, де рейка.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«Правозахисна мережа "Ліхтар"».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(повторює)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«Ліхтар». А що, коротко. На сторінці гарно буде.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Тільки одне. Ліхтар сам себе не носить. Нас четверо.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Тому й мережа. Один у полі не воїн. А четверо — уже ліхтар і троє, хто його несе.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пані Стефа, яка знає, де рейка.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підлещуйтеся. Ліхтар повернете.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Як світло дадуть.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(Світло не дають. Вони сидять при ліхтарі й ще довго говорять — про гуртожиток, про Вербівку, про Острогорськ.)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10월 31일(목) 밤, 스테파 할머니 집 복도, 고향과의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(Пізно ввечері. Олесь у коридорі з мобільним, говорить тихо, щоб не розбудити господиню.)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це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телефоні)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Олеську! Нарешті! Ти чого три дні не дзвонив? Я вже думала...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я дзвонив у понеділок. З вокзалу.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То було тридцять секунд. «Доїхав, усе добре». Це не дзвінок, це телеграма. Ти їси?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Їм. Господиня годує пирогами.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Яка господиня? Молода?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Сімдесят чотири роки. Колишня водійка трамвая.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(полегшено)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А. Ну, добре. Передай їй від мене... ну, щось передай. Подякуй.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їй першій налив чаю. Твого чебрецю.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Правильно.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 тато хоче.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телефоні)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шо, київський? Як там столиця?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Стоїть, тату. У пробках.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Канєшно, стоїть. Там же всі начальники.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Слухай. Ніна заходила. Питала, чи ти приїдеш дванадцятого.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Приїду. Скажи їй — неодмінно.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І Голуб вчора в гаражі був. Так, між іншим. Спитав, коли засідання. Я сказав — дванадцятого. Він сказав: «Буду». І все.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Дякую, тату.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А за шо дякувати? Я ж нічого не роблю. Я тільки в гаражі сиджу.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Ти в правильному гаражі сидиш.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(сміється, кашляє)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давай. Не простудися там. Шапку надінь, мати ж поклала.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Вона на дні. Під кодексом.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Ото ж бо. У тебе завжди все під кодексом.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11월 1일(금) 저녁, «리흐타르»의 첫 손님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1 листопада. Вечір. Світло є. На дверях під старою табличкою «Кооператив "Сантехмонтаж"» — нова, від руки, на картоні: «Ліхтар. Правозахисна мережа. Вхід вільний». Ліхтар баби Стефи стоїть на підвіконні. Гліб клацає ноутбуком, Катя розкладає по папках анкети з гуртожитку, Оксана говорить по телефону. Олесь ставить чайник на плитку. Стукіт. На порозі — Дарина, з сумкою через плече, з мокрим від мряки волоссям.)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Тут кажуть, вхід вільний.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(обертається)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Даро...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 пресконференції. Про Вільнюс. Сорок хвилин міністр говорив, що все буде добре, і жодного разу не сказав, що саме.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(оглядає кімнату)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Отже, це і є ті дві кімнати.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(прикриває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Дарина! Заходь! Катю, це Дарина з «Кур'єра», я тобі розповідала.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Та, що про акт із лікарняного ліжка? Привіт. Сідай, тільки не під відро.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відро)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 концептуально?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Це третій поверх. Щопонеділка.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(Чайник закипає. Олесь мовчки знімає його, заварює чебрець, бере одну зі склянок, вставляє в підстаканник, наливає і ставить на стіл перед порожнім стільцем.)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Сідай. Спершу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сідає одразу)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Першій?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Першій. Я ж обіцяв на вокзалі.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(Дарина сідає. Бере склянку обома руками. Усі в кімнаті трохи притихли.)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Чебрець. Із балки.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Мамин. Вона пересипала в мішечок.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Значить, тепер я ваша клієнтка.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 завжди була клієнтка. Просто тепер це записано.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(киває на Катю)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неї в ексель.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відриваючись)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Записала. «Вовк Д., «Острогорський кур'єр», чай — першою».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(Сміх. Оксана кладе трубку.)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Так. Гліб, сторінка?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Готова. Дивіться.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(повертає ноутбук)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«Ліхтар. Правозахисна мережа. Безоплатна правова допомога людям, яких виселяють, звільняють, затримують. Гаряча лінія». І номер. Мій.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екран, потім на стіну, на аркуш вісімдесят восьмого року над чайником)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«Ліхтар». Хто придумав?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Він. При світлі гасового ліхтаря, бо в нас вимкнули світло.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Звучить як ти. Світить мало, але чесно.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телефон на підвіконні — старий, дисковий, залишений сантехніками. Усі завмирають.)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Це... наш?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Цей номер ми нікому не давали.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«Ліхтар». Слухаю.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Жіночий голос: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трубці, гладко)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Добрий вечір. Це пан Орленко? Мене звати Інна Валеріївна Ковтун, благодійний фонд «Громадянська перспектива». Ми дуже уважно стежили за вашою роботою в Острогорську. І за справою пана Бондаря — прийміть наші співчуття. Ми хотіли б зустрітися. Здається, ми можемо зробити ваш «Ліхтар»... значно яскравішим.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Звідки у вас цей номер?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Пане Орленко, Київ — маленьке місто. У вівторок, о дванадцятій? Я приїду сама. Ви ж любите, щоб до вас приходили.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мовчки дивиться на ліхтар на підвіконні. Червоне скло повернуте до кімнати.)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 вівторок. О дванадцятій.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трубку.)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Хто 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Хтось, хто хоче, щоб у нас було більше світла.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(насторожено)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Безкоштовно?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Таким голосом безкоштовно не говорять.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흐리호리 스코보로다 「신성한 노래의 정원(Сад божественних пісень)」 제10곡: «Всякому городу нрав і права»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"도시마다 제 풍습과 제 법이 있다." 18세기 방랑 철학자 스코보로다의 가장 유명한 노래의 첫 행(다음 행 «Всяка імієт свой ум голова» — "머리마다 제 생각이 있다")으로, 오늘날에도 '로마에선 로마법'처럼 쓰인다. 원래 노래는 세상 사람이 저마다 돈·땅·관직을 좇지만 자신은 오직 맑은 양심을 구한다는 내용. 장면 3, 스테파 할머니가 키이우의 첫 셋방에서 올레스에게 집 규칙을 정하며 꺼낸다 — 1부 11화에서 본다르가 인용한 스코보로다의 묘비명과 이어지면서, 새 도시의 규칙과 '돈이 아닌 양심'이라는 원곡의 결이 2부의 출발점을 이룬다.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우크라이나 속담: «Один у полі не воїн»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"들판에 혼자서는 전사가 아니다." 혼자서는 싸울 수 없다, 힘을 합쳐야 한다는 뜻(한국어 '백지장도 맞들면 낫다'와 통함). 장면 6, 정전 속에서 '리흐타르'라는 이름이 정해지는 순간 옥사나가 '그래서 네트워크(мережа)'라며 덧붙인다 — 한 사람(본다르)이 홀로 버티다 쓰러진 1부와, 넷이서 등불 하나를 드는 2부의 대비.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«Передайте на проїзд»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"차비 좀 전해 주세요." 사람이 가득 찬 마르시룻카에서 뒷자리 승객이 앞사람에게 돈을 건네며 운전기사에게 보내 달라고 할 때 쓰는 말(받은 사람은 «Передайте водієві»라고 하며 앞으로 넘긴다). 카탸가 승객에게, ви.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«Ви виходите на наступній?»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"다음 정류장에서 내리세요?" 붐비는 대중교통에서 내리려는 사람이 앞사람에게 비켜 달라는 뜻으로 묻는 말(ти로는 «Ти виходиш на наступній?»). 노인과 대학생이 올레스·카탸에게.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«Полетіти не можу, крил нема»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"날아갈 수는 없잖아요, 날개가 없으니." 재촉하는 손님에게 기사가 던지는 투덜거림. 앞의 «Ну шо я зроблю?»의 шо는 수르지크(표준 «Ну що я зроблю?»). 마르시룻카 기사가 지각할까 걱정하는 승객에게.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«Хто на Порика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кажіть заздалегідь» — 한국어 해설: "포리카(거리) 가시는 분은 미리 말씀하세요." 마르시룻카는 정해진 정류장 외에도 요청하면 서기 때문에 기사가 내릴 곳을 미리 말하라고 외치는 전형적인 말(지명만 바꿔 쓴다).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сваріться»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"싸우지들 마." 헤어지며 젊은 사람들에게 던지는 다정한 잔소리(ти 복수/ви). 마르시룻카에서 내리는 노인이 올레스와 카탸에게.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«Вчорашній пиріг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то найкращий пиріг» — 한국어 해설: "어제 구운 파이가 제일 맛있지." 남은 음식을 내놓으며 겸손하게 권하는 말. то(=це)를 쓰는 것은 서부(갈리치아) 노인 말투. 스테파 할머니가 올레스에게.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підлещуйтеся»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"아첨하지 마세요(비위 맞추지 마세요)." 칭찬을 받아넘기는 반쯤 농담의 핀잔. 스테파 할머니가 '레일을 아는 사람'이라고 추켜세운 올레스에게, ви.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「돈의 유혹」, 재단 대표 코우툰이 1년 치 운영비를 내밀며 '지방 산업 사건은 정리하라'고 권하고, 등기부에서 그 돈 뒤의 이름 «아르카»를 찾아낸 올레스는 밀린 월세 앞에서 거절을 택한다.]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1화 — 「수도로」 (До столиці)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