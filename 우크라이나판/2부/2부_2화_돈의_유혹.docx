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2화 — 「돈의 유혹」 (Спокуса грошима)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인권 네트워크 «리흐타르» 공동대표) / 옥사나 네스테루크(31세, «리흐타르» 공동대표) / 카탸 리센코(28세, «리흐타르» 실무 담당) / 글리브 오스타프추크(23세, «리흐타르» 컴퓨터 담당, 야간 법대생) / 인나 발레리이우나 코우툰(38세, 자선재단 «시민의 전망» 대표) / 에두아르드 소쿠르(40세, «아르카-홀딩» 법무이사 — 전화) / 다리나 보우크(29세, «오스트로호르스크 쿠리예르» 기자 — 전화) / 미콜라 오를렌코(61세, 올레스의 아버지) / 한나 오를렌코(58세, 올레스의 어머니) / 니나 후메뉵(52세, 1부의 첫 의뢰인) / 흐리호리 골루브(59세, 코크스화학공장 작업반장) / 코르니옌코(수사판사) / 리슈크(검사) / 공장 측 대리인 / 야로슬라우 필리프추크(28세, 본다르의 국선 변호인 — 전화) / 스테파 할머니(74세, 올레스의 집주인) / 여객 승무원·승객(야간열차)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11월 5일(화)~15일(금), 키이우와 오스트로호르스크. 1화 마지막 밤(11월 1일) 걸려 온 전화의 약속대로, 화요일 정오 재단 대표가 포딜의 사무실을 찾아온다. «리흐타르»는 11월 4일 등록 서류를 냈고, 통장에는 2,650흐리우냐. 집주인 시파크에게 12월 1일까지 낼 월세는 4,000흐리우냐다. 11월 12일(화)에는 오스트로호르스크에서 니나 후메뉵 사건의 수사판사 기일이 있다 — 장례식에서 '서명하겠다'고 약속한 작업반장 골루브가 나올지가 관건이다.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11월 5일(화) 정오, 포딜의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5 листопада 2013 року. Дванадцята. Офіс «Ліхтаря» на Костянтинівській. У відрі вже дві ганчірки. Двері відчиняються без стуку. Входить жінка в бежевому пальті, з тонким шкіряним портфелем, гладко зачесана — Інна Валеріївна Ковтун. Озирається на стелю, на відро, на аркуш над чайником.)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Добрий день. Пане Орленко? Я вас одразу впізнала. Ви на фото в «Кур'єрі» такий самий серйозний.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Добрий день, Інно Валеріївно. Проходьте. Це Оксана Нестерук, Катерина Лисенко, Гліб Остапчук.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(тисне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Дуже приємно. Я про вас усіх читала. Пані Нестерук — Полісся, піщаний кар'єр. Чудова історія. Ми таке любимо.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Ми — це хто?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Фонд «Громадянська перспектива». Ми підтримуємо громадянське суспільство. Тихо, без реклами.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стілець для клієнтів, ставить портфель на коліна)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мовчки ставить чайник, заварює чебрець, наливає склянку в підстаканнику і ставить перед нею.)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Прошу. Спершу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склянку, 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 мило. Як у поїзді. Дякую, я не п'ю трав'яне. Алергія.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(відсуває склянку на сантиметр)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 сам жест — чудовий. Його треба зберегти. Для бренду.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Для чого?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Для бренду, Катерино. Ви — історія. Учень, у якого вбили вчителя... вибачте, у якого помер учитель. Чай. Ліхтар. Люди таке пам'ятають. А донори таке фінансують.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 не історія. Ми контора.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Тим краще. Тоді поговорімо як контора з конторою.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(відкриває портфель, дістає теку)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 фонд пропонує «Ліхтарю» інституційний грант. На рік. Чотириста вісімдесят тисяч гривень.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Гліб перестає клацати мишкою.)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Скільки?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Чотириста вісімдесят. Нормальний офіс — у нас є приміщення на Печерську, сухе. Зарплати — по шість тисяч кожному. Бухгалтер — наш, вам не треба мучитися. Ноутбуки. Телефони. Юрист у такій організації не повинен підставляти відро під стелю.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А що за 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Звітність. Раз на квартал. Як у всіх.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все?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стратегія. Ми фінансуємо стратегічні справи. Загальнонаціонального рівня. Конституційні скарги, Європейський суд, свобода зібрань — Київ, пане Орленко, Київ зараз — це головне. А регіональні промислові історії...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(легкий жест рукою)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Коксохім, якісь села під кар'єри... Ми розуміємо, це особисте. Але для ефективності їх краще передати місцевим партнерам.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Яким місцевим партнерам? В Острогорську шість адвокатів відмовилися захищати Бондаря.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Знайдемо. У нас широка мережа.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Вербівку ви теж «передасте»?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Вербівка — це земля. Земля — це дуже повільно. А гроші, пані Нестерук, мають працювати швидко.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хто ваші донори?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Український бізнес, який хоче бачити країну європейською. Повний список — у статуті, на сайті, все прозоро.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теку на стіл, поруч зі склянкою)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 проект договору. Подумайте до п'ятниці. До речі, перший транш — уже першого грудня. Якраз на оренду.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Звідки ви знаєте про оренду?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Катерино, у всіх оренда першого числа. До п'ятниці.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 справді чудовий. Принаймні пахне.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(Виходить. Склянка стоїть повна.)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저녁, 식은 찻잔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(Той самий вечір. Офіс. Склянка Ковтун досі стоїть на столі, чай вистиг. Катя з калькулятором, Оксана на підвіконні біля ліхтаря, Гліб гортає проект договору. Олесь стоїть біля стіни.)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порахувала. На рахунку дві тисячі шістсот п'ятдесят. Шпакові першого — чотири. Мені за мою кімнату — тисяча двісті. Глібові на сесію — вісімсот. Тобі — бабі Стефі тисяча. Ледве зводимо кінці з кінцями, а кінці вже не сходяться.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Колись сходилися.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Колись нас було двоє, і ми жили в мене. Тепер нас четверо, і в нас відро.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«Грантоотримувач зобов'язується погоджувати з Грантодавцем публічні заяви з питань, що стосуються діяльності партнерів Грантодавця». Партнерів. Це хто?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ті, кому вона не хоче, щоб ми робили боляче.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Олесю, я не дурна. Я теж бачу, що вона гладенька. Але дарованому коневі в зуби не дивляться. Півмільйона. Ми б узяли десять справ. Двадцять. Гуртожиток на Виноградарі — сорок сімей.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жодного коксохіму.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Коксохім — це одна справа. Гуртожиток — сорок.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Коксохім — це троє мертвих і один, хто помер у своїй кухні через десять годин після суду.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Вибач. Я не на тебе кричу.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Ти не кричиш. Ти говориш тихо. Це гірше.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Катю права в одному. Ми не знаємо, чиї це гроші. Може, справді якийсь бізнес, якому соромно.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Тоді треба знати.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(зітхає, відкладає калькулятор)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Завтра з ранку сяду в реєстр. Статут, засновники, керівники засновників. Я в банку два роки тільки цим і займалася — шукала, хто за ким стоїть.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дякуй. Якщо там чисто — ти підпишеш. Без чаю, без лекцій. Домовились?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Домовились.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бере вистиглу склянку Ковтун, виливає в раковину, миє, витирає підстаканник.)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Чого ти так з нею? Склянка ж не винна.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Склянка — ні. Просто в неї ніхто не пив. Так не має бути.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11월 7일(목) 오후, 등기부 속의 이름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7 листопада. Офіс. Катя за ноутбуком, поруч розкладені роздруківки, на них кольорові маркери. Олесь і Оксана нахиляються над її плечима.)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Отже. Фонд «Громадянська перспектива». Зареєстрований півтора року тому. Директорка — Ковтун Інна Валеріївна. Засновник — один. ТОВ «Арка-Консалтинг».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«Арка»...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Чекай, це ще не все. ТОВ «Арка-Консалтинг», Київ, вулиця Червоноармійська. Директор...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(обводить маркером)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Сокур Едуард Леонідович.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Сокур.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Хто 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Юридичний директор «Арка-Холдингу». У червні він пропонував мені роботу в кав'ярні «Ювілейне». Дев'ять тисяч на місяць і машину через рік. «До осені».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Тобто Решетняк платить нам, щоб ми не чіпали Решетняка.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Юридично — ні. Юридично ТОВ «Арка-Консалтинг» заснувало благодійний фонд, а фонд дає грант громадській організації. Усе в рамках закону. Навіть гарно.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Найгарніше в рамках закону те, що ми б ніколи не дізналися. Якби ти не сіла в реєстр.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мобільний Олеся.)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Так, Даро.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просив пробити «Арка-Консалтинг». Пробила. Це київська «прокладка» холдингу. Через неї платять консультантам, піарникам і всім, кого не хочуть показувати в звіті. Козак каже, вони торік так оплачували «незалежних експертів» на «Обрії».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тепер —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Тепер — вас.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Олесю. Я на щось вийшла. Через того ж Сокура. Там ще одна фірма, на Кіпрі. Поки не телефоном.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Будь обережна.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Я завжди обережна. Я ж не 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кладе трубку. Катя дивиться на нього.)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Ну що. Я свою частину домовленості виконала. Там не чисто.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Дякую, Катю.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(закриває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дякуй. Я тепер цілий день думатиму про чотириста вісімдесят тисяч. Як про чоловіка, який виявився одруженим.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11월 8일(금) 오전, 페체르스크 재단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8 листопада. Печерськ. Світлий офіс на третьому поверсі: скляні двері, білі стіни, кавомашина, фікус — справжній, доглянутий. Ковтун за столом. Олесь сидить навпроти, у старому піджаку, з текою.)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Пане Орленко! Я рада. Каву? У нас чудова кава.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Ні, дякую. Я коротко.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на стіл теку з проектом договору)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 не підпишемо.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змінюючи усмішки)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Можна дізнатися чому?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Ваш засновник — «Арка-Консалтинг». Директор — Сокур. Гроші — від Решетняка. Ми ведемо справу проти його заводу. Ми не можемо брати гроші від того, проти кого ведемо справу.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Пане Орленко. Ви ж юрист. Конфлікт інтересів — це коли є вплив. А впливу немає. Ми не будемо говорити вам, як вести справи.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вже сказали. У вівторок. «Регіональні промислові історії краще передати місцевим партнерам».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Це була порада.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За чотириста вісімдесят тисяч.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(відкидається на спинку крісла)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Гроші не пахнуть, пане Орленко. Їх можна витратити на добрі справи. На гуртожиток. На студентів. На сорок сімей. А можна — гордо сидіти під відром. Ваш учитель так і сидів. Тридцять років. І чим це скінчилося?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знаєте, чим.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Знаю. Тому й пропоную вам інший шлях.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Він теж мав інший шлях. Йому пропонували двічі. У вісімдесят сьомому і в серпні.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Гроші, може, й не пахнуть, Інно Валеріївно. Але чай пахне. Ви навіть не скуштували.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мене алергія.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пам'ятаю. Тому й не наполягаю. До побачення.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Пане Орленко. Пропозиція залишається на столі. Едуард Леонідович просив передати: його пропозиція також залишається. До осені.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(вже біля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Осінь закінчується тридцятого листопада.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Ковтун: </w:t>
      </w:r>
      <w:r>
        <w:rPr>
          <w:rFonts w:ascii="Times New Roman" w:hAnsi="Times New Roman" w:eastAsia="Malgun Gothic"/>
          <w:b w:val="0"/>
          <w:i w:val="0"/>
          <w:sz w:val="22"/>
        </w:rPr>
        <w:t>Значить, у вас є ще три тижні подумати.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11월 11일(월) 밤, 오스트로호르스크행 야간열차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11 листопада, пізній вечір. Плацкартний вагон нічного поїзда «Київ — Острогорськ». Олесь на бічному місці, над ним полиця з чужою сумкою. Навпроти — жінка років шістдесяти з кошиком і чоловік у ватянці. Провідниця йде проходом із пачкою постілі.)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Провідниця: </w:t>
      </w:r>
      <w:r>
        <w:rPr>
          <w:rFonts w:ascii="Times New Roman" w:hAnsi="Times New Roman" w:eastAsia="Malgun Gothic"/>
          <w:b w:val="0"/>
          <w:i w:val="0"/>
          <w:sz w:val="22"/>
        </w:rPr>
        <w:t>Квиточки ще раз! Хто сідав у Києві — постіль брати будете?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 w:val="0"/>
          <w:sz w:val="22"/>
        </w:rPr>
        <w:t>Будемо, будемо. Дві.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Провідниця: </w:t>
      </w:r>
      <w:r>
        <w:rPr>
          <w:rFonts w:ascii="Times New Roman" w:hAnsi="Times New Roman" w:eastAsia="Malgun Gothic"/>
          <w:b w:val="0"/>
          <w:i w:val="0"/>
          <w:sz w:val="22"/>
        </w:rPr>
        <w:t>Двадцять п'ять гривень за комплект. Молодий чоловіче, а ви?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Одну, будь ласка.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(дає гроші)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Провідниця: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(дає згорток)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Матрац — нагорі. Ковдра — у мене, якщо замерзнете. Чай будете?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Провідниця: </w:t>
      </w:r>
      <w:r>
        <w:rPr>
          <w:rFonts w:ascii="Times New Roman" w:hAnsi="Times New Roman" w:eastAsia="Malgun Gothic"/>
          <w:b w:val="0"/>
          <w:i w:val="0"/>
          <w:sz w:val="22"/>
        </w:rPr>
        <w:t>З цукром?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Без. Тільки... у склянці можна? У підстаканнику.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Провідниця: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в чому ж іще?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мене пластмасових нема. Я з дев'яносто першого на цьому маршруті. Тільки скло.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куди, синку, до Острогорська?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 Острогорська. Додому. На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 w:val="0"/>
          <w:sz w:val="22"/>
        </w:rPr>
        <w:t>Ой. Судитеся з кимось?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Ні. Я юрист. Захищаю.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 w:val="0"/>
          <w:sz w:val="22"/>
        </w:rPr>
        <w:t>А, ну то нічого. Юристом — то добре. Мій зять юрист. У податковій. Тепер має дачу на два поверхи.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Чоловік: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Ото ж бо, «юрист у податковій».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(хмикає)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цей, видно, не з податкової. Їде плацкартом.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 податкової.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(Провідниця приносить три склянки в мельхіорових підстаканниках. Ставить на столик. Пара піднімається над склом. Олесь дивиться на свою склянку довше, ніж треба.)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Провідниця: </w:t>
      </w:r>
      <w:r>
        <w:rPr>
          <w:rFonts w:ascii="Times New Roman" w:hAnsi="Times New Roman" w:eastAsia="Malgun Gothic"/>
          <w:b w:val="0"/>
          <w:i w:val="0"/>
          <w:sz w:val="22"/>
        </w:rPr>
        <w:t>Чого ви на нього так дивитеся? Чай як чай. Грузинський, номер тридцять шість.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Просто... мені давно ніхто не наливав першим.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Провідниця: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(здивовано)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 я всім наливаю. Така в мене робота.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знаю. Дякую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Провідниця: </w:t>
      </w:r>
      <w:r>
        <w:rPr>
          <w:rFonts w:ascii="Times New Roman" w:hAnsi="Times New Roman" w:eastAsia="Malgun Gothic"/>
          <w:b w:val="0"/>
          <w:i w:val="0"/>
          <w:sz w:val="22"/>
        </w:rPr>
        <w:t>На здоров'я. Туалет — у тому кінці, у Полтаві стоїмо двадцять хвилин. Будильник не ставте, я сама розбуджу.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з кошика)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Беріть пиріжка, синку. З маком. Бо ж ви худий, як жердина.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Дякую. Я...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 w:val="0"/>
          <w:sz w:val="22"/>
        </w:rPr>
        <w:t>Беріть, беріть. Хто в дорозі не їсть, той у дорозі не спить.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11월 12일(화), 코르니옌코 수사판사 앞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12 листопада. Острогорський міськрайонний суд, кабінет слідчого судді Корнієнка, бо зала зайнята. Тісно. Ніна в чорній хустці, поруч Олесь із текою. Біля дверей — Микола. Прокурор Лисюк. Представник заводу — молодий чоловік у сірому костюмі з ноутбуком. Голуба ще нема.)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коридорі, Олесеві на вухо)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 пуху ні пера.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 біса, тату.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Ото правильно. До біса їх усіх.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>Продовжуємо розгляд скарги потерпілої Гуменюк Ніни Василівни на постанову про закриття кримінального провадження. Представник потерпілої — помічник адвоката Орленко? Хто у вас адвокат тепер?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Адвокат Пилипчук, ваша честь, за договором із «Ліхтарем». Я — помічник, за дорученням. Пилипчук зараз у Харківському апеляційному.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>Добре. Що маєте нового?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Свідка, ваша честь. Майстра другої батареї Голуба Григорія Остаповича. Він мав бути о десятій.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Представник заводу: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годинник)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Десята двадцять, ваша честь.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(Двері відчиняються. Голуб у святковому піджаку, тісному в плечах, кепка в руці. Задиханий.)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Вибачте. Сьома на мосту зламалася. Пішки йшов.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>Ви хто?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Голуб Григорій Остапович. Майстер.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Ніну)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прийшов підписати.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>Що саме?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Те, що бачив.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подає йому аркуш, він не бере)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Ні. Я сам скажу. А ви запишіть. Дев'ятого квітня, о сьомій ранку. Через чотири години після вибуху. Двоє з економічної безпеки, від Тимченка. Зайшли в слюсарку. Забрали газоаналізатор із другої батареї. Той, що брехав із лютого. Поклали в чорну сумку. А через годину начальник цеху приніс новий. Ще в плівці. Нас там було четверо. Ми всі бачили.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Представник заводу: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свідок плутає. На підприємстві...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перебивайте.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(Голубові)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Чому ви мовчали сім місяців?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 в мене донька з кредитом у доларах. І бо я думав: старий адвокат усе зробить сам, а мені нічого не буде.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він помер. А мені досі нічого не було. Ото я й прийшов.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Ніна закриває обличчя хусткою.)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секретаря)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Запишіть пояснення дослівно.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(Голубові)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Прочитаєте і підпишете кожну сторінку.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Кожну.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(сідає, бере ручку)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з огляду на пояснення свідка сторона потерпілої просить надати тимчасовий доступ до оригіналу журналу видачі приладів за квітень із можливістю вилучення. Оригіналу, а не копії.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Лисюк: </w:t>
      </w:r>
      <w:r>
        <w:rPr>
          <w:rFonts w:ascii="Times New Roman" w:hAnsi="Times New Roman" w:eastAsia="Malgun Gothic"/>
          <w:b w:val="0"/>
          <w:i w:val="0"/>
          <w:sz w:val="22"/>
        </w:rPr>
        <w:t>Заперечую. Журнал перебуває в процесі пошуку в архіві.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Із серпня, ваша честь. Три місяці пошуку для журналу, який лежить у сусідньому кабінеті від майстра.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Клопотання задовольнити. Тимчасовий доступ до оригіналу з можливістю вилучення. Виконати до наступного засідання. Наступне засідання — чотирнадцятого січня дві тисячі чотирнадцятого року. Раніше — свята, я знаю наш архів.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(Голуб підписує останню сторінку. Встає. Ніна підходить до нього.)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Григорію Остаповичу...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Не треба, Ніно. Іван би сказав, що я спізнився. І мав би рацію.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날 저녁, 오를렌코 가의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(Вечір. Кухня Орленків. Вечеря: деруни, сметана, квашена капуста з антонівкою. На холодильнику — вимкнений телевізор. Ганна, Микола, Олесь.)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Їж. Капуста з того, що ми з Сашком купили. Двадцять два кілограми. Пам'ятаєш?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Пам'ятаю. Тато топтав.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командував.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синові ще дерун)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розказуй. Скільки там у вас платять тепер?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Поки нічого.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А ця... з фонду? Ти ж казав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відмовився.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виделку)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Півмільйона?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Чотириста вісімдесят тисяч. Від Решетняка. Через Сокура.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Від Решетняка.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(раптом 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Тримай карман ширше! Він тобі півмільйона, а ти йому — Голуба в суді. Він шо, дурний?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не дурний. Він думав, що я дурний.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Миколо. Не «карман», а «кишеню».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Ганю, я тридцять років на коксохімі казав «карман». Ти мене зараз не переучиш.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Я тебе тридцять шість років переучую.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І шо? Вийшло?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Трошки.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мобільний Олеся.)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Так, Ярославе.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Олесю. Сьогодні по обіді прокуратура закрила провадження щодо Віктора Павловича. «У зв'язку зі смертю підозрюваного». Мені дали постанову о п'ятій.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Без листа Кучера.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Лист Кучера вони «взяли до уваги». Тобто не взяли. Я завтра подаю скаргу слідчому судді. Павло обіцяв допомогти з текстом, якщо встигне. Він зараз... дуже зайнятий.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Подавай. Я підпишу все, що треба. Ми просимо одне: закрити за відсутністю складу злочину.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Олесю. Голуб сьогодні справді підписав?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Кожну сторінку.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тоді хоч один день у цьому місті був нормальний.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кладе телефон. Микола встає, іде до шафки, дістає конверт.)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Двісті гривень. На твоє відро. Чи на шо там у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Тату, це ж твоя пенсія.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Моя. Тому й даю я, а не Решетняк.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Бери, бо мати додасть ще, а мені потім соромно буде.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поруч ще одну купюру)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Додала.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11월 15일(금) 저녁, 포딜의 사무실, 동전 세기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15 листопада. Офіс. На столі — купка купюр, поштові перекази, конверти, пластикова банка з монетами. Катя рахує, Гліб записує, Оксана розгортає листи. Олесь щойно повернувся з поїзда, ще в куртці.)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Тихо. Я рахую.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(перекладає купюри)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Отже. Було дві шістсот п'ятдесят. Від Олесевих батьків — двісті і сто. Поштовий переказ від Ніни Гуменюк — триста. З приміткою: «На чай».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 листок)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«На чай. Бо ви ж там, мабуть, уже без чебрецю сидите. Ніна».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Від Кобзаря Василя Лукича — двісті. Примітка: «На відро. Нове». Від Романа Бойка з Вербівки — шістсот п'ятдесят. Він пише, що збирали по хатах. Баба Оришка дала десять гривень і пиріжки, але пиріжки поштою не пересилають.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це звідки?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(тримає конверт із надписом друкарською машинкою)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(бере, впізнає шрифт)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Зоя Петрівна. «Ятрань».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(відкриває)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П'ятсот. І лист.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Читай. Я ще рахую.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«Олесю. Шлю, що можу, бо пенсія в мене не адвокатська. Віктор такого б не взяв і тобі не дав би взяти. Я знаю, бо Павло мені розповів. Пам'ятаєш, у Шевченка, у "Долі": "Ми не лукавили з тобою, / Ми просто йшли; у нас нема / Зерна неправди за собою". Він цей вірш любив більше за всі гасла. Казав: головне — щоб не було зерна. Решта виросте. Пиши мені. Справжніми листами. З.».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Він знав Шевченка напам'ять?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Він знав напам'ять те, що потрібно було в котельні.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(складає лист, кладе в кишеню)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(рахує далі)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ще одне. Сьогодні зранку прийшла баба Стефа. Поклала на стіл двісті гривень і сказала: «Це не пожертва. Це я Олесеві з оренди скинула. Хай не думає, що я добра». І пішла.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Вона мені нічого не казала.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Вона сказала, що ти будеш сперечатися.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(підсумовує)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Разом... чотири тисячі вісімсот гривень. Шпак отримає свої чотири тисячі першого грудня. А вісімсот — на телефон і на нове відро.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З миру по нитці — голому сорочка.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Голому — відро.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(відкидається на стільці)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Знаєш, Орленко, я все одно думаю про ті чотириста вісімдесят.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теж.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Правда?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Правда. Тільки я думаю, що за них довелося б щодня когось не впускати. А сюди прийшли Ніна, Кобзар і баба Оришка з десятьма гривнями. Як їм потім сказати, що ми «оптимізували регіональні історії»?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кажи мені такі речі ввечері. Я сентиментальна після шостої.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ставить чайник. Наливає чотири склянки — дві в підстаканниках, дві в чашках. Першу ставить перед Катею.)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Чого мені?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сьогодні клієнтка. Ти рахувала гроші, яких нема.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 є. Чотири тисячі вісімсот.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мобільний. Олесь відповідає.)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телефоні, тихо і швидко)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Олесю. Я в Києві в понеділок. Привезу папери. Кіпр, Віргінські острови і одне прізвище з Банкової. Якщо це правда — «Обрій» мене з'їсть живцем.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якщо неправда?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Тоді з'їсть Козак. Але це правда.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타라스 셰우첸코 「운명(Доля)」(1858): «Ми не лукавили з тобою, / Ми просто йшли; у нас нема / Зерна неправди за собою»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"우리는 너(운명)를 속이지 않았다, / 그저 걸어왔을 뿐; 우리 뒤에는 / 거짓의 낟알 하나 없다." 유형에서 돌아온 말년의 셰우첸코가 자신의 운명에게 말을 건네는 짧은 시의 마지막 대목으로, 이어서 «Ходімо ж, доленько моя! / Мій друже вбогий, нелукавий!»(가자, 나의 운명이여! 가난하나 속이지 않는 나의 벗이여!)로 끝난다. 장면 8, 조야가 타자기로 친 편지에 이 구절을 옮겨 적어 500흐리우냐와 함께 보낸다 — 본다르가 '구호보다 이 시를 더 좋아했다, 낟알만 없으면 나머지는 자란다'고. 재단의 48만 흐리우냐를 거절하고 동전으로 월세를 메운 이 화의 결론이다.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«Ледве зводимо кінці з кінцями»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"겨우 근근이 살아가요(끝과 끝을 겨우 잇는다)." 수입으로 지출을 간신히 맞추는 살림을 말하는 관용구. 카탸가 장부를 보며 동료들에게,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«Дарованому коневі в зуби не дивляться»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"선물로 받은 말은 이빨을 들여다보지 않는다" = 공짜로 받는 것에 트집 잡지 마라. 카탸가 재단 돈을 망설이는 올레스에게 — 바로 그 '이빨'을 등기부에서 들여다보게 되는 아이러니.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«Гроші не пахнуть»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"돈에는 냄새가 없다." 돈의 출처를 따지지 말라는 뜻의 말(로마 황제 베스파시아누스의 «Pecunia non olet»에서 유래). 코우툰이 올레스에게, ви — 올레스는 '하지만 차에는 냄새가 있다'고 받는다.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«Постіль брати будете?»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"침구 받으실 거예요?" 우크라이나 야간열차에서 승무원(провідниця)이 승객에게 침구 세트(유료)를 받을지 묻는 말. 이어지는 «Чай будете?»(차 드실래요?)와 함께 기차 여행의 상징적인 대사.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«Хто в дорозі не їсть, той у дорозі не спить»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"길에서 안 먹는 사람은 길에서 잠도 못 잔다." 기차 옆자리 아주머니가 음식을 권하며 하는 말(속담 투의 권유). ти 대신 '사람' 일반으로 말해 부담을 덜어 준다.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«Ні пуху ні пера»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"털도 깃털도 없기를"(원래 사냥꾼에게 '빈손으로 오라'고 반어적으로 빌던 말) = 시험·재판 앞의 행운 기원. 들은 사람은 반드시 «До біса!»(악마에게나 가라!)로 받는 것이 관습. 미콜라가 법정 앞에서 아들에게, ти.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«Тримай карман ширше!»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"주머니나 크게 벌리고 있어라!" = 꿈도 꾸지 마, 그런 일은 없다(헛된 기대를 비웃는 말). карман은 러시아어 차용 수르지크로 표준형은 «Тримай кишеню ширше!» — 장면 안에서 한나가 바로 고쳐 준다. 미콜라가 레셰트냐크의 '선의'를 비웃으며.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«З миру по нитці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голому сорочка» — 한국어 해설: "세상 사람에게서 실 한 가닥씩 모으면 헐벗은 이에게 셔츠 한 벌." 작은 도움이 모이면 큰 힘이 된다는 속담(줄여서 «З миру по нитці»). 글리브가 소액 기부로 월세를 채운 날. 장면 8.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「다리나의 특종」, 다리나가 키프로스와 버진아일랜드를 거쳐 대통령행정실 부실장의 동생에게 닿는 레셰트냐크의 회사 사다리를 보도하자, 채널 «오브리이»는 그날 저녁 그녀를 '외국 돈 받는 기자'로 만든다.]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2화 — 「돈의 유혹」 (Спокуса грошима)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