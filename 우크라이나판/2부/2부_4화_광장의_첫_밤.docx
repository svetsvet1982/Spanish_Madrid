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4화 — 「광장의 첫 밤」 (Перша ніч на Площі)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올레스 오를렌코(26세, «리흐타르» 공동대표, 변호사 보조인) / 옥사나 네스테루크(31세, «리흐타르» 공동대표) / 카탸 리센코(28세, «리흐타르» 실무 담당) / 글리브 오스타프추크(23세, «리흐타르» 컴퓨터·핫라인 담당) / 다리나 보우크(29세, «쿠리예르» 기자) / 파블로 흐리시코(26세, 키이우 로펌 «코르사크 앤 파트너스» 변호사) / 오스타프 지우바(19세, 공대생, 테르노필 출신) / 솔로미야 트카치(20세, 미대생) / 스테파 할머니(74세, 올레스의 집주인) / 한나 오를렌코(58세, 올레스의 어머니 — 전화) / 당직 경찰 / 근무 책임자(소령) / 판사(구 법원) / 학생들·시민들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2013년 11월 21일(목) 밤~30일(토), 키이우. 3화 마지막 저녁(11월 21일) 정부가 유럽연합과의 연합협정 서명 준비를 '중단'하자 그날 밤 '광장'(Площа)에 사람들이 모이기 시작한다. 다리나의 «키프로스의 사다리» 보도 다음 날이고, «오브리이»는 여전히 그녀와 올레스를 '외국 돈 받은 한 쌍'으로 부른다. 올레스는 아직 변호사 자격이 없어(시험은 봄) 행정사건에서만 '법률 전문가'로 변론할 수 있다. 11월 28~29일 빌뉴스 정상회의. 이 화의 광장은 실제 사건의 재현이 아닌 가상의 장소다.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11월 21일(목) 밤 10시, 광장의 첫 사람들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(Четвер, 21 листопада 2013 року, двадцять друга. Площа в центрі Києва. Мряка, світло ліхтарів, кілька сотень людей: студенти з саморобними плакатами, хтось із синьо-жовтим прапором, хтось із прапором ЄС. Хтось грає на гітарі. Олесь із великим термосом, Гліб із пачкою картонок, Оксана, Катя, Дарина з диктофоном.)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(роздає картонки)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Гаряча лінія «Ліхтаря». Якщо когось затримають — дзвоніть. Номер на звороті. Безкоштовно.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Студент: </w:t>
      </w:r>
      <w:r>
        <w:rPr>
          <w:rFonts w:ascii="Times New Roman" w:hAnsi="Times New Roman" w:eastAsia="Malgun Gothic"/>
          <w:b w:val="0"/>
          <w:i w:val="0"/>
          <w:sz w:val="22"/>
        </w:rPr>
        <w:t>А що, вже затримують?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>Поки ні. Але номер краще мати до того, а не після.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(піднімається на бордюр, до гурту студентів)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Друзі! Хто вперше на мітингу — підніміть руки!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(Піднімаються десятки рук.)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Отже, правило перше. Тримайтеся купи. Не ходіть по одному, особливо вночі. Правило друге. Запишіть на руці номер — ось на цій картонці. Правило третє. Не піддавайтеся на провокації. Якщо хтось кидає щось — це не наш.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Студентка: </w:t>
      </w:r>
      <w:r>
        <w:rPr>
          <w:rFonts w:ascii="Times New Roman" w:hAnsi="Times New Roman" w:eastAsia="Malgun Gothic"/>
          <w:b w:val="0"/>
          <w:i w:val="0"/>
          <w:sz w:val="22"/>
        </w:rPr>
        <w:t>А якщо міліція скаже розходитися?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Спитайте, на якій підставі. Ввічливо. І запам'ятайте номер на погонах. Мирне зібрання не потребує дозволу. Тільки повідомлення.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(Біля сходів стоїть дівчина в тонкій курточці, тремтить, тримає плакат «Я — Європа». Олесь підходить, наливає з термоса в склянку в мельхіоровому підстаканнику.)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Тримайте. Гаряче.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Солом'я: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(здивовано)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Це... мені? У склянці?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Першій.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Солом'я: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(п'є)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Ой. Трава якась. Чебрець?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Чебрець. З балки під Острогорськом.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Солом'я: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я думала, тут тільки каву з автоматів п'ють.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(повертає склянку)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Дякую. Я Солом'я. Академія мистецтв.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Олесь. «Ліхтар». Номер на картонці.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Солом'я: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(ховає картонку в кишеню)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ви юрист? А ви тут надовго?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Поки ви тут — і ми тут.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Олесеві)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Скільки їх, по-твоєму?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Сотень вісім. Може, тисяча.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Козак питає, писати «тисяча» чи «кілька сотень».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Пиши, скільки бачиш. Без висновку. Читач порахує сам.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11월 24일(일) 오후, 일요일의 큰 집회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(Неділя, 24 листопада. Площа і вулиці навколо заповнені — десятки тисяч людей. Прапори, родини з дітьми, пенсіонери, студенти. Зі сцени-вантажівки говорять хрипкі гучномовці. Олесь і Гліб біля краю площі з картонками і термосами. Поруч — хлопець у куртці з написом політехніки, з гучним голосом.)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 w:val="0"/>
          <w:sz w:val="22"/>
        </w:rPr>
        <w:t>Ви ті, що з номером? Дайте мені пачку. Я роздам своїм. Нас із гуртожитку тридцять чоловік.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(віддає пачку)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Тримай. Звідки 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 w:val="0"/>
          <w:sz w:val="22"/>
        </w:rPr>
        <w:t>З Тернополя. Політех, другий курс. Остап.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Олесь. А що ваші батьки кажуть?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Мама каже: «Одягнися тепло і не лізь у перший ряд». Тато каже: «Лізь, але одягнися тепло».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Компроміс.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>Сімейна угода про асоціацію.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О, гарно! Можна я скажу це зі сцени?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Ти що, будеш на сцені?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 w:val="0"/>
          <w:sz w:val="22"/>
        </w:rPr>
        <w:t>Нам дали п'ять хвилин від студентів. Я вірша читатиму. Франка. Ми в Тернополі всі Франка знаємо, він же наш.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Якого?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(стає в позу, голосно, перекрикуючи гучномовець)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«Вічний революцьонер — / Дух, що тіло рве до бою...» Ну, «Гімн», знаєте? У школі в нас його співали на кожне свято.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Знаю. Мене вчили, що Франко писав і про скелю. «Лупайте сю скалу».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 одне й те саме! Каменярі — це тіло, а революцьонер — це дух.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(серйозніє)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 думаєте, щось зміниться?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(після паузи)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думаю, що вас багато. А коли багато — важче всіх затримати.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 w:val="0"/>
          <w:sz w:val="22"/>
        </w:rPr>
        <w:t>А якщо затримають?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Тоді ти дзвониш на номер. А ми приходимо. Тільки без дурниць, Остапе. Не лізь у перший ряд, як мама каже.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 w:val="0"/>
          <w:sz w:val="22"/>
        </w:rPr>
        <w:t>А як тато каже?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Тато хай поговорить з мамою.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(Остап сміється і зникає в натовпі. Зі сцени чути його голос, трохи зірваний: «...Вічний революцьонер — дух, що тіло рве до бою...» Натовп підхоплює.)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(підходить із диктофоном)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бачив? Пів Києва. Пенсіонерки з Оболоні з термосами. Хтось із Харкова приїхав. З Донецька — автобус.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З Острогорська?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Двоє. Студентки. Козак уже знає. Заголовок: «Острогорськ на Площі: двоє».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«Двоє» — це вже не нуль.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11월 26일(화) 밤, 스테파 할머니의 부엌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(Вівторок, 26 листопада, пізно ввечері. Ярославська. Олесь заходить змерзлий, із червоними руками. На кухні світло. Баба Стефа в халаті ліпить вареники на дошці, присипаній борошном.)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>Ну й холоднеча! Двері зачиніть швидше, бо мені вареники замерзнуть.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Добрий вечір, пані Стефо. Ви чого не спите? Уже пів на дванадцяту.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>А ви чого не спите? Ви ж на Площі. А я тут, на сторожі. Мийте руки — і за стіл.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не голодний.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>То не питання. То наказ. Сорок років я в депо наказувала. Мийте.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миє руки над раковиною. Стефа кидає вареники в окріп.)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з чим?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>З картоплею і шкварками. Як у нас під Львовом. Ви ж, на сході, любите з сиром, я знаю. Але сиру нема, бо сир на Житньому — сорок гривень. Це вже не сир, то ювелірка.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Мама з картоплею теж робить. Тільки з цибулькою.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Цибулька — то святе. Цибульку я вже підсмажила.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(помішує)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Як там, на Площі?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Холодно. Студенти співають. Хтось приніс гітару, хтось — бутерброди. Одна бабуся з Оболоні щовечора приносить термос і каже: «Діти, я вже не стою, але я варю».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Так і треба. Хто не стоїть — той варить.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(виймає вареники шумівкою, кладе в миску, поливає засмажкою)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Сідайте. Сметана — в холодильнику, на дверцятах.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(сідає, їсть)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М-м... Пані Стефо, це... це як у мами.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>Кожен так каже, хто голодний. Беріть ще, не соромтеся. Сорок штук наліпила. Мені стільки не з'їсти.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для кого ви стільки?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 навпроти)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Звичка. Мій Ярослав їв по двадцять. За раз. Помер у дві тисячі третьому. А я досі ліплю сорок. Руки не вміють менше.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діти?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>Син — у Польщі. Будує. Дзвонить у неділю. Онука вчиться у Вроцлаві. Каже: «Бабцю, приїжджай». А куди я поїду? Тут депо. Тут Поділ. Тут ви, з вашим чебрецем.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тільки місяць тут.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вже з ключем.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Чаю вип'єте? Вашого. Я навчилася заварювати. Тільки ви скажіть — я правильно?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(дивиться, як вона засипає чебрець)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Правильно. Тільки дайте настоятися. Хвилин п'ять.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П'ять хвилин.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(сідає, складає руки)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Знаєте, що мені сподобалося? Що ви мені першій налили. Я сорок років возила людей. Ніхто мені першій не наливав. Я завжди була та, що везе.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(Чайник шумить. Стефа наливає. Цього разу — першу склянку Олесеві.)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Пані Стефо, ви ж... це моє правило.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>А в моїй хаті — мої права. Сковороду пам'ятаєте? Пийте. І йдіть спати. Завтра знову підете стояти.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Дякую вам.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Стефа: </w:t>
      </w:r>
      <w:r>
        <w:rPr>
          <w:rFonts w:ascii="Times New Roman" w:hAnsi="Times New Roman" w:eastAsia="Malgun Gothic"/>
          <w:b w:val="0"/>
          <w:i w:val="0"/>
          <w:sz w:val="22"/>
        </w:rPr>
        <w:t>Нема за що. Добраніч. І дверима не грюкайте, бо пані Мирослава...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...піде в ЖЕК, а ЖЕК — до Бога. Я пам'ятаю.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11월 29일(금) 밤, 빌뉴스의 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(П'ятниця, 29 листопада, близько півночі. Площа. Людей значно менше — кілька сотень студентів біля сцени, багато хто в спальниках на пінках. Падає мокрий сніг. Олесь, Гліб і Катя біля бордюру, термоси майже порожні. Дарина з телефоном.)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>Усе. Саміт закінчився. Без підпису. Остаточно.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Ми знали ще в четвер.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Знати і почути — різні речі.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(ховає телефон)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Козак каже — повертайся в Острогорськ, тут уже нічого не буде.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я кажу — я ще трошки.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студентів у спальниках)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Вони не йдуть.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Вони діти. Вони замерзнуть і підуть.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(Олесеві)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Ходімо додому. Ти вже три ночі не спиш. Гліб на ходу засинає.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>Я не засинаю. Я... обробляю дані.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(підходить, із прапором на плечах)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О, «Ліхтар»! А чай є?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(трусить термос)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Залишки.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(наливає в кришку від термоса)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Тримай.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(п'є)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 не йдете?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Ідемо. О третій. Ви тут надовго?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 w:val="0"/>
          <w:sz w:val="22"/>
        </w:rPr>
        <w:t>До ранку. Ми з хлопцями вирішили — до ранку. А там подивимось. Солом'я теж тут, онде, біля сцени, малює плакати.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Остапе. Номер на руці є?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(показує зап'ястя: кулькова ручка)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Є. Ще з неділі. Мама каже, що я як татуйований зек.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Хай каже.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де, якщо що? Ну, де тебе шукати?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 w:val="0"/>
          <w:sz w:val="22"/>
        </w:rPr>
        <w:t>Тут. Біля сцени. Де ж іще.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дивиться на годинник: 02:50.)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Усе. Додому. Завтра субота. Завтра ми знову тут.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(неохоче)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11월 30일(토) 새벽 4시 20분, 핫라인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(Субота, 30 листопада, 04:12. Кімната Олеся на Ярославській. Темно. Дзвонить мобільний. Олесь сідає на ліжку.)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Алло?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телефоні, задихано)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Олесю! Де ти є? Ти вдома? Мені дзвонять. Уже шість дзвінків. На Площу зайшли. Ті, в шоломах. З усіх боків. Кажуть — б'ють і тягнуть в автобуси.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(вже вдягається)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Скільки?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>Не знаю! Дзвонить дівчина — плаче, не може сказати. Дзвонить хлопець — каже, його друга несли за руки й ноги. Я записую прізвища. Я на зв'язку, не кладу.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Пиши все. Прізвище, час, куди повезли. Я біжу.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(04:31. Вулиця, що веде вгору від Площі. Мокрий сніг. Біжать люди — студенти, хтось без шапки, хтось кульгає. Хтось тримає іншого під руку. На асфальті — затоптаний плакат, чиясь рукавичка. Звуків самої Площі не чути — тільки сирени здалеку і крики, що віддаляються. Олесь біжить проти течії.)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(хапає за плече хлопця)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Звідки ви? Що там?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Хлопець: </w:t>
      </w:r>
      <w:r>
        <w:rPr>
          <w:rFonts w:ascii="Times New Roman" w:hAnsi="Times New Roman" w:eastAsia="Malgun Gothic"/>
          <w:b w:val="0"/>
          <w:i w:val="0"/>
          <w:sz w:val="22"/>
        </w:rPr>
        <w:t>Не йди туди! Там уже нікого! Вони всіх витіснили. Хто впав — тих у автобуси.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Ви бачили, куди повезли?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Хлопець: </w:t>
      </w:r>
      <w:r>
        <w:rPr>
          <w:rFonts w:ascii="Times New Roman" w:hAnsi="Times New Roman" w:eastAsia="Malgun Gothic"/>
          <w:b w:val="0"/>
          <w:i w:val="0"/>
          <w:sz w:val="22"/>
        </w:rPr>
        <w:t>Не знаю. Кажуть — у Шевченківський. Пусти, мені треба знайти брата.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(Біля паркану на сходах сидить Солом'я, обхопивши коліна. У неї розсічена брова, хтось уже заклеїв пластирем.)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Солом'є! Солом'є, це я. «Ліхтар». Чай. Пам'ятаєш?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Солом'я: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(піднімає голову)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Остап... Остапа забрали. Він мене відштовхнув, щоб я не впала. А сам впав. Я бачила, як його несли.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Куди?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Солом'я: </w:t>
      </w:r>
      <w:r>
        <w:rPr>
          <w:rFonts w:ascii="Times New Roman" w:hAnsi="Times New Roman" w:eastAsia="Malgun Gothic"/>
          <w:b w:val="0"/>
          <w:i w:val="0"/>
          <w:sz w:val="22"/>
        </w:rPr>
        <w:t>В автобус. Сірий. Без номерів.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 поруч, говорить рівно)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Слухай мене. Ти зараз підеш угору, до собору. Там багато людей, там тепло і світло. Там є лікарі. А я піду шукати Остапа.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Солом'я: </w:t>
      </w:r>
      <w:r>
        <w:rPr>
          <w:rFonts w:ascii="Times New Roman" w:hAnsi="Times New Roman" w:eastAsia="Malgun Gothic"/>
          <w:b w:val="0"/>
          <w:i w:val="0"/>
          <w:sz w:val="22"/>
        </w:rPr>
        <w:t>Я з вами.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Ні. Тільки без дурниць. Ти мені потрібна як свідок. Цілою. Ти бачила, як його забрали. Ти запам'ятала автобус. Це важливо.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Солом'я: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(кивком)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Сірий. Без номерів. О четвертій... о четвертій п'ятнадцять. У мене годинник показував.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Оце й запам'ятай. Іди.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(Дзвонить телефон.)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телефоні)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Олесю, у мене вже дев'ятнадцять дзвінків. Тринадцять — Шевченківський райвідділ. Там і Остап Дзюба, його брат дзвонив з Тернополя. Ще одна мама каже, що син не відповідає з четвертої.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Пиши. Я в Шевченківський. Подзвони Павлові. Скажи — нам потрібен адвокат зі свідоцтвом. Негайно.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>О пів на п'яту?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Особливо о пів на п'яту.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같은 날 아침 7시 반, 셰우첸키우스키 구 경찰서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(07:30. Шевченківський райвідділ міліції. Черга батьків і друзів біля входу. Двері з ґратами. За склом — черговий. Олесь, з паспортом і текою.)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Доброго ранку. Мене звати Орленко Олесь Миколайович. Я представляю інтереси затриманих студентів. Прошу допустити мене до них.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Черговий: </w:t>
      </w:r>
      <w:r>
        <w:rPr>
          <w:rFonts w:ascii="Times New Roman" w:hAnsi="Times New Roman" w:eastAsia="Malgun Gothic"/>
          <w:b w:val="0"/>
          <w:i w:val="0"/>
          <w:sz w:val="22"/>
        </w:rPr>
        <w:t>Ви адвокат?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Ні. Я фахівець у галузі права. Стаття двісті сімдесят перша Кодексу про адміністративні правопорушення. На них же складають адміністративні протоколи?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Черговий: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(знизує плечима)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знаю, що на них складають. Мені сказали нікого не пускати.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Хто сказав?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Черговий: </w:t>
      </w:r>
      <w:r>
        <w:rPr>
          <w:rFonts w:ascii="Times New Roman" w:hAnsi="Times New Roman" w:eastAsia="Malgun Gothic"/>
          <w:b w:val="0"/>
          <w:i w:val="0"/>
          <w:sz w:val="22"/>
        </w:rPr>
        <w:t>Старші.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Тоді покличте старших. Стаття двісті шістдесят восьма. Особа має право на правову допомогу з моменту затримання. Затримали о четвертій. Зараз сьома тридцять. Три з половиною години.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Черговий: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трубку, щось бурмоче)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Чекайте.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(Минає двадцять хвилин. Біля Олеся — жінка в пальті поверх нічної сорочки.)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Жінка: </w:t>
      </w:r>
      <w:r>
        <w:rPr>
          <w:rFonts w:ascii="Times New Roman" w:hAnsi="Times New Roman" w:eastAsia="Malgun Gothic"/>
          <w:b w:val="0"/>
          <w:i w:val="0"/>
          <w:sz w:val="22"/>
        </w:rPr>
        <w:t>Ви юрист? Мій син там. Віталик. Йому вісімнадцять. Він на пари ходить у музичне. Віолончель. Що він міг зробити?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Як прізвище?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Жінка: </w:t>
      </w:r>
      <w:r>
        <w:rPr>
          <w:rFonts w:ascii="Times New Roman" w:hAnsi="Times New Roman" w:eastAsia="Malgun Gothic"/>
          <w:b w:val="0"/>
          <w:i w:val="0"/>
          <w:sz w:val="22"/>
        </w:rPr>
        <w:t>Ковбасюк. Віталій.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(записує)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запишу. Я спитаю про кожного.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(Відчиняються двері. Заходить Павло — неголений, у дорогому пальті поверх спортивного светра. Показує посвідчення.)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Адвокат Гришко. Свідоцтво про право на заняття адвокатською діяльністю номер... ось. Договори з затриманими укладемо на місці. Хто тут старший?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Черговий: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(уже інакше)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Зараз, пане адвокате.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(Виходить майор із втомленим обличчям.)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Майор: </w:t>
      </w:r>
      <w:r>
        <w:rPr>
          <w:rFonts w:ascii="Times New Roman" w:hAnsi="Times New Roman" w:eastAsia="Malgun Gothic"/>
          <w:b w:val="0"/>
          <w:i w:val="0"/>
          <w:sz w:val="22"/>
        </w:rPr>
        <w:t>Що ви хочете?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Ми хочемо до наших підзахисних. Чотирнадцять осіб. Список — ось. Прізвища, час затримання. Колега Орленко — фахівець у галузі права, допускається за двісті сімдесят першою.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Майор: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список, потім на Павла)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Звідки у вас список?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З гарячої лінії. Вам його теж надіслати? Щоб ви знали, кого у вас скільки.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Майор: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(після паузи)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Десять хвилин на кожного. В актовому залі.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(Актовий зал. На стільцях — чотирнадцять студентів. Хтось із пластиром, хтось без куртки. Остап — з бинтом на голові, сидить рівно.)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(побачивши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Ліхтар! Я ж казав, що номер на руці.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бачу.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 поруч)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Як голова?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 w:val="0"/>
          <w:sz w:val="22"/>
        </w:rPr>
        <w:t>Лікар тут був. Сказав, струс невеликий. «Поїдеш до мами, полежиш». Мама мене вб'є.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Тобі дали підписати щось?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 w:val="0"/>
          <w:sz w:val="22"/>
        </w:rPr>
        <w:t>Протокол. Я не підписав. Там написано, що я «чинив злісну непокору законним вимогам працівників міліції». Я спав у спальнику! Яка непокора?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(гортає протоколи)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Орле, дивись. Чотирнадцять протоколів. Однаковий текст. Слово в слово. Навіть помилка однакова — «віддаючи розпорядження» з двома «д». Під копірку писали. Ні свідків, ні рапортів, ні відео.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Стаття сто вісімдесят п'ята і сто сімдесят третя. Сьогодні ж повезуть у суд.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Хай везуть. З таким текстом я хочу в суд.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같은 날 오후 3시, 구 법원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(15:00. Шевченківський районний суд, тісна зала. Батьки на лавках. Чотирнадцять студентів. Суддя — жінка років п'ятдесяти, з олівцем у руці. Павло й Олесь біля столу захисту.)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Суддя: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Справа щодо Дзюби Остапа Романовича, стаття сто вісімдесят п'ята.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Захисник?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Адвокат Гришко. І фахівець у галузі права Орленко.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Суддя: </w:t>
      </w:r>
      <w:r>
        <w:rPr>
          <w:rFonts w:ascii="Times New Roman" w:hAnsi="Times New Roman" w:eastAsia="Malgun Gothic"/>
          <w:b w:val="0"/>
          <w:i w:val="0"/>
          <w:sz w:val="22"/>
        </w:rPr>
        <w:t>Слухаю.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протокол не містить жодного доказу. Ні рапорту працівника, ні пояснень свідків, ні відеозапису. Не зазначено, яку саме законну вимогу порушив мій підзахисний. Більше того, ваша честь, — у справі тринадцяти інших осіб текст протоколу ідентичний. До помилки.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Суддя: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інший протокол, порівнює, довго мовчить)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Пане Орленко, ви хочете щось додати?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Так, ваша честь. О четвертій п'ятнадцять мій... підзахисний, за словами свідка, відштовхнув дівчину, щоб вона не впала під ноги. І впав сам. За це його понесли в автобус. Свідок готовий з'явитися.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Суддя: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Остапа, на бинт)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Дзюба, ви визнаєте, що не виконали законну вимогу?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я не чув жодної вимоги. Я чув тільки, як хтось кричить «бігом». І вони вже бігли. А я спав.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(Суддя пише. Довго.)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Суддя: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Суд постановив: адміністративний протокол щодо Дзюби Остапа Романовича повернути до органу, що його склав, для належного оформлення.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Наступна справа. Ковбасюк Віталій Олегович.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протокол)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Той самий текст. Ну що ж.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(Через дві години всі чотирнадцять протоколів повернуто або закрито. Батьки обіймають дітей у коридорі. Мати Віталика плаче.)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Жінка: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(Олесеві)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Скільки ми вам винні?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Нічого. Тільки випийте з нами чаю. Колись.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같은 날 저녁, 포딜 사무실, 첫 광장 의뢰인들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(Вечір. Офіс «Ліхтаря». Тісно: Остап із бинтом, Солом'я з пластиром над бровою, Павло, Катя, Гліб, Оксана, Дарина. На плитці — чайник із маками. Телефон на підвіконні дзвонить без упину, Гліб відповідає.)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(ставить дві склянки в підстаканниках — перед Остапом і Солом'єю)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Спершу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 w:val="0"/>
          <w:sz w:val="22"/>
        </w:rPr>
        <w:t>Знову перший?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Ви тепер клієнти. Записані. Катя, запиши.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(пише)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«Дзюба О., Ткач С. — чай першими».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Солом'я: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(п'є)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Дякую.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весь день думала, що якби не номер на картонці...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Тоді б подзвонив хтось інший. Номер — це не диво. Це просто номер.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Солом'я: </w:t>
      </w:r>
      <w:r>
        <w:rPr>
          <w:rFonts w:ascii="Times New Roman" w:hAnsi="Times New Roman" w:eastAsia="Malgun Gothic"/>
          <w:b w:val="0"/>
          <w:i w:val="0"/>
          <w:sz w:val="22"/>
        </w:rPr>
        <w:t>Для мене — диво.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(Дзвонить мобільний Олеся.)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телефоні, швидко)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Олеську! Ми бачили. По загальнонаціональному показали, не по «Обрію». Ти де? Ти цілий?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Цілий, мам. Я не був там о четвертій. Я прийшов пізніше. Я в міліції був — як юрист. Усіх відпустили.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Усіх?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Чотирнадцятьох. Усіх.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(видихає)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Слава Богу.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Тато тут. Він не хоче брати трубку. Каже: «Скажи йому, хай не лізе в перший ряд».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(тихіше)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потім пішов на балкон курити. А він кинув у дві тисячі восьмому.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Скажи татові — я в другому ряду. За тими, кого треба витягати.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Скажу.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Олеську. Ти там... наливаєш їм?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Наливаю, мам. Першим.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Ну то добре. Тоді я спокійна. Трішечки.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кладе телефон. Гліб знімає навушник.)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Гліб: </w:t>
      </w:r>
      <w:r>
        <w:rPr>
          <w:rFonts w:ascii="Times New Roman" w:hAnsi="Times New Roman" w:eastAsia="Malgun Gothic"/>
          <w:b w:val="0"/>
          <w:i w:val="0"/>
          <w:sz w:val="22"/>
        </w:rPr>
        <w:t>Люди. Я подивився, що пишуть. Завтра неділя. Кажуть — вийде пів Києва. Може, більше. Через те, що сталося вночі.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у вікно, на депо)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Вийде. Ніщо так не виганяє людей на вулицю, як побиті студенти.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Тоді нам не можна знову бігати по райвідділах з картонками. Нам треба місце. Прямо на Площі. Щоб нас бачили. Щоб знали, куди йти.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Намет?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Оксана: </w:t>
      </w:r>
      <w:r>
        <w:rPr>
          <w:rFonts w:ascii="Times New Roman" w:hAnsi="Times New Roman" w:eastAsia="Malgun Gothic"/>
          <w:b w:val="0"/>
          <w:i w:val="0"/>
          <w:sz w:val="22"/>
        </w:rPr>
        <w:t>Намет. З табличкою. З телефоном. Зі списками.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І з чайником.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Павло: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 втомлено)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 з чайником. Без чайника ти тепер нікуди, Орле.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(підводить руку, як на парі)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можу допомогти ставити. Ми з батьком у Карпатах щоліта ставимо.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Із забинтованою головою?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Остап: </w:t>
      </w:r>
      <w:r>
        <w:rPr>
          <w:rFonts w:ascii="Times New Roman" w:hAnsi="Times New Roman" w:eastAsia="Malgun Gothic"/>
          <w:b w:val="0"/>
          <w:i w:val="0"/>
          <w:sz w:val="22"/>
        </w:rPr>
        <w:t>Голова мені для намету не потрібна. Потрібні руки.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(Сміх. Олесь доливає всім чаю. Дарина записує щось у блокнот, потім дивиться на Олеся.)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втомився.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Завтра. Завтра втомлюся.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이반 프랑코 「찬가(Гімн)」(1880), 일명 「영원한 혁명가(Вічний революцьонер)」: «Вічний революцьонер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/ Дух, що тіло рве до бою» — 한국어 해설: "영원한 혁명가 — / 몸을 싸움으로 이끄는 정신." 프랑코가 진보와 자유를 향한 인간 정신의 불멸을 노래한 시의 첫 두 행(이어서 «Рве за поступ, щастя й волю, — / Він живе, він ще не вмер»). 곡이 붙어 학교 행사와 집회에서 노래로 불린다. 장면 2, 프랑코의 고장 테르노필 출신 공대생 오스타프가 일요일 집회 무대에서 이 시를 읽겠다고 하자 올레스는 1부 1화에서 본다르에게 배운 프랑코의 「석공들」을 떠올린다 — '석공은 몸이고 혁명가는 정신, 같은 것'이라는 오스타프의 대답. 그 '몸'은 엿새 뒤 새벽 광장에서 쓰러진다.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«Тримайтеся купи»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"흩어지지 말고 함께 있어요." купа(무더기)에서 온 말로 '뭉쳐 다니라'는 당부(ти에게는 «Тримайся купи»). 옥사나가 집회에 처음 나온 학생들에게.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«Тільки без дурниць»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"바보 같은 짓은 하지 마(무모하게 굴지 마)." 위험한 상황에서 상대를 단속하는 말. 올레스가 오스타프에게, 그리고 새벽에 솔로미야에게 다시. 장면 2·5.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«Ну й холоднеча!»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"아이고 추워라!" холоднеча(혹한, 매서운 추위)를 쓴 감탄. 스테파 할머니가 밤늦게 들어오는 올레스를 맞으며.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«Мийте руки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і за стіл» — 한국어 해설: "손 씻고 식탁에 앉으세요." 집에 들어온 사람을 밥상에 부르는 전형적인 말(ти에게는 «Мий руки — і за стіл»). 스테파 할머니가 올레스에게 '질문이 아니라 명령'이라며.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«Беріть ще, не соромтеся»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"더 드세요, 사양하지 마시고." 음식을 더 권하는 말(ти에게는 «Бери ще, не соромся»). 스테파 할머니는 손자뻘인 올레스에게도 끝까지 ви와 '판(пане)'을 쓰는 옛 갈리치아식 예절을 지킨다.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«Де ти є?»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"너 어디야?" 구어에서 흔한 위치 확인(표준적인 «Де ти?»에 є를 붙이는 것은 특히 서부 말투). 새벽 4시 글리브가 전화로 올레스에게.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«Я на зв'язку»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"연락 닿는 상태로 있을게(전화 안 끊고 있을게)." 긴급 상황이나 업무 통화에서 쓰는 말. 글리브가 핫라인 전화를 받으며 올레스에게. 장면 5.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[4화 끝 — 다음 화 예고: 「법률지원 천막」, 분노한 수십만이 광장을 다시 채운 일요일, 성탄 트리 철골 옆에 변호사들의 천막이 서고, 구금자 핫라인과 실종자 명단 사이에서 올레스는 가스 버너에 양귀비 주전자를 올린다.]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4화 — 「광장의 첫 밤」 (Перша ніч на Площі)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