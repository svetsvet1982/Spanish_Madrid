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5화 — 「법률지원 천막」 (Намет правової допомоги)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올레스 오를렌코(26세, «리흐타르» 공동대표, 광장 법률지원 천막) / 옥사나 네스테루크(31세, «리흐타르» 공동대표) / 카탸 리센코(28세, «리흐타르» 실무 담당) / 글리브 오스타프추크(23세, 핫라인 담당) / 라이사 스테파니우나 오파나센코(61세, 퇴직 변호사, 자원봉사 — 첫 등장) / 파블로 흐리시코(26세, 키이우 로펌 변호사) / 오스타프 지우바(19세, 공대생) / 미키타 혼차르(18세, 실종 신고된 대학 신입생) / 혼차르의 어머니(빌라 체르크바 — 전화) / 갈리나 페트리우나(52세, 저지선에 선 징집병의 어머니) / 간호사(시립병원) / 경찰관(병실 앞) / 발랴(야간열차 여객 승무원) / 한나 오를렌코(58세, 올레스의 어머니 — 전화) / 미콜라 오를렌코(61세, 올레스의 아버지 — 전화) / 리자(파블로의 아내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2013년 12월 1일(일)~4일(수), 키이우의 광장. 4화 마지막 날(11월 30일) 새벽 해산 작전에서 학생들이 연행되고 그날 오후 14명 모두 풀려난 뒤, 일요일인 12월 1일 수십만 명이 광장과 주변 거리를 다시 메운다. «리흐타르»는 광장 한쪽, 철골만 선 미완성 성탄 트리 옆에 천막을 친다. 핫라인에는 연행·부상·실종 신고가 몰려든다. 올레스는 아직 변호사 자격이 없어 형사 사건은 파블로와 자원봉사 변호사들이 맡는다. 이 화의 광장은 가상의 장소이며 실제 사건을 재현하지 않는다.</w:t>
      </w:r>
    </w:p>
    <w:p>
      <w:pPr>
        <w:keepNext/>
        <w:spacing w:before="320" w:after="140"/>
      </w:pPr>
      <w:r>
        <w:rPr>
          <w:rFonts w:ascii="Times New Roman" w:hAnsi="Times New Roman" w:eastAsia="Malgun Gothic"/>
          <w:b/>
          <w:i w:val="0"/>
          <w:color w:val="1F3864"/>
          <w:sz w:val="26"/>
        </w:rPr>
        <w:t>장면 1 — 12월 1일(일) 오전, 천막 세우기</w:t>
      </w:r>
    </w:p>
    <w:p>
      <w:pPr>
        <w:spacing w:before="0" w:after="110" w:line="300" w:lineRule="auto"/>
      </w:pPr>
      <w:r>
        <w:rPr>
          <w:rFonts w:ascii="Times New Roman" w:hAnsi="Times New Roman" w:eastAsia="Malgun Gothic"/>
          <w:b w:val="0"/>
          <w:i/>
          <w:color w:val="555555"/>
          <w:sz w:val="22"/>
        </w:rPr>
        <w:t>(Неділя, 1 грудня 2013 року. Ранок. Площа і всі вулиці навколо — суцільне море людей, прапори, гул. Посеред Площі — металевий каркас недобудованої новорічної ялинки, на ньому вже висять плакати. Біля каркаса — купа палет, брезент, мотузки. Остап із забинтованою головою, Гліб, Катя, Олесь натягують армійський намет. Оксана пише фарбою на картоні.)</w:t>
      </w:r>
    </w:p>
    <w:p>
      <w:pPr>
        <w:spacing w:before="0" w:after="110" w:line="300" w:lineRule="auto"/>
      </w:pPr>
      <w:r>
        <w:rPr>
          <w:rFonts w:ascii="Times New Roman" w:hAnsi="Times New Roman" w:eastAsia="Malgun Gothic"/>
          <w:b/>
          <w:i w:val="0"/>
          <w:sz w:val="22"/>
        </w:rPr>
        <w:t xml:space="preserve">Остап: </w:t>
      </w:r>
      <w:r>
        <w:rPr>
          <w:rFonts w:ascii="Times New Roman" w:hAnsi="Times New Roman" w:eastAsia="Malgun Gothic"/>
          <w:b w:val="0"/>
          <w:i w:val="0"/>
          <w:sz w:val="22"/>
        </w:rPr>
        <w:t>Тримайте кут! Ні, не той — лівий! Гліб, ти тягнеш у бік Хрещатика, а треба вгору.</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Я програміст. Для мене всі боки однакові.</w:t>
      </w:r>
    </w:p>
    <w:p>
      <w:pPr>
        <w:spacing w:before="0" w:after="110" w:line="300" w:lineRule="auto"/>
      </w:pPr>
      <w:r>
        <w:rPr>
          <w:rFonts w:ascii="Times New Roman" w:hAnsi="Times New Roman" w:eastAsia="Malgun Gothic"/>
          <w:b/>
          <w:i w:val="0"/>
          <w:sz w:val="22"/>
        </w:rPr>
        <w:t xml:space="preserve">Остап: </w:t>
      </w:r>
      <w:r>
        <w:rPr>
          <w:rFonts w:ascii="Times New Roman" w:hAnsi="Times New Roman" w:eastAsia="Malgun Gothic"/>
          <w:b w:val="0"/>
          <w:i w:val="0"/>
          <w:sz w:val="22"/>
        </w:rPr>
        <w:t xml:space="preserve">Тоді просто тримай і не думай. </w:t>
      </w:r>
      <w:r>
        <w:rPr>
          <w:rFonts w:ascii="Times New Roman" w:hAnsi="Times New Roman" w:eastAsia="Malgun Gothic"/>
          <w:b w:val="0"/>
          <w:i/>
          <w:color w:val="555555"/>
          <w:sz w:val="22"/>
        </w:rPr>
        <w:t>(забиває кілок)</w:t>
      </w:r>
      <w:r>
        <w:rPr>
          <w:rFonts w:ascii="Times New Roman" w:hAnsi="Times New Roman" w:eastAsia="Malgun Gothic"/>
          <w:b w:val="0"/>
          <w:i w:val="0"/>
          <w:sz w:val="22"/>
        </w:rPr>
        <w:t xml:space="preserve"> Отак. У Карпатах ми за десять хвилин ставимо.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Тут не Карпати. Тут асфальт.</w:t>
      </w:r>
    </w:p>
    <w:p>
      <w:pPr>
        <w:spacing w:before="0" w:after="110" w:line="300" w:lineRule="auto"/>
      </w:pPr>
      <w:r>
        <w:rPr>
          <w:rFonts w:ascii="Times New Roman" w:hAnsi="Times New Roman" w:eastAsia="Malgun Gothic"/>
          <w:b/>
          <w:i w:val="0"/>
          <w:sz w:val="22"/>
        </w:rPr>
        <w:t xml:space="preserve">Остап: </w:t>
      </w:r>
      <w:r>
        <w:rPr>
          <w:rFonts w:ascii="Times New Roman" w:hAnsi="Times New Roman" w:eastAsia="Malgun Gothic"/>
          <w:b w:val="0"/>
          <w:i w:val="0"/>
          <w:sz w:val="22"/>
        </w:rPr>
        <w:t xml:space="preserve">Асфальт — це просто гора, яка лягла. </w:t>
      </w:r>
      <w:r>
        <w:rPr>
          <w:rFonts w:ascii="Times New Roman" w:hAnsi="Times New Roman" w:eastAsia="Malgun Gothic"/>
          <w:b w:val="0"/>
          <w:i/>
          <w:color w:val="555555"/>
          <w:sz w:val="22"/>
        </w:rPr>
        <w:t>(забиває ще кілок)</w:t>
      </w:r>
      <w:r>
        <w:rPr>
          <w:rFonts w:ascii="Times New Roman" w:hAnsi="Times New Roman" w:eastAsia="Malgun Gothic"/>
          <w:b w:val="0"/>
          <w:i w:val="0"/>
          <w:sz w:val="22"/>
        </w:rPr>
        <w:t xml:space="preserve"> Готово!</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color w:val="555555"/>
          <w:sz w:val="22"/>
        </w:rPr>
        <w:t>(піднімає картон)</w:t>
      </w:r>
      <w:r>
        <w:rPr>
          <w:rFonts w:ascii="Times New Roman" w:hAnsi="Times New Roman" w:eastAsia="Malgun Gothic"/>
          <w:b w:val="0"/>
          <w:i w:val="0"/>
          <w:sz w:val="22"/>
        </w:rPr>
        <w:t xml:space="preserve"> «Правова допомога. Затримані. Зниклі. "Ліхтар"». Читається?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Читається. Тільки «Ліхтар» дрібно.</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Так і задумано. Головне — «затримані». Люди шукають не нас, а своїх.</w:t>
      </w:r>
    </w:p>
    <w:p>
      <w:pPr>
        <w:spacing w:before="0" w:after="110" w:line="300" w:lineRule="auto"/>
      </w:pPr>
      <w:r>
        <w:rPr>
          <w:rFonts w:ascii="Times New Roman" w:hAnsi="Times New Roman" w:eastAsia="Malgun Gothic"/>
          <w:b w:val="0"/>
          <w:i/>
          <w:color w:val="555555"/>
          <w:sz w:val="22"/>
        </w:rPr>
        <w:t>(Олесь ставить на палету розкладний столик, на нього — туристичний газовий пальник. На пальник — чайник із маками. Поруч — великий емальований бак, який дала баба Стефа, і стос пластикових стаканчиків. Окремо, на краю столика, — дві склянки в мельхіорових підстаканниках.)</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(вішає на стінку намету великий аркуш ватману з трьома колонками)</w:t>
      </w:r>
      <w:r>
        <w:rPr>
          <w:rFonts w:ascii="Times New Roman" w:hAnsi="Times New Roman" w:eastAsia="Malgun Gothic"/>
          <w:b w:val="0"/>
          <w:i w:val="0"/>
          <w:sz w:val="22"/>
        </w:rPr>
        <w:t xml:space="preserve"> «Затримані». «Зниклі». «Шукаємо». Гліб, маркери.</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Червоний — затримані, синій — зниклі, зелений — знайшли.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Хай зеленого буде більше.</w:t>
      </w:r>
    </w:p>
    <w:p>
      <w:pPr>
        <w:spacing w:before="0" w:after="110" w:line="300" w:lineRule="auto"/>
      </w:pPr>
      <w:r>
        <w:rPr>
          <w:rFonts w:ascii="Times New Roman" w:hAnsi="Times New Roman" w:eastAsia="Malgun Gothic"/>
          <w:b w:val="0"/>
          <w:i/>
          <w:color w:val="555555"/>
          <w:sz w:val="22"/>
        </w:rPr>
        <w:t>(Чайник закипає. Перша людина біля намету — літній чоловік із прапором на палиці.)</w:t>
      </w:r>
    </w:p>
    <w:p>
      <w:pPr>
        <w:spacing w:before="0" w:after="110" w:line="300" w:lineRule="auto"/>
      </w:pPr>
      <w:r>
        <w:rPr>
          <w:rFonts w:ascii="Times New Roman" w:hAnsi="Times New Roman" w:eastAsia="Malgun Gothic"/>
          <w:b/>
          <w:i w:val="0"/>
          <w:sz w:val="22"/>
        </w:rPr>
        <w:t xml:space="preserve">Чоловік: </w:t>
      </w:r>
      <w:r>
        <w:rPr>
          <w:rFonts w:ascii="Times New Roman" w:hAnsi="Times New Roman" w:eastAsia="Malgun Gothic"/>
          <w:b w:val="0"/>
          <w:i w:val="0"/>
          <w:sz w:val="22"/>
        </w:rPr>
        <w:t>Тут що, юристи?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Юристи. Але спершу — чай. </w:t>
      </w:r>
      <w:r>
        <w:rPr>
          <w:rFonts w:ascii="Times New Roman" w:hAnsi="Times New Roman" w:eastAsia="Malgun Gothic"/>
          <w:b w:val="0"/>
          <w:i/>
          <w:color w:val="555555"/>
          <w:sz w:val="22"/>
        </w:rPr>
        <w:t>(наливає склянку в підстаканнику)</w:t>
      </w:r>
      <w:r>
        <w:rPr>
          <w:rFonts w:ascii="Times New Roman" w:hAnsi="Times New Roman" w:eastAsia="Malgun Gothic"/>
          <w:b w:val="0"/>
          <w:i w:val="0"/>
          <w:sz w:val="22"/>
        </w:rPr>
        <w:t xml:space="preserve"> Тримайте.</w:t>
      </w:r>
    </w:p>
    <w:p>
      <w:pPr>
        <w:spacing w:before="0" w:after="110" w:line="300" w:lineRule="auto"/>
      </w:pPr>
      <w:r>
        <w:rPr>
          <w:rFonts w:ascii="Times New Roman" w:hAnsi="Times New Roman" w:eastAsia="Malgun Gothic"/>
          <w:b/>
          <w:i w:val="0"/>
          <w:sz w:val="22"/>
        </w:rPr>
        <w:t xml:space="preserve">Чоловік: </w:t>
      </w:r>
      <w:r>
        <w:rPr>
          <w:rFonts w:ascii="Times New Roman" w:hAnsi="Times New Roman" w:eastAsia="Malgun Gothic"/>
          <w:b w:val="0"/>
          <w:i/>
          <w:color w:val="555555"/>
          <w:sz w:val="22"/>
        </w:rPr>
        <w:t>(здивовано)</w:t>
      </w:r>
      <w:r>
        <w:rPr>
          <w:rFonts w:ascii="Times New Roman" w:hAnsi="Times New Roman" w:eastAsia="Malgun Gothic"/>
          <w:b w:val="0"/>
          <w:i w:val="0"/>
          <w:sz w:val="22"/>
        </w:rPr>
        <w:t xml:space="preserve"> У склянці? Як у поїзді!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Як у поїзді. Перша склянка — завжди у склянці.</w:t>
      </w:r>
    </w:p>
    <w:p>
      <w:pPr>
        <w:spacing w:before="0" w:after="110" w:line="300" w:lineRule="auto"/>
      </w:pPr>
      <w:r>
        <w:rPr>
          <w:rFonts w:ascii="Times New Roman" w:hAnsi="Times New Roman" w:eastAsia="Malgun Gothic"/>
          <w:b/>
          <w:i w:val="0"/>
          <w:sz w:val="22"/>
        </w:rPr>
        <w:t xml:space="preserve">Чоловік: </w:t>
      </w:r>
      <w:r>
        <w:rPr>
          <w:rFonts w:ascii="Times New Roman" w:hAnsi="Times New Roman" w:eastAsia="Malgun Gothic"/>
          <w:b w:val="0"/>
          <w:i w:val="0"/>
          <w:sz w:val="22"/>
        </w:rPr>
        <w:t>А друга?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(показує на стаканчики)</w:t>
      </w:r>
      <w:r>
        <w:rPr>
          <w:rFonts w:ascii="Times New Roman" w:hAnsi="Times New Roman" w:eastAsia="Malgun Gothic"/>
          <w:b w:val="0"/>
          <w:i w:val="0"/>
          <w:sz w:val="22"/>
        </w:rPr>
        <w:t xml:space="preserve"> А далі — як вийде. Склянок у мене тільки дві.</w:t>
      </w:r>
    </w:p>
    <w:p>
      <w:pPr>
        <w:keepNext/>
        <w:spacing w:before="320" w:after="140"/>
      </w:pPr>
      <w:r>
        <w:rPr>
          <w:rFonts w:ascii="Times New Roman" w:hAnsi="Times New Roman" w:eastAsia="Malgun Gothic"/>
          <w:b/>
          <w:i w:val="0"/>
          <w:color w:val="1F3864"/>
          <w:sz w:val="26"/>
        </w:rPr>
        <w:t>장면 2 — 같은 날 오후, 자원봉사 변호사</w:t>
      </w:r>
    </w:p>
    <w:p>
      <w:pPr>
        <w:spacing w:before="0" w:after="110" w:line="300" w:lineRule="auto"/>
      </w:pPr>
      <w:r>
        <w:rPr>
          <w:rFonts w:ascii="Times New Roman" w:hAnsi="Times New Roman" w:eastAsia="Malgun Gothic"/>
          <w:b w:val="0"/>
          <w:i/>
          <w:color w:val="555555"/>
          <w:sz w:val="22"/>
        </w:rPr>
        <w:t>(Пообідня Площа. Біля намету — черга: хтось шукає сина, хтось хоче записатися волонтером, хтось приніс ковдри. Підходить жінка років шістдесяти в каракулевому пальті, з потертим шкіряним портфелем. Обличчя суворе.)</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Тут правова допомога? Мені сказали — шукати молодого юриста з чайником.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Це я. Олесь Орленко.</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color w:val="555555"/>
          <w:sz w:val="22"/>
        </w:rPr>
        <w:t>(довго дивиться на нього)</w:t>
      </w:r>
      <w:r>
        <w:rPr>
          <w:rFonts w:ascii="Times New Roman" w:hAnsi="Times New Roman" w:eastAsia="Malgun Gothic"/>
          <w:b w:val="0"/>
          <w:i w:val="0"/>
          <w:sz w:val="22"/>
        </w:rPr>
        <w:t xml:space="preserve"> Орленко. Учень Бондаря.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Ви його знали?</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Раїса Степанівна Опанасенко. Адвокат. Тридцять дев'ять років стажу. Тепер на пенсії, живу в доньки на Лівому березі. А до дев'яносто п'ятого — Острогорськ, обласна колегія.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Зоя Петрівна дала мені ваш номер ще в жовтні, коли збирала підписи. Я підписала. А сьогодні вранці побачила по телевізору цих дітей і зрозуміла, що одного підпису мало.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Ми раді. Нам дуже потрібен адвокат зі свідоцтвом.</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Свідоцтво в мене є. Із сімдесят четвертого року. </w:t>
      </w:r>
      <w:r>
        <w:rPr>
          <w:rFonts w:ascii="Times New Roman" w:hAnsi="Times New Roman" w:eastAsia="Malgun Gothic"/>
          <w:b w:val="0"/>
          <w:i/>
          <w:color w:val="555555"/>
          <w:sz w:val="22"/>
        </w:rPr>
        <w:t>(дістає з портфеля посвідчення)</w:t>
      </w:r>
      <w:r>
        <w:rPr>
          <w:rFonts w:ascii="Times New Roman" w:hAnsi="Times New Roman" w:eastAsia="Malgun Gothic"/>
          <w:b w:val="0"/>
          <w:i w:val="0"/>
          <w:sz w:val="22"/>
        </w:rPr>
        <w:t xml:space="preserve"> Ще з печаткою, якої вже нема.</w:t>
      </w:r>
    </w:p>
    <w:p>
      <w:pPr>
        <w:spacing w:before="0" w:after="110" w:line="300" w:lineRule="auto"/>
      </w:pPr>
      <w:r>
        <w:rPr>
          <w:rFonts w:ascii="Times New Roman" w:hAnsi="Times New Roman" w:eastAsia="Malgun Gothic"/>
          <w:b w:val="0"/>
          <w:i/>
          <w:color w:val="555555"/>
          <w:sz w:val="22"/>
        </w:rPr>
        <w:t>(Олесь мовчки наливає склянку в підстаканнику, ставить перед нею на палету.)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Сідайте. Спершу чай.</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color w:val="555555"/>
          <w:sz w:val="22"/>
        </w:rPr>
        <w:t>(дивиться на склянку, на підстаканник)</w:t>
      </w:r>
      <w:r>
        <w:rPr>
          <w:rFonts w:ascii="Times New Roman" w:hAnsi="Times New Roman" w:eastAsia="Malgun Gothic"/>
          <w:b w:val="0"/>
          <w:i w:val="0"/>
          <w:sz w:val="22"/>
        </w:rPr>
        <w:t xml:space="preserve"> Він так робив. Завжди. Я в нього була в гостях у сімдесят дев'ятому, з першою справою, з якою не могла впоратися. Він налив мені чаю і сказав: «Раю, спершу чай, потім справи». І розв'язав мені все за годину.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Він казав це кожному.</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Я знаю. </w:t>
      </w:r>
      <w:r>
        <w:rPr>
          <w:rFonts w:ascii="Times New Roman" w:hAnsi="Times New Roman" w:eastAsia="Malgun Gothic"/>
          <w:b w:val="0"/>
          <w:i/>
          <w:color w:val="555555"/>
          <w:sz w:val="22"/>
        </w:rPr>
        <w:t>(сідає на ящик, п'є, ставить склянку)</w:t>
      </w:r>
      <w:r>
        <w:rPr>
          <w:rFonts w:ascii="Times New Roman" w:hAnsi="Times New Roman" w:eastAsia="Malgun Gothic"/>
          <w:b w:val="0"/>
          <w:i w:val="0"/>
          <w:sz w:val="22"/>
        </w:rPr>
        <w:t xml:space="preserve"> Тоді слухайте, учню Бондаря. Скажу вам один раз. У вісімдесят восьмому році на засіданні президії, коли виключали Віктора, я не підняла руки «проти».</w:t>
      </w:r>
    </w:p>
    <w:p>
      <w:pPr>
        <w:spacing w:before="0" w:after="110" w:line="300" w:lineRule="auto"/>
      </w:pPr>
      <w:r>
        <w:rPr>
          <w:rFonts w:ascii="Times New Roman" w:hAnsi="Times New Roman" w:eastAsia="Malgun Gothic"/>
          <w:b w:val="0"/>
          <w:i/>
          <w:color w:val="555555"/>
          <w:sz w:val="22"/>
        </w:rPr>
        <w:t>(Тиша. Олесь не рухається.)</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Нас було одинадцять. Дев'ятеро «за», двоє утрималися. Я утрималася. Не «проти» — утрималася. У мене тоді був маленький син і чоловік-інженер, якому вже двічі не дали поїздку в Болгарію. А в кутку сидів той капітан. Молодий. Чистив нігті.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Зоя Петрівна знає. Вона друкувала протокол. Вона ніколи мені цього не сказала. Ні разу за двадцять п'ять років.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в жовтні ви підписали за його звільнення.</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Підписала. А з тих дев'ятьох, що були «за», двоє теж підписали. Я знаю, хто. Не скажу. </w:t>
      </w:r>
      <w:r>
        <w:rPr>
          <w:rFonts w:ascii="Times New Roman" w:hAnsi="Times New Roman" w:eastAsia="Malgun Gothic"/>
          <w:b w:val="0"/>
          <w:i/>
          <w:color w:val="555555"/>
          <w:sz w:val="22"/>
        </w:rPr>
        <w:t>(дивиться на нього прямо)</w:t>
      </w:r>
      <w:r>
        <w:rPr>
          <w:rFonts w:ascii="Times New Roman" w:hAnsi="Times New Roman" w:eastAsia="Malgun Gothic"/>
          <w:b w:val="0"/>
          <w:i w:val="0"/>
          <w:sz w:val="22"/>
        </w:rPr>
        <w:t xml:space="preserve"> Я не прошу вибачення. Мертвий не прощає, а ви — не він. Я прийшла працювати. Хочете — беріть. Не хочете — я піду до іншого намету.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(після довгої паузи)</w:t>
      </w:r>
      <w:r>
        <w:rPr>
          <w:rFonts w:ascii="Times New Roman" w:hAnsi="Times New Roman" w:eastAsia="Malgun Gothic"/>
          <w:b w:val="0"/>
          <w:i w:val="0"/>
          <w:sz w:val="22"/>
        </w:rPr>
        <w:t xml:space="preserve"> Він би вас узяв.</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Він би налив чаю. Це не те саме.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вже налив.</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color w:val="555555"/>
          <w:sz w:val="22"/>
        </w:rPr>
        <w:t>(усміхається вперше, ледь-ледь)</w:t>
      </w:r>
      <w:r>
        <w:rPr>
          <w:rFonts w:ascii="Times New Roman" w:hAnsi="Times New Roman" w:eastAsia="Malgun Gothic"/>
          <w:b w:val="0"/>
          <w:i w:val="0"/>
          <w:sz w:val="22"/>
        </w:rPr>
        <w:t xml:space="preserve"> Бондарівська школа. </w:t>
      </w:r>
      <w:r>
        <w:rPr>
          <w:rFonts w:ascii="Times New Roman" w:hAnsi="Times New Roman" w:eastAsia="Malgun Gothic"/>
          <w:b w:val="0"/>
          <w:i/>
          <w:color w:val="555555"/>
          <w:sz w:val="22"/>
        </w:rPr>
        <w:t>(встає, відкриває портфель)</w:t>
      </w:r>
      <w:r>
        <w:rPr>
          <w:rFonts w:ascii="Times New Roman" w:hAnsi="Times New Roman" w:eastAsia="Malgun Gothic"/>
          <w:b w:val="0"/>
          <w:i w:val="0"/>
          <w:sz w:val="22"/>
        </w:rPr>
        <w:t xml:space="preserve"> Добре. Давайте ваших затриманих. Скільки?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(від ватману)</w:t>
      </w:r>
      <w:r>
        <w:rPr>
          <w:rFonts w:ascii="Times New Roman" w:hAnsi="Times New Roman" w:eastAsia="Malgun Gothic"/>
          <w:b w:val="0"/>
          <w:i w:val="0"/>
          <w:sz w:val="22"/>
        </w:rPr>
        <w:t xml:space="preserve"> Із суботи — шістдесят три записані. Сорок дев'ять відпущені. Дев'ятеро — кримінальні провадження, «масові заворушення». П'ятеро — ще шукаємо.</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Кримінальні — мої. Дайте список. І телефон. І ще чаю — бо це надовго.</w:t>
      </w:r>
    </w:p>
    <w:p>
      <w:pPr>
        <w:keepNext/>
        <w:spacing w:before="320" w:after="140"/>
      </w:pPr>
      <w:r>
        <w:rPr>
          <w:rFonts w:ascii="Times New Roman" w:hAnsi="Times New Roman" w:eastAsia="Malgun Gothic"/>
          <w:b/>
          <w:i w:val="0"/>
          <w:color w:val="1F3864"/>
          <w:sz w:val="26"/>
        </w:rPr>
        <w:t>장면 3 — 12월 1일(일) 밤, 실종자 명단</w:t>
      </w:r>
    </w:p>
    <w:p>
      <w:pPr>
        <w:spacing w:before="0" w:after="110" w:line="300" w:lineRule="auto"/>
      </w:pPr>
      <w:r>
        <w:rPr>
          <w:rFonts w:ascii="Times New Roman" w:hAnsi="Times New Roman" w:eastAsia="Malgun Gothic"/>
          <w:b w:val="0"/>
          <w:i/>
          <w:color w:val="555555"/>
          <w:sz w:val="22"/>
        </w:rPr>
        <w:t>(Ніч. Намет освітлює гасовий ліхтар баби Стефи, який Олесь таки приніс. Гліб із телефоном, Олесь із ватманом. Холодно. Біля бочки з вогнем гріються люди.)</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color w:val="555555"/>
          <w:sz w:val="22"/>
        </w:rPr>
        <w:t>(у слухавку)</w:t>
      </w:r>
      <w:r>
        <w:rPr>
          <w:rFonts w:ascii="Times New Roman" w:hAnsi="Times New Roman" w:eastAsia="Malgun Gothic"/>
          <w:b w:val="0"/>
          <w:i w:val="0"/>
          <w:sz w:val="22"/>
        </w:rPr>
        <w:t xml:space="preserve"> «Ліхтар», слухаю... Так. Так, записую. Гончар? Микита Олександрович. Вісімнадцять років. Перший курс. Біла Церква. Коли останній раз виходив на зв'язок?</w:t>
      </w:r>
    </w:p>
    <w:p>
      <w:pPr>
        <w:spacing w:before="0" w:after="110" w:line="300" w:lineRule="auto"/>
      </w:pPr>
      <w:r>
        <w:rPr>
          <w:rFonts w:ascii="Times New Roman" w:hAnsi="Times New Roman" w:eastAsia="Malgun Gothic"/>
          <w:b/>
          <w:i w:val="0"/>
          <w:sz w:val="22"/>
        </w:rPr>
        <w:t xml:space="preserve">Мати Гончара: </w:t>
      </w:r>
      <w:r>
        <w:rPr>
          <w:rFonts w:ascii="Times New Roman" w:hAnsi="Times New Roman" w:eastAsia="Malgun Gothic"/>
          <w:b w:val="0"/>
          <w:i/>
          <w:color w:val="555555"/>
          <w:sz w:val="22"/>
        </w:rPr>
        <w:t>(у телефоні, чути крізь динамік)</w:t>
      </w:r>
      <w:r>
        <w:rPr>
          <w:rFonts w:ascii="Times New Roman" w:hAnsi="Times New Roman" w:eastAsia="Malgun Gothic"/>
          <w:b w:val="0"/>
          <w:i w:val="0"/>
          <w:sz w:val="22"/>
        </w:rPr>
        <w:t xml:space="preserve"> Учора о пів на четверту ночі. Написав: «Мам, тут штурм, я біжу». І все. Телефон вимкнений. Я обдзвонила всі райвідділи. Його ніде нема. Нема!</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Ми шукаємо. Скажіть, у що він був одягнений?</w:t>
      </w:r>
    </w:p>
    <w:p>
      <w:pPr>
        <w:spacing w:before="0" w:after="110" w:line="300" w:lineRule="auto"/>
      </w:pPr>
      <w:r>
        <w:rPr>
          <w:rFonts w:ascii="Times New Roman" w:hAnsi="Times New Roman" w:eastAsia="Malgun Gothic"/>
          <w:b/>
          <w:i w:val="0"/>
          <w:sz w:val="22"/>
        </w:rPr>
        <w:t xml:space="preserve">Мати Гончара: </w:t>
      </w:r>
      <w:r>
        <w:rPr>
          <w:rFonts w:ascii="Times New Roman" w:hAnsi="Times New Roman" w:eastAsia="Malgun Gothic"/>
          <w:b w:val="0"/>
          <w:i w:val="0"/>
          <w:sz w:val="22"/>
        </w:rPr>
        <w:t>Червона куртка. Жовта шапка, я сама в'язала. І рюкзак з наліпкою... з котом. Він малює котів.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(бере телефон)</w:t>
      </w:r>
      <w:r>
        <w:rPr>
          <w:rFonts w:ascii="Times New Roman" w:hAnsi="Times New Roman" w:eastAsia="Malgun Gothic"/>
          <w:b w:val="0"/>
          <w:i w:val="0"/>
          <w:sz w:val="22"/>
        </w:rPr>
        <w:t xml:space="preserve"> Пані Гончар, я Олесь Орленко. Ми перевіримо лікарні. Ті, кого привозили вночі без документів, записані як «невідомі». Дайте нам кілька годин.</w:t>
      </w:r>
    </w:p>
    <w:p>
      <w:pPr>
        <w:spacing w:before="0" w:after="110" w:line="300" w:lineRule="auto"/>
      </w:pPr>
      <w:r>
        <w:rPr>
          <w:rFonts w:ascii="Times New Roman" w:hAnsi="Times New Roman" w:eastAsia="Malgun Gothic"/>
          <w:b/>
          <w:i w:val="0"/>
          <w:sz w:val="22"/>
        </w:rPr>
        <w:t xml:space="preserve">Мати Гончара: </w:t>
      </w:r>
      <w:r>
        <w:rPr>
          <w:rFonts w:ascii="Times New Roman" w:hAnsi="Times New Roman" w:eastAsia="Malgun Gothic"/>
          <w:b w:val="0"/>
          <w:i w:val="0"/>
          <w:sz w:val="22"/>
        </w:rPr>
        <w:t>Кілька годин... Я вже добу не сплю.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знаю. Але не їдьте сюди вночі сама. Якщо що — я сам вам подзвоню. Хоч о третій ночі.</w:t>
      </w:r>
    </w:p>
    <w:p>
      <w:pPr>
        <w:spacing w:before="0" w:after="110" w:line="300" w:lineRule="auto"/>
      </w:pPr>
      <w:r>
        <w:rPr>
          <w:rFonts w:ascii="Times New Roman" w:hAnsi="Times New Roman" w:eastAsia="Malgun Gothic"/>
          <w:b w:val="0"/>
          <w:i/>
          <w:color w:val="555555"/>
          <w:sz w:val="22"/>
        </w:rPr>
        <w:t>(Кладе телефон. Пише синім маркером на ватмані: «Гончар Микита, 18, червона куртка, жовта шапка».)</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Тепер у «Зниклих» шестеро.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Обдзвони швидку. Диспетчерську. Хто кого возив у ніч на суботу і куди.</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Вони ж не скажуть.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Скажуть, якщо питати не «кого», а «скільки». Скільки виїздів на Площу, о котрій, у які лікарні. Номери лікарень — цього вони не приховують.</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color w:val="555555"/>
          <w:sz w:val="22"/>
        </w:rPr>
        <w:t>(дивиться на нього)</w:t>
      </w:r>
      <w:r>
        <w:rPr>
          <w:rFonts w:ascii="Times New Roman" w:hAnsi="Times New Roman" w:eastAsia="Malgun Gothic"/>
          <w:b w:val="0"/>
          <w:i w:val="0"/>
          <w:sz w:val="22"/>
        </w:rPr>
        <w:t xml:space="preserve"> Звідки ти знаєш?</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(після паузи)</w:t>
      </w:r>
      <w:r>
        <w:rPr>
          <w:rFonts w:ascii="Times New Roman" w:hAnsi="Times New Roman" w:eastAsia="Malgun Gothic"/>
          <w:b w:val="0"/>
          <w:i w:val="0"/>
          <w:sz w:val="22"/>
        </w:rPr>
        <w:t xml:space="preserve"> Одна медсестра в Острогорську так шукала картку виклику. Для мого вчителя.</w:t>
      </w:r>
    </w:p>
    <w:p>
      <w:pPr>
        <w:keepNext/>
        <w:spacing w:before="320" w:after="140"/>
      </w:pPr>
      <w:r>
        <w:rPr>
          <w:rFonts w:ascii="Times New Roman" w:hAnsi="Times New Roman" w:eastAsia="Malgun Gothic"/>
          <w:b/>
          <w:i w:val="0"/>
          <w:color w:val="1F3864"/>
          <w:sz w:val="26"/>
        </w:rPr>
        <w:t>장면 4 — 12월 2일(월), 시립병원 신경외과</w:t>
      </w:r>
    </w:p>
    <w:p>
      <w:pPr>
        <w:spacing w:before="0" w:after="110" w:line="300" w:lineRule="auto"/>
      </w:pPr>
      <w:r>
        <w:rPr>
          <w:rFonts w:ascii="Times New Roman" w:hAnsi="Times New Roman" w:eastAsia="Malgun Gothic"/>
          <w:b w:val="0"/>
          <w:i/>
          <w:color w:val="555555"/>
          <w:sz w:val="22"/>
        </w:rPr>
        <w:t>(Понеділок, 2 грудня. Міська лікарня. Коридор неврології: ліжка просто в коридорі, запах хлорки. Біля однієї палати — міліціонер на стільці, гортає телефон. Олесь із медсестрою.)</w:t>
      </w:r>
    </w:p>
    <w:p>
      <w:pPr>
        <w:spacing w:before="0" w:after="110" w:line="300" w:lineRule="auto"/>
      </w:pPr>
      <w:r>
        <w:rPr>
          <w:rFonts w:ascii="Times New Roman" w:hAnsi="Times New Roman" w:eastAsia="Malgun Gothic"/>
          <w:b/>
          <w:i w:val="0"/>
          <w:sz w:val="22"/>
        </w:rPr>
        <w:t xml:space="preserve">Медсестра: </w:t>
      </w:r>
      <w:r>
        <w:rPr>
          <w:rFonts w:ascii="Times New Roman" w:hAnsi="Times New Roman" w:eastAsia="Malgun Gothic"/>
          <w:b w:val="0"/>
          <w:i w:val="0"/>
          <w:sz w:val="22"/>
        </w:rPr>
        <w:t>Невідомий. Привезли в суботу о шостій ранку з вулиці біля Площі. Документів не було. Струс, гематома. Перші два дні не міг сказати навіть, як звати. Сьогодні вранці щось бурмоче.</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Червона куртка?</w:t>
      </w:r>
    </w:p>
    <w:p>
      <w:pPr>
        <w:spacing w:before="0" w:after="110" w:line="300" w:lineRule="auto"/>
      </w:pPr>
      <w:r>
        <w:rPr>
          <w:rFonts w:ascii="Times New Roman" w:hAnsi="Times New Roman" w:eastAsia="Malgun Gothic"/>
          <w:b/>
          <w:i w:val="0"/>
          <w:sz w:val="22"/>
        </w:rPr>
        <w:t xml:space="preserve">Медсестра: </w:t>
      </w:r>
      <w:r>
        <w:rPr>
          <w:rFonts w:ascii="Times New Roman" w:hAnsi="Times New Roman" w:eastAsia="Malgun Gothic"/>
          <w:b w:val="0"/>
          <w:i w:val="0"/>
          <w:sz w:val="22"/>
        </w:rPr>
        <w:t xml:space="preserve">Куртку забрали. А шапка — ось. </w:t>
      </w:r>
      <w:r>
        <w:rPr>
          <w:rFonts w:ascii="Times New Roman" w:hAnsi="Times New Roman" w:eastAsia="Malgun Gothic"/>
          <w:b w:val="0"/>
          <w:i/>
          <w:color w:val="555555"/>
          <w:sz w:val="22"/>
        </w:rPr>
        <w:t>(дістає з пакета жовту в'язану шапку)</w:t>
      </w:r>
      <w:r>
        <w:rPr>
          <w:rFonts w:ascii="Times New Roman" w:hAnsi="Times New Roman" w:eastAsia="Malgun Gothic"/>
          <w:b w:val="0"/>
          <w:i w:val="0"/>
          <w:sz w:val="22"/>
        </w:rPr>
        <w:t xml:space="preserve"> Під ліжком лежала.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(бере шапку, дивиться)</w:t>
      </w:r>
      <w:r>
        <w:rPr>
          <w:rFonts w:ascii="Times New Roman" w:hAnsi="Times New Roman" w:eastAsia="Malgun Gothic"/>
          <w:b w:val="0"/>
          <w:i w:val="0"/>
          <w:sz w:val="22"/>
        </w:rPr>
        <w:t xml:space="preserve"> Жовта. Мама в'язала.</w:t>
      </w:r>
    </w:p>
    <w:p>
      <w:pPr>
        <w:spacing w:before="0" w:after="110" w:line="300" w:lineRule="auto"/>
      </w:pPr>
      <w:r>
        <w:rPr>
          <w:rFonts w:ascii="Times New Roman" w:hAnsi="Times New Roman" w:eastAsia="Malgun Gothic"/>
          <w:b w:val="0"/>
          <w:i/>
          <w:color w:val="555555"/>
          <w:sz w:val="22"/>
        </w:rPr>
        <w:t>(Міліціонер підводиться.)</w:t>
      </w:r>
    </w:p>
    <w:p>
      <w:pPr>
        <w:spacing w:before="0" w:after="110" w:line="300" w:lineRule="auto"/>
      </w:pPr>
      <w:r>
        <w:rPr>
          <w:rFonts w:ascii="Times New Roman" w:hAnsi="Times New Roman" w:eastAsia="Malgun Gothic"/>
          <w:b/>
          <w:i w:val="0"/>
          <w:sz w:val="22"/>
        </w:rPr>
        <w:t xml:space="preserve">Міліціонер: </w:t>
      </w:r>
      <w:r>
        <w:rPr>
          <w:rFonts w:ascii="Times New Roman" w:hAnsi="Times New Roman" w:eastAsia="Malgun Gothic"/>
          <w:b w:val="0"/>
          <w:i w:val="0"/>
          <w:sz w:val="22"/>
        </w:rPr>
        <w:t>Ви хто? Сюди не можна.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Орленко, правова допомога. Мене попросила мати хлопця. А ви чому тут?</w:t>
      </w:r>
    </w:p>
    <w:p>
      <w:pPr>
        <w:spacing w:before="0" w:after="110" w:line="300" w:lineRule="auto"/>
      </w:pPr>
      <w:r>
        <w:rPr>
          <w:rFonts w:ascii="Times New Roman" w:hAnsi="Times New Roman" w:eastAsia="Malgun Gothic"/>
          <w:b/>
          <w:i w:val="0"/>
          <w:sz w:val="22"/>
        </w:rPr>
        <w:t xml:space="preserve">Міліціонер: </w:t>
      </w:r>
      <w:r>
        <w:rPr>
          <w:rFonts w:ascii="Times New Roman" w:hAnsi="Times New Roman" w:eastAsia="Malgun Gothic"/>
          <w:b w:val="0"/>
          <w:i w:val="0"/>
          <w:sz w:val="22"/>
        </w:rPr>
        <w:t>Наказали. Як прийде до тями — скласти протокол. Учасник масових заворушень.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Він ще не прийшов до тями. Протокол без захисника, з людиною зі струсом мозку, — це недопустимий доказ. Стаття вісімдесят сьома Кримінального процесуального кодексу. Ви ж не хочете, щоб вашу роботу потім викинули в суді?</w:t>
      </w:r>
    </w:p>
    <w:p>
      <w:pPr>
        <w:spacing w:before="0" w:after="110" w:line="300" w:lineRule="auto"/>
      </w:pPr>
      <w:r>
        <w:rPr>
          <w:rFonts w:ascii="Times New Roman" w:hAnsi="Times New Roman" w:eastAsia="Malgun Gothic"/>
          <w:b/>
          <w:i w:val="0"/>
          <w:sz w:val="22"/>
        </w:rPr>
        <w:t xml:space="preserve">Міліціонер: </w:t>
      </w:r>
      <w:r>
        <w:rPr>
          <w:rFonts w:ascii="Times New Roman" w:hAnsi="Times New Roman" w:eastAsia="Malgun Gothic"/>
          <w:b w:val="0"/>
          <w:i w:val="0"/>
          <w:sz w:val="22"/>
        </w:rPr>
        <w:t>Я нічого не хочу. Мені наказали.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Тоді хай той, хто наказав, подзвонить адвокатові. </w:t>
      </w:r>
      <w:r>
        <w:rPr>
          <w:rFonts w:ascii="Times New Roman" w:hAnsi="Times New Roman" w:eastAsia="Malgun Gothic"/>
          <w:b w:val="0"/>
          <w:i/>
          <w:color w:val="555555"/>
          <w:sz w:val="22"/>
        </w:rPr>
        <w:t>(дає картонку)</w:t>
      </w:r>
      <w:r>
        <w:rPr>
          <w:rFonts w:ascii="Times New Roman" w:hAnsi="Times New Roman" w:eastAsia="Malgun Gothic"/>
          <w:b w:val="0"/>
          <w:i w:val="0"/>
          <w:sz w:val="22"/>
        </w:rPr>
        <w:t xml:space="preserve"> Ось номер. Адвокат Опанасенко. Тридцять дев'ять років стажу.</w:t>
      </w:r>
    </w:p>
    <w:p>
      <w:pPr>
        <w:spacing w:before="0" w:after="110" w:line="300" w:lineRule="auto"/>
      </w:pPr>
      <w:r>
        <w:rPr>
          <w:rFonts w:ascii="Times New Roman" w:hAnsi="Times New Roman" w:eastAsia="Malgun Gothic"/>
          <w:b/>
          <w:i w:val="0"/>
          <w:sz w:val="22"/>
        </w:rPr>
        <w:t xml:space="preserve">Міліціонер: </w:t>
      </w:r>
      <w:r>
        <w:rPr>
          <w:rFonts w:ascii="Times New Roman" w:hAnsi="Times New Roman" w:eastAsia="Malgun Gothic"/>
          <w:b w:val="0"/>
          <w:i/>
          <w:color w:val="555555"/>
          <w:sz w:val="22"/>
        </w:rPr>
        <w:t>(бере картонку, крутить у руках, тихіше)</w:t>
      </w:r>
      <w:r>
        <w:rPr>
          <w:rFonts w:ascii="Times New Roman" w:hAnsi="Times New Roman" w:eastAsia="Malgun Gothic"/>
          <w:b w:val="0"/>
          <w:i w:val="0"/>
          <w:sz w:val="22"/>
        </w:rPr>
        <w:t xml:space="preserve"> У мене самого брат у Житомирі студент. </w:t>
      </w:r>
      <w:r>
        <w:rPr>
          <w:rFonts w:ascii="Times New Roman" w:hAnsi="Times New Roman" w:eastAsia="Malgun Gothic"/>
          <w:b w:val="0"/>
          <w:i/>
          <w:color w:val="555555"/>
          <w:sz w:val="22"/>
        </w:rPr>
        <w:t>(сідає назад)</w:t>
      </w:r>
      <w:r>
        <w:rPr>
          <w:rFonts w:ascii="Times New Roman" w:hAnsi="Times New Roman" w:eastAsia="Malgun Gothic"/>
          <w:b w:val="0"/>
          <w:i w:val="0"/>
          <w:sz w:val="22"/>
        </w:rPr>
        <w:t xml:space="preserve"> Я сиджу. Я нічого не складаю. Мені сказали «як прийде до тями». Він не прийшов.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Дякую.</w:t>
      </w:r>
    </w:p>
    <w:p>
      <w:pPr>
        <w:spacing w:before="0" w:after="110" w:line="300" w:lineRule="auto"/>
      </w:pPr>
      <w:r>
        <w:rPr>
          <w:rFonts w:ascii="Times New Roman" w:hAnsi="Times New Roman" w:eastAsia="Malgun Gothic"/>
          <w:b w:val="0"/>
          <w:i/>
          <w:color w:val="555555"/>
          <w:sz w:val="22"/>
        </w:rPr>
        <w:t>(Палата. Шість ліжок. На одному — хлопець із перебинтованою головою, очі розплющені.)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Микито? Микито Гончар?</w:t>
      </w:r>
    </w:p>
    <w:p>
      <w:pPr>
        <w:spacing w:before="0" w:after="110" w:line="300" w:lineRule="auto"/>
      </w:pPr>
      <w:r>
        <w:rPr>
          <w:rFonts w:ascii="Times New Roman" w:hAnsi="Times New Roman" w:eastAsia="Malgun Gothic"/>
          <w:b/>
          <w:i w:val="0"/>
          <w:sz w:val="22"/>
        </w:rPr>
        <w:t xml:space="preserve">Микита: </w:t>
      </w:r>
      <w:r>
        <w:rPr>
          <w:rFonts w:ascii="Times New Roman" w:hAnsi="Times New Roman" w:eastAsia="Malgun Gothic"/>
          <w:b w:val="0"/>
          <w:i/>
          <w:color w:val="555555"/>
          <w:sz w:val="22"/>
        </w:rPr>
        <w:t>(ледве)</w:t>
      </w:r>
      <w:r>
        <w:rPr>
          <w:rFonts w:ascii="Times New Roman" w:hAnsi="Times New Roman" w:eastAsia="Malgun Gothic"/>
          <w:b w:val="0"/>
          <w:i w:val="0"/>
          <w:sz w:val="22"/>
        </w:rPr>
        <w:t xml:space="preserve"> Так... Хто ви?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Олесь. Твоя мама шукає тебе дві доби. </w:t>
      </w:r>
      <w:r>
        <w:rPr>
          <w:rFonts w:ascii="Times New Roman" w:hAnsi="Times New Roman" w:eastAsia="Malgun Gothic"/>
          <w:b w:val="0"/>
          <w:i/>
          <w:color w:val="555555"/>
          <w:sz w:val="22"/>
        </w:rPr>
        <w:t>(показує шапку)</w:t>
      </w:r>
      <w:r>
        <w:rPr>
          <w:rFonts w:ascii="Times New Roman" w:hAnsi="Times New Roman" w:eastAsia="Malgun Gothic"/>
          <w:b w:val="0"/>
          <w:i w:val="0"/>
          <w:sz w:val="22"/>
        </w:rPr>
        <w:t xml:space="preserve"> Твоя?</w:t>
      </w:r>
    </w:p>
    <w:p>
      <w:pPr>
        <w:spacing w:before="0" w:after="110" w:line="300" w:lineRule="auto"/>
      </w:pPr>
      <w:r>
        <w:rPr>
          <w:rFonts w:ascii="Times New Roman" w:hAnsi="Times New Roman" w:eastAsia="Malgun Gothic"/>
          <w:b/>
          <w:i w:val="0"/>
          <w:sz w:val="22"/>
        </w:rPr>
        <w:t xml:space="preserve">Микита: </w:t>
      </w:r>
      <w:r>
        <w:rPr>
          <w:rFonts w:ascii="Times New Roman" w:hAnsi="Times New Roman" w:eastAsia="Malgun Gothic"/>
          <w:b w:val="0"/>
          <w:i/>
          <w:color w:val="555555"/>
          <w:sz w:val="22"/>
        </w:rPr>
        <w:t>(простягає руку, торкається шапки)</w:t>
      </w:r>
      <w:r>
        <w:rPr>
          <w:rFonts w:ascii="Times New Roman" w:hAnsi="Times New Roman" w:eastAsia="Malgun Gothic"/>
          <w:b w:val="0"/>
          <w:i w:val="0"/>
          <w:sz w:val="22"/>
        </w:rPr>
        <w:t xml:space="preserve"> Мамина... </w:t>
      </w:r>
      <w:r>
        <w:rPr>
          <w:rFonts w:ascii="Times New Roman" w:hAnsi="Times New Roman" w:eastAsia="Malgun Gothic"/>
          <w:b w:val="0"/>
          <w:i/>
          <w:color w:val="555555"/>
          <w:sz w:val="22"/>
        </w:rPr>
        <w:t>(плаче)</w:t>
      </w:r>
      <w:r>
        <w:rPr>
          <w:rFonts w:ascii="Times New Roman" w:hAnsi="Times New Roman" w:eastAsia="Malgun Gothic"/>
          <w:b w:val="0"/>
          <w:i w:val="0"/>
          <w:sz w:val="22"/>
        </w:rPr>
        <w:t xml:space="preserve"> Я думав, я її загубив.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Не загубив. </w:t>
      </w:r>
      <w:r>
        <w:rPr>
          <w:rFonts w:ascii="Times New Roman" w:hAnsi="Times New Roman" w:eastAsia="Malgun Gothic"/>
          <w:b w:val="0"/>
          <w:i/>
          <w:color w:val="555555"/>
          <w:sz w:val="22"/>
        </w:rPr>
        <w:t>(набирає номер)</w:t>
      </w:r>
      <w:r>
        <w:rPr>
          <w:rFonts w:ascii="Times New Roman" w:hAnsi="Times New Roman" w:eastAsia="Malgun Gothic"/>
          <w:b w:val="0"/>
          <w:i w:val="0"/>
          <w:sz w:val="22"/>
        </w:rPr>
        <w:t xml:space="preserve"> Пані Гончар? Знайшли. Живий. Говорить. Їдьте. Лікарня... </w:t>
      </w:r>
      <w:r>
        <w:rPr>
          <w:rFonts w:ascii="Times New Roman" w:hAnsi="Times New Roman" w:eastAsia="Malgun Gothic"/>
          <w:b w:val="0"/>
          <w:i/>
          <w:color w:val="555555"/>
          <w:sz w:val="22"/>
        </w:rPr>
        <w:t>(диктує)</w:t>
      </w:r>
      <w:r>
        <w:rPr>
          <w:rFonts w:ascii="Times New Roman" w:hAnsi="Times New Roman" w:eastAsia="Malgun Gothic"/>
          <w:b w:val="0"/>
          <w:i w:val="0"/>
          <w:sz w:val="22"/>
        </w:rPr>
        <w:t xml:space="preserve"> Неврологія, третій поверх. І візьміть йому теплі шкарпетки. Тут холодно.</w:t>
      </w:r>
    </w:p>
    <w:p>
      <w:pPr>
        <w:spacing w:before="0" w:after="110" w:line="300" w:lineRule="auto"/>
      </w:pPr>
      <w:r>
        <w:rPr>
          <w:rFonts w:ascii="Times New Roman" w:hAnsi="Times New Roman" w:eastAsia="Malgun Gothic"/>
          <w:b w:val="0"/>
          <w:i/>
          <w:color w:val="555555"/>
          <w:sz w:val="22"/>
        </w:rPr>
        <w:t>(Олесь виходить у коридор, дзвонить.)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Катю. Переклади Гончара із синього в зелений.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(у телефоні)</w:t>
      </w:r>
      <w:r>
        <w:rPr>
          <w:rFonts w:ascii="Times New Roman" w:hAnsi="Times New Roman" w:eastAsia="Malgun Gothic"/>
          <w:b w:val="0"/>
          <w:i w:val="0"/>
          <w:sz w:val="22"/>
        </w:rPr>
        <w:t xml:space="preserve"> Уже.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Олесю, з шести — тепер п'ятеро.</w:t>
      </w:r>
    </w:p>
    <w:p>
      <w:pPr>
        <w:keepNext/>
        <w:spacing w:before="320" w:after="140"/>
      </w:pPr>
      <w:r>
        <w:rPr>
          <w:rFonts w:ascii="Times New Roman" w:hAnsi="Times New Roman" w:eastAsia="Malgun Gothic"/>
          <w:b/>
          <w:i w:val="0"/>
          <w:color w:val="1F3864"/>
          <w:sz w:val="26"/>
        </w:rPr>
        <w:t>장면 5 — 12월 3일(화) 새벽, 키이우역 플랫폼, 어머니의 소포</w:t>
      </w:r>
    </w:p>
    <w:p>
      <w:pPr>
        <w:spacing w:before="0" w:after="110" w:line="300" w:lineRule="auto"/>
      </w:pPr>
      <w:r>
        <w:rPr>
          <w:rFonts w:ascii="Times New Roman" w:hAnsi="Times New Roman" w:eastAsia="Malgun Gothic"/>
          <w:b w:val="0"/>
          <w:i/>
          <w:color w:val="555555"/>
          <w:sz w:val="22"/>
        </w:rPr>
        <w:t>(Вівторок, 3 грудня, шоста ранку. Київ-Пасажирський, перон. Прибуває нічний поїзд з Острогорська. Олесь чекає біля сьомого вагона. Провідниця Валя — повна, рум'яна, в зимовій формі — виходить із пакетом.)</w:t>
      </w:r>
    </w:p>
    <w:p>
      <w:pPr>
        <w:spacing w:before="0" w:after="110" w:line="300" w:lineRule="auto"/>
      </w:pPr>
      <w:r>
        <w:rPr>
          <w:rFonts w:ascii="Times New Roman" w:hAnsi="Times New Roman" w:eastAsia="Malgun Gothic"/>
          <w:b/>
          <w:i w:val="0"/>
          <w:sz w:val="22"/>
        </w:rPr>
        <w:t xml:space="preserve">Валя: </w:t>
      </w:r>
      <w:r>
        <w:rPr>
          <w:rFonts w:ascii="Times New Roman" w:hAnsi="Times New Roman" w:eastAsia="Malgun Gothic"/>
          <w:b w:val="0"/>
          <w:i w:val="0"/>
          <w:sz w:val="22"/>
        </w:rPr>
        <w:t>Ви Орленко? Ганни Михайлівни син?</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Доброго ранку.</w:t>
      </w:r>
    </w:p>
    <w:p>
      <w:pPr>
        <w:spacing w:before="0" w:after="110" w:line="300" w:lineRule="auto"/>
      </w:pPr>
      <w:r>
        <w:rPr>
          <w:rFonts w:ascii="Times New Roman" w:hAnsi="Times New Roman" w:eastAsia="Malgun Gothic"/>
          <w:b/>
          <w:i w:val="0"/>
          <w:sz w:val="22"/>
        </w:rPr>
        <w:t xml:space="preserve">Валя: </w:t>
      </w:r>
      <w:r>
        <w:rPr>
          <w:rFonts w:ascii="Times New Roman" w:hAnsi="Times New Roman" w:eastAsia="Malgun Gothic"/>
          <w:b w:val="0"/>
          <w:i w:val="0"/>
          <w:sz w:val="22"/>
        </w:rPr>
        <w:t xml:space="preserve">Доброго, доброго. Ваша мама мені ще на вокзалі в Острогорську три рази повторила: «Синові. Тільки в руки». </w:t>
      </w:r>
      <w:r>
        <w:rPr>
          <w:rFonts w:ascii="Times New Roman" w:hAnsi="Times New Roman" w:eastAsia="Malgun Gothic"/>
          <w:b w:val="0"/>
          <w:i/>
          <w:color w:val="555555"/>
          <w:sz w:val="22"/>
        </w:rPr>
        <w:t>(подає пакет)</w:t>
      </w:r>
      <w:r>
        <w:rPr>
          <w:rFonts w:ascii="Times New Roman" w:hAnsi="Times New Roman" w:eastAsia="Malgun Gothic"/>
          <w:b w:val="0"/>
          <w:i w:val="0"/>
          <w:sz w:val="22"/>
        </w:rPr>
        <w:t xml:space="preserve"> Тут, каже, чебрець, шкарпетки і сало. Сало не загубила, хоч дуже хотілося.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(сміється)</w:t>
      </w:r>
      <w:r>
        <w:rPr>
          <w:rFonts w:ascii="Times New Roman" w:hAnsi="Times New Roman" w:eastAsia="Malgun Gothic"/>
          <w:b w:val="0"/>
          <w:i w:val="0"/>
          <w:sz w:val="22"/>
        </w:rPr>
        <w:t xml:space="preserve"> Дякую, що не забули.</w:t>
      </w:r>
    </w:p>
    <w:p>
      <w:pPr>
        <w:spacing w:before="0" w:after="110" w:line="300" w:lineRule="auto"/>
      </w:pPr>
      <w:r>
        <w:rPr>
          <w:rFonts w:ascii="Times New Roman" w:hAnsi="Times New Roman" w:eastAsia="Malgun Gothic"/>
          <w:b/>
          <w:i w:val="0"/>
          <w:sz w:val="22"/>
        </w:rPr>
        <w:t xml:space="preserve">Валя: </w:t>
      </w:r>
      <w:r>
        <w:rPr>
          <w:rFonts w:ascii="Times New Roman" w:hAnsi="Times New Roman" w:eastAsia="Malgun Gothic"/>
          <w:b w:val="0"/>
          <w:i w:val="0"/>
          <w:sz w:val="22"/>
        </w:rPr>
        <w:t xml:space="preserve">Та як же забути, якщо вона ще й мені баночку огірків дала. За доставку. </w:t>
      </w:r>
      <w:r>
        <w:rPr>
          <w:rFonts w:ascii="Times New Roman" w:hAnsi="Times New Roman" w:eastAsia="Malgun Gothic"/>
          <w:b w:val="0"/>
          <w:i/>
          <w:color w:val="555555"/>
          <w:sz w:val="22"/>
        </w:rPr>
        <w:t>(ховає руки в рукави)</w:t>
      </w:r>
      <w:r>
        <w:rPr>
          <w:rFonts w:ascii="Times New Roman" w:hAnsi="Times New Roman" w:eastAsia="Malgun Gothic"/>
          <w:b w:val="0"/>
          <w:i w:val="0"/>
          <w:sz w:val="22"/>
        </w:rPr>
        <w:t xml:space="preserve"> Ох і холодно в цьому вашому Києві. В Острогорську хоч вітер чесний — з заводу дме. А тут — звідусіль.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Як там удома погода?</w:t>
      </w:r>
    </w:p>
    <w:p>
      <w:pPr>
        <w:spacing w:before="0" w:after="110" w:line="300" w:lineRule="auto"/>
      </w:pPr>
      <w:r>
        <w:rPr>
          <w:rFonts w:ascii="Times New Roman" w:hAnsi="Times New Roman" w:eastAsia="Malgun Gothic"/>
          <w:b/>
          <w:i w:val="0"/>
          <w:sz w:val="22"/>
        </w:rPr>
        <w:t xml:space="preserve">Валя: </w:t>
      </w:r>
      <w:r>
        <w:rPr>
          <w:rFonts w:ascii="Times New Roman" w:hAnsi="Times New Roman" w:eastAsia="Malgun Gothic"/>
          <w:b w:val="0"/>
          <w:i w:val="0"/>
          <w:sz w:val="22"/>
        </w:rPr>
        <w:t xml:space="preserve">Сніг пішов у неділю. Сьома знову стала на мосту. Усе як завжди. </w:t>
      </w:r>
      <w:r>
        <w:rPr>
          <w:rFonts w:ascii="Times New Roman" w:hAnsi="Times New Roman" w:eastAsia="Malgun Gothic"/>
          <w:b w:val="0"/>
          <w:i/>
          <w:color w:val="555555"/>
          <w:sz w:val="22"/>
        </w:rPr>
        <w:t>(тихіше)</w:t>
      </w:r>
      <w:r>
        <w:rPr>
          <w:rFonts w:ascii="Times New Roman" w:hAnsi="Times New Roman" w:eastAsia="Malgun Gothic"/>
          <w:b w:val="0"/>
          <w:i w:val="0"/>
          <w:sz w:val="22"/>
        </w:rPr>
        <w:t xml:space="preserve"> А ви там, на Площі?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На Площі.</w:t>
      </w:r>
    </w:p>
    <w:p>
      <w:pPr>
        <w:spacing w:before="0" w:after="110" w:line="300" w:lineRule="auto"/>
      </w:pPr>
      <w:r>
        <w:rPr>
          <w:rFonts w:ascii="Times New Roman" w:hAnsi="Times New Roman" w:eastAsia="Malgun Gothic"/>
          <w:b/>
          <w:i w:val="0"/>
          <w:sz w:val="22"/>
        </w:rPr>
        <w:t xml:space="preserve">Валя: </w:t>
      </w:r>
      <w:r>
        <w:rPr>
          <w:rFonts w:ascii="Times New Roman" w:hAnsi="Times New Roman" w:eastAsia="Malgun Gothic"/>
          <w:b w:val="0"/>
          <w:i w:val="0"/>
          <w:sz w:val="22"/>
        </w:rPr>
        <w:t>Моя онука теж туди хоче. Шістнадцять років. Я їй кажу: «Сиди, вчи хімію». А вона: «Бабо, ти що, за них?» А я ні за кого. Я за те, щоб онука була ціла.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 xml:space="preserve">Хай вчить хімію. А як піде — хай запише собі на руці номер. </w:t>
      </w:r>
      <w:r>
        <w:rPr>
          <w:rFonts w:ascii="Times New Roman" w:hAnsi="Times New Roman" w:eastAsia="Malgun Gothic"/>
          <w:b w:val="0"/>
          <w:i/>
          <w:color w:val="555555"/>
          <w:sz w:val="22"/>
        </w:rPr>
        <w:t>(дає картонку)</w:t>
      </w:r>
      <w:r>
        <w:rPr>
          <w:rFonts w:ascii="Times New Roman" w:hAnsi="Times New Roman" w:eastAsia="Malgun Gothic"/>
          <w:b w:val="0"/>
          <w:i w:val="0"/>
          <w:sz w:val="22"/>
        </w:rPr>
        <w:t xml:space="preserve"> Ось.</w:t>
      </w:r>
    </w:p>
    <w:p>
      <w:pPr>
        <w:spacing w:before="0" w:after="110" w:line="300" w:lineRule="auto"/>
      </w:pPr>
      <w:r>
        <w:rPr>
          <w:rFonts w:ascii="Times New Roman" w:hAnsi="Times New Roman" w:eastAsia="Malgun Gothic"/>
          <w:b/>
          <w:i w:val="0"/>
          <w:sz w:val="22"/>
        </w:rPr>
        <w:t xml:space="preserve">Валя: </w:t>
      </w:r>
      <w:r>
        <w:rPr>
          <w:rFonts w:ascii="Times New Roman" w:hAnsi="Times New Roman" w:eastAsia="Malgun Gothic"/>
          <w:b w:val="0"/>
          <w:i/>
          <w:color w:val="555555"/>
          <w:sz w:val="22"/>
        </w:rPr>
        <w:t>(ховає картонку в кишеню форми)</w:t>
      </w:r>
      <w:r>
        <w:rPr>
          <w:rFonts w:ascii="Times New Roman" w:hAnsi="Times New Roman" w:eastAsia="Malgun Gothic"/>
          <w:b w:val="0"/>
          <w:i w:val="0"/>
          <w:sz w:val="22"/>
        </w:rPr>
        <w:t xml:space="preserve"> Візьму. Аби не знадобилося.</w:t>
      </w:r>
    </w:p>
    <w:p>
      <w:pPr>
        <w:spacing w:before="0" w:after="110" w:line="300" w:lineRule="auto"/>
      </w:pPr>
      <w:r>
        <w:rPr>
          <w:rFonts w:ascii="Times New Roman" w:hAnsi="Times New Roman" w:eastAsia="Malgun Gothic"/>
          <w:b w:val="0"/>
          <w:i/>
          <w:color w:val="555555"/>
          <w:sz w:val="22"/>
        </w:rPr>
        <w:t>(Дзвонить мобільний Олеся.)</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color w:val="555555"/>
          <w:sz w:val="22"/>
        </w:rPr>
        <w:t>(у телефоні)</w:t>
      </w:r>
      <w:r>
        <w:rPr>
          <w:rFonts w:ascii="Times New Roman" w:hAnsi="Times New Roman" w:eastAsia="Malgun Gothic"/>
          <w:b w:val="0"/>
          <w:i w:val="0"/>
          <w:sz w:val="22"/>
        </w:rPr>
        <w:t xml:space="preserve"> Олеську! Валя приїхала? Ти забрав?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Забрав, мам. Вона ось тут, поруч.</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Дай їй трубку!</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(подає)</w:t>
      </w:r>
      <w:r>
        <w:rPr>
          <w:rFonts w:ascii="Times New Roman" w:hAnsi="Times New Roman" w:eastAsia="Malgun Gothic"/>
          <w:b w:val="0"/>
          <w:i w:val="0"/>
          <w:sz w:val="22"/>
        </w:rPr>
        <w:t xml:space="preserve"> Вас.</w:t>
      </w:r>
    </w:p>
    <w:p>
      <w:pPr>
        <w:spacing w:before="0" w:after="110" w:line="300" w:lineRule="auto"/>
      </w:pPr>
      <w:r>
        <w:rPr>
          <w:rFonts w:ascii="Times New Roman" w:hAnsi="Times New Roman" w:eastAsia="Malgun Gothic"/>
          <w:b/>
          <w:i w:val="0"/>
          <w:sz w:val="22"/>
        </w:rPr>
        <w:t xml:space="preserve">Валя: </w:t>
      </w:r>
      <w:r>
        <w:rPr>
          <w:rFonts w:ascii="Times New Roman" w:hAnsi="Times New Roman" w:eastAsia="Malgun Gothic"/>
          <w:b w:val="0"/>
          <w:i/>
          <w:color w:val="555555"/>
          <w:sz w:val="22"/>
        </w:rPr>
        <w:t>(у трубку)</w:t>
      </w:r>
      <w:r>
        <w:rPr>
          <w:rFonts w:ascii="Times New Roman" w:hAnsi="Times New Roman" w:eastAsia="Malgun Gothic"/>
          <w:b w:val="0"/>
          <w:i w:val="0"/>
          <w:sz w:val="22"/>
        </w:rPr>
        <w:t xml:space="preserve"> Ганно Михайлівно! Усе передала, в руки, як ви казали. Сало ціле! </w:t>
      </w:r>
      <w:r>
        <w:rPr>
          <w:rFonts w:ascii="Times New Roman" w:hAnsi="Times New Roman" w:eastAsia="Malgun Gothic"/>
          <w:b w:val="0"/>
          <w:i/>
          <w:color w:val="555555"/>
          <w:sz w:val="22"/>
        </w:rPr>
        <w:t>(сміється)</w:t>
      </w:r>
      <w:r>
        <w:rPr>
          <w:rFonts w:ascii="Times New Roman" w:hAnsi="Times New Roman" w:eastAsia="Malgun Gothic"/>
          <w:b w:val="0"/>
          <w:i w:val="0"/>
          <w:sz w:val="22"/>
        </w:rPr>
        <w:t xml:space="preserve"> Та нема за що. Поклін вам від мене. Добре, добре. </w:t>
      </w:r>
      <w:r>
        <w:rPr>
          <w:rFonts w:ascii="Times New Roman" w:hAnsi="Times New Roman" w:eastAsia="Malgun Gothic"/>
          <w:b w:val="0"/>
          <w:i/>
          <w:color w:val="555555"/>
          <w:sz w:val="22"/>
        </w:rPr>
        <w:t>(повертає телефон)</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Олеську. Шкарпетки — вовняні, тато носив, поки спина не заболіла. Вдягай дві пари одразу. Ноги в теплі — голова в холоді. Чув?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Чув, мам.</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І чебрецю там на всіх вистачить? Я ще дам у четвер. Тато вчора ходив на ринок до Сашка, той йому з дому приніс — у них на горищі торішній висить. Сашко сказав: «Для Площі — безкоштовно».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Передай Сашкові дякую. Скажи — у нас найсмачніший чай на всій Площі.</w:t>
      </w:r>
    </w:p>
    <w:p>
      <w:pPr>
        <w:spacing w:before="0" w:after="110" w:line="300" w:lineRule="auto"/>
      </w:pPr>
      <w:r>
        <w:rPr>
          <w:rFonts w:ascii="Times New Roman" w:hAnsi="Times New Roman" w:eastAsia="Malgun Gothic"/>
          <w:b/>
          <w:i w:val="0"/>
          <w:sz w:val="22"/>
        </w:rPr>
        <w:t xml:space="preserve">Ганна: </w:t>
      </w:r>
      <w:r>
        <w:rPr>
          <w:rFonts w:ascii="Times New Roman" w:hAnsi="Times New Roman" w:eastAsia="Malgun Gothic"/>
          <w:b w:val="0"/>
          <w:i w:val="0"/>
          <w:sz w:val="22"/>
        </w:rPr>
        <w:t xml:space="preserve">Скажу.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Тато тут. Він хоче сказати.</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color w:val="555555"/>
          <w:sz w:val="22"/>
        </w:rPr>
        <w:t>(у телефоні)</w:t>
      </w:r>
      <w:r>
        <w:rPr>
          <w:rFonts w:ascii="Times New Roman" w:hAnsi="Times New Roman" w:eastAsia="Malgun Gothic"/>
          <w:b w:val="0"/>
          <w:i w:val="0"/>
          <w:sz w:val="22"/>
        </w:rPr>
        <w:t xml:space="preserve"> Сину. Одягайся тепліше. Я серйозно. Я в сімдесят дев'ятому в Норильську був на практиці. Знаю, шо таке мороз.</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Тату, тут не Норильськ.</w:t>
      </w:r>
    </w:p>
    <w:p>
      <w:pPr>
        <w:spacing w:before="0" w:after="110" w:line="300" w:lineRule="auto"/>
      </w:pPr>
      <w:r>
        <w:rPr>
          <w:rFonts w:ascii="Times New Roman" w:hAnsi="Times New Roman" w:eastAsia="Malgun Gothic"/>
          <w:b/>
          <w:i w:val="0"/>
          <w:sz w:val="22"/>
        </w:rPr>
        <w:t xml:space="preserve">Микола: </w:t>
      </w:r>
      <w:r>
        <w:rPr>
          <w:rFonts w:ascii="Times New Roman" w:hAnsi="Times New Roman" w:eastAsia="Malgun Gothic"/>
          <w:b w:val="0"/>
          <w:i w:val="0"/>
          <w:sz w:val="22"/>
        </w:rPr>
        <w:t xml:space="preserve">Тут гірше. Тут ще й міліція.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Ну все. Передавай вітання Оксані. І тій... Дарині. Мати каже, шо вона хороша.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Передам, тату.</w:t>
      </w:r>
    </w:p>
    <w:p>
      <w:pPr>
        <w:spacing w:before="0" w:after="110" w:line="300" w:lineRule="auto"/>
      </w:pPr>
      <w:r>
        <w:rPr>
          <w:rFonts w:ascii="Times New Roman" w:hAnsi="Times New Roman" w:eastAsia="Malgun Gothic"/>
          <w:b/>
          <w:i w:val="0"/>
          <w:sz w:val="22"/>
        </w:rPr>
        <w:t xml:space="preserve">Валя: </w:t>
      </w:r>
      <w:r>
        <w:rPr>
          <w:rFonts w:ascii="Times New Roman" w:hAnsi="Times New Roman" w:eastAsia="Malgun Gothic"/>
          <w:b w:val="0"/>
          <w:i/>
          <w:color w:val="555555"/>
          <w:sz w:val="22"/>
        </w:rPr>
        <w:t>(піднімає руку)</w:t>
      </w:r>
      <w:r>
        <w:rPr>
          <w:rFonts w:ascii="Times New Roman" w:hAnsi="Times New Roman" w:eastAsia="Malgun Gothic"/>
          <w:b w:val="0"/>
          <w:i w:val="0"/>
          <w:sz w:val="22"/>
        </w:rPr>
        <w:t xml:space="preserve"> Мені пора. Через годину — в депо. Удачі вам, юристе. Хай ваш чай буде гарячий.</w:t>
      </w:r>
    </w:p>
    <w:p>
      <w:pPr>
        <w:keepNext/>
        <w:spacing w:before="320" w:after="140"/>
      </w:pPr>
      <w:r>
        <w:rPr>
          <w:rFonts w:ascii="Times New Roman" w:hAnsi="Times New Roman" w:eastAsia="Malgun Gothic"/>
          <w:b/>
          <w:i w:val="0"/>
          <w:color w:val="1F3864"/>
          <w:sz w:val="26"/>
        </w:rPr>
        <w:t>장면 6 — 12월 3일(화) 밤, 저지선 병사의 어머니</w:t>
      </w:r>
    </w:p>
    <w:p>
      <w:pPr>
        <w:spacing w:before="0" w:after="110" w:line="300" w:lineRule="auto"/>
      </w:pPr>
      <w:r>
        <w:rPr>
          <w:rFonts w:ascii="Times New Roman" w:hAnsi="Times New Roman" w:eastAsia="Malgun Gothic"/>
          <w:b w:val="0"/>
          <w:i/>
          <w:color w:val="555555"/>
          <w:sz w:val="22"/>
        </w:rPr>
        <w:t>(Пізній вечір. Намет. Мороз. Біля бочки — небагато людей. Опанасенко за розкладним столиком переписує щось у блокнот. Олесь біля пальника. До намету підходить жінка в пуховій хустці, з картатою сумкою, озирається, наче боїться, що її впізнають.)</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Вибачте... Тут допомагають усім? Чи тільки... своїм?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Усім. Що сталося?</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(пошепки)</w:t>
      </w:r>
      <w:r>
        <w:rPr>
          <w:rFonts w:ascii="Times New Roman" w:hAnsi="Times New Roman" w:eastAsia="Malgun Gothic"/>
          <w:b w:val="0"/>
          <w:i w:val="0"/>
          <w:sz w:val="22"/>
        </w:rPr>
        <w:t xml:space="preserve"> У мене син. Сашко. Строковик. Внутрішні війська. Він стоїть там. </w:t>
      </w:r>
      <w:r>
        <w:rPr>
          <w:rFonts w:ascii="Times New Roman" w:hAnsi="Times New Roman" w:eastAsia="Malgun Gothic"/>
          <w:b w:val="0"/>
          <w:i/>
          <w:color w:val="555555"/>
          <w:sz w:val="22"/>
        </w:rPr>
        <w:t>(киває вбік, де за наметами видно шеренгу щитів)</w:t>
      </w:r>
      <w:r>
        <w:rPr>
          <w:rFonts w:ascii="Times New Roman" w:hAnsi="Times New Roman" w:eastAsia="Malgun Gothic"/>
          <w:b w:val="0"/>
          <w:i w:val="0"/>
          <w:sz w:val="22"/>
        </w:rPr>
        <w:t xml:space="preserve"> У кордоні. Двадцятий рік йому. Я з-під Острогорська, з Кутової. Приїхала автобусом. Він не відповідає три дні. Я боюся спитати в них. І боюся спитати у вас. Бо ви ж... ви ж проти них.</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(після паузи)</w:t>
      </w:r>
      <w:r>
        <w:rPr>
          <w:rFonts w:ascii="Times New Roman" w:hAnsi="Times New Roman" w:eastAsia="Malgun Gothic"/>
          <w:b w:val="0"/>
          <w:i w:val="0"/>
          <w:sz w:val="22"/>
        </w:rPr>
        <w:t xml:space="preserve"> Ми не проти вашого сина. Сідайте.</w:t>
      </w:r>
    </w:p>
    <w:p>
      <w:pPr>
        <w:spacing w:before="0" w:after="110" w:line="300" w:lineRule="auto"/>
      </w:pPr>
      <w:r>
        <w:rPr>
          <w:rFonts w:ascii="Times New Roman" w:hAnsi="Times New Roman" w:eastAsia="Malgun Gothic"/>
          <w:b w:val="0"/>
          <w:i/>
          <w:color w:val="555555"/>
          <w:sz w:val="22"/>
        </w:rPr>
        <w:t>(Наливає склянку в підстаканнику, ставить перед нею.)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Спершу чай.</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(дивиться на склянку, потім на нього)</w:t>
      </w:r>
      <w:r>
        <w:rPr>
          <w:rFonts w:ascii="Times New Roman" w:hAnsi="Times New Roman" w:eastAsia="Malgun Gothic"/>
          <w:b w:val="0"/>
          <w:i w:val="0"/>
          <w:sz w:val="22"/>
        </w:rPr>
        <w:t xml:space="preserve"> Мені? Я ж мати того, хто...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Ви мати. Цього досить.</w:t>
      </w:r>
    </w:p>
    <w:p>
      <w:pPr>
        <w:spacing w:before="0" w:after="110" w:line="300" w:lineRule="auto"/>
      </w:pPr>
      <w:r>
        <w:rPr>
          <w:rFonts w:ascii="Times New Roman" w:hAnsi="Times New Roman" w:eastAsia="Malgun Gothic"/>
          <w:b w:val="0"/>
          <w:i/>
          <w:color w:val="555555"/>
          <w:sz w:val="22"/>
        </w:rPr>
        <w:t>(Галина бере склянку обома руками. П'є. Плаче беззвучно.)</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Чебрець. У нас на Кутовій його на кожному горбі...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знаю. Острогорський.</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(дивиться на нього)</w:t>
      </w:r>
      <w:r>
        <w:rPr>
          <w:rFonts w:ascii="Times New Roman" w:hAnsi="Times New Roman" w:eastAsia="Malgun Gothic"/>
          <w:b w:val="0"/>
          <w:i w:val="0"/>
          <w:sz w:val="22"/>
        </w:rPr>
        <w:t xml:space="preserve"> Ви з Острогорська?</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 Металургів.</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(крізь сльози усміхається)</w:t>
      </w:r>
      <w:r>
        <w:rPr>
          <w:rFonts w:ascii="Times New Roman" w:hAnsi="Times New Roman" w:eastAsia="Malgun Gothic"/>
          <w:b w:val="0"/>
          <w:i w:val="0"/>
          <w:sz w:val="22"/>
        </w:rPr>
        <w:t xml:space="preserve"> А ми капусту на центральний ринок возимо. До Сашка... до продавця Сашка. Мого теж Сашком звати.</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color w:val="555555"/>
          <w:sz w:val="22"/>
        </w:rPr>
        <w:t>(підводиться, підходить)</w:t>
      </w:r>
      <w:r>
        <w:rPr>
          <w:rFonts w:ascii="Times New Roman" w:hAnsi="Times New Roman" w:eastAsia="Malgun Gothic"/>
          <w:b w:val="0"/>
          <w:i w:val="0"/>
          <w:sz w:val="22"/>
        </w:rPr>
        <w:t xml:space="preserve"> Пані... як вас?</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Галина Петрівна.</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Галино Петрівно. Строковиків у кордоні міняють через кожні дванадцять годин. Телефони в них забирають на час служби. Це не означає, що з ним щось сталося. Я завтра зранку подзвоню в штаб частини. Не як учасниця протесту — як адвокат матері. На це я маю право. І ви маєте право знати, де ваш син.</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color w:val="555555"/>
          <w:sz w:val="22"/>
        </w:rPr>
        <w:t>(хапає її за руку)</w:t>
      </w:r>
      <w:r>
        <w:rPr>
          <w:rFonts w:ascii="Times New Roman" w:hAnsi="Times New Roman" w:eastAsia="Malgun Gothic"/>
          <w:b w:val="0"/>
          <w:i w:val="0"/>
          <w:sz w:val="22"/>
        </w:rPr>
        <w:t xml:space="preserve"> Дякую. Дякую вам.</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color w:val="555555"/>
          <w:sz w:val="22"/>
        </w:rPr>
        <w:t>(сідає поруч, дивиться на шеренгу щитів)</w:t>
      </w:r>
      <w:r>
        <w:rPr>
          <w:rFonts w:ascii="Times New Roman" w:hAnsi="Times New Roman" w:eastAsia="Malgun Gothic"/>
          <w:b w:val="0"/>
          <w:i w:val="0"/>
          <w:sz w:val="22"/>
        </w:rPr>
        <w:t xml:space="preserve"> Знаєте, є в Шевченка такий вірш. «І Архімед, і Галілей». Там у кінці... </w:t>
      </w:r>
      <w:r>
        <w:rPr>
          <w:rFonts w:ascii="Times New Roman" w:hAnsi="Times New Roman" w:eastAsia="Malgun Gothic"/>
          <w:b w:val="0"/>
          <w:i/>
          <w:color w:val="555555"/>
          <w:sz w:val="22"/>
        </w:rPr>
        <w:t>(тихо, рівно)</w:t>
      </w:r>
      <w:r>
        <w:rPr>
          <w:rFonts w:ascii="Times New Roman" w:hAnsi="Times New Roman" w:eastAsia="Malgun Gothic"/>
          <w:b w:val="0"/>
          <w:i w:val="0"/>
          <w:sz w:val="22"/>
        </w:rPr>
        <w:t xml:space="preserve"> «І на оновленій землі / Врага не буде, супостата, / А буде син, і буде мати, / І будуть люде на землі».</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«Буде син, і буде мати»...</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Отож. Коли все це скінчиться — у вас буде син. А в нього — мати. Цього в нас ніхто не відбере. Ні ті, ні ці.</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Раїсо Степанівно...</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Що?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Нічого. Просто — він би вас узяв. Я сказав правду.</w:t>
      </w:r>
    </w:p>
    <w:p>
      <w:pPr>
        <w:spacing w:before="0" w:after="110" w:line="300" w:lineRule="auto"/>
      </w:pPr>
      <w:r>
        <w:rPr>
          <w:rFonts w:ascii="Times New Roman" w:hAnsi="Times New Roman" w:eastAsia="Malgun Gothic"/>
          <w:b w:val="0"/>
          <w:i/>
          <w:color w:val="555555"/>
          <w:sz w:val="22"/>
        </w:rPr>
        <w:t>(Галина допиває чай. Олесь записує в зошит: «Галина Петрівна, Кутова. Син — Олександр, в/ч...». Окремим рядком — не на ватман.)</w:t>
      </w:r>
    </w:p>
    <w:p>
      <w:pPr>
        <w:keepNext/>
        <w:spacing w:before="320" w:after="140"/>
      </w:pPr>
      <w:r>
        <w:rPr>
          <w:rFonts w:ascii="Times New Roman" w:hAnsi="Times New Roman" w:eastAsia="Malgun Gothic"/>
          <w:b/>
          <w:i w:val="0"/>
          <w:color w:val="1F3864"/>
          <w:sz w:val="26"/>
        </w:rPr>
        <w:t>장면 7 — 12월 4일(수) 새벽, 얼어붙은 천막</w:t>
      </w:r>
    </w:p>
    <w:p>
      <w:pPr>
        <w:spacing w:before="0" w:after="110" w:line="300" w:lineRule="auto"/>
      </w:pPr>
      <w:r>
        <w:rPr>
          <w:rFonts w:ascii="Times New Roman" w:hAnsi="Times New Roman" w:eastAsia="Malgun Gothic"/>
          <w:b w:val="0"/>
          <w:i/>
          <w:color w:val="555555"/>
          <w:sz w:val="22"/>
        </w:rPr>
        <w:t>(Середа, 4 грудня, сьома ранку. Мороз мінус дев'ять. Біля намету — палети, з яких хтось зробив лаву. Над бочкою — сітка від старого ліжка, на ній гріються бутерброди. Оксана в спальнику на палетах, Катя з термосом, Гліб спить сидячи, обнявши ноутбук. Олесь розпалює пальник: газовий балон замерз.)</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Не горить. Балон задубів.</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color w:val="555555"/>
          <w:sz w:val="22"/>
        </w:rPr>
        <w:t>(вилазить зі спальника)</w:t>
      </w:r>
      <w:r>
        <w:rPr>
          <w:rFonts w:ascii="Times New Roman" w:hAnsi="Times New Roman" w:eastAsia="Malgun Gothic"/>
          <w:b w:val="0"/>
          <w:i w:val="0"/>
          <w:sz w:val="22"/>
        </w:rPr>
        <w:t xml:space="preserve"> Дай сюди. </w:t>
      </w:r>
      <w:r>
        <w:rPr>
          <w:rFonts w:ascii="Times New Roman" w:hAnsi="Times New Roman" w:eastAsia="Malgun Gothic"/>
          <w:b w:val="0"/>
          <w:i/>
          <w:color w:val="555555"/>
          <w:sz w:val="22"/>
        </w:rPr>
        <w:t>(бере балон, кладе в каструлю з теплою водою з бочки)</w:t>
      </w:r>
      <w:r>
        <w:rPr>
          <w:rFonts w:ascii="Times New Roman" w:hAnsi="Times New Roman" w:eastAsia="Malgun Gothic"/>
          <w:b w:val="0"/>
          <w:i w:val="0"/>
          <w:sz w:val="22"/>
        </w:rPr>
        <w:t xml:space="preserve"> От. Через п'ять хвилин загориться. Мене на Поліссі навчили.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лава з палет — теж поліська?</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Лава — від студентів. Сітка від ліжка — від якогось діда з Оболоні. Бак — від баби Стефи. Ліхтар — теж від баби Стефи. Ковдри — від Віталикової мами. Біда навчить калачі з маком їсти.</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color w:val="555555"/>
          <w:sz w:val="22"/>
        </w:rPr>
        <w:t>(не розплющуючи очей)</w:t>
      </w:r>
      <w:r>
        <w:rPr>
          <w:rFonts w:ascii="Times New Roman" w:hAnsi="Times New Roman" w:eastAsia="Malgun Gothic"/>
          <w:b w:val="0"/>
          <w:i w:val="0"/>
          <w:sz w:val="22"/>
        </w:rPr>
        <w:t xml:space="preserve"> Калачі з маком я б з'їв.</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Будуть тобі калачі. О восьмій жінки з Подолу принесуть пиріжки. З капустою. Вони щодня приносять.</w:t>
      </w:r>
    </w:p>
    <w:p>
      <w:pPr>
        <w:spacing w:before="0" w:after="110" w:line="300" w:lineRule="auto"/>
      </w:pPr>
      <w:r>
        <w:rPr>
          <w:rFonts w:ascii="Times New Roman" w:hAnsi="Times New Roman" w:eastAsia="Malgun Gothic"/>
          <w:b w:val="0"/>
          <w:i/>
          <w:color w:val="555555"/>
          <w:sz w:val="22"/>
        </w:rPr>
        <w:t>(Пальник спалахує синім. Олесь ставить чайник.)</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Оксано. Ти три ночі тут.</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А ти — чотири.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Я — бо в мене чайник.</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 xml:space="preserve">А я — бо в мене Вербівка в голові. </w:t>
      </w:r>
      <w:r>
        <w:rPr>
          <w:rFonts w:ascii="Times New Roman" w:hAnsi="Times New Roman" w:eastAsia="Malgun Gothic"/>
          <w:b w:val="0"/>
          <w:i/>
          <w:color w:val="555555"/>
          <w:sz w:val="22"/>
        </w:rPr>
        <w:t>(сідає на палету)</w:t>
      </w:r>
      <w:r>
        <w:rPr>
          <w:rFonts w:ascii="Times New Roman" w:hAnsi="Times New Roman" w:eastAsia="Malgun Gothic"/>
          <w:b w:val="0"/>
          <w:i w:val="0"/>
          <w:sz w:val="22"/>
        </w:rPr>
        <w:t xml:space="preserve"> Роман дзвонив учора. Каже: поки всі дивляться на Київ, у них тихо. Занадто тихо. Ружицький приїжджав на джипі, постояв над ставком і поїхав.</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Ти хочеш туди?</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 xml:space="preserve">Хочу бути в двох місцях. Не можу. </w:t>
      </w:r>
      <w:r>
        <w:rPr>
          <w:rFonts w:ascii="Times New Roman" w:hAnsi="Times New Roman" w:eastAsia="Malgun Gothic"/>
          <w:b w:val="0"/>
          <w:i/>
          <w:color w:val="555555"/>
          <w:sz w:val="22"/>
        </w:rPr>
        <w:t>(дивиться на ватман)</w:t>
      </w:r>
      <w:r>
        <w:rPr>
          <w:rFonts w:ascii="Times New Roman" w:hAnsi="Times New Roman" w:eastAsia="Malgun Gothic"/>
          <w:b w:val="0"/>
          <w:i w:val="0"/>
          <w:sz w:val="22"/>
        </w:rPr>
        <w:t xml:space="preserve"> Тут п'ятеро не знайдених. Там сто тридцять вісім хат.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Хтось колись має винайти другу Оксану.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Одна вже є. Ти тільки її ніяк не послухаєш.</w:t>
      </w:r>
    </w:p>
    <w:p>
      <w:pPr>
        <w:spacing w:before="0" w:after="110" w:line="300" w:lineRule="auto"/>
      </w:pPr>
      <w:r>
        <w:rPr>
          <w:rFonts w:ascii="Times New Roman" w:hAnsi="Times New Roman" w:eastAsia="Malgun Gothic"/>
          <w:b w:val="0"/>
          <w:i/>
          <w:color w:val="555555"/>
          <w:sz w:val="22"/>
        </w:rPr>
        <w:t>(Підходить Павло — у дорогому пальті, з чотирма стаканчиками кави з кіоску. Під очима темні кола.)</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Ранкова кава від «Корсака». Справжня. Не ваш чебрець.</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Ти теж не спав?</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Я? Я спав. Чотири години. </w:t>
      </w:r>
      <w:r>
        <w:rPr>
          <w:rFonts w:ascii="Times New Roman" w:hAnsi="Times New Roman" w:eastAsia="Malgun Gothic"/>
          <w:b w:val="0"/>
          <w:i/>
          <w:color w:val="555555"/>
          <w:sz w:val="22"/>
        </w:rPr>
        <w:t>(роздає каву)</w:t>
      </w:r>
      <w:r>
        <w:rPr>
          <w:rFonts w:ascii="Times New Roman" w:hAnsi="Times New Roman" w:eastAsia="Malgun Gothic"/>
          <w:b w:val="0"/>
          <w:i w:val="0"/>
          <w:sz w:val="22"/>
        </w:rPr>
        <w:t xml:space="preserve"> Ліза не спала. Її нудить зранку.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Нудить?</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(знизує плечима, ніби між іншим)</w:t>
      </w:r>
      <w:r>
        <w:rPr>
          <w:rFonts w:ascii="Times New Roman" w:hAnsi="Times New Roman" w:eastAsia="Malgun Gothic"/>
          <w:b w:val="0"/>
          <w:i w:val="0"/>
          <w:sz w:val="22"/>
        </w:rPr>
        <w:t xml:space="preserve"> Дванадцятий тиждень. У червні. Нікому не кажіть, ми ще нікому не казали. Навіть мамі.</w:t>
      </w:r>
    </w:p>
    <w:p>
      <w:pPr>
        <w:spacing w:before="0" w:after="110" w:line="300" w:lineRule="auto"/>
      </w:pPr>
      <w:r>
        <w:rPr>
          <w:rFonts w:ascii="Times New Roman" w:hAnsi="Times New Roman" w:eastAsia="Malgun Gothic"/>
          <w:b/>
          <w:i w:val="0"/>
          <w:sz w:val="22"/>
        </w:rPr>
        <w:t xml:space="preserve">Оксана: </w:t>
      </w:r>
      <w:r>
        <w:rPr>
          <w:rFonts w:ascii="Times New Roman" w:hAnsi="Times New Roman" w:eastAsia="Malgun Gothic"/>
          <w:b w:val="0"/>
          <w:i w:val="0"/>
          <w:sz w:val="22"/>
        </w:rPr>
        <w:t xml:space="preserve">Павле! </w:t>
      </w:r>
      <w:r>
        <w:rPr>
          <w:rFonts w:ascii="Times New Roman" w:hAnsi="Times New Roman" w:eastAsia="Malgun Gothic"/>
          <w:b w:val="0"/>
          <w:i/>
          <w:color w:val="555555"/>
          <w:sz w:val="22"/>
        </w:rPr>
        <w:t>(обіймає його)</w:t>
      </w:r>
      <w:r>
        <w:rPr>
          <w:rFonts w:ascii="Times New Roman" w:hAnsi="Times New Roman" w:eastAsia="Malgun Gothic"/>
          <w:b w:val="0"/>
          <w:i w:val="0"/>
          <w:sz w:val="22"/>
        </w:rPr>
        <w:t xml:space="preserve"> Вітаю!</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(тисне йому руку, довго)</w:t>
      </w:r>
      <w:r>
        <w:rPr>
          <w:rFonts w:ascii="Times New Roman" w:hAnsi="Times New Roman" w:eastAsia="Malgun Gothic"/>
          <w:b w:val="0"/>
          <w:i w:val="0"/>
          <w:sz w:val="22"/>
        </w:rPr>
        <w:t xml:space="preserve"> Ну, Павле...</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(ніяково)</w:t>
      </w:r>
      <w:r>
        <w:rPr>
          <w:rFonts w:ascii="Times New Roman" w:hAnsi="Times New Roman" w:eastAsia="Malgun Gothic"/>
          <w:b w:val="0"/>
          <w:i w:val="0"/>
          <w:sz w:val="22"/>
        </w:rPr>
        <w:t xml:space="preserve"> Та ну вас. </w:t>
      </w:r>
      <w:r>
        <w:rPr>
          <w:rFonts w:ascii="Times New Roman" w:hAnsi="Times New Roman" w:eastAsia="Malgun Gothic"/>
          <w:b w:val="0"/>
          <w:i/>
          <w:color w:val="555555"/>
          <w:sz w:val="22"/>
        </w:rPr>
        <w:t>(дзвонить телефон, дивиться на екран)</w:t>
      </w:r>
      <w:r>
        <w:rPr>
          <w:rFonts w:ascii="Times New Roman" w:hAnsi="Times New Roman" w:eastAsia="Malgun Gothic"/>
          <w:b w:val="0"/>
          <w:i w:val="0"/>
          <w:sz w:val="22"/>
        </w:rPr>
        <w:t xml:space="preserve"> Ліза. </w:t>
      </w:r>
      <w:r>
        <w:rPr>
          <w:rFonts w:ascii="Times New Roman" w:hAnsi="Times New Roman" w:eastAsia="Malgun Gothic"/>
          <w:b w:val="0"/>
          <w:i/>
          <w:color w:val="555555"/>
          <w:sz w:val="22"/>
        </w:rPr>
        <w:t>(відходить, говорить у слухавку)</w:t>
      </w:r>
      <w:r>
        <w:rPr>
          <w:rFonts w:ascii="Times New Roman" w:hAnsi="Times New Roman" w:eastAsia="Malgun Gothic"/>
          <w:b w:val="0"/>
          <w:i w:val="0"/>
          <w:sz w:val="22"/>
        </w:rPr>
        <w:t xml:space="preserve"> Так, сонце... Ні, я на Площі... На годину. Потім в офіс... Так, з'їм. Чесне слово, з'їм. </w:t>
      </w:r>
      <w:r>
        <w:rPr>
          <w:rFonts w:ascii="Times New Roman" w:hAnsi="Times New Roman" w:eastAsia="Malgun Gothic"/>
          <w:b w:val="0"/>
          <w:i/>
          <w:color w:val="555555"/>
          <w:sz w:val="22"/>
        </w:rPr>
        <w:t>(кладе трубку, повертається, видихає)</w:t>
      </w:r>
      <w:r>
        <w:rPr>
          <w:rFonts w:ascii="Times New Roman" w:hAnsi="Times New Roman" w:eastAsia="Malgun Gothic"/>
          <w:b w:val="0"/>
          <w:i w:val="0"/>
          <w:sz w:val="22"/>
        </w:rPr>
        <w:t xml:space="preserve"> Чесне слово — це я їй щодня даю. Скоро закінчаться.</w:t>
      </w:r>
    </w:p>
    <w:p>
      <w:pPr>
        <w:spacing w:before="0" w:after="110" w:line="300" w:lineRule="auto"/>
      </w:pPr>
      <w:r>
        <w:rPr>
          <w:rFonts w:ascii="Times New Roman" w:hAnsi="Times New Roman" w:eastAsia="Malgun Gothic"/>
          <w:b w:val="0"/>
          <w:i/>
          <w:color w:val="555555"/>
          <w:sz w:val="22"/>
        </w:rPr>
        <w:t>(Олесь наливає першу склянку в підстаканнику і ставить перед Павлом.)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На. Чебрець. Для майбутнього батька.</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(бере, нюхає)</w:t>
      </w:r>
      <w:r>
        <w:rPr>
          <w:rFonts w:ascii="Times New Roman" w:hAnsi="Times New Roman" w:eastAsia="Malgun Gothic"/>
          <w:b w:val="0"/>
          <w:i w:val="0"/>
          <w:sz w:val="22"/>
        </w:rPr>
        <w:t xml:space="preserve"> Для бабусь, ти хотів сказати.</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Для бабусь і батьків. Пий.</w:t>
      </w:r>
    </w:p>
    <w:p>
      <w:pPr>
        <w:keepNext/>
        <w:spacing w:before="320" w:after="140"/>
      </w:pPr>
      <w:r>
        <w:rPr>
          <w:rFonts w:ascii="Times New Roman" w:hAnsi="Times New Roman" w:eastAsia="Malgun Gothic"/>
          <w:b/>
          <w:i w:val="0"/>
          <w:color w:val="1F3864"/>
          <w:sz w:val="26"/>
        </w:rPr>
        <w:t>장면 8 — 12월 4일(수) 저녁, 초록색 표시</w:t>
      </w:r>
    </w:p>
    <w:p>
      <w:pPr>
        <w:spacing w:before="0" w:after="110" w:line="300" w:lineRule="auto"/>
      </w:pPr>
      <w:r>
        <w:rPr>
          <w:rFonts w:ascii="Times New Roman" w:hAnsi="Times New Roman" w:eastAsia="Malgun Gothic"/>
          <w:b w:val="0"/>
          <w:i/>
          <w:color w:val="555555"/>
          <w:sz w:val="22"/>
        </w:rPr>
        <w:t>(Вечір. Намет. На ватмані: у колонці «Затримані» — багато червоного, більшість закреслена зеленим. У «Зниклих» — два синіх прізвища. Опанасенко повертається з суду. Катя рахує.)</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Із тридцятого листопада — сімдесят один записаний. Шістдесят шість — відпущені або знайдені. Троє — під вартою, кримінальні. Двоє — ще шукаємо.</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Троє під вартою — мої. Одного завтра має розглядати апеляція. Двоє — до сьомого.</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А Галина Петрівна?</w:t>
      </w:r>
    </w:p>
    <w:p>
      <w:pPr>
        <w:spacing w:before="0" w:after="110" w:line="300" w:lineRule="auto"/>
      </w:pPr>
      <w:r>
        <w:rPr>
          <w:rFonts w:ascii="Times New Roman" w:hAnsi="Times New Roman" w:eastAsia="Malgun Gothic"/>
          <w:b/>
          <w:i w:val="0"/>
          <w:sz w:val="22"/>
        </w:rPr>
        <w:t xml:space="preserve">Опанасенко: </w:t>
      </w:r>
      <w:r>
        <w:rPr>
          <w:rFonts w:ascii="Times New Roman" w:hAnsi="Times New Roman" w:eastAsia="Malgun Gothic"/>
          <w:b w:val="0"/>
          <w:i w:val="0"/>
          <w:sz w:val="22"/>
        </w:rPr>
        <w:t xml:space="preserve">Дзвонила сьогодні в частину. Її Сашко живий, здоровий, у казармі. Телефон у нього просто забрали. Я йому передала через замполіта: подзвонити матері.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Подзвонив. Вона мені потім перезвонила. Плакала. Сказала, що тепер п'є чай тільки з чебрецем.</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color w:val="555555"/>
          <w:sz w:val="22"/>
        </w:rPr>
        <w:t>(усміхається)</w:t>
      </w:r>
      <w:r>
        <w:rPr>
          <w:rFonts w:ascii="Times New Roman" w:hAnsi="Times New Roman" w:eastAsia="Malgun Gothic"/>
          <w:b w:val="0"/>
          <w:i w:val="0"/>
          <w:sz w:val="22"/>
        </w:rPr>
        <w:t xml:space="preserve"> Значить, у нас ще одна клієнтка.</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color w:val="555555"/>
          <w:sz w:val="22"/>
        </w:rPr>
        <w:t>(дивиться в ноутбук)</w:t>
      </w:r>
      <w:r>
        <w:rPr>
          <w:rFonts w:ascii="Times New Roman" w:hAnsi="Times New Roman" w:eastAsia="Malgun Gothic"/>
          <w:b w:val="0"/>
          <w:i w:val="0"/>
          <w:sz w:val="22"/>
        </w:rPr>
        <w:t xml:space="preserve"> Люди. Знаєте, скільки разів за три дні дзвонили на гарячу лінію? Тисяча двісті сорок. Я рахував.</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Ти рахував?</w:t>
      </w:r>
    </w:p>
    <w:p>
      <w:pPr>
        <w:spacing w:before="0" w:after="110" w:line="300" w:lineRule="auto"/>
      </w:pPr>
      <w:r>
        <w:rPr>
          <w:rFonts w:ascii="Times New Roman" w:hAnsi="Times New Roman" w:eastAsia="Malgun Gothic"/>
          <w:b/>
          <w:i w:val="0"/>
          <w:sz w:val="22"/>
        </w:rPr>
        <w:t xml:space="preserve">Гліб: </w:t>
      </w:r>
      <w:r>
        <w:rPr>
          <w:rFonts w:ascii="Times New Roman" w:hAnsi="Times New Roman" w:eastAsia="Malgun Gothic"/>
          <w:b w:val="0"/>
          <w:i w:val="0"/>
          <w:sz w:val="22"/>
        </w:rPr>
        <w:t>Я ж програміст. Я рахую все. Навіть твої зітхання. Сорок сім за сьогодні.</w:t>
      </w:r>
    </w:p>
    <w:p>
      <w:pPr>
        <w:spacing w:before="0" w:after="110" w:line="300" w:lineRule="auto"/>
      </w:pPr>
      <w:r>
        <w:rPr>
          <w:rFonts w:ascii="Times New Roman" w:hAnsi="Times New Roman" w:eastAsia="Malgun Gothic"/>
          <w:b w:val="0"/>
          <w:i/>
          <w:color w:val="555555"/>
          <w:sz w:val="22"/>
        </w:rPr>
        <w:t>(Сміх. Павло стоїть осторонь, дивиться в телефон. Обличчя змінюється.)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Павле? Щось сталося?</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(ховає телефон)</w:t>
      </w:r>
      <w:r>
        <w:rPr>
          <w:rFonts w:ascii="Times New Roman" w:hAnsi="Times New Roman" w:eastAsia="Malgun Gothic"/>
          <w:b w:val="0"/>
          <w:i w:val="0"/>
          <w:sz w:val="22"/>
        </w:rPr>
        <w:t xml:space="preserve"> Корсак. Пише: «Завтра о дев'ятій у мене. Новий великий клієнт. Особисто для тебе».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І премія.</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Хто клієнт?</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val="0"/>
          <w:sz w:val="22"/>
        </w:rPr>
        <w:t xml:space="preserve">Не пише. </w:t>
      </w:r>
      <w:r>
        <w:rPr>
          <w:rFonts w:ascii="Times New Roman" w:hAnsi="Times New Roman" w:eastAsia="Malgun Gothic"/>
          <w:b w:val="0"/>
          <w:i/>
          <w:color w:val="555555"/>
          <w:sz w:val="22"/>
        </w:rPr>
        <w:t>(дивиться на ватман, на прізвища, потім на свою порожню склянку)</w:t>
      </w:r>
      <w:r>
        <w:rPr>
          <w:rFonts w:ascii="Times New Roman" w:hAnsi="Times New Roman" w:eastAsia="Malgun Gothic"/>
          <w:b w:val="0"/>
          <w:i w:val="0"/>
          <w:sz w:val="22"/>
        </w:rPr>
        <w:t xml:space="preserve"> Каже — «особисто для тебе». Він так ніколи не каже. </w:t>
      </w:r>
      <w:r>
        <w:rPr>
          <w:rFonts w:ascii="Times New Roman" w:hAnsi="Times New Roman" w:eastAsia="Malgun Gothic"/>
          <w:b w:val="0"/>
          <w:i/>
          <w:color w:val="555555"/>
          <w:sz w:val="22"/>
        </w:rPr>
        <w:t>(вдягає рукавички)</w:t>
      </w:r>
      <w:r>
        <w:rPr>
          <w:rFonts w:ascii="Times New Roman" w:hAnsi="Times New Roman" w:eastAsia="Malgun Gothic"/>
          <w:b w:val="0"/>
          <w:i w:val="0"/>
          <w:sz w:val="22"/>
        </w:rPr>
        <w:t xml:space="preserve"> Я піду. Ліза чекає.</w:t>
      </w:r>
    </w:p>
    <w:p>
      <w:pPr>
        <w:spacing w:before="0" w:after="110" w:line="300" w:lineRule="auto"/>
      </w:pPr>
      <w:r>
        <w:rPr>
          <w:rFonts w:ascii="Times New Roman" w:hAnsi="Times New Roman" w:eastAsia="Malgun Gothic"/>
          <w:b/>
          <w:i w:val="0"/>
          <w:sz w:val="22"/>
        </w:rPr>
        <w:t xml:space="preserve">Олесь: </w:t>
      </w:r>
      <w:r>
        <w:rPr>
          <w:rFonts w:ascii="Times New Roman" w:hAnsi="Times New Roman" w:eastAsia="Malgun Gothic"/>
          <w:b w:val="0"/>
          <w:i w:val="0"/>
          <w:sz w:val="22"/>
        </w:rPr>
        <w:t>Завтра прийдеш?</w:t>
      </w:r>
    </w:p>
    <w:p>
      <w:pPr>
        <w:spacing w:before="0" w:after="110" w:line="300" w:lineRule="auto"/>
      </w:pPr>
      <w:r>
        <w:rPr>
          <w:rFonts w:ascii="Times New Roman" w:hAnsi="Times New Roman" w:eastAsia="Malgun Gothic"/>
          <w:b/>
          <w:i w:val="0"/>
          <w:sz w:val="22"/>
        </w:rPr>
        <w:t xml:space="preserve">Павло: </w:t>
      </w:r>
      <w:r>
        <w:rPr>
          <w:rFonts w:ascii="Times New Roman" w:hAnsi="Times New Roman" w:eastAsia="Malgun Gothic"/>
          <w:b w:val="0"/>
          <w:i/>
          <w:color w:val="555555"/>
          <w:sz w:val="22"/>
        </w:rPr>
        <w:t>(після паузи)</w:t>
      </w:r>
      <w:r>
        <w:rPr>
          <w:rFonts w:ascii="Times New Roman" w:hAnsi="Times New Roman" w:eastAsia="Malgun Gothic"/>
          <w:b w:val="0"/>
          <w:i w:val="0"/>
          <w:sz w:val="22"/>
        </w:rPr>
        <w:t xml:space="preserve"> Прийду. Я ж тепер ваш... як ти кажеш? Клієнт.</w:t>
      </w:r>
    </w:p>
    <w:p>
      <w:pPr>
        <w:spacing w:before="0" w:after="110" w:line="300" w:lineRule="auto"/>
      </w:pPr>
      <w:r>
        <w:rPr>
          <w:rFonts w:ascii="Times New Roman" w:hAnsi="Times New Roman" w:eastAsia="Malgun Gothic"/>
          <w:b w:val="0"/>
          <w:i/>
          <w:color w:val="555555"/>
          <w:sz w:val="22"/>
        </w:rPr>
        <w:t>(Іде крізь натовп. Олесь дивиться йому вслід. Над наметом на каркасі ялинки хтось вішає новий прапор.)</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타라스 셰우첸코 「아르키메데스도 갈릴레이도(І Архімед, і Галілей)」(1860): «І на оновленій землі / Врага не буде, супостата, / А буде син, і буде мати, / І будуть люде на землі»</w:t>
      </w:r>
      <w:r>
        <w:rPr>
          <w:rFonts w:ascii="Times New Roman" w:hAnsi="Times New Roman" w:eastAsia="Malgun Gothic"/>
          <w:b w:val="0"/>
          <w:i w:val="0"/>
          <w:sz w:val="22"/>
        </w:rPr>
        <w:t xml:space="preserve"> — 한국어 해설: "그리고 새로워진 땅 위에는 / 원수도, 적도 없으리라, / 아들이 있고, 어머니가 있으며, / 땅 위에 사람들이 있으리라." 셰우첸코가 죽기 몇 달 전 쓴 짧은 시의 마지막 네 행으로, 압제가 무너진 뒤의 평범한 삶 — 아들과 어머니가 함께 있는 세상 — 을 그린다. 장면 6, 저지선에 선 징집병 아들을 찾아 '반대편' 천막에 온 어머니 갈리나에게 퇴직 변호사 오파나센코가 들려준다. '이것이 끝나면 당신에겐 아들이, 그에겐 어머니가 있을 것 — 이쪽도 저쪽도 그건 빼앗지 못한다.' 1988년 본다르 제명 표결에서 '반대' 대신 기권했던 사람이 25년 뒤 천막에서 '모두의 변호사'가 되는 장면.</w:t>
      </w:r>
    </w:p>
    <w:p>
      <w:pPr>
        <w:spacing w:before="0" w:after="120"/>
      </w:pPr>
      <w:r>
        <w:rPr>
          <w:rFonts w:ascii="Times New Roman" w:hAnsi="Times New Roman" w:eastAsia="Malgun Gothic"/>
          <w:b/>
          <w:i w:val="0"/>
          <w:sz w:val="22"/>
        </w:rPr>
        <w:t>우크라이나 속담: «Біда навчить калачі з маком їсти»</w:t>
      </w:r>
      <w:r>
        <w:rPr>
          <w:rFonts w:ascii="Times New Roman" w:hAnsi="Times New Roman" w:eastAsia="Malgun Gothic"/>
          <w:b w:val="0"/>
          <w:i w:val="0"/>
          <w:sz w:val="22"/>
        </w:rPr>
        <w:t xml:space="preserve"> — 한국어 해설: "궁하면 양귀비씨 빵 먹는 법도 배운다" = 어려움이 사람을 꾀바르고 요령 있게 만든다(한국어 '궁하면 통한다'). 장면 7, 얼어붙은 가스통을 따뜻한 물에 담그며 옥사나가 팔레트 벤치·침대 그물 석쇠·스테파 할머니의 통과 랜턴 — 모두 남이 가져온 것으로 꾸려진 천막을 두고 말한다.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«Дякую, що не забули»</w:t>
      </w:r>
      <w:r>
        <w:rPr>
          <w:rFonts w:ascii="Times New Roman" w:hAnsi="Times New Roman" w:eastAsia="Malgun Gothic"/>
          <w:b w:val="0"/>
          <w:i w:val="0"/>
          <w:sz w:val="22"/>
        </w:rPr>
        <w:t xml:space="preserve"> — 한국어 해설: "잊지 않아 주셔서 고마워요." 부탁을 들어준 사람에게 하는 인사. 올레스가 어머니의 소포를 날라 준 승무원 발랴에게, ви. 장면 5.</w:t>
      </w:r>
    </w:p>
    <w:p>
      <w:pPr>
        <w:spacing w:before="0" w:after="120"/>
      </w:pPr>
      <w:r>
        <w:rPr>
          <w:rFonts w:ascii="Times New Roman" w:hAnsi="Times New Roman" w:eastAsia="Malgun Gothic"/>
          <w:b/>
          <w:i w:val="0"/>
          <w:sz w:val="22"/>
        </w:rPr>
        <w:t>«Поклін вам від мене»</w:t>
      </w:r>
      <w:r>
        <w:rPr>
          <w:rFonts w:ascii="Times New Roman" w:hAnsi="Times New Roman" w:eastAsia="Malgun Gothic"/>
          <w:b w:val="0"/>
          <w:i w:val="0"/>
          <w:sz w:val="22"/>
        </w:rPr>
        <w:t xml:space="preserve"> — 한국어 해설: "제 안부(인사)를 전합니다 / 안부 전해 주세요." поклін(절, 인사)을 쓴 정중한 안부 인사. 승무원 발랴가 전화로 한나에게. 장면 5.</w:t>
      </w:r>
    </w:p>
    <w:p>
      <w:pPr>
        <w:spacing w:before="0" w:after="120"/>
      </w:pPr>
      <w:r>
        <w:rPr>
          <w:rFonts w:ascii="Times New Roman" w:hAnsi="Times New Roman" w:eastAsia="Malgun Gothic"/>
          <w:b/>
          <w:i w:val="0"/>
          <w:sz w:val="22"/>
        </w:rPr>
        <w:t>«Ноги в теплі</w:t>
      </w:r>
      <w:r>
        <w:rPr>
          <w:rFonts w:ascii="Times New Roman" w:hAnsi="Times New Roman" w:eastAsia="Malgun Gothic"/>
          <w:b w:val="0"/>
          <w:i w:val="0"/>
          <w:sz w:val="22"/>
        </w:rPr>
        <w:t xml:space="preserve"> — голова в холоді» — 한국어 해설: "발은 따뜻하게, 머리는 시원하게." 건강을 지키는 옛 생활 수칙으로 내려오는 말(«Тримай ноги в теплі, а голову в холоді»). 한나가 전화로 아들에게 양말을 두 켤레 신으라며. 장면 5.</w:t>
      </w:r>
    </w:p>
    <w:p>
      <w:pPr>
        <w:spacing w:before="0" w:after="120"/>
      </w:pPr>
      <w:r>
        <w:rPr>
          <w:rFonts w:ascii="Times New Roman" w:hAnsi="Times New Roman" w:eastAsia="Malgun Gothic"/>
          <w:b/>
          <w:i w:val="0"/>
          <w:sz w:val="22"/>
        </w:rPr>
        <w:t>«Одягайся тепліше»</w:t>
      </w:r>
      <w:r>
        <w:rPr>
          <w:rFonts w:ascii="Times New Roman" w:hAnsi="Times New Roman" w:eastAsia="Malgun Gothic"/>
          <w:b w:val="0"/>
          <w:i w:val="0"/>
          <w:sz w:val="22"/>
        </w:rPr>
        <w:t xml:space="preserve"> — 한국어 해설: "옷 따뜻하게 입어." 가족이 먼 곳의 사람에게 늘 하는 당부(ти). 미콜라가 아들에게, 노릴스크 실습 시절을 끌어오며. 장면 5.</w:t>
      </w:r>
    </w:p>
    <w:p>
      <w:pPr>
        <w:spacing w:before="0" w:after="120"/>
      </w:pPr>
      <w:r>
        <w:rPr>
          <w:rFonts w:ascii="Times New Roman" w:hAnsi="Times New Roman" w:eastAsia="Malgun Gothic"/>
          <w:b/>
          <w:i w:val="0"/>
          <w:sz w:val="22"/>
        </w:rPr>
        <w:t>«Передавай вітання»</w:t>
      </w:r>
      <w:r>
        <w:rPr>
          <w:rFonts w:ascii="Times New Roman" w:hAnsi="Times New Roman" w:eastAsia="Malgun Gothic"/>
          <w:b w:val="0"/>
          <w:i w:val="0"/>
          <w:sz w:val="22"/>
        </w:rPr>
        <w:t xml:space="preserve"> — 한국어 해설: "안부 전해 줘." 전화를 끝내며 다른 사람에게 인사를 전해 달라고 할 때(ви에게는 «Передавайте вітання»). 미콜라가 아들에게 '옥사나와 다리나에게'. 장면 5.</w:t>
      </w:r>
    </w:p>
    <w:p>
      <w:pPr>
        <w:spacing w:before="0" w:after="120"/>
      </w:pPr>
      <w:r>
        <w:rPr>
          <w:rFonts w:ascii="Times New Roman" w:hAnsi="Times New Roman" w:eastAsia="Malgun Gothic"/>
          <w:b/>
          <w:i w:val="0"/>
          <w:sz w:val="22"/>
        </w:rPr>
        <w:t>«Аби не знадобилося»</w:t>
      </w:r>
      <w:r>
        <w:rPr>
          <w:rFonts w:ascii="Times New Roman" w:hAnsi="Times New Roman" w:eastAsia="Malgun Gothic"/>
          <w:b w:val="0"/>
          <w:i w:val="0"/>
          <w:sz w:val="22"/>
        </w:rPr>
        <w:t xml:space="preserve"> — 한국어 해설: "필요할 일이 없으면 좋겠네요." аби(~하기를)를 쓴 바람의 말 — 비상 연락처·약 같은 것을 받으며 '쓸 일이 없기를' 빌 때. 승무원 발랴가 핫라인 카드를 받으며. 장면 5.</w:t>
      </w:r>
    </w:p>
    <w:p>
      <w:pPr>
        <w:spacing w:before="0" w:after="120"/>
      </w:pPr>
      <w:r>
        <w:rPr>
          <w:rFonts w:ascii="Times New Roman" w:hAnsi="Times New Roman" w:eastAsia="Malgun Gothic"/>
          <w:b/>
          <w:i w:val="0"/>
          <w:sz w:val="22"/>
        </w:rPr>
        <w:t>«Чесне слово»</w:t>
      </w:r>
      <w:r>
        <w:rPr>
          <w:rFonts w:ascii="Times New Roman" w:hAnsi="Times New Roman" w:eastAsia="Malgun Gothic"/>
          <w:b w:val="0"/>
          <w:i w:val="0"/>
          <w:sz w:val="22"/>
        </w:rPr>
        <w:t xml:space="preserve"> — 한국어 해설: "정말이야, 맹세해(약속해)." 약속이나 진심을 다짐할 때. 파블로가 전화로 임신한 아내에게 '밥 먹겠다'고 — '매일 하는 맹세라 곧 바닥날 것'이라는 농담과 함께. 장면 7.</w:t>
      </w:r>
    </w:p>
    <w:p>
      <w:pPr>
        <w:spacing w:before="240" w:after="110"/>
      </w:pPr>
      <w:r>
        <w:rPr>
          <w:rFonts w:ascii="Times New Roman" w:hAnsi="Times New Roman" w:eastAsia="Malgun Gothic"/>
          <w:b w:val="0"/>
          <w:i/>
          <w:color w:val="555555"/>
          <w:sz w:val="22"/>
        </w:rPr>
        <w:t>[5화 끝 — 다음 화 예고: 「파블로의 균열」, 아내의 임신과 달러 대출에 쫓기는 파블로는 '개인적으로 맡기는' 새 고객이 레셰트냐크 그룹임을 알고도 서명하고, 그날 밤에도 천막에 나와 올레스가 따라 주는 차를 받는다.]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5화 — 「법률지원 천막」 (Намет правової допомоги)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