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6화 — 「파블로의 균열」 (Тріщина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파블로 흐리시코(26세, 키이우 로펌 «코르사크 앤 파트너스» 어소시에이트 변호사) / 올레스 오를렌코(26세, «리흐타르» 공동대표, 광장 법률지원 천막) / 리자 흐리시코(25세, 파블로의 아내, 영어 교사 — 임신 12주) / 이호르 레오니도비치 코르사크(52세, «코르사크 앤 파트너스» 대표 파트너) / 다리나 보우크(29세, «쿠리예르» 기자) / 옥사나 네스테루크(31세, «리흐타르» 공동대표) / 카탸 리센코(28세, «리흐타르» 실무 담당) / 글리브 오스타프추크(23세, 핫라인 담당) / 라이사 오파나센코(61세, 자원봉사 변호사) / 로만 보이코(35세, 베르비우카 농부 — 전화) / 우체국 직원 / 우체국의 노인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12월 5일(목)~8일(일) 밤, 키이우. 5화 마지막 저녁(12월 4일) 파블로는 대표 파트너 코르사크에게서 '내일 아침 9시, 너에게 개인적으로 맡길 큰 고객'이라는 문자를 받았다. 광장의 천막은 닷새째, 구금자 셋은 아직 갇혀 있고 실종자 명단에는 두 이름이 남아 있다. 파블로는 오볼론 신축 아파트의 달러 담보대출(잔액 62,000달러, 월 780달러)을 갚고 있고, 흐리우냐 시세가 흔들릴 때마다 할부금이 무거워진다. 아내 리자는 임신 12주, 6월 출산 예정이다 — 아직 양가 어머니에게도 알리지 않았다. 다리나의 기사 «키프로스의 사다리» 이후 은행들은 «아르카» 계열의 키프로스 구조를 불안해한다.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5일(목) 오전 9시, «코르사크 앤 파트너스»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5 грудня 2013 року. Дев'ята ранку. Бізнес-центр на Басейній, дванадцятий поверх. Кабінет керуючого партнера: скляна стіна з видом на сірий Київ, шкіряні крісла, на столі — кавоварка і рамка з фото яхти. Ігор Леонідович Корсак, підтягнутий, сивіючий, у жилеті без піджака. Павло сідає навпроти.)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>Павле. Кава? Ти виглядаєш так, ніби ночуєш на тій Площі.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Іноді. Мій друг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Орленко. З чайником.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каву)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читаю «Кур'єр». Я все читаю, Павле, це моя робота. Сідай зручніше.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Ви писали — новий клієнт.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>Новий великий клієнт. «Арка-Холдинг».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(Павло не рухається.)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дивися на мене так. Ми не захищаємо їх від твоєї Площі. Ми не ведемо їхніх справ проти бабусь і студентів. Це — корпоративне. Чисте.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на стіл теку)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«Арка-Трейд» рефінансує кредит на сорок мільйонів доларів. Банк — західний, обережний. Після статті тієї журналістки їхній комплаєнс захотів «прозорої структури власності». Нам треба перебудувати кіпрський ланцюжок. Новий холдинг, нові документи, юридичний висновок, що все чисто. Ти ведеш «Арка-Трейд» і «Елластор». Більше нічого.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А «Літій-Схід»?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>«Літій-Схід» — окремо. У сусідньому кабінеті, у Мисника. Ти його навіть не побачиш.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Ігорю Леонідовичу. Ви ж знаєте, хто мій друг. Ви знаєте, що я їздив в Острогорськ захищати Бондаря.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Ти тоді взяв відпустку і не сказав, куди їдеш. Я подзвонив, ти збрехав, що відпочиваєш. Я промовчав.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промовчав, Павле. Бо ти хороший юрист. І бо мені подобається, що в моїй фірмі є хтось, хто ще вміє соромитися.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Тоді чому 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Тому що клієнт попросив саме тебе. Особисто.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не здогадуєшся, чому?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Щоб я був з ними. А не з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Щоб ти був юристом.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(відкидається в кріслі)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Премія при підписанні — п'ять тисяч доларів. Після закриття угоди — розмова про партнерство. Тобі двадцять шість. Я став партнером у тридцять дев'ять.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у вікно)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треба подумати.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Думай. До обіду.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м'якше)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Павле. Як Ліза?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(здригається)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Звідки ви...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Вона дзвонила в офіс минулого тижня, шукала тебе. Голос у неї був такий, як у моєї дружини двадцять років тому. Я теж колись платив за квартиру в доларах.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подає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Вітаю, до речі. Діти — це дорого. Але воно того варте.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(Павло тисне руку. Довго не відпускає.)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До обіду.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Корсак: </w:t>
      </w:r>
      <w:r>
        <w:rPr>
          <w:rFonts w:ascii="Times New Roman" w:hAnsi="Times New Roman" w:eastAsia="Malgun Gothic"/>
          <w:b w:val="0"/>
          <w:i w:val="0"/>
          <w:sz w:val="22"/>
        </w:rPr>
        <w:t>До обіду. І не розповідай про це своєму другові з чайником. Не тому, що це таємниця. А тому, що він не зрозуміє. Вони ніколи не розуміють, поки в них самих немає квартири.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저녁, 오볼론 아파트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Оболонь, новобудова, шістнадцятий поверх. Майже порожня квартира: диван, стіл, коробки, які досі не розпаковано. На холодильнику магнітом прикріплено чорно-білий знімок УЗД. Ліза — тонка, у великому светрі, перевіряє зошити учнів. Павло заходить, знімає пальто, довго стоїть у коридорі.)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>Ти сьогодні 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 сьогодні не на Площі.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Слава Богу. Я вже думала, ти там переночуєш.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цілує його)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їв?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Їв.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(бачить на столі конверт)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>З банку. Лист. Я не відкривала.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(відкриває, 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«Нагадуємо про платіж... сімсот вісімдесят доларів США... у разі зміни курсу...»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Нічого. Як завжди.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>Павлику. Ти сьогодні якийсь не такий. Щось на роботі?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На роботі добре. Дуже добре. Мені дали великого клієнта. Премія. П'ять тисяч.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(сплескує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П'ять тисяч доларів? Павле! Це ж... це ж пів року платежів!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Шість місяців і два тижні. Я порахував.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>То чому в тебе таке обличчя?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диван)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Втомився. Площа, суди, студенти. Я вчора двох витягав з Подільського райвідділу. Одному сімнадцять.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поруч, кладе його руку собі на живіт)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Ще нічого не чути. Дванадцятий тиждень.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чую. Я вже з ним розмовляю. Англійською, щоб звикав.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скажеш мамі на Новий рік?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Скажу. Ми ж поїдемо до мами на другий.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>І Олесевій мамі теж? Тьоті Ганні? Ти ж казав, вона тебе в дитинстві годувала, коли твоя була на зміні.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Годувала. Борщем. Щовівторка.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>Як там Олесь?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знімок УЗД на холодильнику)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Наливає всім чай. Навіть тим, хто його не заслуговує.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>А хто не заслуговує?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довгої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Ніхто. Це я так.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піду в душ.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(Ліза дивиться йому вслід. Потім бере телефон, щось пише. Павло в коридорі дістає свій телефон, набирає повідомлення. На екрані: «Ігорю Леонідовичу. Я беру. П. Гришко». Палець довго висить над кнопкою. Він натискає «надіслати».)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12월 6일(금) 오후, 천막, 다리나의 귀환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6 грудня. Обід. Намет на Площі. Сніг. Олесь біля пальника. Дарина з рюкзаком і камерою, вже одягнена в дорогу.)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Козак кличе назад. Сьогодні, нічним.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сталося?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Нічого. І саме це його лякає. Ружицький тричі за тиждень їздив у Вербівку. «Обрій» уже два дні показує сюжет «Вербівка чекає на інвестора». А в нас там — нікого. Усі камери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 «Кіпрські сходинки»?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телефон, показує)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написало моє джерело. Те саме, з нотаріату. Каже: «Арка-Трейд» рефінансується, банк вимагає змінити кіпрську структуру. Мандат отримала київська юридична фірма. Велика. З Печерська.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каже. Каже — «ти будеш здивована».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(ховає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люблю, коли мені так кажуть.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склянку в підстаканнику)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На. В дорогу.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(бере, 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будеш тут на Новий рік?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обіцяв мамі приїхати. Тридцятого. Якщо не буде затриманих.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Затримані будуть завжди.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— тридцятого, і повернуся першого.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Будь обережний з тими, хто приходить у намет із кавою. Не всі приходять заради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про кого?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 про кого. Про всіх.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(цілує його в щоку)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так. Журналістська параноя.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(Іде крізь натовп до метро. Обертається, піднімає руку в сірій рукавиці. Олесь піднімає склянку.)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7일(토) 오전, 포딜 우체국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7 грудня. Ранок. Поштове відділення на Подолі: старі дерев'яні стійки, черга з п'яти людей, запах сургучу і мокрих пальт. Олесь із конвертом. Перед ним — дідусь із бандероллю.)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Ви за мною будете?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Тоді я встигну розповісти. Я онукові в Канаду посилку шлю. Сало, мед і вишиванку. Сало — не можна, кажуть. А як же без сала? Він же там схудне.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мед можна?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Мед, кажуть, теж не можна. Можна тільки вишиванку.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Ото й шлю вишиванку. А сало сам з'їм.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 w:val="0"/>
          <w:sz w:val="22"/>
        </w:rPr>
        <w:t>Наступний!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Канаду. Бандероль.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 w:val="0"/>
          <w:sz w:val="22"/>
        </w:rPr>
        <w:t>Вміст?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Вишиванка. Одна. Без 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підводячи очей)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Заповніть митну декларацію. Англійською або французькою.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Та я ж ні англійською, ні французькою!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Давайте я вам допоможу.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бланк)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«Shirt. Embroidered. One». Вартість?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Безцінна. Її моя покійна жінка вишивала.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Напишемо «сувенір, двадцять доларів». Щоб не відкривали.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Пишіть, пишіть. Хай не відкривають. Там ще записка всередині.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(зважує)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вісімдесят сім гривень.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 w:val="0"/>
          <w:sz w:val="22"/>
        </w:rPr>
        <w:t>Скільки?! За одну вишиванку?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 w:val="0"/>
          <w:sz w:val="22"/>
        </w:rPr>
        <w:t>За Канаду, дідусю. Канада далеко.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Дідусь: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(лічить гроші)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Ото ж бо. Далеко.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Дякую, синку. Дай вам Боже.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 w:val="0"/>
          <w:sz w:val="22"/>
        </w:rPr>
        <w:t>Наступний!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Лист в Острогорськ. Рекомендований.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 w:val="0"/>
          <w:sz w:val="22"/>
        </w:rPr>
        <w:t>Рекомендованим чи простим? Рекомендованим — дев'ятнадцять. Простим — чотири.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Рекомендованим. Щоб дійшов.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 w:val="0"/>
          <w:sz w:val="22"/>
        </w:rPr>
        <w:t>Простий теж доходить.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Простий доходить. Рекомендований — доходить і розписується.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(вперше 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Юрист?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 ви вгадали?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Тільки юристи так кажуть. І ще тещі.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конверт, читає адресу)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«Шевченка... Зої Петрівні». Від руки? Сьогодні вже ніхто від руки не пише.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Вона просила. Справжні листи, на папері.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Працівниця пошти: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(наклеює марки)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Розпишіться тут. І тут.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Моя мама теж так просила. Я так і не написала. Усе дзвонила.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(віддає квитанцію)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Щасливо.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Дякую. І вам.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12월 7일(토) 밤, 천막, 파블로의 고백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(Ніч на неділю. Намет. Мороз. Біля бочки — нікого, тільки студент у спальнику спить на палетах. Олесь сам за столиком, переписує на ватман нові прізвища при світлі ліхтаря баби Стефи. Підходить Павло — без шапки, пальто розстебнуте, від нього пахне коньяком.)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Не спиш?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сплю. Ти звідки?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 корпоративу. «Корсак і партнери» святкують новий рік. На тиждень раніше, бо потім усі на Мальдіви.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ящик)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втік. Сказав, що голова болить.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Болить?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ватман)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Скільки ще шукаєте?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Двох. Одного, здається, знайшли — у Борисполі, в родичів. Не дзвонив, бо телефон розбили.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Добре.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Орле. Мені треба тобі сказати. Поки я п'яний. Тверезим я не скажу.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відкладає маркер.)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У четвер Корсак дав мені клієнта. «Арка-Холдинг». «Арка-Трейд» і «Елластор». Ті самі сходинки, які намалювала твоя Дарина. Банк хоче, щоб вони були чистими. Я їх чищу.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Тільки сичить пальник.)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«Літій-Схід»?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мій. У сусідньому кабінеті.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криво)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Бачиш, яка різниця? Я чищу верхню сходинку, а Вербівку копають на нижній. А сходи одні.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підписав?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У четвер увечері. Премія — п'ять тисяч доларів. Знаєш, що це? Це шість місяців іпотеки. Це спокійна Ліза. Це візок, ліжечко і нормальна лікарня в червні, а не та, де в коридорі лежать.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нічого не питаю.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завжди нічого не питаєш. Ти просто дивишся. І наливаєш.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(стукає кулаком по коліну)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Своя сорочка ближче до тіла, Орле. Так кажуть. Я завжди думав, що це про жлобів. А це про мене. У мене тепер є своя сорочка. Маленька. Дванадцять тижнів.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Павле...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Ні, дай договорити. Корсак сказав: «Не розповідай своєму другові з чайником. Він не зрозуміє, поки в нього самого немає квартири».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тебе немає квартири, Орле. У тебе кімната в баби Стефи і відро на Костянтинівській.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То зрозумій без квартири. Будь ласка.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мовчки встає. Знімає чайник із пальника. Наливає склянку, вставляє в підстаканник і ставить перед Павлом.)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що — вирок?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 ж тобі щойно сказав, на кого я працюю.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сказав. Сам. Ніхто тебе не змушував.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навпроти)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Віктор Павлович наливав навіть Кучеру. Знаючи, що в того в кишені телефон пише.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 не Кучер.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знаю. Тому й наливаю без питань.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склянку обома руками, п'є, ставить)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мене виженеш із намету?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Чому?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 завтра когось знову затримають, і йому знадобиться адвокат зі свідоцтвом. А в нас їх двоє. Ти і Раїса Степанівна.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бо ти мені сам сказав. Якби ти не сказав — я дізнався б від Дарини. А так — від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Яка різниця?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Велика. Дізнатися від Дарини — це було б про тебе. А почути від тебе — це про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(Павло довго дивиться на нього. Потім закриває обличчя руками.)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 тебе ненавиджу, Орле. Ти з дитинства так робиш. Я краду кавун — а ти стоїш поруч і мовчиш. І мені соромно на тиждень.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тоді кавун так і не вкрали.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крізь сльози)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вкрали. Бо Бондар ішов повз.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Пий. І йди додому до Лізи. На таксі. Не за кермо.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Я на таксі. Я ж юрист. Я знаю статтю сто тридцяту.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12월 8일(일) 오후, 일요일 대집회의 천막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(Неділя, 8 грудня. Площа переповнена — люди стоять на всіх вулицях, на дахах кіосків, на сходах. Біля намету — черга. Опанасенко приймає людей. Катя з ватманом. Гліб біля ноутбука з гарячою лінією. Олесь розливає чай у стаканчики.)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до Олеся, тихо, жорстко)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Орленко. Це 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прикидайся. Мені Гліб сказав. Він чув учора вночі — спав у спальнику, на палетах. Павло працює на Решетняка.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 «Арка-Трейд». Корпоративна угода. Він сам сказав.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(шипить)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ти що? Налив йому чаю?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Налив.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Олесю! Він бачить наші списки! Затримані, їхні прізвища, адреси, телефони батьків! Усе — на ватмані й у Глібовому ноутбуці!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Ватман висить для всіх. Його читає вся Площа.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ноутбук? Там база гарячої лінії. Тисяча чотириста дзвінків. Хто дзвонив, про кого, звідки. Хто в лікарні, з якою травмою.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права.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Гліба)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Глібе. Пароль на базу. Сьогодні ж. Знаємо тільки ти, Катя і Раїса Степанівна.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А 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 ні. Якщо мене спитають — я не знатиму. Так простіше.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(видихає)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Павло?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Павло захищає затриманих у судах. Як і вчора. Йому база не потрібна. Йому потрібні прізвища тих, кого він захищає. Їх він знає.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дуже хочеш у нього вірити.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не хочу. Я просто ще не маю причин не вірити.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Добре. Але я записую.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Восьме грудня. «Павло Гришко — "Арка-Трейд". Олесь — "не має причин"». Щоб потім ніхто не казав, що ми не знали.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Записуй.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(Крізь натовп пробирається Павло — тверезий, у шапці, ведучи за руку дівчину в білому пуховику. Ліза.)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Знайомтеся. Ліза. Ліза, це Олесь. Той самий.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(тисне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Нарешті! Я про вас усе знаю. Про кавун, про чай, про Бондаря.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 на натовп)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Боже, скільки людей. Павло мене не хотів брати, але я сказала: я теж хочу побачити, де він ночує.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не ночує. Він приходить і йде до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Я вчора його о третій ночі зустрічала.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(Павло ніяково відвертається)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сказав, що ви довго говорили.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Довго.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 w:val="0"/>
          <w:sz w:val="22"/>
        </w:rPr>
        <w:t>Він вас дуже любить, знаєте? Він завжди каже: «Друзі пізнаються в біді. Коли в Олеся була біда, я поїхав. І коли в мене буде — він приїде».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 Павло дивиться в сніг. Катя опускає блокнот.)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Приїду.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(сяє)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 бачите. А чай у вас справді можна? Мені тепер не можна кави.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склянку в підстаканнику)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Можна. Чебрець. Для майбутньої мами — найкраще.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Ліза: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Ой. Як у бабусі в селі.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Олесеві, поки Ліза роздивляється намет)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 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Що не сказав їй.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не моя історія, щоб її розповідати. Це твоя.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12월 8일(일) 밤, 베르비우카의 첫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(Пізній вечір. Площа поступово порожніє. Біля намету — тільки свої: Олесь, Оксана, Катя, Опанасенко. Гліб спить у кутку намету. Оксана говорить по телефону, відійшовши до бочки.)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слухавку)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Ромо, повтори. Хто? Скільки їх?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Двоє з рулеткою і один з теодолітом. Учора і сьогодні. Ходили по березі ставка, ставили кілочки. Бабі Оришці під самий тин забили. Вона вийшла з рогачем, вони поїхали. Ружицький стояв на пагорбі біля джипа, дивився.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Папери показували?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 w:val="0"/>
          <w:sz w:val="22"/>
        </w:rPr>
        <w:t>Нікому. Сірик каже — нічого не знає. А в самого нова шуба.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Кілочки не чіпайте. Сфотографуйте кожен. З датою. І напишіть заяву в райвідділ — хай відмовляють письмово.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Роман: </w:t>
      </w:r>
      <w:r>
        <w:rPr>
          <w:rFonts w:ascii="Times New Roman" w:hAnsi="Times New Roman" w:eastAsia="Malgun Gothic"/>
          <w:b w:val="0"/>
          <w:i w:val="0"/>
          <w:sz w:val="22"/>
        </w:rPr>
        <w:t>Оксано... Ти приїдеш?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намет, на ватман)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подумаю. Дай мені добу. Якщо вони приїдуть із технікою — дзвони одразу. Хоч о третій.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телефон. Повертається до вогню. Олесь мовчки наливає їй чаю.)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Кілочки біля ставка. Під тин бабі Оришці.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Вони перевіряють, чи хтось дивиться.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ніхто не дивиться. Усі тут. І я тут.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Олесю. Якщо мені доведеться поїхати — ти втримаєш намет?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Утримаю. З Катею, Раїсою Степанівною і Глібом.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відриваючись від блокнота)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з Павлом.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з Павлом. Записала.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Катю, на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щось пропустила?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Потім розкажу. Коли повернешся.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Я ще нікуди не їду.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знаю. Але ти вже дивишся на південь.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(Оксана мовчить. Над Площею, над недобудованою ялинкою, повільно падає сніг. Олесь доливає всім чаю, останню склянку ставить перед порожнім ящиком, де вчора сидів Павло, — і, подумавши, виливає її назад у чайник.)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Бондар теж так робив. Ставив склянку для того, хто не прийшов.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що він робив, коли той не приходив?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Чекав до ранку. А вранці випивав сам. Казав: «Чай не винен».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«Своя сорочка ближче до тіла»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 셔츠가 몸에 더 가깝다" = 누구나 제 이익(제 식구)이 먼저다. 이기심을 변명하거나 꼬집을 때 쓴다. 장면 5, 술에 취해 천막에 온 파블로가 «아르카» 일을 맡았다고 털어놓으며 스스로를 향해 쓴다 — '늘 속물들 이야기인 줄 알았는데 나였다, 내게도 작은 셔츠가 생겼다, 12주짜리.' 아이를 기다리는 아버지의 절박함과 자기기만이 한 문장에 겹친다.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«Друзі пізнаються в біді»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"친구는 어려울 때 알아본다." 어려운 순간에 곁에 있는 사람이 진짜 친구라는 속담(한국어 '어려울 때 친구가 진짜 친구'). 장면 6, 아무것도 모르는 리자가 파블로의 말버릇이라며 올레스에게 전한다 — '올레스에게 어려움이 있을 때 내가 갔고, 내게 어려움이 생기면 그가 올 것.' 전날 밤의 고백을 아는 올레스와 카탸 앞에서 이 말은 약속이자 시험이 되고, 올레스는 '가겠다'고만 답한다.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«Ви за мною будете?»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 뒤에 서실 거예요?(제 다음이세요?)" 줄을 설 때 순서를 확인하는 말(1부의 «Хто крайній?»·«Я за вами»와 짝을 이룬다). 우체국 노인이 올레스에게, ви.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«Наступний!»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"다음 분!" 창구 직원이 다음 손님을 부르는 말. 포딜 우체국 직원이.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«Дай вам Боже»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"하느님이 복 주시길(고마워요)." 노인들이 고마움을 표할 때 쓰는 축복의 말(ти에게는 «Дай тобі Боже»). 소포 신고서를 대신 써 준 올레스에게 노인이, ви.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«Рекомендованим чи простим?»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"등기로요, 보통으로요?" 우체국에서 편지 발송 방식을 묻는 말(рекомендований лист = 등기 우편). 직원이 올레스에게,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«Розпишіться тут»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"여기 서명하세요." 우체국·은행·관공서에서 서명을 받을 때. 우체국 직원이 올레스에게, ви.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«Щасливо»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"잘 가요(행운을)." 헤어질 때의 가벼운 인사(«Щасливо!» 하나로 '안녕히, 잘 지내세요'). 우체국 직원이 엄마에게 손편지를 끝내 못 쓴 이야기를 하고 올레스를 보내며.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 тебе ненавиджу»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"너 정말 미워(싫어 죽겠어)." 말 그대로는 '증오한다'지만 친한 사이에서는 '너 때문에 못 살겠다'는 애증 섞인 투정으로 쓴다(ти). 파블로가 아무것도 묻지 않고 차를 따르는 올레스에게.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「옥사나의 구금」, 모든 카메라가 키이우를 향한 사이 베르비우카 연못가에 시추기와 불도저가 들어오고, 이튿날 밤 천막에서 야간열차로 내려간 옥사나는 경찰관을 폭행했다는 혐의로 체포된다.]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6화 — 「파블로의 균열」 (Тріщина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