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7화 — 「옥사나의 구금」 (Арешт Оксани)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인권 네트워크 «리흐타르» 공동대표, 광장 법률지원 천막의 변호사 보조인) / 옥사나 네스테루크(31세, «리흐타르» 공동대표) / 카탸 리센코(«리흐타르» 창립 멤버, 실무 총괄) / 다리나 보우크(29세, «오스트로호르스크 쿠리에르» 기자) / 파블로 흐리시코(26세, 키이우 로펌 «코르사크 앤 파트너스» 변호사) / 로만 보이코(35세, 베르비우카의 젊은 농부) / 오리시카 할머니(79세, 베르비우카 주민) / 바딤 루지츠키(«리티이-스히드» 대표) / 크리벤코(구 경찰 상급중위) / 경비원(경비업체 «시치트») / 안드리 시도렌코(34세, 시 경찰서 수사관) / 야로슬라우 필리프추크(28세, 국선 출신 변호사) / 야로셴코(수사판사) / 리슈크(검사) / 조야 페트리우나(본다르의 35년 지기) / 한나 오를렌코(58세, 올레스의 어머니) / 발랴(야간열차 여객 승무원) / 폴랴 아주머니·광부(야간열차 승객)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12월 9일(월)~14일(토), 키이우의 광장과 오스트로호르스크·베르비우카. 6화 마지막 밤(12월 8일 대집회 뒤) 옥사나는 로만 보이코에게서 '루지츠키 쪽 사람들이 연못가를 재고 다닌다'는 첫 소식을 들었다. 광장에 법률지원 천막이 선 지 일주일 남짓, 모든 카메라가 키이우를 향해 있다. 그 틈에 «리티이-스히드»는 베르비우카에 '지질 탐사'를 명목으로 측량팀·시추기·불도저를 보낸다. 옥사나는 야간열차로 내려가고, 올레스는 천막에 남는다. 1부 7화에서 드러났듯 이 회사에는 아직 채굴 특별허가가 없고, 주민 138가구는 수용에 동의하지 않았으며 로만 보이코가 맡은 행정소송이 진행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9일(월) 밤, 광장의 법률지원 천막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9 грудня 2013 року, пізній вечір. Київ, Площа. Сніг. Біля намету правової допомоги горить бочка, люди гріють руки. Усередині — розкладний стіл, ноутбук Гліба, телефон гарячої лінії, на стіні — аркуш «Затримані / Зниклі / Шукаємо». На газовому пальнику — чайник із маками. Олесь наливає чай: першу склянку — в мельхіоровий підстаканник, решту — у пластикові стаканчики. Катя з телефоном біля вуха щось записує.)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слухавку)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Так, записала. Прізвище ще раз... По буквах. Якщо його відпустять — передзвоніть, щоб ми викреслили.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Орленко, ще один. Студент із Житомира, шукає мама.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Пиши на дошку. Завтра зранку поїду по райвідділах.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стаканчик чоловікові біля входу)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Тримайте. Чебрець.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Чоловік: </w:t>
      </w:r>
      <w:r>
        <w:rPr>
          <w:rFonts w:ascii="Times New Roman" w:hAnsi="Times New Roman" w:eastAsia="Malgun Gothic"/>
          <w:b w:val="0"/>
          <w:i w:val="0"/>
          <w:sz w:val="22"/>
        </w:rPr>
        <w:t>Дякую, синку. А що, юристам тепер теж чай наливають?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Юристи насамперед наливають чай. Потім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Оксана. Пуховик, шапка, рюкзак на одному плечі. Обличчя напружене.)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Мені щойно знову дзвонив Роман. Учора вони тільки міряли біля ставка. Завтра о восьмій приїжджають по-справжньому.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Геодезисти, бурова установка, два бульдозери, мікроавтобус «Щита». Папірець — «геологорозвідувальні роботи».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Без дозволу на видобування? Вони ж його не мають.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Розвідка — не видобування. Це вони так пояснили Сірикові. А Сірик, звісно, все підписав.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Вони вибрали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Звичайно, вибрали. Уся країна дивиться на Київ. Камери тут, журналісти тут, ми тут. А хто дивиться на село на сто сорок дворів? Тільки Дарина. Я їй уже подзвонила.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поїду з тобою.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Ти тут. У тебе на дошці сорок прізвищ, і половину ще ніхто не знайшов.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рюкзака теку, кладе перед Катею)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Позов Романа, відповідь Держгеонадр, сто тридцять вісім відмов. Якщо щось — усе в Каті.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мене все в ексель. І в теці. І в другій теці. Поїзд о двадцять другій сорок, ти встигаєш.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Оксано. Там буде міліція.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Там завжди буде міліція.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його склянку з підстаканника, допиває одним ковтком)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де наша не пропадала!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Подзвони, як доїдеш.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Подзвоню. А ти не забудь завтра Житомир.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з порога)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клади людям більше цукру в чай, «краватко». Вони тут мерзнуть, а не на дегустації.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 у сніг.)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10일(화) 아침, 베르비우카의 연못가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10 грудня, дев'ята ранку. Вербівка. Замерзлий ставок, на пагорбі — дерев'яна церква з блакитною банею. Біля в'їзду — табличка «Вербівка», під нею — фарбою: «НЕ ПРОДАЄТЬСЯ». На дорозі — машина геодезистів, бурова установка на вантажівці, два бульдозери, мікроавтобус «Щита». Перед ними — ланцюжок людей: старі, жінки, кілька чоловіків. Попереду — Роман Бойко і Оксана. Баба Оришка в кожушку сидить на табуретці посеред дороги. Збоку — позашляховик; біля нього Ружицький у довгому пальті. Дарина знімає на камеру. Двоє міліціонерів; старший — лейтенант Кривенко.)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Кривенко: </w:t>
      </w:r>
      <w:r>
        <w:rPr>
          <w:rFonts w:ascii="Times New Roman" w:hAnsi="Times New Roman" w:eastAsia="Malgun Gothic"/>
          <w:b w:val="0"/>
          <w:i w:val="0"/>
          <w:sz w:val="22"/>
        </w:rPr>
        <w:t>Громадяни! Звільніть проїзд. Підприємство має документи на проведення робіт.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Покажіть.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Кривенко: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папір)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Лист сільради. Погодження.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 вголос, щоб чули всі)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заперечує проти геологорозвідувальних робіт». Підпис — Сірик. Петре Івановичу, ви тут?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із натовпу: </w:t>
      </w:r>
      <w:r>
        <w:rPr>
          <w:rFonts w:ascii="Times New Roman" w:hAnsi="Times New Roman" w:eastAsia="Malgun Gothic"/>
          <w:b w:val="0"/>
          <w:i w:val="0"/>
          <w:sz w:val="22"/>
        </w:rPr>
        <w:t>Нема його! Поїхав зранку в район, до зубного!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Отож. Лист сільради — не рішення сесії. А земля під ставком — не сільрадина, а людей. На неї в суді позов. Ухвала про забезпечення позову є? Немає. Значить, роботи — самоуправство.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Ружицький: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підходячи)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Пані Нестерук, ви знову все плутаєте. Розвідка не потребує згоди власників.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Розвідка на чужій землі потребує. Читайте Земельний кодекс, Вадиме Олексійовичу. Вам у вашій колишній службі цього не викладали?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(Ружицький мовчки сідає в машину, але двері не зачиняє.)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Охоронець: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Романа)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Слухай, фермере. Ну шо ти встав? Всьо одно ж буде по-нашому.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По-вашому буде, як я сам ляжу під бульдозер. А я не ляжу. Я стоятиму.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табуретки)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тут сімдесят дев'ять років сиджу. Ще годинку посиджу.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Кривенко: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Оксани, 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Слухайте, я ж вас по-людськи прошу. Мені наказали забезпечити проїзд. Не забезпечу — мене завтра звільнять.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А мене завтра не звільнять, бо мені ніхто не платить. Тож ми з вами в нерівних умовах, лейтенанте.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Кривенко: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її за лікоть)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Пройдімо до машини. Складемо протокол, і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тягніть мене. Я піду сама.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(вивільняє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Даро, ти знімаєш?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Знімаю!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(Охоронець «Щита» робить крок до Дарини і закриває об'єктив долонею. Шарпанина. Хтось кричить. На кілька секунд — тільки ноги на льоду, чиясь шапка в снігу. Потім: Кривенко сидить на льоду біля узбіччя, тримається за обличчя. Оксану вже ведуть до міліцейської машини двоє «щитівців» і другий міліціонер.)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Ви що робите?! Вона його й пальцем не торкнулася!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Кривенко: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льоду, гугняво)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Напад... на працівника... Всі бачили.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 з табуретки)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Нічого ми не бачили, бо ваш хлопець камеру затулив!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 вже біля машини)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Романе! Не сходьте з дороги! Хоч до вечора! Чуєте?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Чуємо!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Даро! Подзвони Олесеві! І не віддавай нікому картку з камери!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машини зачиняються. Ружицький нарешті зачиняє свої. Позашляховик рушає першим.)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정오, 광장의 천막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(Той самий день, дванадцята. Намет на Площі. Олесь щойно повернувся з райвідділів, змерзлий. Катя викреслює одне прізвище на дошці. Біля входу — Павло в дорогому пальті, з термосом кави.)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Привіт, Орле. Я на обідню перерву. Приніс вам нормальної кави, бо ваш чебрець — це, вибач, для бабусь.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Хто б сумнівався, що «Корсак» п'є тільки нормальну.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телефон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Так, Даро.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 довго, обличчя тверднеє)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Куди повезли? ...У місто, на Привокзальну? ...Яка стаття? ...Зрозумів. Картку сховай. Не в редакції. У мами. Я буду завтра зранку.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Оксана?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Затримали. Триста сорок п'ята, частина друга. «Насильство щодо працівника правоохоронного органу». Нібито вдарила лейтенанта ліктем в обличчя.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Оксана? Вона ж комара не вб'є. Вона його виносить на вулицю в склянці.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Дарина знімала. Але в ту секунду їй закрили камеру.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 ставить термос)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Двісті вісім?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Так. Без ухвали, на місці. Завтра-післязавтра — запобіжний захід. Їй потрібен захисник. Адвокат, Павле, а не помічник. Я не маю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маєш свідоцтво. Ти вже раз приїжджав. Для Віктора Павловича.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Орле...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(відводить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Вербівка?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Вербівка.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«Літій-Схід»... Той самий кіпрський «Елластор», що в Дарининій статті. І через кого вони працюють із банком, знаєш? Через нас. Я не веду цю справу, але вона лежить у сусідньому кабінеті. Якщо я завтра з'явлюся в Острогорську як захисник людини, яка заважає нашому клієнтові, мене звільнять до обіду. А в мене Ліза на четвертому місяці, Орле. І кредит в доларах.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тебе воювати з «Корсаком». Я прошу тебе бути поруч із нею в залі.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знаю, про що ти просиш.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знайду тобі людину. Доброго адвоката, обласного. Я заплачу йому сам. Анонімно.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Оксана не візьме чужих грошей. Ти ж чув її.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подзвоню Пилипчукові. Він Бондаря не злякався. Не злякається й тепер.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термос, потім ставить назад)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Каву залиште. Вона ще гаряча.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Він повернеться?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Завтра. Він щодня повертається.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вхід)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на нічний поїзд.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밤, 키이우발 오스트로호르스크행 야간열차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(Ніч на 11 грудня. Плацкартний вагон нічного поїзда «Київ — Острогорськ». Тепло, пахне вареними яйцями і вугіллям з титана. Олесь протискається з рюкзаком. На бічних місцях — тітка Поля, жінка років п'ятдесяти з великою сумкою, навпроти — шахтар у светрі, вже без чобіт. Провідниця Валя з гумовим килимком у руках.)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>Квиточок покажіть. Яке у вас місце?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Двадцять перше. Верхнє.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>Двадцять перше — он, над тіткою Полею. Постіль брати будете? П'ятнадцять гривень.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 за п'ять хвилин принесу.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(проходить)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Поля: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Синку, ви, мабуть, із Площі?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що, видно?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Поля: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Від вас димом пахне, як від мого діда, коли він сало коптить.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сідайте, сідайте поки знизу, я ще не лягаю.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Шахтар: </w:t>
      </w:r>
      <w:r>
        <w:rPr>
          <w:rFonts w:ascii="Times New Roman" w:hAnsi="Times New Roman" w:eastAsia="Malgun Gothic"/>
          <w:b w:val="0"/>
          <w:i w:val="0"/>
          <w:sz w:val="22"/>
        </w:rPr>
        <w:t>З Площі, кажеш. Ну і шо там? Стоять?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Стоять.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мені от треба на зміну в четвер. І ніхто не питає, скільки я стоятиму.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(без злості, позіхає)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проти, ти не думай. Я просто втомлений.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Поля: </w:t>
      </w:r>
      <w:r>
        <w:rPr>
          <w:rFonts w:ascii="Times New Roman" w:hAnsi="Times New Roman" w:eastAsia="Malgun Gothic"/>
          <w:b w:val="0"/>
          <w:i w:val="0"/>
          <w:sz w:val="22"/>
        </w:rPr>
        <w:t>Та всі втомлені. Я ось у Києві в дочки була, онука нянчила. Тепер додому, до свого діда й до кіз.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(Повертається провідниця з постіллю і склянками в підстаканниках.)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>Ось ваша постіль. Чай будете? Чорний, із лимоном. Три гривні.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мельхіоровий підстаканник у її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Буду. Два,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>Два? Ви ж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Один — тітці Полі.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Поля: </w:t>
      </w:r>
      <w:r>
        <w:rPr>
          <w:rFonts w:ascii="Times New Roman" w:hAnsi="Times New Roman" w:eastAsia="Malgun Gothic"/>
          <w:b w:val="0"/>
          <w:i w:val="0"/>
          <w:sz w:val="22"/>
        </w:rPr>
        <w:t>Ой, та нащо ви... Ну, дякую. Добрий хлопець. Мамі привіт.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(провідниці)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Дівчино, скільки стоїмо в Полтаві?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>Дванадцять хвилин. Тільки не тікайте далеко, бо минулого разу один чоловік пиво купував, а поїзд — без нього.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Шахтар: </w:t>
      </w:r>
      <w:r>
        <w:rPr>
          <w:rFonts w:ascii="Times New Roman" w:hAnsi="Times New Roman" w:eastAsia="Malgun Gothic"/>
          <w:b w:val="0"/>
          <w:i w:val="0"/>
          <w:sz w:val="22"/>
        </w:rPr>
        <w:t>Та я тільки покурити.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ваша мама вчора знову пакунок із чебрецем передавала. Я кажу: та він же сам їде! А вона: «То для Площі».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 теж острогорська, з Заріччя. Там, де річка кольорова була.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Уже не кольорова?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Валя: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 літа — ні. Кажуть, якийсь суд заборонив. Дід один із вудками добився.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Буває 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 вперше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(Поїзд гойдається. Олесь лізе на верхню полицю, але не лягає — дивиться на склянку в підстаканнику на столику внизу.)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12월 11일(수) 아침, 프리복잘나 거리 경찰서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11 грудня, дев'ята ранку. Привокзальна, міськрайонний відділ міліції. Коридор, лавки, запах хлорки. Дарина вже тут. Пилипчук — молодий, у куртці поверх костюма, з товстою текою.)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Олесю. Я прийшов о восьмій. Мене пустили до неї тільки о восьмій сорок.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 вона?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Сердита. Це добрий знак. Каже, щоб ми не жаліли її, а читали протокол.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її захищатимете? Я не маю права, а «Ліхтар» не має адвоката в області.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вже підписав договір. Безкоштовно. Не через центр — сам.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Після Віктора Павловича я собі пообіцяв: більше не боятися на першому засіданні. Бо боятися потім — уже пізно.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Протокол бачили?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Бачив. Кривенко, двадцять дев'ять років, «удар ліктем в ділянку носа, садно, забій м'яких тканин». Довідка з травмпункту є. Свідки — двоє з «Щита» і другий міліціонер. Клопотання про тримання під вартою прокурор подасть сьогодні. Засідання —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А моє відео?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Ваше відео до секунди одинадцять двадцять показує, що вона йде сама. Потім шість секунд долоні. Потім Кривенко на льоду. Слідчий скаже: удар якраз у ці шість секунд.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 слідчий?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 кабінету виходить Сидоренко з кухлем. Бачить Олеся, зупиняється.)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Орленко. Я так і думав, що ви приїдете.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ваша справа?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Мені її віддали вчора о шостій вечора. Як завжди.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Вийдімо на хвилинку. Покурити.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і Сидоренко виходять на ґанок. Сніг. Сидоренко не курить, тільки тримає кухоль.)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Я вам нічого не 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нічого не чув.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Довідка з травмпункту. Гляньте на час, коли вам дадуть матеріали. Там написано: «звернувся о дев'ятій сорок». А ваша Нестерук, за протоколом, ударила його об одинадцятій двадцять.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годину сорок до удару.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Може, медсестра помилилася. Медсестри втомлюються.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сніг)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може, хтось поспішав. Знаєте, як буває: папери готують заздалегідь, а подія запізнюється.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це скажете в суді?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Я скажу в суді, що «слідство триває».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донька в першому класі, Орленко. Минулого тижня малювала Діда Мороза. А я дивився на неї й думав: Бондар у моєму віці теж мав що втрачати. І все одно брав такі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маємо, те маємо.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Отож.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(повертається до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Перевірте журнал травмпункту, не тільки довідку. Журнал переписати важче.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저녁, 조야 페트리우나의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Квартира Зої Петрівни на вулиці Шевченка. Друкарська машинка «Ятрань» на столі, шафа з коробкою ялинкових іграшок нагорі. Дарина з ноутбуком, Олесь, Зоя. Ганна принесла каструлю голубців і йде вже до дверей.)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Голубці ще теплі. Зоє Петрівно, ви його нагодуйте, бо він же в тому Києві на одному чаї.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Нагодую, Ганно Михайлівно. Силоміць.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Олеську...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 біля порога)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завтра ввечері вдома ночуватимеш?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Якщо не поїду назад. Мам, я ще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Батько полагодив тобі велосипед. Уже вдруге. Просто щоб ти знав.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так каже «я тебе люблю». Нічого не питає. Тільки голубці і велосипед.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Дивіться.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Одинадцять дев'ятнадцять сорок. Кривенко бере її за лікоть. Вона висмикує руку — бачите? Обидві руки в неї тут, на грудях, із текою. Одинадцять двадцять нуль дві — долоня охоронця. Одинадцять двадцять нуль вісім — Кривенко на льоду.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Шість секунд.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тепер звук. Слухайте.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(вмикає)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(Із динаміка — крики, хрускіт льоду, і чийсь голос: «Та він сам посковзнувся, Колю, ти шо, не бачив?»)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Хто це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Чоловічий голос. Не з наших. Наші так не кажуть — «Колю».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Кривенка звати Микола.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Отже, хтось зі своїх.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Діти, я тридцять років у колегії друкувала протоколи. Скажу вам одне: суддя на запобіжному заході не буде слухати шість секунд. Він скаже: «оцінка доказів — під час розгляду по суті». А під вартою вона сидітиме вже зараз.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То навіщо ми це робимо?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Щоб потім, коли буде «по суті», ці шість секунд уже лежали в справі. Вітя так робив завжди. Програвав сьогодні — щоб виграти через рік.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травмпункт?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Мама завтра о сьомій ранку на зміні. Травмпункт у них на першому поверсі. Журнал лежить у реєстратурі.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не вкраде і не сфотографує. Але вона прочитає.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Цього досить. Поки що.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12월 12일(목) 오후, 시·지구 통합법원, 수사판사 야로셴코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12 грудня, чотирнадцята. Острогорський міськрайонний суд. Той самий зал, де в серпні обирали запобіжний захід Бондареві. Оксана — у скляній «клітці», без шапки, з короткою стрижкою, спокійна. За нею — конвоїр. У залі: Олесь, Дарина, Зоя, Роман Бойко, баба Оришка в білій хустці. Прокурор Лисюк. Пилипчук. Суддя Ярошенко.)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Слухається клопотання слідчого, погоджене прокурором, про застосування запобіжного заходу у вигляді тримання під вартою щодо Нестерук Оксани Ігорівни. Прокуроре,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Лисюк: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честь. Підозрювана обвинувачується... перепрошую, підозрюється у вчиненні злочину, передбаченого частиною другою статті триста сорок п'ятої. Насильство щодо працівника міліції під час виконання ним службових обов'язків. Ризики: підозрювана не має постійного місця проживання в Острогорському районі, зареєстрована в Житомирській області, проживає в Києві, де бере участь у масових акціях. Може переховуватися. Може впливати на свідків.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честь. Свідки — двоє працівників приватної охоронної фірми, яку найняв зацікавлений у справі «Літій-Схід». Сторона захисту просить долучити відеозапис журналістки Вовк і показання сімнадцяти мешканців Вербівки.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Сімнадцяти?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Сімнадцяти, ваша честь. Вони тут, у коридорі. Приїхали шкільним автобусом.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Суд на стадії запобіжного заходу не оцінює доказів по суті. Відеозапис долучаю до матеріалів. Показання свідків — під час розгляду.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Тоді прошу звернути увагу на довідку травмпункту. Час звернення — дев'ята сорок. Інкримінована подія — одинадцята двадцять.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Лисюк: </w:t>
      </w:r>
      <w:r>
        <w:rPr>
          <w:rFonts w:ascii="Times New Roman" w:hAnsi="Times New Roman" w:eastAsia="Malgun Gothic"/>
          <w:b w:val="0"/>
          <w:i w:val="0"/>
          <w:sz w:val="22"/>
        </w:rPr>
        <w:t>Технічна помилка у записі. Слідство її перевірить.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Перевірить. Ще щось?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Сторона захисту просить застосувати цілодобовий домашній арешт. Адреса — Вербівка, вулиця Ставкова, дев'ять. Власниця будинку згодна.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лави, голосно)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Згодна! Хай у мене сидить. Я їй і пиріжків, і кота!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Громадянко, суд дасть вам слово, якщо буде потреба.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Оксани)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Підозрювана, вам надається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честь. Я не вдарила лейтенанта Кривенка. Мені його шкода: він замерз, і йому наказали. Але в цьому процесі все вирішено ще о дев'ятій сорок ранку. Це видно навіть із довідки.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Підозрювана, говоріть по суті клопотання.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По суті. Прокурор каже, що я можу переховуватися. Я дванадцять років ходжу по судах із бабусями, в яких забирають хати. Я ні від кого не переховувалася. Мене завжди можна знайти. Там, де бульдозер.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Лисюк: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підозрювана використовує засідання для політичних заяв.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Це не політика. Це Леся Українка.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зал, на бабу Оришку)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«Хто вам сказав, що я слабка, / Що я корюсь недолі?» Я не корюся. Але й не тікаю. Записуйте як хочете.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Ярошенко дивиться в папери.)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Суд виходить до нарадчої кімнати.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(Двадцять хвилин. Суддя повертається.)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Ярошенко: </w:t>
      </w:r>
      <w:r>
        <w:rPr>
          <w:rFonts w:ascii="Times New Roman" w:hAnsi="Times New Roman" w:eastAsia="Malgun Gothic"/>
          <w:b w:val="0"/>
          <w:i w:val="0"/>
          <w:sz w:val="22"/>
        </w:rPr>
        <w:t>...Ухвалив: клопотання задовольнити. Застосувати до підозрюваної Нестерук Оксани Ігорівни запобіжний захід у вигляді тримання під вартою строком на шістдесят днів, до восьмого лютого дві тисячі чотирнадцятого року включно. Визначити розмір застави — сто шістдесят тисяч гривень. Ухвала може бути оскаржена до апеляційного суду області протягом п'яти днів.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Оришка: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(схоплюється)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за шо ж! Люди добрі!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її за плечі)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Бабо Оришко... Тихо.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скло, до Олеся, чітко)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Олесю! Апеляцію — завтра. І ніякої застави з чужих рук. Ти чуєш? Ні від кого!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Чую.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법원 복도와 호송차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(Коридор суду. Біля чорного входу — конвойна машина. Оксану ведуть у кайданках. Олесь, Дарина, Роман ідуть поруч, скільки дозволяють. Біля дверей конвоїр зупиняється, Сидоренко стоїть трохи збоку, нібито випадково.)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Конвоїр: </w:t>
      </w:r>
      <w:r>
        <w:rPr>
          <w:rFonts w:ascii="Times New Roman" w:hAnsi="Times New Roman" w:eastAsia="Malgun Gothic"/>
          <w:b w:val="0"/>
          <w:i w:val="0"/>
          <w:sz w:val="22"/>
        </w:rPr>
        <w:t>Хвилина. І не підходити ближче ніж на крок.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 уважно, «краватко». Перше: Вербівка. Сьогодні вони відступили — хоч до вечора, але відступили. Романе, не дайте їм заїхати, поки я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Не дамо. Ми вже чергування розписали. По шість чоловік на ніч.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Друге. Катя хай не знімає мене з дошки. Хай пише: «Затримані. Острогорськ». Щоб у Києві знали, що Площа — не тільки в Києві.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Напишемо.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Третє.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роби зі мною того, що з Бондарем. Не сиди під СІЗО. Повертайся в намет. Там сорок прізвищ.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Сорок одне.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одне.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Дарини)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Даро. Картка?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Удома в мами. У банці з-під гречки.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Молодець.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(конвоїрові)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ведіть. Я готова.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(Її садять у машину. Сидоренко робить крок і говорить конвоїрові щось тихо — той киває і не зачиняє дверцят ще кілька секунд.)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(Олесеві, не дивлячись)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обласне СІЗО. Корпус жіночий, третій. Передачі — по вівторках і п'ятницях.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вам нічого не казав.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(відходить)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(Машина від'їжджає. Біля воріт стоять сімнадцять мешканців Вербівки, яких так і не вислухали. Баба Оришка мовчки хреститься вслід.)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12월 14일(토) 밤, 다시 광장의 천막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14 грудня, ніч. Площа. Сніг падає на прапори й на дах намету. Олесь щойно з поїзда, з рюкзаком. Катя пише маркером на дошці. Біля бочки гріються люди.)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Апеляцію подав?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Учора о четвертій. Пилипчук підписав, я писав. Розгляд — двадцять третього.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Двадцять третього...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 на дошці)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«Нестерук Оксана. Острогорськ. Обласне СІЗО. Ст. 345».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Отак. Перша в нас не з Києва.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Мама Дарини прочитала журнал травмпункту. «Кривенко М. — дев'ята сорок — забій носа, побутова травма». Побутова, Катю. Він їй сам сказав, що вдарився дверцятами машини.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 це ж усе!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все на «розгляд по суті». А по суті буде не раніше весни.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(Мовчать. Біля входу зупиняється чоловік у довгому пальті. Не заходить. Ружицький.)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Ружицький: </w:t>
      </w:r>
      <w:r>
        <w:rPr>
          <w:rFonts w:ascii="Times New Roman" w:hAnsi="Times New Roman" w:eastAsia="Malgun Gothic"/>
          <w:b w:val="0"/>
          <w:i w:val="0"/>
          <w:sz w:val="22"/>
        </w:rPr>
        <w:t>Пане Орленко. Можна вас на хвилину? Я не надовго. Тут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встаючи)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завжди холодно, Вадиме Олексійовичу. Заходьте, якщо хочете. Чаю наллю.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Ружицький: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Дякую, ні. Я, як то кажуть, не клієнт.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Мене просили передати. Степан Іларіонович хотів би з вами поговорити. Особисто. Без Острогорська, без посередників. Він зараз у Києві.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Про 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Ружицький: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 вашу подругу. І про цей намет.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дошку)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сказав, що у вас є спільна тема для розмови. Чай. Він каже, що вміє заварювати не гірше за покійного Бондаря.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Скажіть Степану Іларіоновичу, що я подумаю.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Ружицький: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казав, що ви так і відповісте.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край стола візитку без прізвища, з одним телефоном)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понеділок. До вечора.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(іде в сніг)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(Катя бере візитку двома пальцями, як щось гаряче.)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Ти ж не підеш.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дошку, на прізвище Оксани)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ще не знаю, Катю.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레샤 우크라인카 「누가 너희에게 말했나(Хто вам сказав, що я слабка)」: «Хто вам сказав, що я слабка, / Що я корюсь недолі?»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"누가 너희에게 말했나, 내가 약하다고, / 내가 불운에 굴복한다고?" 병약한 몸으로 평생 글을 쓴 레샤 우크라인카가 자신을 동정하는 시선에 답하듯 쓴 시의 첫 두 행. 장면 7, 구속 심문에서 '도주 우려'를 말하는 검사에게 옥사나가 '정치가 아니라 레샤 우크라인카'라며 읊고, '굴복하지 않지만 도망치지도 않는다'고 덧붙인다. 굴복하지 않는 것과 도망치지 않는 것은 다르다는, 2부 옥사나의 자세.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«Де наша не пропадала!»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"에라, 어떻게든 되겠지! / 우리가 언제는 안 해 봤나!" 위험하거나 막막한 일에 뛰어들기 직전 자신을 북돋우는 말. 옥사나가 베르비우카행 야간열차를 타러 나서며 올레스의 차를 단숨에 마시고.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«Хто б сумнівався»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"그럴 줄 알았지, 누가 의심이나 하겠어." 뻔한 일에 대한 비꼬는 맞장구. 카탸가 '제대로 된 커피'를 들고 온 로펌 변호사 파블로에게, 반쯤 농담으로.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«Яке у вас місце?»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"자리가 몇 번이세요?" 기차·버스에서 승무원이나 승객이 좌석 번호를 물을 때. 야간열차 여객 승무원(провідниця)이 승차한 올레스에게,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«Мамі привіт»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"어머니께 안부 전해 줘요." 헤어지거나 고마움을 표할 때 상대의 가족에게 안부를 전해 달라는 짧은 인사(«Передавай привіт мамі»의 줄임). 차 한 잔을 대접받은 승객 폴랴 아주머니가 올레스에게 — 그가 누구 아들인지도 모르면서.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«Чай будете?»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"차 드실래요?" 차를 권할 때 가장 흔한 말(ти에게는 «Чай будеш?»). 야간열차 승무원이 양은 컵받침에 끼운 유리잔을 들고 승객에게, ви — 본다르의 컵받침을 떠올리게 하는 장면.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«Скільки стоїмо?»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"(이 역에서) 얼마나 정차해요?" 기차 정차 시간을 물을 때. 담배를 피우러 내리려는 광부 승객이 승무원에게,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«Що маємо, те маємо»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"있는 걸로 어쩌겠어, 현실이 그런걸." 어쩔 수 없는 상황을 체념하듯 받아들일 때. 올레스가 시도렌코의 고백(딸, 두려움)에 담담하게.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「크라베츠의 제안」, 처음으로 올레스를 직접 마주한 크라베츠는 보온병의 차를 따르며 광장에서 손을 떼면 옥사나를 풀어 주겠다고 말하고, 올레스는 한마디도 답하지 않은 채 일어선다.]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7화 — 「옥사나의 구금」 (Арешт Оксани)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