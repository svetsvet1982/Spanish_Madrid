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11화 「첫 이탈자들」(Пе́рші відсту́пники) 학습 노트</w:t>
      </w:r>
    </w:p>
    <w:p>
      <w:r>
        <w:rPr>
          <w:rFonts w:ascii="Times New Roman" w:hAnsi="Times New Roman" w:eastAsia="Malgun Gothic"/>
          <w:b w:val="0"/>
          <w:i w:val="0"/>
          <w:sz w:val="22"/>
        </w:rPr>
        <w:t xml:space="preserve">이 화의 핵심: 광장 옆 언덕길에 처음으로 불길이 오른 밤, 버스 번호 하나로 연행자들을 찾아내고, 다음 날 젊은 변호사 셋이 천막을 떠난다. 문자로, 서류철로, 열쇠로. 올레스는 '물러서는 것과 배신은 다르다 — 물러서는 사람은 자기 것을 가져가고, 배신자는 남의 것을 가져간다'고 말한다. 그 말(забира́є своє́ / забира́є чуже́)로 </w:t>
      </w:r>
      <w:r>
        <w:rPr>
          <w:rFonts w:ascii="Times New Roman" w:hAnsi="Times New Roman" w:eastAsia="Malgun Gothic"/>
          <w:b/>
          <w:i w:val="0"/>
          <w:sz w:val="22"/>
        </w:rPr>
        <w:t>형용사의 명사화</w:t>
      </w:r>
      <w:r>
        <w:rPr>
          <w:rFonts w:ascii="Times New Roman" w:hAnsi="Times New Roman" w:eastAsia="Malgun Gothic"/>
          <w:b w:val="0"/>
          <w:i w:val="0"/>
          <w:sz w:val="22"/>
        </w:rPr>
        <w:t xml:space="preserve">를, 야리나의 «Я вмі́ю акура́тно. Я ті́льки смі́ливо не вмі́ю»로 </w:t>
      </w:r>
      <w:r>
        <w:rPr>
          <w:rFonts w:ascii="Times New Roman" w:hAnsi="Times New Roman" w:eastAsia="Malgun Gothic"/>
          <w:b/>
          <w:i w:val="0"/>
          <w:sz w:val="22"/>
        </w:rPr>
        <w:t>могти́와 вмі́ти</w:t>
      </w:r>
      <w:r>
        <w:rPr>
          <w:rFonts w:ascii="Times New Roman" w:hAnsi="Times New Roman" w:eastAsia="Malgun Gothic"/>
          <w:b w:val="0"/>
          <w:i w:val="0"/>
          <w:sz w:val="22"/>
        </w:rPr>
        <w:t xml:space="preserve">를, «Мені́ со́ромно»·«Скі́льки я вам ви́нна?»로 </w:t>
      </w:r>
      <w:r>
        <w:rPr>
          <w:rFonts w:ascii="Times New Roman" w:hAnsi="Times New Roman" w:eastAsia="Malgun Gothic"/>
          <w:b/>
          <w:i w:val="0"/>
          <w:sz w:val="22"/>
        </w:rPr>
        <w:t>여격 + 상태 술어와 짧은 형용사</w:t>
      </w:r>
      <w:r>
        <w:rPr>
          <w:rFonts w:ascii="Times New Roman" w:hAnsi="Times New Roman" w:eastAsia="Malgun Gothic"/>
          <w:b w:val="0"/>
          <w:i w:val="0"/>
          <w:sz w:val="22"/>
        </w:rPr>
        <w:t xml:space="preserve">를, 휴대폰 가게 점원의 «хоч ним цвя́хи забива́й»로 </w:t>
      </w:r>
      <w:r>
        <w:rPr>
          <w:rFonts w:ascii="Times New Roman" w:hAnsi="Times New Roman" w:eastAsia="Malgun Gothic"/>
          <w:b/>
          <w:i w:val="0"/>
          <w:sz w:val="22"/>
        </w:rPr>
        <w:t>хоч의 쓰임</w:t>
      </w:r>
      <w:r>
        <w:rPr>
          <w:rFonts w:ascii="Times New Roman" w:hAnsi="Times New Roman" w:eastAsia="Malgun Gothic"/>
          <w:b w:val="0"/>
          <w:i w:val="0"/>
          <w:sz w:val="22"/>
        </w:rPr>
        <w:t>을 배운다.</w:t>
      </w:r>
    </w:p>
    <w:p>
      <w:pPr>
        <w:pStyle w:val="ListBullet"/>
      </w:pPr>
      <w:r>
        <w:rPr>
          <w:rFonts w:ascii="Times New Roman" w:hAnsi="Times New Roman" w:eastAsia="Malgun Gothic"/>
          <w:b w:val="0"/>
          <w:i w:val="0"/>
          <w:sz w:val="22"/>
        </w:rPr>
        <w:t>표기 약속: ´는 강세, 두 번째 줄은 라틴 전사(국가 표준 2010, ь·' 생략), 세 번째 줄은 한국어 뜻.</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품사·성·격 / 상</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грана́та</w:t>
            </w:r>
          </w:p>
        </w:tc>
        <w:tc>
          <w:tcPr>
            <w:tcW w:type="dxa" w:w="2160"/>
          </w:tcPr>
          <w:p>
            <w:r/>
            <w:r>
              <w:rPr>
                <w:rFonts w:ascii="Times New Roman" w:hAnsi="Times New Roman" w:eastAsia="Malgun Gothic"/>
                <w:b w:val="0"/>
                <w:i w:val="0"/>
                <w:sz w:val="20"/>
              </w:rPr>
              <w:t>명 여성 · 생격 грана́ти</w:t>
            </w:r>
          </w:p>
        </w:tc>
        <w:tc>
          <w:tcPr>
            <w:tcW w:type="dxa" w:w="2160"/>
          </w:tcPr>
          <w:p>
            <w:r/>
            <w:r>
              <w:rPr>
                <w:rFonts w:ascii="Times New Roman" w:hAnsi="Times New Roman" w:eastAsia="Malgun Gothic"/>
                <w:b w:val="0"/>
                <w:i w:val="0"/>
                <w:sz w:val="20"/>
              </w:rPr>
              <w:t>수류탄(світлошумова́ грана́та 섬광탄)</w:t>
            </w:r>
          </w:p>
        </w:tc>
        <w:tc>
          <w:tcPr>
            <w:tcW w:type="dxa" w:w="2160"/>
          </w:tcPr>
          <w:p>
            <w:r/>
            <w:r>
              <w:rPr>
                <w:rFonts w:ascii="Times New Roman" w:hAnsi="Times New Roman" w:eastAsia="Malgun Gothic"/>
                <w:b w:val="0"/>
                <w:i w:val="0"/>
                <w:sz w:val="20"/>
              </w:rPr>
              <w:t>«ви́бухи світлошумови́х грана́т» / výbukhy svitloshumovýkh hranát / 섬광탄 터지는 소리</w:t>
            </w:r>
          </w:p>
        </w:tc>
      </w:tr>
      <w:tr>
        <w:tc>
          <w:tcPr>
            <w:tcW w:type="dxa" w:w="2160"/>
          </w:tcPr>
          <w:p>
            <w:r/>
            <w:r>
              <w:rPr>
                <w:rFonts w:ascii="Times New Roman" w:hAnsi="Times New Roman" w:eastAsia="Malgun Gothic"/>
                <w:b/>
                <w:i w:val="0"/>
                <w:sz w:val="20"/>
              </w:rPr>
              <w:t>лоб</w:t>
            </w:r>
          </w:p>
        </w:tc>
        <w:tc>
          <w:tcPr>
            <w:tcW w:type="dxa" w:w="2160"/>
          </w:tcPr>
          <w:p>
            <w:r/>
            <w:r>
              <w:rPr>
                <w:rFonts w:ascii="Times New Roman" w:hAnsi="Times New Roman" w:eastAsia="Malgun Gothic"/>
                <w:b w:val="0"/>
                <w:i w:val="0"/>
                <w:sz w:val="20"/>
              </w:rPr>
              <w:t>명 남성 · 생격 ло́ба · 조격 ло́бом</w:t>
            </w:r>
          </w:p>
        </w:tc>
        <w:tc>
          <w:tcPr>
            <w:tcW w:type="dxa" w:w="2160"/>
          </w:tcPr>
          <w:p>
            <w:r/>
            <w:r>
              <w:rPr>
                <w:rFonts w:ascii="Times New Roman" w:hAnsi="Times New Roman" w:eastAsia="Malgun Gothic"/>
                <w:b w:val="0"/>
                <w:i w:val="0"/>
                <w:sz w:val="20"/>
              </w:rPr>
              <w:t>이마</w:t>
            </w:r>
          </w:p>
        </w:tc>
        <w:tc>
          <w:tcPr>
            <w:tcW w:type="dxa" w:w="2160"/>
          </w:tcPr>
          <w:p>
            <w:r/>
            <w:r>
              <w:rPr>
                <w:rFonts w:ascii="Times New Roman" w:hAnsi="Times New Roman" w:eastAsia="Malgun Gothic"/>
                <w:b w:val="0"/>
                <w:i w:val="0"/>
                <w:sz w:val="20"/>
              </w:rPr>
              <w:t>«хтось із розби́тим ло́бом» / khtos iz rozbýtym lóbom / 누군가는 이마가 깨진 채</w:t>
            </w:r>
          </w:p>
        </w:tc>
      </w:tr>
      <w:tr>
        <w:tc>
          <w:tcPr>
            <w:tcW w:type="dxa" w:w="2160"/>
          </w:tcPr>
          <w:p>
            <w:r/>
            <w:r>
              <w:rPr>
                <w:rFonts w:ascii="Times New Roman" w:hAnsi="Times New Roman" w:eastAsia="Malgun Gothic"/>
                <w:b/>
                <w:i w:val="0"/>
                <w:sz w:val="20"/>
              </w:rPr>
              <w:t>капюшо́н</w:t>
            </w:r>
          </w:p>
        </w:tc>
        <w:tc>
          <w:tcPr>
            <w:tcW w:type="dxa" w:w="2160"/>
          </w:tcPr>
          <w:p>
            <w:r/>
            <w:r>
              <w:rPr>
                <w:rFonts w:ascii="Times New Roman" w:hAnsi="Times New Roman" w:eastAsia="Malgun Gothic"/>
                <w:b w:val="0"/>
                <w:i w:val="0"/>
                <w:sz w:val="20"/>
              </w:rPr>
              <w:t>명 남성 · 생격 капюшо́на</w:t>
            </w:r>
          </w:p>
        </w:tc>
        <w:tc>
          <w:tcPr>
            <w:tcW w:type="dxa" w:w="2160"/>
          </w:tcPr>
          <w:p>
            <w:r/>
            <w:r>
              <w:rPr>
                <w:rFonts w:ascii="Times New Roman" w:hAnsi="Times New Roman" w:eastAsia="Malgun Gothic"/>
                <w:b w:val="0"/>
                <w:i w:val="0"/>
                <w:sz w:val="20"/>
              </w:rPr>
              <w:t>(옷의) 후드, 모자</w:t>
            </w:r>
          </w:p>
        </w:tc>
        <w:tc>
          <w:tcPr>
            <w:tcW w:type="dxa" w:w="2160"/>
          </w:tcPr>
          <w:p>
            <w:r/>
            <w:r>
              <w:rPr>
                <w:rFonts w:ascii="Times New Roman" w:hAnsi="Times New Roman" w:eastAsia="Malgun Gothic"/>
                <w:b w:val="0"/>
                <w:i w:val="0"/>
                <w:sz w:val="20"/>
              </w:rPr>
              <w:t>«Я ба́чив, як одного́ тягли́ за капюшо́н.» / Ya báchyv, yak odnohó tiahlý za kapiushón. / 한 사람을 후드째 끌고 가는 걸 봤어요.</w:t>
            </w:r>
          </w:p>
        </w:tc>
      </w:tr>
      <w:tr>
        <w:tc>
          <w:tcPr>
            <w:tcW w:type="dxa" w:w="2160"/>
          </w:tcPr>
          <w:p>
            <w:r/>
            <w:r>
              <w:rPr>
                <w:rFonts w:ascii="Times New Roman" w:hAnsi="Times New Roman" w:eastAsia="Malgun Gothic"/>
                <w:b/>
                <w:i w:val="0"/>
                <w:sz w:val="20"/>
              </w:rPr>
              <w:t>перело́м</w:t>
            </w:r>
          </w:p>
        </w:tc>
        <w:tc>
          <w:tcPr>
            <w:tcW w:type="dxa" w:w="2160"/>
          </w:tcPr>
          <w:p>
            <w:r/>
            <w:r>
              <w:rPr>
                <w:rFonts w:ascii="Times New Roman" w:hAnsi="Times New Roman" w:eastAsia="Malgun Gothic"/>
                <w:b w:val="0"/>
                <w:i w:val="0"/>
                <w:sz w:val="20"/>
              </w:rPr>
              <w:t>명 남성 · 생격 перело́му</w:t>
            </w:r>
          </w:p>
        </w:tc>
        <w:tc>
          <w:tcPr>
            <w:tcW w:type="dxa" w:w="2160"/>
          </w:tcPr>
          <w:p>
            <w:r/>
            <w:r>
              <w:rPr>
                <w:rFonts w:ascii="Times New Roman" w:hAnsi="Times New Roman" w:eastAsia="Malgun Gothic"/>
                <w:b w:val="0"/>
                <w:i w:val="0"/>
                <w:sz w:val="20"/>
              </w:rPr>
              <w:t>골절</w:t>
            </w:r>
          </w:p>
        </w:tc>
        <w:tc>
          <w:tcPr>
            <w:tcW w:type="dxa" w:w="2160"/>
          </w:tcPr>
          <w:p>
            <w:r/>
            <w:r>
              <w:rPr>
                <w:rFonts w:ascii="Times New Roman" w:hAnsi="Times New Roman" w:eastAsia="Malgun Gothic"/>
                <w:b w:val="0"/>
                <w:i w:val="0"/>
                <w:sz w:val="20"/>
              </w:rPr>
              <w:t>«Рука́ — перело́м. Голова́ — струс.» / Ruká — perelóm. Holová — strus. / 팔은 골절, 머리는 뇌진탕.</w:t>
            </w:r>
          </w:p>
        </w:tc>
      </w:tr>
      <w:tr>
        <w:tc>
          <w:tcPr>
            <w:tcW w:type="dxa" w:w="2160"/>
          </w:tcPr>
          <w:p>
            <w:r/>
            <w:r>
              <w:rPr>
                <w:rFonts w:ascii="Times New Roman" w:hAnsi="Times New Roman" w:eastAsia="Malgun Gothic"/>
                <w:b/>
                <w:i w:val="0"/>
                <w:sz w:val="20"/>
              </w:rPr>
              <w:t>гіпс</w:t>
            </w:r>
          </w:p>
        </w:tc>
        <w:tc>
          <w:tcPr>
            <w:tcW w:type="dxa" w:w="2160"/>
          </w:tcPr>
          <w:p>
            <w:r/>
            <w:r>
              <w:rPr>
                <w:rFonts w:ascii="Times New Roman" w:hAnsi="Times New Roman" w:eastAsia="Malgun Gothic"/>
                <w:b w:val="0"/>
                <w:i w:val="0"/>
                <w:sz w:val="20"/>
              </w:rPr>
              <w:t>명 남성 · 생격 гі́псу</w:t>
            </w:r>
          </w:p>
        </w:tc>
        <w:tc>
          <w:tcPr>
            <w:tcW w:type="dxa" w:w="2160"/>
          </w:tcPr>
          <w:p>
            <w:r/>
            <w:r>
              <w:rPr>
                <w:rFonts w:ascii="Times New Roman" w:hAnsi="Times New Roman" w:eastAsia="Malgun Gothic"/>
                <w:b w:val="0"/>
                <w:i w:val="0"/>
                <w:sz w:val="20"/>
              </w:rPr>
              <w:t>깁스, 석고</w:t>
            </w:r>
          </w:p>
        </w:tc>
        <w:tc>
          <w:tcPr>
            <w:tcW w:type="dxa" w:w="2160"/>
          </w:tcPr>
          <w:p>
            <w:r/>
            <w:r>
              <w:rPr>
                <w:rFonts w:ascii="Times New Roman" w:hAnsi="Times New Roman" w:eastAsia="Malgun Gothic"/>
                <w:b w:val="0"/>
                <w:i w:val="0"/>
                <w:sz w:val="20"/>
              </w:rPr>
              <w:t>«Оста́п із перев'я́заною голово́ю і руко́ю в гі́псі» / Ostáp iz pereviázanoiu holovóiu i rukóiu v hípsi / 머리에 붕대를 감고 팔에 깁스를 한 오스타프</w:t>
            </w:r>
          </w:p>
        </w:tc>
      </w:tr>
      <w:tr>
        <w:tc>
          <w:tcPr>
            <w:tcW w:type="dxa" w:w="2160"/>
          </w:tcPr>
          <w:p>
            <w:r/>
            <w:r>
              <w:rPr>
                <w:rFonts w:ascii="Times New Roman" w:hAnsi="Times New Roman" w:eastAsia="Malgun Gothic"/>
                <w:b/>
                <w:i w:val="0"/>
                <w:sz w:val="20"/>
              </w:rPr>
              <w:t>перехі́д</w:t>
            </w:r>
          </w:p>
        </w:tc>
        <w:tc>
          <w:tcPr>
            <w:tcW w:type="dxa" w:w="2160"/>
          </w:tcPr>
          <w:p>
            <w:r/>
            <w:r>
              <w:rPr>
                <w:rFonts w:ascii="Times New Roman" w:hAnsi="Times New Roman" w:eastAsia="Malgun Gothic"/>
                <w:b w:val="0"/>
                <w:i w:val="0"/>
                <w:sz w:val="20"/>
              </w:rPr>
              <w:t>명 남성 · 생격 перехо́ду</w:t>
            </w:r>
          </w:p>
        </w:tc>
        <w:tc>
          <w:tcPr>
            <w:tcW w:type="dxa" w:w="2160"/>
          </w:tcPr>
          <w:p>
            <w:r/>
            <w:r>
              <w:rPr>
                <w:rFonts w:ascii="Times New Roman" w:hAnsi="Times New Roman" w:eastAsia="Malgun Gothic"/>
                <w:b w:val="0"/>
                <w:i w:val="0"/>
                <w:sz w:val="20"/>
              </w:rPr>
              <w:t>(지하) 통로, 건널목</w:t>
            </w:r>
          </w:p>
        </w:tc>
        <w:tc>
          <w:tcPr>
            <w:tcW w:type="dxa" w:w="2160"/>
          </w:tcPr>
          <w:p>
            <w:r/>
            <w:r>
              <w:rPr>
                <w:rFonts w:ascii="Times New Roman" w:hAnsi="Times New Roman" w:eastAsia="Malgun Gothic"/>
                <w:b w:val="0"/>
                <w:i w:val="0"/>
                <w:sz w:val="20"/>
              </w:rPr>
              <w:t>«Поді́льський підзе́мний перехі́д» / Podílskyi pidzémnyi perekhíd / 포딜 지하도</w:t>
            </w:r>
          </w:p>
        </w:tc>
      </w:tr>
      <w:tr>
        <w:tc>
          <w:tcPr>
            <w:tcW w:type="dxa" w:w="2160"/>
          </w:tcPr>
          <w:p>
            <w:r/>
            <w:r>
              <w:rPr>
                <w:rFonts w:ascii="Times New Roman" w:hAnsi="Times New Roman" w:eastAsia="Malgun Gothic"/>
                <w:b/>
                <w:i w:val="0"/>
                <w:sz w:val="20"/>
              </w:rPr>
              <w:t>пая́льник</w:t>
            </w:r>
          </w:p>
        </w:tc>
        <w:tc>
          <w:tcPr>
            <w:tcW w:type="dxa" w:w="2160"/>
          </w:tcPr>
          <w:p>
            <w:r/>
            <w:r>
              <w:rPr>
                <w:rFonts w:ascii="Times New Roman" w:hAnsi="Times New Roman" w:eastAsia="Malgun Gothic"/>
                <w:b w:val="0"/>
                <w:i w:val="0"/>
                <w:sz w:val="20"/>
              </w:rPr>
              <w:t>명 남성 · 생격 пая́льника</w:t>
            </w:r>
          </w:p>
        </w:tc>
        <w:tc>
          <w:tcPr>
            <w:tcW w:type="dxa" w:w="2160"/>
          </w:tcPr>
          <w:p>
            <w:r/>
            <w:r>
              <w:rPr>
                <w:rFonts w:ascii="Times New Roman" w:hAnsi="Times New Roman" w:eastAsia="Malgun Gothic"/>
                <w:b w:val="0"/>
                <w:i w:val="0"/>
                <w:sz w:val="20"/>
              </w:rPr>
              <w:t>납땜인두</w:t>
            </w:r>
          </w:p>
        </w:tc>
        <w:tc>
          <w:tcPr>
            <w:tcW w:type="dxa" w:w="2160"/>
          </w:tcPr>
          <w:p>
            <w:r/>
            <w:r>
              <w:rPr>
                <w:rFonts w:ascii="Times New Roman" w:hAnsi="Times New Roman" w:eastAsia="Malgun Gothic"/>
                <w:b w:val="0"/>
                <w:i w:val="0"/>
                <w:sz w:val="20"/>
              </w:rPr>
              <w:t>«хло́пець ро́ків тридцяти́ з пая́льником» / khlópets rókiv trydtsiatý z paiálnykom / 납땜인두를 든 서른쯤 된 청년</w:t>
            </w:r>
          </w:p>
        </w:tc>
      </w:tr>
      <w:tr>
        <w:tc>
          <w:tcPr>
            <w:tcW w:type="dxa" w:w="2160"/>
          </w:tcPr>
          <w:p>
            <w:r/>
            <w:r>
              <w:rPr>
                <w:rFonts w:ascii="Times New Roman" w:hAnsi="Times New Roman" w:eastAsia="Malgun Gothic"/>
                <w:b/>
                <w:i w:val="0"/>
                <w:sz w:val="20"/>
              </w:rPr>
              <w:t>екра́н</w:t>
            </w:r>
          </w:p>
        </w:tc>
        <w:tc>
          <w:tcPr>
            <w:tcW w:type="dxa" w:w="2160"/>
          </w:tcPr>
          <w:p>
            <w:r/>
            <w:r>
              <w:rPr>
                <w:rFonts w:ascii="Times New Roman" w:hAnsi="Times New Roman" w:eastAsia="Malgun Gothic"/>
                <w:b w:val="0"/>
                <w:i w:val="0"/>
                <w:sz w:val="20"/>
              </w:rPr>
              <w:t>명 남성 · 생격 екра́на</w:t>
            </w:r>
          </w:p>
        </w:tc>
        <w:tc>
          <w:tcPr>
            <w:tcW w:type="dxa" w:w="2160"/>
          </w:tcPr>
          <w:p>
            <w:r/>
            <w:r>
              <w:rPr>
                <w:rFonts w:ascii="Times New Roman" w:hAnsi="Times New Roman" w:eastAsia="Malgun Gothic"/>
                <w:b w:val="0"/>
                <w:i w:val="0"/>
                <w:sz w:val="20"/>
              </w:rPr>
              <w:t>화면</w:t>
            </w:r>
          </w:p>
        </w:tc>
        <w:tc>
          <w:tcPr>
            <w:tcW w:type="dxa" w:w="2160"/>
          </w:tcPr>
          <w:p>
            <w:r/>
            <w:r>
              <w:rPr>
                <w:rFonts w:ascii="Times New Roman" w:hAnsi="Times New Roman" w:eastAsia="Malgun Gothic"/>
                <w:b w:val="0"/>
                <w:i w:val="0"/>
                <w:sz w:val="20"/>
              </w:rPr>
              <w:t>«Екра́н — ка́пець. Пла́та, мо́же, жива́.» / Ekrán — kápets. Pláta, mózhe, zhyvá. / 화면은 끝장났어요. 기판은 살아 있을지도.</w:t>
            </w:r>
          </w:p>
        </w:tc>
      </w:tr>
      <w:tr>
        <w:tc>
          <w:tcPr>
            <w:tcW w:type="dxa" w:w="2160"/>
          </w:tcPr>
          <w:p>
            <w:r/>
            <w:r>
              <w:rPr>
                <w:rFonts w:ascii="Times New Roman" w:hAnsi="Times New Roman" w:eastAsia="Malgun Gothic"/>
                <w:b/>
                <w:i w:val="0"/>
                <w:sz w:val="20"/>
              </w:rPr>
              <w:t>пла́та</w:t>
            </w:r>
          </w:p>
        </w:tc>
        <w:tc>
          <w:tcPr>
            <w:tcW w:type="dxa" w:w="2160"/>
          </w:tcPr>
          <w:p>
            <w:r/>
            <w:r>
              <w:rPr>
                <w:rFonts w:ascii="Times New Roman" w:hAnsi="Times New Roman" w:eastAsia="Malgun Gothic"/>
                <w:b w:val="0"/>
                <w:i w:val="0"/>
                <w:sz w:val="20"/>
              </w:rPr>
              <w:t>명 여성 · 생격 пла́ти</w:t>
            </w:r>
          </w:p>
        </w:tc>
        <w:tc>
          <w:tcPr>
            <w:tcW w:type="dxa" w:w="2160"/>
          </w:tcPr>
          <w:p>
            <w:r/>
            <w:r>
              <w:rPr>
                <w:rFonts w:ascii="Times New Roman" w:hAnsi="Times New Roman" w:eastAsia="Malgun Gothic"/>
                <w:b w:val="0"/>
                <w:i w:val="0"/>
                <w:sz w:val="20"/>
              </w:rPr>
              <w:t>(전자) 기판; 요금</w:t>
            </w:r>
          </w:p>
        </w:tc>
        <w:tc>
          <w:tcPr>
            <w:tcW w:type="dxa" w:w="2160"/>
          </w:tcPr>
          <w:p>
            <w:r/>
            <w:r>
              <w:rPr>
                <w:rFonts w:ascii="Times New Roman" w:hAnsi="Times New Roman" w:eastAsia="Malgun Gothic"/>
                <w:b w:val="0"/>
                <w:i w:val="0"/>
                <w:sz w:val="20"/>
              </w:rPr>
              <w:t>«Пла́ту я вам збережу́.» / Plátu ya vam zberezhú. / 기판은 제가 보관해 둘게요.</w:t>
            </w:r>
          </w:p>
        </w:tc>
      </w:tr>
      <w:tr>
        <w:tc>
          <w:tcPr>
            <w:tcW w:type="dxa" w:w="2160"/>
          </w:tcPr>
          <w:p>
            <w:r/>
            <w:r>
              <w:rPr>
                <w:rFonts w:ascii="Times New Roman" w:hAnsi="Times New Roman" w:eastAsia="Malgun Gothic"/>
                <w:b/>
                <w:i w:val="0"/>
                <w:sz w:val="20"/>
              </w:rPr>
              <w:t>дета́ль</w:t>
            </w:r>
          </w:p>
        </w:tc>
        <w:tc>
          <w:tcPr>
            <w:tcW w:type="dxa" w:w="2160"/>
          </w:tcPr>
          <w:p>
            <w:r/>
            <w:r>
              <w:rPr>
                <w:rFonts w:ascii="Times New Roman" w:hAnsi="Times New Roman" w:eastAsia="Malgun Gothic"/>
                <w:b w:val="0"/>
                <w:i w:val="0"/>
                <w:sz w:val="20"/>
              </w:rPr>
              <w:t>명 여성(자음 끝) · 생격 дета́лі</w:t>
            </w:r>
          </w:p>
        </w:tc>
        <w:tc>
          <w:tcPr>
            <w:tcW w:type="dxa" w:w="2160"/>
          </w:tcPr>
          <w:p>
            <w:r/>
            <w:r>
              <w:rPr>
                <w:rFonts w:ascii="Times New Roman" w:hAnsi="Times New Roman" w:eastAsia="Malgun Gothic"/>
                <w:b w:val="0"/>
                <w:i w:val="0"/>
                <w:sz w:val="20"/>
              </w:rPr>
              <w:t>부품; 세부 사항</w:t>
            </w:r>
          </w:p>
        </w:tc>
        <w:tc>
          <w:tcPr>
            <w:tcW w:type="dxa" w:w="2160"/>
          </w:tcPr>
          <w:p>
            <w:r/>
            <w:r>
              <w:rPr>
                <w:rFonts w:ascii="Times New Roman" w:hAnsi="Times New Roman" w:eastAsia="Malgun Gothic"/>
                <w:b w:val="0"/>
                <w:i w:val="0"/>
                <w:sz w:val="20"/>
              </w:rPr>
              <w:t>«Дета́ль з Ха́ркова.» / Detál z Khárkova. / 부품이 하르키우에서 와요.</w:t>
            </w:r>
          </w:p>
        </w:tc>
      </w:tr>
      <w:tr>
        <w:tc>
          <w:tcPr>
            <w:tcW w:type="dxa" w:w="2160"/>
          </w:tcPr>
          <w:p>
            <w:r/>
            <w:r>
              <w:rPr>
                <w:rFonts w:ascii="Times New Roman" w:hAnsi="Times New Roman" w:eastAsia="Malgun Gothic"/>
                <w:b/>
                <w:i w:val="0"/>
                <w:sz w:val="20"/>
              </w:rPr>
              <w:t>цвях</w:t>
            </w:r>
          </w:p>
        </w:tc>
        <w:tc>
          <w:tcPr>
            <w:tcW w:type="dxa" w:w="2160"/>
          </w:tcPr>
          <w:p>
            <w:r/>
            <w:r>
              <w:rPr>
                <w:rFonts w:ascii="Times New Roman" w:hAnsi="Times New Roman" w:eastAsia="Malgun Gothic"/>
                <w:b w:val="0"/>
                <w:i w:val="0"/>
                <w:sz w:val="20"/>
              </w:rPr>
              <w:t>명 남성 · 생격 цвя́ха · 복수 цвя́хи</w:t>
            </w:r>
          </w:p>
        </w:tc>
        <w:tc>
          <w:tcPr>
            <w:tcW w:type="dxa" w:w="2160"/>
          </w:tcPr>
          <w:p>
            <w:r/>
            <w:r>
              <w:rPr>
                <w:rFonts w:ascii="Times New Roman" w:hAnsi="Times New Roman" w:eastAsia="Malgun Gothic"/>
                <w:b w:val="0"/>
                <w:i w:val="0"/>
                <w:sz w:val="20"/>
              </w:rPr>
              <w:t>못</w:t>
            </w:r>
          </w:p>
        </w:tc>
        <w:tc>
          <w:tcPr>
            <w:tcW w:type="dxa" w:w="2160"/>
          </w:tcPr>
          <w:p>
            <w:r/>
            <w:r>
              <w:rPr>
                <w:rFonts w:ascii="Times New Roman" w:hAnsi="Times New Roman" w:eastAsia="Malgun Gothic"/>
                <w:b w:val="0"/>
                <w:i w:val="0"/>
                <w:sz w:val="20"/>
              </w:rPr>
              <w:t>«Не лама́ється, хоч ним цвя́хи забива́й.» / Ne lamáietsia, khoch nym tsviákhy zabyvái. / 안 부서져요, 그걸로 못을 박아도.</w:t>
            </w:r>
          </w:p>
        </w:tc>
      </w:tr>
      <w:tr>
        <w:tc>
          <w:tcPr>
            <w:tcW w:type="dxa" w:w="2160"/>
          </w:tcPr>
          <w:p>
            <w:r/>
            <w:r>
              <w:rPr>
                <w:rFonts w:ascii="Times New Roman" w:hAnsi="Times New Roman" w:eastAsia="Malgun Gothic"/>
                <w:b/>
                <w:i w:val="0"/>
                <w:sz w:val="20"/>
              </w:rPr>
              <w:t>заря́дка</w:t>
            </w:r>
          </w:p>
        </w:tc>
        <w:tc>
          <w:tcPr>
            <w:tcW w:type="dxa" w:w="2160"/>
          </w:tcPr>
          <w:p>
            <w:r/>
            <w:r>
              <w:rPr>
                <w:rFonts w:ascii="Times New Roman" w:hAnsi="Times New Roman" w:eastAsia="Malgun Gothic"/>
                <w:b w:val="0"/>
                <w:i w:val="0"/>
                <w:sz w:val="20"/>
              </w:rPr>
              <w:t>명 여성 · 생격 заря́дки</w:t>
            </w:r>
          </w:p>
        </w:tc>
        <w:tc>
          <w:tcPr>
            <w:tcW w:type="dxa" w:w="2160"/>
          </w:tcPr>
          <w:p>
            <w:r/>
            <w:r>
              <w:rPr>
                <w:rFonts w:ascii="Times New Roman" w:hAnsi="Times New Roman" w:eastAsia="Malgun Gothic"/>
                <w:b w:val="0"/>
                <w:i w:val="0"/>
                <w:sz w:val="20"/>
              </w:rPr>
              <w:t>충전기</w:t>
            </w:r>
          </w:p>
        </w:tc>
        <w:tc>
          <w:tcPr>
            <w:tcW w:type="dxa" w:w="2160"/>
          </w:tcPr>
          <w:p>
            <w:r/>
            <w:r>
              <w:rPr>
                <w:rFonts w:ascii="Times New Roman" w:hAnsi="Times New Roman" w:eastAsia="Malgun Gothic"/>
                <w:b w:val="0"/>
                <w:i w:val="0"/>
                <w:sz w:val="20"/>
              </w:rPr>
              <w:t>«Дві́сті два́дцять. З заря́дкою.» / Dvísti dvádtsiat. Z zariádkoiu. / 220이요. 충전기 포함해서.</w:t>
            </w:r>
          </w:p>
        </w:tc>
      </w:tr>
      <w:tr>
        <w:tc>
          <w:tcPr>
            <w:tcW w:type="dxa" w:w="2160"/>
          </w:tcPr>
          <w:p>
            <w:r/>
            <w:r>
              <w:rPr>
                <w:rFonts w:ascii="Times New Roman" w:hAnsi="Times New Roman" w:eastAsia="Malgun Gothic"/>
                <w:b/>
                <w:i w:val="0"/>
                <w:sz w:val="20"/>
              </w:rPr>
              <w:t>попо́внити</w:t>
            </w:r>
          </w:p>
        </w:tc>
        <w:tc>
          <w:tcPr>
            <w:tcW w:type="dxa" w:w="2160"/>
          </w:tcPr>
          <w:p>
            <w:r/>
            <w:r>
              <w:rPr>
                <w:rFonts w:ascii="Times New Roman" w:hAnsi="Times New Roman" w:eastAsia="Malgun Gothic"/>
                <w:b w:val="0"/>
                <w:i w:val="0"/>
                <w:sz w:val="20"/>
              </w:rPr>
              <w:t>동 완료 / 불완료 попо́внювати</w:t>
            </w:r>
          </w:p>
        </w:tc>
        <w:tc>
          <w:tcPr>
            <w:tcW w:type="dxa" w:w="2160"/>
          </w:tcPr>
          <w:p>
            <w:r/>
            <w:r>
              <w:rPr>
                <w:rFonts w:ascii="Times New Roman" w:hAnsi="Times New Roman" w:eastAsia="Malgun Gothic"/>
                <w:b w:val="0"/>
                <w:i w:val="0"/>
                <w:sz w:val="20"/>
              </w:rPr>
              <w:t>(잔액을) 충전하다, 채우다</w:t>
            </w:r>
          </w:p>
        </w:tc>
        <w:tc>
          <w:tcPr>
            <w:tcW w:type="dxa" w:w="2160"/>
          </w:tcPr>
          <w:p>
            <w:r/>
            <w:r>
              <w:rPr>
                <w:rFonts w:ascii="Times New Roman" w:hAnsi="Times New Roman" w:eastAsia="Malgun Gothic"/>
                <w:b w:val="0"/>
                <w:i w:val="0"/>
                <w:sz w:val="20"/>
              </w:rPr>
              <w:t>«Попо́внити раху́нок тре́ба?» / Popóvnyty rakhúnok tréba? / 요금 충전해 드릴까요?</w:t>
            </w:r>
          </w:p>
        </w:tc>
      </w:tr>
      <w:tr>
        <w:tc>
          <w:tcPr>
            <w:tcW w:type="dxa" w:w="2160"/>
          </w:tcPr>
          <w:p>
            <w:r/>
            <w:r>
              <w:rPr>
                <w:rFonts w:ascii="Times New Roman" w:hAnsi="Times New Roman" w:eastAsia="Malgun Gothic"/>
                <w:b/>
                <w:i w:val="0"/>
                <w:sz w:val="20"/>
              </w:rPr>
              <w:t>кла́птик</w:t>
            </w:r>
          </w:p>
        </w:tc>
        <w:tc>
          <w:tcPr>
            <w:tcW w:type="dxa" w:w="2160"/>
          </w:tcPr>
          <w:p>
            <w:r/>
            <w:r>
              <w:rPr>
                <w:rFonts w:ascii="Times New Roman" w:hAnsi="Times New Roman" w:eastAsia="Malgun Gothic"/>
                <w:b w:val="0"/>
                <w:i w:val="0"/>
                <w:sz w:val="20"/>
              </w:rPr>
              <w:t>명 남성 · 생격 кла́птика</w:t>
            </w:r>
          </w:p>
        </w:tc>
        <w:tc>
          <w:tcPr>
            <w:tcW w:type="dxa" w:w="2160"/>
          </w:tcPr>
          <w:p>
            <w:r/>
            <w:r>
              <w:rPr>
                <w:rFonts w:ascii="Times New Roman" w:hAnsi="Times New Roman" w:eastAsia="Malgun Gothic"/>
                <w:b w:val="0"/>
                <w:i w:val="0"/>
                <w:sz w:val="20"/>
              </w:rPr>
              <w:t>종잇조각, 자투리</w:t>
            </w:r>
          </w:p>
        </w:tc>
        <w:tc>
          <w:tcPr>
            <w:tcW w:type="dxa" w:w="2160"/>
          </w:tcPr>
          <w:p>
            <w:r/>
            <w:r>
              <w:rPr>
                <w:rFonts w:ascii="Times New Roman" w:hAnsi="Times New Roman" w:eastAsia="Malgun Gothic"/>
                <w:b w:val="0"/>
                <w:i w:val="0"/>
                <w:sz w:val="20"/>
              </w:rPr>
              <w:t>«запи́сує на кла́птику» / zapýsuie na kláptyku / 종잇조각에 적는다</w:t>
            </w:r>
          </w:p>
        </w:tc>
      </w:tr>
      <w:tr>
        <w:tc>
          <w:tcPr>
            <w:tcW w:type="dxa" w:w="2160"/>
          </w:tcPr>
          <w:p>
            <w:r/>
            <w:r>
              <w:rPr>
                <w:rFonts w:ascii="Times New Roman" w:hAnsi="Times New Roman" w:eastAsia="Malgun Gothic"/>
                <w:b/>
                <w:i w:val="0"/>
                <w:sz w:val="20"/>
              </w:rPr>
              <w:t>правлі́ння</w:t>
            </w:r>
          </w:p>
        </w:tc>
        <w:tc>
          <w:tcPr>
            <w:tcW w:type="dxa" w:w="2160"/>
          </w:tcPr>
          <w:p>
            <w:r/>
            <w:r>
              <w:rPr>
                <w:rFonts w:ascii="Times New Roman" w:hAnsi="Times New Roman" w:eastAsia="Malgun Gothic"/>
                <w:b w:val="0"/>
                <w:i w:val="0"/>
                <w:sz w:val="20"/>
              </w:rPr>
              <w:t>명 중성 · 생격 правлі́ння</w:t>
            </w:r>
          </w:p>
        </w:tc>
        <w:tc>
          <w:tcPr>
            <w:tcW w:type="dxa" w:w="2160"/>
          </w:tcPr>
          <w:p>
            <w:r/>
            <w:r>
              <w:rPr>
                <w:rFonts w:ascii="Times New Roman" w:hAnsi="Times New Roman" w:eastAsia="Malgun Gothic"/>
                <w:b w:val="0"/>
                <w:i w:val="0"/>
                <w:sz w:val="20"/>
              </w:rPr>
              <w:t>이사회, 경영진</w:t>
            </w:r>
          </w:p>
        </w:tc>
        <w:tc>
          <w:tcPr>
            <w:tcW w:type="dxa" w:w="2160"/>
          </w:tcPr>
          <w:p>
            <w:r/>
            <w:r>
              <w:rPr>
                <w:rFonts w:ascii="Times New Roman" w:hAnsi="Times New Roman" w:eastAsia="Malgun Gothic"/>
                <w:b w:val="0"/>
                <w:i w:val="0"/>
                <w:sz w:val="20"/>
              </w:rPr>
              <w:t>«Мене́ вчо́ра ви́кликали до голови́ правлі́ння.» / Mené vchóra výklykaly do holový pravlínnia. / 어제 이사회 의장한테 불려 갔어요.</w:t>
            </w:r>
          </w:p>
        </w:tc>
      </w:tr>
      <w:tr>
        <w:tc>
          <w:tcPr>
            <w:tcW w:type="dxa" w:w="2160"/>
          </w:tcPr>
          <w:p>
            <w:r/>
            <w:r>
              <w:rPr>
                <w:rFonts w:ascii="Times New Roman" w:hAnsi="Times New Roman" w:eastAsia="Malgun Gothic"/>
                <w:b/>
                <w:i w:val="0"/>
                <w:sz w:val="20"/>
              </w:rPr>
              <w:t>інсулі́н</w:t>
            </w:r>
          </w:p>
        </w:tc>
        <w:tc>
          <w:tcPr>
            <w:tcW w:type="dxa" w:w="2160"/>
          </w:tcPr>
          <w:p>
            <w:r/>
            <w:r>
              <w:rPr>
                <w:rFonts w:ascii="Times New Roman" w:hAnsi="Times New Roman" w:eastAsia="Malgun Gothic"/>
                <w:b w:val="0"/>
                <w:i w:val="0"/>
                <w:sz w:val="20"/>
              </w:rPr>
              <w:t>명 남성 · 생격 інсулі́ну</w:t>
            </w:r>
          </w:p>
        </w:tc>
        <w:tc>
          <w:tcPr>
            <w:tcW w:type="dxa" w:w="2160"/>
          </w:tcPr>
          <w:p>
            <w:r/>
            <w:r>
              <w:rPr>
                <w:rFonts w:ascii="Times New Roman" w:hAnsi="Times New Roman" w:eastAsia="Malgun Gothic"/>
                <w:b w:val="0"/>
                <w:i w:val="0"/>
                <w:sz w:val="20"/>
              </w:rPr>
              <w:t>인슐린</w:t>
            </w:r>
          </w:p>
        </w:tc>
        <w:tc>
          <w:tcPr>
            <w:tcW w:type="dxa" w:w="2160"/>
          </w:tcPr>
          <w:p>
            <w:r/>
            <w:r>
              <w:rPr>
                <w:rFonts w:ascii="Times New Roman" w:hAnsi="Times New Roman" w:eastAsia="Malgun Gothic"/>
                <w:b w:val="0"/>
                <w:i w:val="0"/>
                <w:sz w:val="20"/>
              </w:rPr>
              <w:t>«У мене́ іпоте́ка і ма́ма на інсулі́ні.» / U mené ipotéka i máma na insulíni. / 주택 대출이 있고 어머니는 인슐린을 맞으세요.</w:t>
            </w:r>
          </w:p>
        </w:tc>
      </w:tr>
      <w:tr>
        <w:tc>
          <w:tcPr>
            <w:tcW w:type="dxa" w:w="2160"/>
          </w:tcPr>
          <w:p>
            <w:r/>
            <w:r>
              <w:rPr>
                <w:rFonts w:ascii="Times New Roman" w:hAnsi="Times New Roman" w:eastAsia="Malgun Gothic"/>
                <w:b/>
                <w:i w:val="0"/>
                <w:sz w:val="20"/>
              </w:rPr>
              <w:t>пахва́</w:t>
            </w:r>
          </w:p>
        </w:tc>
        <w:tc>
          <w:tcPr>
            <w:tcW w:type="dxa" w:w="2160"/>
          </w:tcPr>
          <w:p>
            <w:r/>
            <w:r>
              <w:rPr>
                <w:rFonts w:ascii="Times New Roman" w:hAnsi="Times New Roman" w:eastAsia="Malgun Gothic"/>
                <w:b w:val="0"/>
                <w:i w:val="0"/>
                <w:sz w:val="20"/>
              </w:rPr>
              <w:t>명 여성 · 생격 пахви́</w:t>
            </w:r>
          </w:p>
        </w:tc>
        <w:tc>
          <w:tcPr>
            <w:tcW w:type="dxa" w:w="2160"/>
          </w:tcPr>
          <w:p>
            <w:r/>
            <w:r>
              <w:rPr>
                <w:rFonts w:ascii="Times New Roman" w:hAnsi="Times New Roman" w:eastAsia="Malgun Gothic"/>
                <w:b w:val="0"/>
                <w:i w:val="0"/>
                <w:sz w:val="20"/>
              </w:rPr>
              <w:t>겨드랑이</w:t>
            </w:r>
          </w:p>
        </w:tc>
        <w:tc>
          <w:tcPr>
            <w:tcW w:type="dxa" w:w="2160"/>
          </w:tcPr>
          <w:p>
            <w:r/>
            <w:r>
              <w:rPr>
                <w:rFonts w:ascii="Times New Roman" w:hAnsi="Times New Roman" w:eastAsia="Malgun Gothic"/>
                <w:b w:val="0"/>
                <w:i w:val="0"/>
                <w:sz w:val="20"/>
              </w:rPr>
              <w:t>«з карто́нною те́кою під пахво́ю» / z kartónnoiu tékoiu pid pakhvóiu / 판지 서류철을 옆구리에 끼고</w:t>
            </w:r>
          </w:p>
        </w:tc>
      </w:tr>
      <w:tr>
        <w:tc>
          <w:tcPr>
            <w:tcW w:type="dxa" w:w="2160"/>
          </w:tcPr>
          <w:p>
            <w:r/>
            <w:r>
              <w:rPr>
                <w:rFonts w:ascii="Times New Roman" w:hAnsi="Times New Roman" w:eastAsia="Malgun Gothic"/>
                <w:b/>
                <w:i w:val="0"/>
                <w:sz w:val="20"/>
              </w:rPr>
              <w:t>те́ка</w:t>
            </w:r>
          </w:p>
        </w:tc>
        <w:tc>
          <w:tcPr>
            <w:tcW w:type="dxa" w:w="2160"/>
          </w:tcPr>
          <w:p>
            <w:r/>
            <w:r>
              <w:rPr>
                <w:rFonts w:ascii="Times New Roman" w:hAnsi="Times New Roman" w:eastAsia="Malgun Gothic"/>
                <w:b w:val="0"/>
                <w:i w:val="0"/>
                <w:sz w:val="20"/>
              </w:rPr>
              <w:t>명 여성 · 생격 те́ки</w:t>
            </w:r>
          </w:p>
        </w:tc>
        <w:tc>
          <w:tcPr>
            <w:tcW w:type="dxa" w:w="2160"/>
          </w:tcPr>
          <w:p>
            <w:r/>
            <w:r>
              <w:rPr>
                <w:rFonts w:ascii="Times New Roman" w:hAnsi="Times New Roman" w:eastAsia="Malgun Gothic"/>
                <w:b w:val="0"/>
                <w:i w:val="0"/>
                <w:sz w:val="20"/>
              </w:rPr>
              <w:t>서류철, 파일</w:t>
            </w:r>
          </w:p>
        </w:tc>
        <w:tc>
          <w:tcPr>
            <w:tcW w:type="dxa" w:w="2160"/>
          </w:tcPr>
          <w:p>
            <w:r/>
            <w:r>
              <w:rPr>
                <w:rFonts w:ascii="Times New Roman" w:hAnsi="Times New Roman" w:eastAsia="Malgun Gothic"/>
                <w:b w:val="0"/>
                <w:i w:val="0"/>
                <w:sz w:val="20"/>
              </w:rPr>
              <w:t>«Поверта́йся. Те́ка бу́де тут.» / Povertáisia. Téka búde tut. / 돌아와. 서류철은 여기 있을 테니.</w:t>
            </w:r>
          </w:p>
        </w:tc>
      </w:tr>
      <w:tr>
        <w:tc>
          <w:tcPr>
            <w:tcW w:type="dxa" w:w="2160"/>
          </w:tcPr>
          <w:p>
            <w:r/>
            <w:r>
              <w:rPr>
                <w:rFonts w:ascii="Times New Roman" w:hAnsi="Times New Roman" w:eastAsia="Malgun Gothic"/>
                <w:b/>
                <w:i w:val="0"/>
                <w:sz w:val="20"/>
              </w:rPr>
              <w:t>зневажа́ти</w:t>
            </w:r>
          </w:p>
        </w:tc>
        <w:tc>
          <w:tcPr>
            <w:tcW w:type="dxa" w:w="2160"/>
          </w:tcPr>
          <w:p>
            <w:r/>
            <w:r>
              <w:rPr>
                <w:rFonts w:ascii="Times New Roman" w:hAnsi="Times New Roman" w:eastAsia="Malgun Gothic"/>
                <w:b w:val="0"/>
                <w:i w:val="0"/>
                <w:sz w:val="20"/>
              </w:rPr>
              <w:t>동 불완료 / 완료 знева́жити</w:t>
            </w:r>
          </w:p>
        </w:tc>
        <w:tc>
          <w:tcPr>
            <w:tcW w:type="dxa" w:w="2160"/>
          </w:tcPr>
          <w:p>
            <w:r/>
            <w:r>
              <w:rPr>
                <w:rFonts w:ascii="Times New Roman" w:hAnsi="Times New Roman" w:eastAsia="Malgun Gothic"/>
                <w:b w:val="0"/>
                <w:i w:val="0"/>
                <w:sz w:val="20"/>
              </w:rPr>
              <w:t>경멸하다, 업신여기다</w:t>
            </w:r>
          </w:p>
        </w:tc>
        <w:tc>
          <w:tcPr>
            <w:tcW w:type="dxa" w:w="2160"/>
          </w:tcPr>
          <w:p>
            <w:r/>
            <w:r>
              <w:rPr>
                <w:rFonts w:ascii="Times New Roman" w:hAnsi="Times New Roman" w:eastAsia="Malgun Gothic"/>
                <w:b w:val="0"/>
                <w:i w:val="0"/>
                <w:sz w:val="20"/>
              </w:rPr>
              <w:t>«Ви мене́ зневажа́єте?» / Vy mené znevazháiete? / 저를 경멸하세요?</w:t>
            </w:r>
          </w:p>
        </w:tc>
      </w:tr>
      <w:tr>
        <w:tc>
          <w:tcPr>
            <w:tcW w:type="dxa" w:w="2160"/>
          </w:tcPr>
          <w:p>
            <w:r/>
            <w:r>
              <w:rPr>
                <w:rFonts w:ascii="Times New Roman" w:hAnsi="Times New Roman" w:eastAsia="Malgun Gothic"/>
                <w:b/>
                <w:i w:val="0"/>
                <w:sz w:val="20"/>
              </w:rPr>
              <w:t>брело́к</w:t>
            </w:r>
          </w:p>
        </w:tc>
        <w:tc>
          <w:tcPr>
            <w:tcW w:type="dxa" w:w="2160"/>
          </w:tcPr>
          <w:p>
            <w:r/>
            <w:r>
              <w:rPr>
                <w:rFonts w:ascii="Times New Roman" w:hAnsi="Times New Roman" w:eastAsia="Malgun Gothic"/>
                <w:b w:val="0"/>
                <w:i w:val="0"/>
                <w:sz w:val="20"/>
              </w:rPr>
              <w:t>명 남성 · 생격 брело́ка</w:t>
            </w:r>
          </w:p>
        </w:tc>
        <w:tc>
          <w:tcPr>
            <w:tcW w:type="dxa" w:w="2160"/>
          </w:tcPr>
          <w:p>
            <w:r/>
            <w:r>
              <w:rPr>
                <w:rFonts w:ascii="Times New Roman" w:hAnsi="Times New Roman" w:eastAsia="Malgun Gothic"/>
                <w:b w:val="0"/>
                <w:i w:val="0"/>
                <w:sz w:val="20"/>
              </w:rPr>
              <w:t>열쇠고리</w:t>
            </w:r>
          </w:p>
        </w:tc>
        <w:tc>
          <w:tcPr>
            <w:tcW w:type="dxa" w:w="2160"/>
          </w:tcPr>
          <w:p>
            <w:r/>
            <w:r>
              <w:rPr>
                <w:rFonts w:ascii="Times New Roman" w:hAnsi="Times New Roman" w:eastAsia="Malgun Gothic"/>
                <w:b w:val="0"/>
                <w:i w:val="0"/>
                <w:sz w:val="20"/>
              </w:rPr>
              <w:t>«ключе́м на брело́ку» / kliuchém na brelóku / (그리고) 열쇠고리에 단 열쇠를 들고</w:t>
            </w:r>
          </w:p>
        </w:tc>
      </w:tr>
      <w:tr>
        <w:tc>
          <w:tcPr>
            <w:tcW w:type="dxa" w:w="2160"/>
          </w:tcPr>
          <w:p>
            <w:r/>
            <w:r>
              <w:rPr>
                <w:rFonts w:ascii="Times New Roman" w:hAnsi="Times New Roman" w:eastAsia="Malgun Gothic"/>
                <w:b/>
                <w:i w:val="0"/>
                <w:sz w:val="20"/>
              </w:rPr>
              <w:t>скри́нька</w:t>
            </w:r>
          </w:p>
        </w:tc>
        <w:tc>
          <w:tcPr>
            <w:tcW w:type="dxa" w:w="2160"/>
          </w:tcPr>
          <w:p>
            <w:r/>
            <w:r>
              <w:rPr>
                <w:rFonts w:ascii="Times New Roman" w:hAnsi="Times New Roman" w:eastAsia="Malgun Gothic"/>
                <w:b w:val="0"/>
                <w:i w:val="0"/>
                <w:sz w:val="20"/>
              </w:rPr>
              <w:t>명 여성 · 생격 скри́ньки</w:t>
            </w:r>
          </w:p>
        </w:tc>
        <w:tc>
          <w:tcPr>
            <w:tcW w:type="dxa" w:w="2160"/>
          </w:tcPr>
          <w:p>
            <w:r/>
            <w:r>
              <w:rPr>
                <w:rFonts w:ascii="Times New Roman" w:hAnsi="Times New Roman" w:eastAsia="Malgun Gothic"/>
                <w:b w:val="0"/>
                <w:i w:val="0"/>
                <w:sz w:val="20"/>
              </w:rPr>
              <w:t>작은 상자, 함</w:t>
            </w:r>
          </w:p>
        </w:tc>
        <w:tc>
          <w:tcPr>
            <w:tcW w:type="dxa" w:w="2160"/>
          </w:tcPr>
          <w:p>
            <w:r/>
            <w:r>
              <w:rPr>
                <w:rFonts w:ascii="Times New Roman" w:hAnsi="Times New Roman" w:eastAsia="Malgun Gothic"/>
                <w:b w:val="0"/>
                <w:i w:val="0"/>
                <w:sz w:val="20"/>
              </w:rPr>
              <w:t>«Від скри́ньки з докуме́нтами.» / Vid skrýnky z dokuméntamy. / 서류함 열쇠예요.</w:t>
            </w:r>
          </w:p>
        </w:tc>
      </w:tr>
      <w:tr>
        <w:tc>
          <w:tcPr>
            <w:tcW w:type="dxa" w:w="2160"/>
          </w:tcPr>
          <w:p>
            <w:r/>
            <w:r>
              <w:rPr>
                <w:rFonts w:ascii="Times New Roman" w:hAnsi="Times New Roman" w:eastAsia="Malgun Gothic"/>
                <w:b/>
                <w:i w:val="0"/>
                <w:sz w:val="20"/>
              </w:rPr>
              <w:t>при́казка</w:t>
            </w:r>
          </w:p>
        </w:tc>
        <w:tc>
          <w:tcPr>
            <w:tcW w:type="dxa" w:w="2160"/>
          </w:tcPr>
          <w:p>
            <w:r/>
            <w:r>
              <w:rPr>
                <w:rFonts w:ascii="Times New Roman" w:hAnsi="Times New Roman" w:eastAsia="Malgun Gothic"/>
                <w:b w:val="0"/>
                <w:i w:val="0"/>
                <w:sz w:val="20"/>
              </w:rPr>
              <w:t>명 여성 · 생격 при́казки</w:t>
            </w:r>
          </w:p>
        </w:tc>
        <w:tc>
          <w:tcPr>
            <w:tcW w:type="dxa" w:w="2160"/>
          </w:tcPr>
          <w:p>
            <w:r/>
            <w:r>
              <w:rPr>
                <w:rFonts w:ascii="Times New Roman" w:hAnsi="Times New Roman" w:eastAsia="Malgun Gothic"/>
                <w:b w:val="0"/>
                <w:i w:val="0"/>
                <w:sz w:val="20"/>
              </w:rPr>
              <w:t>속담, 격언</w:t>
            </w:r>
          </w:p>
        </w:tc>
        <w:tc>
          <w:tcPr>
            <w:tcW w:type="dxa" w:w="2160"/>
          </w:tcPr>
          <w:p>
            <w:r/>
            <w:r>
              <w:rPr>
                <w:rFonts w:ascii="Times New Roman" w:hAnsi="Times New Roman" w:eastAsia="Malgun Gothic"/>
                <w:b w:val="0"/>
                <w:i w:val="0"/>
                <w:sz w:val="20"/>
              </w:rPr>
              <w:t>«А я сказа́ла, що це оги́дна при́казка.» / A ya skazála, shcho tse ohýdna prýkazka. / 그래서 내가 역겨운 속담이라고 했어요.</w:t>
            </w:r>
          </w:p>
        </w:tc>
      </w:tr>
      <w:tr>
        <w:tc>
          <w:tcPr>
            <w:tcW w:type="dxa" w:w="2160"/>
          </w:tcPr>
          <w:p>
            <w:r/>
            <w:r>
              <w:rPr>
                <w:rFonts w:ascii="Times New Roman" w:hAnsi="Times New Roman" w:eastAsia="Malgun Gothic"/>
                <w:b/>
                <w:i w:val="0"/>
                <w:sz w:val="20"/>
              </w:rPr>
              <w:t>відсту́пник</w:t>
            </w:r>
          </w:p>
        </w:tc>
        <w:tc>
          <w:tcPr>
            <w:tcW w:type="dxa" w:w="2160"/>
          </w:tcPr>
          <w:p>
            <w:r/>
            <w:r>
              <w:rPr>
                <w:rFonts w:ascii="Times New Roman" w:hAnsi="Times New Roman" w:eastAsia="Malgun Gothic"/>
                <w:b w:val="0"/>
                <w:i w:val="0"/>
                <w:sz w:val="20"/>
              </w:rPr>
              <w:t>명 남성 · 생격 відсту́пника</w:t>
            </w:r>
          </w:p>
        </w:tc>
        <w:tc>
          <w:tcPr>
            <w:tcW w:type="dxa" w:w="2160"/>
          </w:tcPr>
          <w:p>
            <w:r/>
            <w:r>
              <w:rPr>
                <w:rFonts w:ascii="Times New Roman" w:hAnsi="Times New Roman" w:eastAsia="Malgun Gothic"/>
                <w:b w:val="0"/>
                <w:i w:val="0"/>
                <w:sz w:val="20"/>
              </w:rPr>
              <w:t>물러선 사람, 이탈자</w:t>
            </w:r>
          </w:p>
        </w:tc>
        <w:tc>
          <w:tcPr>
            <w:tcW w:type="dxa" w:w="2160"/>
          </w:tcPr>
          <w:p>
            <w:r/>
            <w:r>
              <w:rPr>
                <w:rFonts w:ascii="Times New Roman" w:hAnsi="Times New Roman" w:eastAsia="Malgun Gothic"/>
                <w:b w:val="0"/>
                <w:i w:val="0"/>
                <w:sz w:val="20"/>
              </w:rPr>
              <w:t>«Відсту́пник іде́ і забира́є своє́.» / Vidstúpnyk idé i zabyráie svoié. / 물러서는 사람은 자기 것을 가지고 간다.</w:t>
            </w:r>
          </w:p>
        </w:tc>
      </w:tr>
      <w:tr>
        <w:tc>
          <w:tcPr>
            <w:tcW w:type="dxa" w:w="2160"/>
          </w:tcPr>
          <w:p>
            <w:r/>
            <w:r>
              <w:rPr>
                <w:rFonts w:ascii="Times New Roman" w:hAnsi="Times New Roman" w:eastAsia="Malgun Gothic"/>
                <w:b/>
                <w:i w:val="0"/>
                <w:sz w:val="20"/>
              </w:rPr>
              <w:t>зра́дник</w:t>
            </w:r>
          </w:p>
        </w:tc>
        <w:tc>
          <w:tcPr>
            <w:tcW w:type="dxa" w:w="2160"/>
          </w:tcPr>
          <w:p>
            <w:r/>
            <w:r>
              <w:rPr>
                <w:rFonts w:ascii="Times New Roman" w:hAnsi="Times New Roman" w:eastAsia="Malgun Gothic"/>
                <w:b w:val="0"/>
                <w:i w:val="0"/>
                <w:sz w:val="20"/>
              </w:rPr>
              <w:t>명 남성 · 생격 зра́дника</w:t>
            </w:r>
          </w:p>
        </w:tc>
        <w:tc>
          <w:tcPr>
            <w:tcW w:type="dxa" w:w="2160"/>
          </w:tcPr>
          <w:p>
            <w:r/>
            <w:r>
              <w:rPr>
                <w:rFonts w:ascii="Times New Roman" w:hAnsi="Times New Roman" w:eastAsia="Malgun Gothic"/>
                <w:b w:val="0"/>
                <w:i w:val="0"/>
                <w:sz w:val="20"/>
              </w:rPr>
              <w:t>배신자</w:t>
            </w:r>
          </w:p>
        </w:tc>
        <w:tc>
          <w:tcPr>
            <w:tcW w:type="dxa" w:w="2160"/>
          </w:tcPr>
          <w:p>
            <w:r/>
            <w:r>
              <w:rPr>
                <w:rFonts w:ascii="Times New Roman" w:hAnsi="Times New Roman" w:eastAsia="Malgun Gothic"/>
                <w:b w:val="0"/>
                <w:i w:val="0"/>
                <w:sz w:val="20"/>
              </w:rPr>
              <w:t>«Зра́дник іде́ і забира́є чуже́.» / Zrádnyk idé i zabyráie chuzhé. / 배신자는 남의 것을 가지고 간다.</w:t>
            </w:r>
          </w:p>
        </w:tc>
      </w:tr>
      <w:tr>
        <w:tc>
          <w:tcPr>
            <w:tcW w:type="dxa" w:w="2160"/>
          </w:tcPr>
          <w:p>
            <w:r/>
            <w:r>
              <w:rPr>
                <w:rFonts w:ascii="Times New Roman" w:hAnsi="Times New Roman" w:eastAsia="Malgun Gothic"/>
                <w:b/>
                <w:i w:val="0"/>
                <w:sz w:val="20"/>
              </w:rPr>
              <w:t>доно́с</w:t>
            </w:r>
          </w:p>
        </w:tc>
        <w:tc>
          <w:tcPr>
            <w:tcW w:type="dxa" w:w="2160"/>
          </w:tcPr>
          <w:p>
            <w:r/>
            <w:r>
              <w:rPr>
                <w:rFonts w:ascii="Times New Roman" w:hAnsi="Times New Roman" w:eastAsia="Malgun Gothic"/>
                <w:b w:val="0"/>
                <w:i w:val="0"/>
                <w:sz w:val="20"/>
              </w:rPr>
              <w:t>명 남성 · 생격 доно́су</w:t>
            </w:r>
          </w:p>
        </w:tc>
        <w:tc>
          <w:tcPr>
            <w:tcW w:type="dxa" w:w="2160"/>
          </w:tcPr>
          <w:p>
            <w:r/>
            <w:r>
              <w:rPr>
                <w:rFonts w:ascii="Times New Roman" w:hAnsi="Times New Roman" w:eastAsia="Malgun Gothic"/>
                <w:b w:val="0"/>
                <w:i w:val="0"/>
                <w:sz w:val="20"/>
              </w:rPr>
              <w:t>밀고(서)</w:t>
            </w:r>
          </w:p>
        </w:tc>
        <w:tc>
          <w:tcPr>
            <w:tcW w:type="dxa" w:w="2160"/>
          </w:tcPr>
          <w:p>
            <w:r/>
            <w:r>
              <w:rPr>
                <w:rFonts w:ascii="Times New Roman" w:hAnsi="Times New Roman" w:eastAsia="Malgun Gothic"/>
                <w:b w:val="0"/>
                <w:i w:val="0"/>
                <w:sz w:val="20"/>
              </w:rPr>
              <w:t>«Зра́да — це коли́ ти ще й доно́с допи́шеш» / Zráda — tse kolý ty shche y donós dopýshesh / 배신이란 밀고서까지 써 줄 때를 말하지.</w:t>
            </w:r>
          </w:p>
        </w:tc>
      </w:tr>
      <w:tr>
        <w:tc>
          <w:tcPr>
            <w:tcW w:type="dxa" w:w="2160"/>
          </w:tcPr>
          <w:p>
            <w:r/>
            <w:r>
              <w:rPr>
                <w:rFonts w:ascii="Times New Roman" w:hAnsi="Times New Roman" w:eastAsia="Malgun Gothic"/>
                <w:b/>
                <w:i w:val="0"/>
                <w:sz w:val="20"/>
              </w:rPr>
              <w:t>вкла́дка</w:t>
            </w:r>
          </w:p>
        </w:tc>
        <w:tc>
          <w:tcPr>
            <w:tcW w:type="dxa" w:w="2160"/>
          </w:tcPr>
          <w:p>
            <w:r/>
            <w:r>
              <w:rPr>
                <w:rFonts w:ascii="Times New Roman" w:hAnsi="Times New Roman" w:eastAsia="Malgun Gothic"/>
                <w:b w:val="0"/>
                <w:i w:val="0"/>
                <w:sz w:val="20"/>
              </w:rPr>
              <w:t>명 여성 · 생격 вкла́дки</w:t>
            </w:r>
          </w:p>
        </w:tc>
        <w:tc>
          <w:tcPr>
            <w:tcW w:type="dxa" w:w="2160"/>
          </w:tcPr>
          <w:p>
            <w:r/>
            <w:r>
              <w:rPr>
                <w:rFonts w:ascii="Times New Roman" w:hAnsi="Times New Roman" w:eastAsia="Malgun Gothic"/>
                <w:b w:val="0"/>
                <w:i w:val="0"/>
                <w:sz w:val="20"/>
              </w:rPr>
              <w:t>(스프레드시트·브라우저의) 탭</w:t>
            </w:r>
          </w:p>
        </w:tc>
        <w:tc>
          <w:tcPr>
            <w:tcW w:type="dxa" w:w="2160"/>
          </w:tcPr>
          <w:p>
            <w:r/>
            <w:r>
              <w:rPr>
                <w:rFonts w:ascii="Times New Roman" w:hAnsi="Times New Roman" w:eastAsia="Malgun Gothic"/>
                <w:b w:val="0"/>
                <w:i w:val="0"/>
                <w:sz w:val="20"/>
              </w:rPr>
              <w:t>«Я надішлю́ тобі́ вкла́дку» / Ya nadishliú tobí vkládku / 탭을 보내 줄게</w:t>
            </w:r>
          </w:p>
        </w:tc>
      </w:tr>
      <w:tr>
        <w:tc>
          <w:tcPr>
            <w:tcW w:type="dxa" w:w="2160"/>
          </w:tcPr>
          <w:p>
            <w:r/>
            <w:r>
              <w:rPr>
                <w:rFonts w:ascii="Times New Roman" w:hAnsi="Times New Roman" w:eastAsia="Malgun Gothic"/>
                <w:b/>
                <w:i w:val="0"/>
                <w:sz w:val="20"/>
              </w:rPr>
              <w:t>хала́т</w:t>
            </w:r>
          </w:p>
        </w:tc>
        <w:tc>
          <w:tcPr>
            <w:tcW w:type="dxa" w:w="2160"/>
          </w:tcPr>
          <w:p>
            <w:r/>
            <w:r>
              <w:rPr>
                <w:rFonts w:ascii="Times New Roman" w:hAnsi="Times New Roman" w:eastAsia="Malgun Gothic"/>
                <w:b w:val="0"/>
                <w:i w:val="0"/>
                <w:sz w:val="20"/>
              </w:rPr>
              <w:t>명 남성 · 생격 хала́та</w:t>
            </w:r>
          </w:p>
        </w:tc>
        <w:tc>
          <w:tcPr>
            <w:tcW w:type="dxa" w:w="2160"/>
          </w:tcPr>
          <w:p>
            <w:r/>
            <w:r>
              <w:rPr>
                <w:rFonts w:ascii="Times New Roman" w:hAnsi="Times New Roman" w:eastAsia="Malgun Gothic"/>
                <w:b w:val="0"/>
                <w:i w:val="0"/>
                <w:sz w:val="20"/>
              </w:rPr>
              <w:t>실내 가운; 의사 가운</w:t>
            </w:r>
          </w:p>
        </w:tc>
        <w:tc>
          <w:tcPr>
            <w:tcW w:type="dxa" w:w="2160"/>
          </w:tcPr>
          <w:p>
            <w:r/>
            <w:r>
              <w:rPr>
                <w:rFonts w:ascii="Times New Roman" w:hAnsi="Times New Roman" w:eastAsia="Malgun Gothic"/>
                <w:b w:val="0"/>
                <w:i w:val="0"/>
                <w:sz w:val="20"/>
              </w:rPr>
              <w:t>«сиди́ть у хала́ті з кни́жкою під абажу́ром» / sydýt u khaláti z knýzhkoiu pid abazhúrom / 가운 차림으로 전등갓 아래 책을 들고 앉아 있다</w:t>
            </w:r>
          </w:p>
        </w:tc>
      </w:tr>
      <w:tr>
        <w:tc>
          <w:tcPr>
            <w:tcW w:type="dxa" w:w="2160"/>
          </w:tcPr>
          <w:p>
            <w:r/>
            <w:r>
              <w:rPr>
                <w:rFonts w:ascii="Times New Roman" w:hAnsi="Times New Roman" w:eastAsia="Malgun Gothic"/>
                <w:b/>
                <w:i w:val="0"/>
                <w:sz w:val="20"/>
              </w:rPr>
              <w:t>пусте́ля</w:t>
            </w:r>
          </w:p>
        </w:tc>
        <w:tc>
          <w:tcPr>
            <w:tcW w:type="dxa" w:w="2160"/>
          </w:tcPr>
          <w:p>
            <w:r/>
            <w:r>
              <w:rPr>
                <w:rFonts w:ascii="Times New Roman" w:hAnsi="Times New Roman" w:eastAsia="Malgun Gothic"/>
                <w:b w:val="0"/>
                <w:i w:val="0"/>
                <w:sz w:val="20"/>
              </w:rPr>
              <w:t>명 여성 · 생격 пусте́лі</w:t>
            </w:r>
          </w:p>
        </w:tc>
        <w:tc>
          <w:tcPr>
            <w:tcW w:type="dxa" w:w="2160"/>
          </w:tcPr>
          <w:p>
            <w:r/>
            <w:r>
              <w:rPr>
                <w:rFonts w:ascii="Times New Roman" w:hAnsi="Times New Roman" w:eastAsia="Malgun Gothic"/>
                <w:b w:val="0"/>
                <w:i w:val="0"/>
                <w:sz w:val="20"/>
              </w:rPr>
              <w:t>사막, 광야</w:t>
            </w:r>
          </w:p>
        </w:tc>
        <w:tc>
          <w:tcPr>
            <w:tcW w:type="dxa" w:w="2160"/>
          </w:tcPr>
          <w:p>
            <w:r/>
            <w:r>
              <w:rPr>
                <w:rFonts w:ascii="Times New Roman" w:hAnsi="Times New Roman" w:eastAsia="Malgun Gothic"/>
                <w:b w:val="0"/>
                <w:i w:val="0"/>
                <w:sz w:val="20"/>
              </w:rPr>
              <w:t>«А по́тім — Мойсе́й їх со́рок ро́ків води́в пусте́лею.» / A pótim — Moiséi yikh sórok rókiv vodýv pustéleiu. / 그다음엔 모세가 그들을 40년 동안 광야로 이끌었지.</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«Скі́льки ко́штує?» — 얼마예요?</w:t>
      </w:r>
    </w:p>
    <w:p>
      <w:pPr>
        <w:pStyle w:val="ListBullet"/>
      </w:pPr>
      <w:r>
        <w:rPr>
          <w:rFonts w:ascii="Times New Roman" w:hAnsi="Times New Roman" w:eastAsia="Malgun Gothic"/>
          <w:b w:val="0"/>
          <w:i w:val="0"/>
          <w:sz w:val="22"/>
        </w:rPr>
        <w:t xml:space="preserve">뜻: '얼마나 값이 나가나'. 물건값을 묻는 가장 기본적인 말. коштува́ти(값이 ~이다)의 3인칭 단수. 여러 개면 </w:t>
      </w:r>
      <w:r>
        <w:rPr>
          <w:rFonts w:ascii="Times New Roman" w:hAnsi="Times New Roman" w:eastAsia="Malgun Gothic"/>
          <w:b/>
          <w:i w:val="0"/>
          <w:sz w:val="22"/>
        </w:rPr>
        <w:t>Скі́льки кошту́ють?</w:t>
      </w:r>
    </w:p>
    <w:p>
      <w:pPr>
        <w:pStyle w:val="ListBullet"/>
      </w:pPr>
      <w:r>
        <w:rPr>
          <w:rFonts w:ascii="Times New Roman" w:hAnsi="Times New Roman" w:eastAsia="Malgun Gothic"/>
          <w:b w:val="0"/>
          <w:i w:val="0"/>
          <w:sz w:val="22"/>
        </w:rPr>
        <w:t>쓰임·뉘앙스: 휴대폰이 깨진 올레스가 지하도 가게에서 버튼식 휴대폰을 가리키며. 1부 12화의 «Скі́льки з мене́?»(계산할 때)과 달리 '정가'를 묻는다.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«Скі́льки ко́штує?»</w:t>
      </w:r>
    </w:p>
    <w:p>
      <w:pPr>
        <w:pStyle w:val="ListBullet2"/>
      </w:pPr>
      <w:r>
        <w:rPr>
          <w:rFonts w:ascii="Times New Roman" w:hAnsi="Times New Roman" w:eastAsia="Malgun Gothic"/>
          <w:b w:val="0"/>
          <w:i w:val="0"/>
          <w:sz w:val="22"/>
        </w:rPr>
        <w:t>Skílky kóshtuie?</w:t>
      </w:r>
    </w:p>
    <w:p>
      <w:pPr>
        <w:pStyle w:val="ListBullet2"/>
      </w:pPr>
      <w:r>
        <w:rPr>
          <w:rFonts w:ascii="Times New Roman" w:hAnsi="Times New Roman" w:eastAsia="Malgun Gothic"/>
          <w:b w:val="0"/>
          <w:i w:val="0"/>
          <w:sz w:val="22"/>
        </w:rPr>
        <w:t>얼마예요?</w:t>
      </w:r>
    </w:p>
    <w:p>
      <w:pPr>
        <w:pStyle w:val="ListBullet2"/>
      </w:pPr>
      <w:r>
        <w:rPr>
          <w:rFonts w:ascii="Times New Roman" w:hAnsi="Times New Roman" w:eastAsia="Malgun Gothic"/>
          <w:b w:val="0"/>
          <w:i w:val="0"/>
          <w:sz w:val="22"/>
        </w:rPr>
        <w:t>점원: «Дві́сті два́дцять. З заря́дкою.»(Dvísti dvádtsiat. Z zariádkoiu. · 220이요. 충전기 포함해서.)</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Почі́м?</w:t>
      </w:r>
      <w:r>
        <w:rPr>
          <w:rFonts w:ascii="Times New Roman" w:hAnsi="Times New Roman" w:eastAsia="Malgun Gothic"/>
          <w:b w:val="0"/>
          <w:i w:val="0"/>
          <w:sz w:val="22"/>
        </w:rPr>
        <w:t xml:space="preserve">(얼마씩이에요? — 8화 시장) · </w:t>
      </w:r>
      <w:r>
        <w:rPr>
          <w:rFonts w:ascii="Times New Roman" w:hAnsi="Times New Roman" w:eastAsia="Malgun Gothic"/>
          <w:b/>
          <w:i w:val="0"/>
          <w:sz w:val="22"/>
        </w:rPr>
        <w:t>Яка́ ціна́?</w:t>
      </w:r>
      <w:r>
        <w:rPr>
          <w:rFonts w:ascii="Times New Roman" w:hAnsi="Times New Roman" w:eastAsia="Malgun Gothic"/>
          <w:b w:val="0"/>
          <w:i w:val="0"/>
          <w:sz w:val="22"/>
        </w:rPr>
        <w:t>(가격이 얼마예요?)</w:t>
      </w:r>
    </w:p>
    <w:p>
      <w:pPr>
        <w:keepNext/>
        <w:spacing w:before="160"/>
      </w:pPr>
      <w:r>
        <w:rPr>
          <w:rFonts w:ascii="Times New Roman" w:hAnsi="Times New Roman" w:eastAsia="Malgun Gothic"/>
          <w:b/>
          <w:i w:val="0"/>
          <w:color w:val="1F3864"/>
          <w:sz w:val="26"/>
        </w:rPr>
        <w:t>«Гара́нтія є?» — 보증 돼요?</w:t>
      </w:r>
    </w:p>
    <w:p>
      <w:pPr>
        <w:pStyle w:val="ListBullet"/>
      </w:pPr>
      <w:r>
        <w:rPr>
          <w:rFonts w:ascii="Times New Roman" w:hAnsi="Times New Roman" w:eastAsia="Malgun Gothic"/>
          <w:b w:val="0"/>
          <w:i w:val="0"/>
          <w:sz w:val="22"/>
        </w:rPr>
        <w:t>뜻: '보증이 있나요?' — 'X є?'(X 있어요?)의 틀. 전자제품을 살 때 보증 기간을 묻는다.</w:t>
      </w:r>
    </w:p>
    <w:p>
      <w:pPr>
        <w:pStyle w:val="ListBullet"/>
      </w:pPr>
      <w:r>
        <w:rPr>
          <w:rFonts w:ascii="Times New Roman" w:hAnsi="Times New Roman" w:eastAsia="Malgun Gothic"/>
          <w:b w:val="0"/>
          <w:i w:val="0"/>
          <w:sz w:val="22"/>
        </w:rPr>
        <w:t>쓰임·뉘앙스: 올레스가 점원에게. 대답: «Гара́нтія є. Пів ро́ку.»(Harántiia ye. Piv róku. · 보증 돼요. 반년이요.)</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«А гара́нтія є?»</w:t>
      </w:r>
    </w:p>
    <w:p>
      <w:pPr>
        <w:pStyle w:val="ListBullet2"/>
      </w:pPr>
      <w:r>
        <w:rPr>
          <w:rFonts w:ascii="Times New Roman" w:hAnsi="Times New Roman" w:eastAsia="Malgun Gothic"/>
          <w:b w:val="0"/>
          <w:i w:val="0"/>
          <w:sz w:val="22"/>
        </w:rPr>
        <w:t>A harántiia ye?</w:t>
      </w:r>
    </w:p>
    <w:p>
      <w:pPr>
        <w:pStyle w:val="ListBullet2"/>
      </w:pPr>
      <w:r>
        <w:rPr>
          <w:rFonts w:ascii="Times New Roman" w:hAnsi="Times New Roman" w:eastAsia="Malgun Gothic"/>
          <w:b w:val="0"/>
          <w:i w:val="0"/>
          <w:sz w:val="22"/>
        </w:rPr>
        <w:t>보증은 돼요?</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Мо́жна поверну́ти?</w:t>
      </w:r>
      <w:r>
        <w:rPr>
          <w:rFonts w:ascii="Times New Roman" w:hAnsi="Times New Roman" w:eastAsia="Malgun Gothic"/>
          <w:b w:val="0"/>
          <w:i w:val="0"/>
          <w:sz w:val="22"/>
        </w:rPr>
        <w:t xml:space="preserve">(반품 돼요?) · </w:t>
      </w:r>
      <w:r>
        <w:rPr>
          <w:rFonts w:ascii="Times New Roman" w:hAnsi="Times New Roman" w:eastAsia="Malgun Gothic"/>
          <w:b/>
          <w:i w:val="0"/>
          <w:sz w:val="22"/>
        </w:rPr>
        <w:t>Чек дасте́?</w:t>
      </w:r>
      <w:r>
        <w:rPr>
          <w:rFonts w:ascii="Times New Roman" w:hAnsi="Times New Roman" w:eastAsia="Malgun Gothic"/>
          <w:b w:val="0"/>
          <w:i w:val="0"/>
          <w:sz w:val="22"/>
        </w:rPr>
        <w:t>(영수증 주실래요?)</w:t>
      </w:r>
    </w:p>
    <w:p>
      <w:pPr>
        <w:keepNext/>
        <w:spacing w:before="160"/>
      </w:pPr>
      <w:r>
        <w:rPr>
          <w:rFonts w:ascii="Times New Roman" w:hAnsi="Times New Roman" w:eastAsia="Malgun Gothic"/>
          <w:b/>
          <w:i w:val="0"/>
          <w:color w:val="1F3864"/>
          <w:sz w:val="26"/>
        </w:rPr>
        <w:t>«Шо з во́за впа́ло, те пропа́ло» — 엎질러진 물이에요</w:t>
      </w:r>
    </w:p>
    <w:p>
      <w:pPr>
        <w:pStyle w:val="ListBullet"/>
      </w:pPr>
      <w:r>
        <w:rPr>
          <w:rFonts w:ascii="Times New Roman" w:hAnsi="Times New Roman" w:eastAsia="Malgun Gothic"/>
          <w:b w:val="0"/>
          <w:i w:val="0"/>
          <w:sz w:val="22"/>
        </w:rPr>
        <w:t xml:space="preserve">뜻: '수레에서 떨어진 것은 잃어버린 것'. 지나간 일은 되돌릴 수 없다. </w:t>
      </w:r>
      <w:r>
        <w:rPr>
          <w:rFonts w:ascii="Times New Roman" w:hAnsi="Times New Roman" w:eastAsia="Malgun Gothic"/>
          <w:b/>
          <w:i w:val="0"/>
          <w:sz w:val="22"/>
        </w:rPr>
        <w:t>шо는 수르지크, 표준형은 «Що з во́за впа́ло, те пропа́ло»</w:t>
      </w:r>
      <w:r>
        <w:rPr>
          <w:rFonts w:ascii="Times New Roman" w:hAnsi="Times New Roman" w:eastAsia="Malgun Gothic"/>
          <w:b w:val="0"/>
          <w:i w:val="0"/>
          <w:sz w:val="22"/>
        </w:rPr>
        <w:t>. що…, те…의 상관 구문(2부 1화).</w:t>
      </w:r>
    </w:p>
    <w:p>
      <w:pPr>
        <w:pStyle w:val="ListBullet"/>
      </w:pPr>
      <w:r>
        <w:rPr>
          <w:rFonts w:ascii="Times New Roman" w:hAnsi="Times New Roman" w:eastAsia="Malgun Gothic"/>
          <w:b w:val="0"/>
          <w:i w:val="0"/>
          <w:sz w:val="22"/>
        </w:rPr>
        <w:t>쓰임·뉘앙스: 휴대폰 가게 점원이 '또 군중 밑에 떨어뜨리면 보증은 안 된다'며 반 농담으로.</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«Але́ якщо́ ви його́ знов під на́товп ки́нете — це вже не гара́нтія. Шо з во́за впа́ло, те пропа́ло.»</w:t>
      </w:r>
    </w:p>
    <w:p>
      <w:pPr>
        <w:pStyle w:val="ListBullet2"/>
      </w:pPr>
      <w:r>
        <w:rPr>
          <w:rFonts w:ascii="Times New Roman" w:hAnsi="Times New Roman" w:eastAsia="Malgun Gothic"/>
          <w:b w:val="0"/>
          <w:i w:val="0"/>
          <w:sz w:val="22"/>
        </w:rPr>
        <w:t>Alé yakshchó vy yohó znov pid nátovp kýnete — tse vzhe ne harántiia. Sho z vóza vpálo, te propálo.</w:t>
      </w:r>
    </w:p>
    <w:p>
      <w:pPr>
        <w:pStyle w:val="ListBullet2"/>
      </w:pPr>
      <w:r>
        <w:rPr>
          <w:rFonts w:ascii="Times New Roman" w:hAnsi="Times New Roman" w:eastAsia="Malgun Gothic"/>
          <w:b w:val="0"/>
          <w:i w:val="0"/>
          <w:sz w:val="22"/>
        </w:rPr>
        <w:t>근데 또 군중 밑에 던지시면 그건 보증이 아니죠. 엎지른 물이에요.</w:t>
      </w:r>
    </w:p>
    <w:p>
      <w:pPr>
        <w:pStyle w:val="ListBullet"/>
      </w:pPr>
      <w:r>
        <w:rPr>
          <w:rFonts w:ascii="Times New Roman" w:hAnsi="Times New Roman" w:eastAsia="Malgun Gothic"/>
          <w:b w:val="0"/>
          <w:i w:val="0"/>
          <w:sz w:val="22"/>
        </w:rPr>
        <w:t>표준형:</w:t>
      </w:r>
    </w:p>
    <w:p>
      <w:pPr>
        <w:pStyle w:val="ListBullet2"/>
      </w:pPr>
      <w:r>
        <w:rPr>
          <w:rFonts w:ascii="Times New Roman" w:hAnsi="Times New Roman" w:eastAsia="Malgun Gothic"/>
          <w:b/>
          <w:i w:val="0"/>
          <w:sz w:val="22"/>
        </w:rPr>
        <w:t>Що з во́за впа́ло, те пропа́ло.</w:t>
      </w:r>
    </w:p>
    <w:p>
      <w:pPr>
        <w:pStyle w:val="ListBullet2"/>
      </w:pPr>
      <w:r>
        <w:rPr>
          <w:rFonts w:ascii="Times New Roman" w:hAnsi="Times New Roman" w:eastAsia="Malgun Gothic"/>
          <w:b w:val="0"/>
          <w:i w:val="0"/>
          <w:sz w:val="22"/>
        </w:rPr>
        <w:t>Shcho z vóza vpálo, te propálo.</w:t>
      </w:r>
    </w:p>
    <w:p>
      <w:pPr>
        <w:pStyle w:val="ListBullet2"/>
      </w:pPr>
      <w:r>
        <w:rPr>
          <w:rFonts w:ascii="Times New Roman" w:hAnsi="Times New Roman" w:eastAsia="Malgun Gothic"/>
          <w:b w:val="0"/>
          <w:i w:val="0"/>
          <w:sz w:val="22"/>
        </w:rPr>
        <w:t>수레에서 떨어진 건 잃어버린 거다.</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Що було́, те мину́ло</w:t>
      </w:r>
      <w:r>
        <w:rPr>
          <w:rFonts w:ascii="Times New Roman" w:hAnsi="Times New Roman" w:eastAsia="Malgun Gothic"/>
          <w:b w:val="0"/>
          <w:i w:val="0"/>
          <w:sz w:val="22"/>
        </w:rPr>
        <w:t>(지난 일은 지난 일)</w:t>
      </w:r>
    </w:p>
    <w:p>
      <w:pPr>
        <w:keepNext/>
        <w:spacing w:before="160"/>
      </w:pPr>
      <w:r>
        <w:rPr>
          <w:rFonts w:ascii="Times New Roman" w:hAnsi="Times New Roman" w:eastAsia="Malgun Gothic"/>
          <w:b/>
          <w:i w:val="0"/>
          <w:color w:val="1F3864"/>
          <w:sz w:val="26"/>
        </w:rPr>
        <w:t>«Без обра́з?» — 기분 상한 거 아니지?</w:t>
      </w:r>
    </w:p>
    <w:p>
      <w:pPr>
        <w:pStyle w:val="ListBullet"/>
      </w:pPr>
      <w:r>
        <w:rPr>
          <w:rFonts w:ascii="Times New Roman" w:hAnsi="Times New Roman" w:eastAsia="Malgun Gothic"/>
          <w:b w:val="0"/>
          <w:i w:val="0"/>
          <w:sz w:val="22"/>
        </w:rPr>
        <w:t xml:space="preserve">뜻: '모욕(обра́за) 없이?' — 불편한 결정이나 말 뒤에 관계가 괜찮은지 확인하는 짧은 말. 대답도 </w:t>
      </w:r>
      <w:r>
        <w:rPr>
          <w:rFonts w:ascii="Times New Roman" w:hAnsi="Times New Roman" w:eastAsia="Malgun Gothic"/>
          <w:b/>
          <w:i w:val="0"/>
          <w:sz w:val="22"/>
        </w:rPr>
        <w:t>Без обра́з.</w:t>
      </w:r>
    </w:p>
    <w:p>
      <w:pPr>
        <w:pStyle w:val="ListBullet"/>
      </w:pPr>
      <w:r>
        <w:rPr>
          <w:rFonts w:ascii="Times New Roman" w:hAnsi="Times New Roman" w:eastAsia="Malgun Gothic"/>
          <w:b w:val="0"/>
          <w:i w:val="0"/>
          <w:sz w:val="22"/>
        </w:rPr>
        <w:t>쓰임·뉘앙스: 천막 열쇠를 내려놓고 일어서는 야리나가 올레스에게.</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«Без обра́з?»</w:t>
      </w:r>
    </w:p>
    <w:p>
      <w:pPr>
        <w:pStyle w:val="ListBullet2"/>
      </w:pPr>
      <w:r>
        <w:rPr>
          <w:rFonts w:ascii="Times New Roman" w:hAnsi="Times New Roman" w:eastAsia="Malgun Gothic"/>
          <w:b w:val="0"/>
          <w:i w:val="0"/>
          <w:sz w:val="22"/>
        </w:rPr>
        <w:t>Bez obráz?</w:t>
      </w:r>
    </w:p>
    <w:p>
      <w:pPr>
        <w:pStyle w:val="ListBullet2"/>
      </w:pPr>
      <w:r>
        <w:rPr>
          <w:rFonts w:ascii="Times New Roman" w:hAnsi="Times New Roman" w:eastAsia="Malgun Gothic"/>
          <w:b w:val="0"/>
          <w:i w:val="0"/>
          <w:sz w:val="22"/>
        </w:rPr>
        <w:t>기분 상한 거 아니죠?</w:t>
      </w:r>
    </w:p>
    <w:p>
      <w:pPr>
        <w:pStyle w:val="ListBullet2"/>
      </w:pPr>
      <w:r>
        <w:rPr>
          <w:rFonts w:ascii="Times New Roman" w:hAnsi="Times New Roman" w:eastAsia="Malgun Gothic"/>
          <w:b w:val="0"/>
          <w:i w:val="0"/>
          <w:sz w:val="22"/>
        </w:rPr>
        <w:t>«Без обра́з.»</w:t>
      </w:r>
    </w:p>
    <w:p>
      <w:pPr>
        <w:pStyle w:val="ListBullet2"/>
      </w:pPr>
      <w:r>
        <w:rPr>
          <w:rFonts w:ascii="Times New Roman" w:hAnsi="Times New Roman" w:eastAsia="Malgun Gothic"/>
          <w:b w:val="0"/>
          <w:i w:val="0"/>
          <w:sz w:val="22"/>
        </w:rPr>
        <w:t>Bez obráz.</w:t>
      </w:r>
    </w:p>
    <w:p>
      <w:pPr>
        <w:pStyle w:val="ListBullet2"/>
      </w:pPr>
      <w:r>
        <w:rPr>
          <w:rFonts w:ascii="Times New Roman" w:hAnsi="Times New Roman" w:eastAsia="Malgun Gothic"/>
          <w:b w:val="0"/>
          <w:i w:val="0"/>
          <w:sz w:val="22"/>
        </w:rPr>
        <w:t>상한 거 없어.</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Не обража́єшся?</w:t>
      </w:r>
      <w:r>
        <w:rPr>
          <w:rFonts w:ascii="Times New Roman" w:hAnsi="Times New Roman" w:eastAsia="Malgun Gothic"/>
          <w:b w:val="0"/>
          <w:i w:val="0"/>
          <w:sz w:val="22"/>
        </w:rPr>
        <w:t>(서운하지 않아?) · 8화 파블로의 «Я не в о́бразу»(기분 나쁘라고 하는 말 아니야)</w:t>
      </w:r>
    </w:p>
    <w:p>
      <w:pPr>
        <w:keepNext/>
        <w:spacing w:before="160"/>
      </w:pPr>
      <w:r>
        <w:rPr>
          <w:rFonts w:ascii="Times New Roman" w:hAnsi="Times New Roman" w:eastAsia="Malgun Gothic"/>
          <w:b/>
          <w:i w:val="0"/>
          <w:color w:val="1F3864"/>
          <w:sz w:val="26"/>
        </w:rPr>
        <w:t>«Не трима́й зла» — 원망하지 마</w:t>
      </w:r>
    </w:p>
    <w:p>
      <w:pPr>
        <w:pStyle w:val="ListBullet"/>
      </w:pPr>
      <w:r>
        <w:rPr>
          <w:rFonts w:ascii="Times New Roman" w:hAnsi="Times New Roman" w:eastAsia="Malgun Gothic"/>
          <w:b w:val="0"/>
          <w:i w:val="0"/>
          <w:sz w:val="22"/>
        </w:rPr>
        <w:t xml:space="preserve">뜻: 직역 '악(зло — 생격 зла)을 붙들고 있지 마'. 떠나거나 거절할 때 상대에게 부탁하는 말. 부정 명령이라 목적어가 생격(7화 문법 3). ви에게는 </w:t>
      </w:r>
      <w:r>
        <w:rPr>
          <w:rFonts w:ascii="Times New Roman" w:hAnsi="Times New Roman" w:eastAsia="Malgun Gothic"/>
          <w:b/>
          <w:i w:val="0"/>
          <w:sz w:val="22"/>
        </w:rPr>
        <w:t>Не трима́йте зла</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쓰임·뉘앙스: 야리나가 '진심이야'라고 덧붙이며(ти). 올레스는 «Не трима́ю.»(Ne trymáiu. · 안 해.)</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«І... не трима́й зла. Я серйо́зно.»</w:t>
      </w:r>
    </w:p>
    <w:p>
      <w:pPr>
        <w:pStyle w:val="ListBullet2"/>
      </w:pPr>
      <w:r>
        <w:rPr>
          <w:rFonts w:ascii="Times New Roman" w:hAnsi="Times New Roman" w:eastAsia="Malgun Gothic"/>
          <w:b w:val="0"/>
          <w:i w:val="0"/>
          <w:sz w:val="22"/>
        </w:rPr>
        <w:t>I... ne trymái zla. Ya seriózno.</w:t>
      </w:r>
    </w:p>
    <w:p>
      <w:pPr>
        <w:pStyle w:val="ListBullet2"/>
      </w:pPr>
      <w:r>
        <w:rPr>
          <w:rFonts w:ascii="Times New Roman" w:hAnsi="Times New Roman" w:eastAsia="Malgun Gothic"/>
          <w:b w:val="0"/>
          <w:i w:val="0"/>
          <w:sz w:val="22"/>
        </w:rPr>
        <w:t>그리고… 원망하지 마. 진심이야.</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Не обража́йся</w:t>
      </w:r>
      <w:r>
        <w:rPr>
          <w:rFonts w:ascii="Times New Roman" w:hAnsi="Times New Roman" w:eastAsia="Malgun Gothic"/>
          <w:b w:val="0"/>
          <w:i w:val="0"/>
          <w:sz w:val="22"/>
        </w:rPr>
        <w:t xml:space="preserve">(서운해하지 마) · </w:t>
      </w:r>
      <w:r>
        <w:rPr>
          <w:rFonts w:ascii="Times New Roman" w:hAnsi="Times New Roman" w:eastAsia="Malgun Gothic"/>
          <w:b/>
          <w:i w:val="0"/>
          <w:sz w:val="22"/>
        </w:rPr>
        <w:t>Проба́ч, якщо́ що</w:t>
      </w:r>
      <w:r>
        <w:rPr>
          <w:rFonts w:ascii="Times New Roman" w:hAnsi="Times New Roman" w:eastAsia="Malgun Gothic"/>
          <w:b w:val="0"/>
          <w:i w:val="0"/>
          <w:sz w:val="22"/>
        </w:rPr>
        <w:t>(혹시 뭐 있으면 미안해)</w:t>
      </w:r>
    </w:p>
    <w:p>
      <w:pPr>
        <w:keepNext/>
        <w:spacing w:before="160"/>
      </w:pPr>
      <w:r>
        <w:rPr>
          <w:rFonts w:ascii="Times New Roman" w:hAnsi="Times New Roman" w:eastAsia="Malgun Gothic"/>
          <w:b/>
          <w:i w:val="0"/>
          <w:color w:val="1F3864"/>
          <w:sz w:val="26"/>
        </w:rPr>
        <w:t>«Нічо́го не вді́єш» — 어쩔 수 없지</w:t>
      </w:r>
    </w:p>
    <w:p>
      <w:pPr>
        <w:pStyle w:val="ListBullet"/>
      </w:pPr>
      <w:r>
        <w:rPr>
          <w:rFonts w:ascii="Times New Roman" w:hAnsi="Times New Roman" w:eastAsia="Malgun Gothic"/>
          <w:b w:val="0"/>
          <w:i w:val="0"/>
          <w:sz w:val="22"/>
        </w:rPr>
        <w:t>뜻: '아무것도 할 수 없다'. вді́яти(어떻게 하다, 완료)의 2인칭 미래 + 이중 부정(7화 문법 3). 일반 주어 '너(누구든)'.</w:t>
      </w:r>
    </w:p>
    <w:p>
      <w:pPr>
        <w:pStyle w:val="ListBullet"/>
      </w:pPr>
      <w:r>
        <w:rPr>
          <w:rFonts w:ascii="Times New Roman" w:hAnsi="Times New Roman" w:eastAsia="Malgun Gothic"/>
          <w:b w:val="0"/>
          <w:i w:val="0"/>
          <w:sz w:val="22"/>
        </w:rPr>
        <w:t>쓰임·뉘앙스: 올레스가 떠나는 야리나를 원망하지 않으며.</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«Не трима́ю. Нічо́го не вді́єш. Ко́жен несе́ сті́льки, скі́льки мо́же підня́ти.»</w:t>
      </w:r>
    </w:p>
    <w:p>
      <w:pPr>
        <w:pStyle w:val="ListBullet2"/>
      </w:pPr>
      <w:r>
        <w:rPr>
          <w:rFonts w:ascii="Times New Roman" w:hAnsi="Times New Roman" w:eastAsia="Malgun Gothic"/>
          <w:b w:val="0"/>
          <w:i w:val="0"/>
          <w:sz w:val="22"/>
        </w:rPr>
        <w:t>Ne trymáiu. Nichóho ne vdíiesh. Kózhen nesé stílky, skílky mózhe pidniáty.</w:t>
      </w:r>
    </w:p>
    <w:p>
      <w:pPr>
        <w:pStyle w:val="ListBullet2"/>
      </w:pPr>
      <w:r>
        <w:rPr>
          <w:rFonts w:ascii="Times New Roman" w:hAnsi="Times New Roman" w:eastAsia="Malgun Gothic"/>
          <w:b w:val="0"/>
          <w:i w:val="0"/>
          <w:sz w:val="22"/>
        </w:rPr>
        <w:t>안 해. 어쩔 수 없지. 누구나 들 수 있는 만큼만 지는 거야.</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Що ма́ємо, те ма́ємо</w:t>
      </w:r>
      <w:r>
        <w:rPr>
          <w:rFonts w:ascii="Times New Roman" w:hAnsi="Times New Roman" w:eastAsia="Malgun Gothic"/>
          <w:b w:val="0"/>
          <w:i w:val="0"/>
          <w:sz w:val="22"/>
        </w:rPr>
        <w:t xml:space="preserve">(7화) · </w:t>
      </w:r>
      <w:r>
        <w:rPr>
          <w:rFonts w:ascii="Times New Roman" w:hAnsi="Times New Roman" w:eastAsia="Malgun Gothic"/>
          <w:b/>
          <w:i w:val="0"/>
          <w:sz w:val="22"/>
        </w:rPr>
        <w:t>Така́ до́ля</w:t>
      </w:r>
      <w:r>
        <w:rPr>
          <w:rFonts w:ascii="Times New Roman" w:hAnsi="Times New Roman" w:eastAsia="Malgun Gothic"/>
          <w:b w:val="0"/>
          <w:i w:val="0"/>
          <w:sz w:val="22"/>
        </w:rPr>
        <w:t>(팔자다)</w:t>
      </w:r>
    </w:p>
    <w:p>
      <w:pPr>
        <w:keepNext/>
        <w:spacing w:before="160"/>
      </w:pPr>
      <w:r>
        <w:rPr>
          <w:rFonts w:ascii="Times New Roman" w:hAnsi="Times New Roman" w:eastAsia="Malgun Gothic"/>
          <w:b/>
          <w:i w:val="0"/>
          <w:color w:val="1F3864"/>
          <w:sz w:val="26"/>
        </w:rPr>
        <w:t>«Моя́ ха́та скра́ю, нічо́го не зна́ю» — 내 일 아니면 모른 척</w:t>
      </w:r>
    </w:p>
    <w:p>
      <w:pPr>
        <w:pStyle w:val="ListBullet"/>
      </w:pPr>
      <w:r>
        <w:rPr>
          <w:rFonts w:ascii="Times New Roman" w:hAnsi="Times New Roman" w:eastAsia="Malgun Gothic"/>
          <w:b w:val="0"/>
          <w:i w:val="0"/>
          <w:sz w:val="22"/>
        </w:rPr>
        <w:t>뜻: '내 집은 마을 끝에 있으니 나는 아무것도 모른다'. 공동체의 일에 끼지 않고 자기 안전만 챙기는 태도를 꼬집는 속담. 보통 비판하며 인용한다.</w:t>
      </w:r>
    </w:p>
    <w:p>
      <w:pPr>
        <w:pStyle w:val="ListBullet"/>
      </w:pPr>
      <w:r>
        <w:rPr>
          <w:rFonts w:ascii="Times New Roman" w:hAnsi="Times New Roman" w:eastAsia="Malgun Gothic"/>
          <w:b w:val="0"/>
          <w:i w:val="0"/>
          <w:sz w:val="22"/>
        </w:rPr>
        <w:t>쓰임·뉘앙스: 야리나가 빈니차에서 밤 열차로 달려온 공증인 아버지의 말로. '역겨운 속담'이라는 딸에게 아버지는 '역겹지만 맞는 말'이라고 했다.</w:t>
      </w:r>
    </w:p>
    <w:p>
      <w:pPr>
        <w:pStyle w:val="ListBullet"/>
      </w:pPr>
      <w:r>
        <w:rPr>
          <w:rFonts w:ascii="Times New Roman" w:hAnsi="Times New Roman" w:eastAsia="Malgun Gothic"/>
          <w:b w:val="0"/>
          <w:i w:val="0"/>
          <w:sz w:val="22"/>
        </w:rPr>
        <w:t>대본:</w:t>
      </w:r>
    </w:p>
    <w:p>
      <w:pPr>
        <w:pStyle w:val="ListBullet2"/>
      </w:pPr>
      <w:r>
        <w:rPr>
          <w:rFonts w:ascii="Times New Roman" w:hAnsi="Times New Roman" w:eastAsia="Malgun Gothic"/>
          <w:b w:val="0"/>
          <w:i w:val="0"/>
          <w:sz w:val="22"/>
        </w:rPr>
        <w:t>«Моя́ ха́та скра́ю, нічо́го не зна́ю»</w:t>
      </w:r>
    </w:p>
    <w:p>
      <w:pPr>
        <w:pStyle w:val="ListBullet2"/>
      </w:pPr>
      <w:r>
        <w:rPr>
          <w:rFonts w:ascii="Times New Roman" w:hAnsi="Times New Roman" w:eastAsia="Malgun Gothic"/>
          <w:b w:val="0"/>
          <w:i w:val="0"/>
          <w:sz w:val="22"/>
        </w:rPr>
        <w:t>Moiá kháta skráiu, nichóho ne znáiu</w:t>
      </w:r>
    </w:p>
    <w:p>
      <w:pPr>
        <w:pStyle w:val="ListBullet2"/>
      </w:pPr>
      <w:r>
        <w:rPr>
          <w:rFonts w:ascii="Times New Roman" w:hAnsi="Times New Roman" w:eastAsia="Malgun Gothic"/>
          <w:b w:val="0"/>
          <w:i w:val="0"/>
          <w:sz w:val="22"/>
        </w:rPr>
        <w:t>내 집은 마을 끝에 있으니 난 아무것도 몰라</w:t>
      </w:r>
    </w:p>
    <w:p>
      <w:pPr>
        <w:pStyle w:val="ListBullet2"/>
      </w:pPr>
      <w:r>
        <w:rPr>
          <w:rFonts w:ascii="Times New Roman" w:hAnsi="Times New Roman" w:eastAsia="Malgun Gothic"/>
          <w:b w:val="0"/>
          <w:i w:val="0"/>
          <w:sz w:val="22"/>
        </w:rPr>
        <w:t>앞의 말 «Зна́єте, як він це поя́снює?»(Znáiete, yak vin tse poiásniuie? · 아버지가 그걸 어떻게 설명하는지 아세요?)에 이어서.</w:t>
      </w:r>
    </w:p>
    <w:p>
      <w:pPr>
        <w:pStyle w:val="ListBullet"/>
      </w:pPr>
      <w:r>
        <w:rPr>
          <w:rFonts w:ascii="Times New Roman" w:hAnsi="Times New Roman" w:eastAsia="Malgun Gothic"/>
          <w:b w:val="0"/>
          <w:i w:val="0"/>
          <w:sz w:val="22"/>
        </w:rPr>
        <w:t xml:space="preserve">반대 표현: </w:t>
      </w:r>
      <w:r>
        <w:rPr>
          <w:rFonts w:ascii="Times New Roman" w:hAnsi="Times New Roman" w:eastAsia="Malgun Gothic"/>
          <w:b/>
          <w:i w:val="0"/>
          <w:sz w:val="22"/>
        </w:rPr>
        <w:t>Гурто́м і ба́тька ле́гше би́ти</w:t>
      </w:r>
      <w:r>
        <w:rPr>
          <w:rFonts w:ascii="Times New Roman" w:hAnsi="Times New Roman" w:eastAsia="Malgun Gothic"/>
          <w:b w:val="0"/>
          <w:i w:val="0"/>
          <w:sz w:val="22"/>
        </w:rPr>
        <w:t xml:space="preserve">(여럿이면 무엇이든 쉽다) · </w:t>
      </w:r>
      <w:r>
        <w:rPr>
          <w:rFonts w:ascii="Times New Roman" w:hAnsi="Times New Roman" w:eastAsia="Malgun Gothic"/>
          <w:b/>
          <w:i w:val="0"/>
          <w:sz w:val="22"/>
        </w:rPr>
        <w:t>Ра́зом ми си́ла</w:t>
      </w:r>
      <w:r>
        <w:rPr>
          <w:rFonts w:ascii="Times New Roman" w:hAnsi="Times New Roman" w:eastAsia="Malgun Gothic"/>
          <w:b w:val="0"/>
          <w:i w:val="0"/>
          <w:sz w:val="22"/>
        </w:rPr>
        <w:t>(함께라면 힘이다)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당직관의 관청 말 — «Не володі́ю інформа́цією»</w:t>
      </w:r>
    </w:p>
    <w:p>
      <w:pPr>
        <w:pStyle w:val="ListBullet"/>
      </w:pPr>
      <w:r>
        <w:rPr>
          <w:rFonts w:ascii="Times New Roman" w:hAnsi="Times New Roman" w:eastAsia="Malgun Gothic"/>
          <w:b w:val="0"/>
          <w:i w:val="0"/>
          <w:sz w:val="22"/>
        </w:rPr>
        <w:t>경찰서 당직관과 핫라인 상대 경찰들은 '모른다' 대신 관청 말을 쓴다: «Не володі́ю інформа́цією.»(Ne volodíiu informátsiieiu. · 정보를 보유하고 있지 않습니다.) — володі́ти + 조격(2부 3화 단어 володі́ти). 라이사는 그 말을 그대로 뒤집는다: «Володі́єте.»(Volodíiete. · 보유하고 계시잖아요.)</w:t>
      </w:r>
    </w:p>
    <w:p>
      <w:pPr>
        <w:pStyle w:val="ListBullet"/>
      </w:pPr>
      <w:r>
        <w:rPr>
          <w:rFonts w:ascii="Times New Roman" w:hAnsi="Times New Roman" w:eastAsia="Malgun Gothic"/>
          <w:b w:val="0"/>
          <w:i w:val="0"/>
          <w:sz w:val="22"/>
        </w:rPr>
        <w:t xml:space="preserve">연행자도 '체포자'가 아니라 </w:t>
      </w:r>
      <w:r>
        <w:rPr>
          <w:rFonts w:ascii="Times New Roman" w:hAnsi="Times New Roman" w:eastAsia="Malgun Gothic"/>
          <w:b/>
          <w:i w:val="0"/>
          <w:sz w:val="22"/>
        </w:rPr>
        <w:t>доста́влені</w:t>
      </w:r>
      <w:r>
        <w:rPr>
          <w:rFonts w:ascii="Times New Roman" w:hAnsi="Times New Roman" w:eastAsia="Malgun Gothic"/>
          <w:b w:val="0"/>
          <w:i w:val="0"/>
          <w:sz w:val="22"/>
        </w:rPr>
        <w:t>(인도된 사람들 — 수동분사의 명사화, 문법 1): «Ну... доста́влені є. Спи́ску ще нема́. Офо́рмлюємо.»(Nu... dostávleni ye. Spýsku shche nemá. Ofórmliuiemo. · 음… 인도된 사람은 있어요. 명단은 아직 없고요. 처리 중입니다.)</w:t>
      </w:r>
    </w:p>
    <w:p>
      <w:pPr>
        <w:keepNext/>
        <w:spacing w:before="160"/>
      </w:pPr>
      <w:r>
        <w:rPr>
          <w:rFonts w:ascii="Times New Roman" w:hAnsi="Times New Roman" w:eastAsia="Malgun Gothic"/>
          <w:b/>
          <w:i w:val="0"/>
          <w:color w:val="1F3864"/>
          <w:sz w:val="26"/>
        </w:rPr>
        <w:t>휴대폰 가게의 구어 — 수르지크와 속어</w:t>
      </w:r>
    </w:p>
    <w:p>
      <w:pPr>
        <w:pStyle w:val="ListBullet"/>
      </w:pPr>
      <w:r>
        <w:rPr>
          <w:rFonts w:ascii="Times New Roman" w:hAnsi="Times New Roman" w:eastAsia="Malgun Gothic"/>
          <w:b w:val="0"/>
          <w:i w:val="0"/>
          <w:sz w:val="22"/>
        </w:rPr>
        <w:t>지하도 가게 점원(«Дніпро́» 스웨터 차림)의 말:</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w:t>
            </w:r>
          </w:p>
        </w:tc>
        <w:tc>
          <w:tcPr>
            <w:tcW w:type="dxa" w:w="2880"/>
          </w:tcPr>
          <w:p>
            <w:r/>
            <w:r>
              <w:rPr>
                <w:rFonts w:ascii="Times New Roman" w:hAnsi="Times New Roman" w:eastAsia="Malgun Gothic"/>
                <w:b/>
                <w:i w:val="0"/>
                <w:sz w:val="20"/>
              </w:rPr>
              <w:t>표준·중립형</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«Шо в нас тут?»</w:t>
            </w:r>
          </w:p>
        </w:tc>
        <w:tc>
          <w:tcPr>
            <w:tcW w:type="dxa" w:w="2880"/>
          </w:tcPr>
          <w:p>
            <w:r/>
            <w:r>
              <w:rPr>
                <w:rFonts w:ascii="Times New Roman" w:hAnsi="Times New Roman" w:eastAsia="Malgun Gothic"/>
                <w:b/>
                <w:i w:val="0"/>
                <w:sz w:val="20"/>
              </w:rPr>
              <w:t>Що в нас тут?</w:t>
            </w:r>
            <w:r>
              <w:rPr>
                <w:rFonts w:ascii="Times New Roman" w:hAnsi="Times New Roman" w:eastAsia="Malgun Gothic"/>
                <w:b w:val="0"/>
                <w:i w:val="0"/>
                <w:sz w:val="20"/>
              </w:rPr>
              <w:t xml:space="preserve"> / Shcho v nas tut?</w:t>
            </w:r>
          </w:p>
        </w:tc>
        <w:tc>
          <w:tcPr>
            <w:tcW w:type="dxa" w:w="2880"/>
          </w:tcPr>
          <w:p>
            <w:r/>
            <w:r>
              <w:rPr>
                <w:rFonts w:ascii="Times New Roman" w:hAnsi="Times New Roman" w:eastAsia="Malgun Gothic"/>
                <w:b w:val="0"/>
                <w:i w:val="0"/>
                <w:sz w:val="20"/>
              </w:rPr>
              <w:t>뭐가 들어왔나 보자.</w:t>
            </w:r>
          </w:p>
        </w:tc>
      </w:tr>
      <w:tr>
        <w:tc>
          <w:tcPr>
            <w:tcW w:type="dxa" w:w="2880"/>
          </w:tcPr>
          <w:p>
            <w:r/>
            <w:r>
              <w:rPr>
                <w:rFonts w:ascii="Times New Roman" w:hAnsi="Times New Roman" w:eastAsia="Malgun Gothic"/>
                <w:b w:val="0"/>
                <w:i w:val="0"/>
                <w:sz w:val="20"/>
              </w:rPr>
              <w:t>«Його́ шо, слон топта́в?»</w:t>
            </w:r>
          </w:p>
        </w:tc>
        <w:tc>
          <w:tcPr>
            <w:tcW w:type="dxa" w:w="2880"/>
          </w:tcPr>
          <w:p>
            <w:r/>
            <w:r>
              <w:rPr>
                <w:rFonts w:ascii="Times New Roman" w:hAnsi="Times New Roman" w:eastAsia="Malgun Gothic"/>
                <w:b/>
                <w:i w:val="0"/>
                <w:sz w:val="20"/>
              </w:rPr>
              <w:t>Його́ що, слон топта́в?</w:t>
            </w:r>
            <w:r>
              <w:rPr>
                <w:rFonts w:ascii="Times New Roman" w:hAnsi="Times New Roman" w:eastAsia="Malgun Gothic"/>
                <w:b w:val="0"/>
                <w:i w:val="0"/>
                <w:sz w:val="20"/>
              </w:rPr>
              <w:t xml:space="preserve"> / Yohó shcho, slon toptáv?</w:t>
            </w:r>
          </w:p>
        </w:tc>
        <w:tc>
          <w:tcPr>
            <w:tcW w:type="dxa" w:w="2880"/>
          </w:tcPr>
          <w:p>
            <w:r/>
            <w:r>
              <w:rPr>
                <w:rFonts w:ascii="Times New Roman" w:hAnsi="Times New Roman" w:eastAsia="Malgun Gothic"/>
                <w:b w:val="0"/>
                <w:i w:val="0"/>
                <w:sz w:val="20"/>
              </w:rPr>
              <w:t>이거 코끼리가 밟았어요?</w:t>
            </w:r>
          </w:p>
        </w:tc>
      </w:tr>
      <w:tr>
        <w:tc>
          <w:tcPr>
            <w:tcW w:type="dxa" w:w="2880"/>
          </w:tcPr>
          <w:p>
            <w:r/>
            <w:r>
              <w:rPr>
                <w:rFonts w:ascii="Times New Roman" w:hAnsi="Times New Roman" w:eastAsia="Malgun Gothic"/>
                <w:b w:val="0"/>
                <w:i w:val="0"/>
                <w:sz w:val="20"/>
              </w:rPr>
              <w:t>«Екра́н — ка́пець.»</w:t>
            </w:r>
          </w:p>
        </w:tc>
        <w:tc>
          <w:tcPr>
            <w:tcW w:type="dxa" w:w="2880"/>
          </w:tcPr>
          <w:p>
            <w:r/>
            <w:r>
              <w:rPr>
                <w:rFonts w:ascii="Times New Roman" w:hAnsi="Times New Roman" w:eastAsia="Malgun Gothic"/>
                <w:b/>
                <w:i w:val="0"/>
                <w:sz w:val="20"/>
              </w:rPr>
              <w:t>Екра́н зла́маний.</w:t>
            </w:r>
            <w:r>
              <w:rPr>
                <w:rFonts w:ascii="Times New Roman" w:hAnsi="Times New Roman" w:eastAsia="Malgun Gothic"/>
                <w:b w:val="0"/>
                <w:i w:val="0"/>
                <w:sz w:val="20"/>
              </w:rPr>
              <w:t xml:space="preserve"> / Ekrán zlámanyi.</w:t>
            </w:r>
          </w:p>
        </w:tc>
        <w:tc>
          <w:tcPr>
            <w:tcW w:type="dxa" w:w="2880"/>
          </w:tcPr>
          <w:p>
            <w:r/>
            <w:r>
              <w:rPr>
                <w:rFonts w:ascii="Times New Roman" w:hAnsi="Times New Roman" w:eastAsia="Malgun Gothic"/>
                <w:b w:val="0"/>
                <w:i w:val="0"/>
                <w:sz w:val="20"/>
              </w:rPr>
              <w:t>화면은 망가졌어요.</w:t>
            </w:r>
          </w:p>
        </w:tc>
      </w:tr>
    </w:tbl>
    <w:p/>
    <w:p>
      <w:pPr>
        <w:pStyle w:val="ListBullet"/>
      </w:pPr>
      <w:r>
        <w:rPr>
          <w:rFonts w:ascii="Times New Roman" w:hAnsi="Times New Roman" w:eastAsia="Malgun Gothic"/>
          <w:b/>
          <w:i w:val="0"/>
          <w:sz w:val="22"/>
        </w:rPr>
        <w:t>ка́пець</w:t>
      </w:r>
      <w:r>
        <w:rPr>
          <w:rFonts w:ascii="Times New Roman" w:hAnsi="Times New Roman" w:eastAsia="Malgun Gothic"/>
          <w:b w:val="0"/>
          <w:i w:val="0"/>
          <w:sz w:val="22"/>
        </w:rPr>
        <w:t>는 '끝장'이라는 속어(점잖은 자리에서는 쓰지 않는다). 점원은 ви를 쓰면서도 말투는 친구처럼 허물없다 — 지하도 가게의 키이우식 친절.</w:t>
      </w:r>
    </w:p>
    <w:p>
      <w:pPr>
        <w:keepNext/>
        <w:spacing w:before="160"/>
      </w:pPr>
      <w:r>
        <w:rPr>
          <w:rFonts w:ascii="Times New Roman" w:hAnsi="Times New Roman" w:eastAsia="Malgun Gothic"/>
          <w:b/>
          <w:i w:val="0"/>
          <w:color w:val="1F3864"/>
          <w:sz w:val="26"/>
        </w:rPr>
        <w:t>부르는 말의 온도 — «дити́но», «па́не Гришко́», «Орле́»</w:t>
      </w:r>
    </w:p>
    <w:p>
      <w:pPr>
        <w:pStyle w:val="ListBullet"/>
      </w:pPr>
      <w:r>
        <w:rPr>
          <w:rFonts w:ascii="Times New Roman" w:hAnsi="Times New Roman" w:eastAsia="Malgun Gothic"/>
          <w:b w:val="0"/>
          <w:i w:val="0"/>
          <w:sz w:val="22"/>
        </w:rPr>
        <w:t xml:space="preserve">라이사는 떠나는 야리나에게 </w:t>
      </w:r>
      <w:r>
        <w:rPr>
          <w:rFonts w:ascii="Times New Roman" w:hAnsi="Times New Roman" w:eastAsia="Malgun Gothic"/>
          <w:b/>
          <w:i w:val="0"/>
          <w:sz w:val="22"/>
        </w:rPr>
        <w:t>дити́но</w:t>
      </w:r>
      <w:r>
        <w:rPr>
          <w:rFonts w:ascii="Times New Roman" w:hAnsi="Times New Roman" w:eastAsia="Malgun Gothic"/>
          <w:b w:val="0"/>
          <w:i w:val="0"/>
          <w:sz w:val="22"/>
        </w:rPr>
        <w:t>(얘야 — дити́на의 호격): «Сіда́й, дити́но. Хоч ча́ю ви́п'єш.»(Sidái, dytýno. Khoch cháiu výpiesh. · 앉아라, 얘야. 차라도 마시고 가.)</w:t>
      </w:r>
    </w:p>
    <w:p>
      <w:pPr>
        <w:pStyle w:val="ListBullet"/>
      </w:pPr>
      <w:r>
        <w:rPr>
          <w:rFonts w:ascii="Times New Roman" w:hAnsi="Times New Roman" w:eastAsia="Malgun Gothic"/>
          <w:b w:val="0"/>
          <w:i w:val="0"/>
          <w:sz w:val="22"/>
        </w:rPr>
        <w:t>같은 사람이 파블로에게는 갑자기 성으로 격식을 차린다: «Па́не Гришко́, а ви в ліка́рнях бува́ли?»(Páne Hryshkó, a vy v likárniakh buvály? · 흐리시코 씨, 병원에 가 본 적은 있으세요?) — 존댓말이 거리를 만든다. 성 Гришко́는 호격에서도 그대로.</w:t>
      </w:r>
    </w:p>
    <w:p>
      <w:pPr>
        <w:pStyle w:val="ListBullet"/>
      </w:pPr>
      <w:r>
        <w:rPr>
          <w:rFonts w:ascii="Times New Roman" w:hAnsi="Times New Roman" w:eastAsia="Malgun Gothic"/>
          <w:b w:val="0"/>
          <w:i w:val="0"/>
          <w:sz w:val="22"/>
        </w:rPr>
        <w:t xml:space="preserve">파블로는 올레스를 어릴 때부터 </w:t>
      </w:r>
      <w:r>
        <w:rPr>
          <w:rFonts w:ascii="Times New Roman" w:hAnsi="Times New Roman" w:eastAsia="Malgun Gothic"/>
          <w:b/>
          <w:i w:val="0"/>
          <w:sz w:val="22"/>
        </w:rPr>
        <w:t>Орле́</w:t>
      </w:r>
      <w:r>
        <w:rPr>
          <w:rFonts w:ascii="Times New Roman" w:hAnsi="Times New Roman" w:eastAsia="Malgun Gothic"/>
          <w:b w:val="0"/>
          <w:i w:val="0"/>
          <w:sz w:val="22"/>
        </w:rPr>
        <w:t>(Оре́л '독수리'의 호격 — Орле́нко를 줄인 별명)라고 부른다.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형용사의 명사화 — «своє́», «чуже́», «черго́вий» → 참고: 2부 1화 형용사 격변화, 1부 12화 분사 명사</w:t>
      </w:r>
    </w:p>
    <w:p>
      <w:pPr>
        <w:pStyle w:val="ListBullet"/>
      </w:pPr>
      <w:r>
        <w:rPr>
          <w:rFonts w:ascii="Times New Roman" w:hAnsi="Times New Roman" w:eastAsia="Malgun Gothic"/>
          <w:b w:val="0"/>
          <w:i w:val="0"/>
          <w:sz w:val="22"/>
        </w:rPr>
        <w:t>규칙: 형용사(와 분사)가 명사 없이 홀로 서서 명사 노릇을 한다. 변화는 형용사 그대로.</w:t>
      </w:r>
    </w:p>
    <w:p>
      <w:pPr>
        <w:pStyle w:val="ListBullet2"/>
      </w:pPr>
      <w:r>
        <w:rPr>
          <w:rFonts w:ascii="Times New Roman" w:hAnsi="Times New Roman" w:eastAsia="Malgun Gothic"/>
          <w:b/>
          <w:i w:val="0"/>
          <w:sz w:val="22"/>
        </w:rPr>
        <w:t>중성 단수</w:t>
      </w:r>
      <w:r>
        <w:rPr>
          <w:rFonts w:ascii="Times New Roman" w:hAnsi="Times New Roman" w:eastAsia="Malgun Gothic"/>
          <w:b w:val="0"/>
          <w:i w:val="0"/>
          <w:sz w:val="22"/>
        </w:rPr>
        <w:t xml:space="preserve"> = '~한 것(들)': своє́(자기 것), чуже́(남의 것), нове́(새것), головне́(중요한 것).</w:t>
      </w:r>
    </w:p>
    <w:p>
      <w:pPr>
        <w:pStyle w:val="ListBullet2"/>
      </w:pPr>
      <w:r>
        <w:rPr>
          <w:rFonts w:ascii="Times New Roman" w:hAnsi="Times New Roman" w:eastAsia="Malgun Gothic"/>
          <w:b/>
          <w:i w:val="0"/>
          <w:sz w:val="22"/>
        </w:rPr>
        <w:t>남성·여성</w:t>
      </w:r>
      <w:r>
        <w:rPr>
          <w:rFonts w:ascii="Times New Roman" w:hAnsi="Times New Roman" w:eastAsia="Malgun Gothic"/>
          <w:b w:val="0"/>
          <w:i w:val="0"/>
          <w:sz w:val="22"/>
        </w:rPr>
        <w:t xml:space="preserve"> = '~한 사람': черго́вий(당직자), знайо́мий(아는 사람), підо́зрюваний(피의자 — 7화), пора́нений(부상자).</w:t>
      </w:r>
    </w:p>
    <w:p>
      <w:pPr>
        <w:pStyle w:val="ListBullet2"/>
      </w:pPr>
      <w:r>
        <w:rPr>
          <w:rFonts w:ascii="Times New Roman" w:hAnsi="Times New Roman" w:eastAsia="Malgun Gothic"/>
          <w:b/>
          <w:i w:val="0"/>
          <w:sz w:val="22"/>
        </w:rPr>
        <w:t>복수</w:t>
      </w:r>
      <w:r>
        <w:rPr>
          <w:rFonts w:ascii="Times New Roman" w:hAnsi="Times New Roman" w:eastAsia="Malgun Gothic"/>
          <w:b w:val="0"/>
          <w:i w:val="0"/>
          <w:sz w:val="22"/>
        </w:rPr>
        <w:t xml:space="preserve"> = '~한 사람들/날들': рідні́(친척들), доста́влені(인도된 사람들), вихідні́(쉬는 날 — 10화).</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«Відсту́пник іде́ і забира́є своє́. Зра́дник іде́ і забира́є чуже́.»</w:t>
      </w:r>
    </w:p>
    <w:p>
      <w:pPr>
        <w:pStyle w:val="ListBullet2"/>
      </w:pPr>
      <w:r>
        <w:rPr>
          <w:rFonts w:ascii="Times New Roman" w:hAnsi="Times New Roman" w:eastAsia="Malgun Gothic"/>
          <w:b w:val="0"/>
          <w:i w:val="0"/>
          <w:sz w:val="22"/>
        </w:rPr>
        <w:t>Vidstúpnyk idé i zabyráie svoié. Zrádnyk idé i zabyráie chuzhé.</w:t>
      </w:r>
    </w:p>
    <w:p>
      <w:pPr>
        <w:pStyle w:val="ListBullet2"/>
      </w:pPr>
      <w:r>
        <w:rPr>
          <w:rFonts w:ascii="Times New Roman" w:hAnsi="Times New Roman" w:eastAsia="Malgun Gothic"/>
          <w:b w:val="0"/>
          <w:i w:val="0"/>
          <w:sz w:val="22"/>
        </w:rPr>
        <w:t>물러서는 사람은 자기 것을 가지고 가고, 배신자는 남의 것을 가지고 간다.</w:t>
      </w:r>
    </w:p>
    <w:p>
      <w:pPr>
        <w:pStyle w:val="ListBullet2"/>
      </w:pPr>
      <w:r>
        <w:rPr>
          <w:rFonts w:ascii="Times New Roman" w:hAnsi="Times New Roman" w:eastAsia="Malgun Gothic"/>
          <w:b w:val="0"/>
          <w:i w:val="0"/>
          <w:sz w:val="22"/>
        </w:rPr>
        <w:t>своє́·чуже́는 중성 대격(=주격 꼴) — '자기 것', '남의 것'. 8화 옥사나의 쪽지 «Я — своя́.»(Ya — svoiá. · 나는 내 것이야.)는 여성 주격.</w:t>
      </w:r>
    </w:p>
    <w:p>
      <w:pPr>
        <w:pStyle w:val="ListBullet2"/>
      </w:pPr>
      <w:r>
        <w:rPr>
          <w:rFonts w:ascii="Times New Roman" w:hAnsi="Times New Roman" w:eastAsia="Malgun Gothic"/>
          <w:b w:val="0"/>
          <w:i w:val="0"/>
          <w:sz w:val="22"/>
        </w:rPr>
        <w:t>«Черго́вий: Не володі́ю інформа́цією.»</w:t>
      </w:r>
    </w:p>
    <w:p>
      <w:pPr>
        <w:pStyle w:val="ListBullet2"/>
      </w:pPr>
      <w:r>
        <w:rPr>
          <w:rFonts w:ascii="Times New Roman" w:hAnsi="Times New Roman" w:eastAsia="Malgun Gothic"/>
          <w:b w:val="0"/>
          <w:i w:val="0"/>
          <w:sz w:val="22"/>
        </w:rPr>
        <w:t>Cherhóvyi: Ne volodíiu informátsiieiu.</w:t>
      </w:r>
    </w:p>
    <w:p>
      <w:pPr>
        <w:pStyle w:val="ListBullet2"/>
      </w:pPr>
      <w:r>
        <w:rPr>
          <w:rFonts w:ascii="Times New Roman" w:hAnsi="Times New Roman" w:eastAsia="Malgun Gothic"/>
          <w:b w:val="0"/>
          <w:i w:val="0"/>
          <w:sz w:val="22"/>
        </w:rPr>
        <w:t>당직관: 정보를 보유하고 있지 않습니다.</w:t>
      </w:r>
    </w:p>
    <w:p>
      <w:pPr>
        <w:pStyle w:val="ListBullet2"/>
      </w:pPr>
      <w:r>
        <w:rPr>
          <w:rFonts w:ascii="Times New Roman" w:hAnsi="Times New Roman" w:eastAsia="Malgun Gothic"/>
          <w:b w:val="0"/>
          <w:i w:val="0"/>
          <w:sz w:val="22"/>
        </w:rPr>
        <w:t>화자 이름표 Черго́вий 자체가 명사화된 형용사. 2부 4화 단어 черго́вий 참고.</w:t>
      </w:r>
    </w:p>
    <w:p>
      <w:pPr>
        <w:pStyle w:val="ListBullet2"/>
      </w:pPr>
      <w:r>
        <w:rPr>
          <w:rFonts w:ascii="Times New Roman" w:hAnsi="Times New Roman" w:eastAsia="Malgun Gothic"/>
          <w:b w:val="0"/>
          <w:i w:val="0"/>
          <w:sz w:val="22"/>
        </w:rPr>
        <w:t>«Мені́ сього́дні... оди́н знайо́мий. З прокурату́ри.»(12화)</w:t>
      </w:r>
    </w:p>
    <w:p>
      <w:pPr>
        <w:pStyle w:val="ListBullet2"/>
      </w:pPr>
      <w:r>
        <w:rPr>
          <w:rFonts w:ascii="Times New Roman" w:hAnsi="Times New Roman" w:eastAsia="Malgun Gothic"/>
          <w:b w:val="0"/>
          <w:i w:val="0"/>
          <w:sz w:val="22"/>
        </w:rPr>
        <w:t>Mení sohódni... odýn znaiómyi. Z prokuratúry.</w:t>
      </w:r>
    </w:p>
    <w:p>
      <w:pPr>
        <w:pStyle w:val="ListBullet2"/>
      </w:pPr>
      <w:r>
        <w:rPr>
          <w:rFonts w:ascii="Times New Roman" w:hAnsi="Times New Roman" w:eastAsia="Malgun Gothic"/>
          <w:b w:val="0"/>
          <w:i w:val="0"/>
          <w:sz w:val="22"/>
        </w:rPr>
        <w:t>오늘 나한테… 아는 사람 하나가. 검찰청에 있는.</w:t>
      </w:r>
    </w:p>
    <w:p>
      <w:pPr>
        <w:pStyle w:val="ListBullet"/>
      </w:pPr>
      <w:r>
        <w:rPr>
          <w:rFonts w:ascii="Times New Roman" w:hAnsi="Times New Roman" w:eastAsia="Malgun Gothic"/>
          <w:b w:val="0"/>
          <w:i w:val="0"/>
          <w:sz w:val="22"/>
        </w:rPr>
        <w:t>연습: '그는 새것을 샀다'(купи́ти, нови́й)를 명사화로.</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Він купи́в нове́.</w:t>
      </w:r>
    </w:p>
    <w:p>
      <w:pPr>
        <w:pStyle w:val="ListBullet2"/>
      </w:pPr>
      <w:r>
        <w:rPr>
          <w:rFonts w:ascii="Times New Roman" w:hAnsi="Times New Roman" w:eastAsia="Malgun Gothic"/>
          <w:b w:val="0"/>
          <w:i w:val="0"/>
          <w:sz w:val="22"/>
        </w:rPr>
        <w:t>Vin kupýv nové.</w:t>
      </w:r>
    </w:p>
    <w:p>
      <w:pPr>
        <w:pStyle w:val="ListBullet2"/>
      </w:pPr>
      <w:r>
        <w:rPr>
          <w:rFonts w:ascii="Times New Roman" w:hAnsi="Times New Roman" w:eastAsia="Malgun Gothic"/>
          <w:b w:val="0"/>
          <w:i w:val="0"/>
          <w:sz w:val="22"/>
        </w:rPr>
        <w:t>그는 새것을 샀다. (중성 нове́ = '새것')</w:t>
      </w:r>
    </w:p>
    <w:p>
      <w:pPr>
        <w:keepNext/>
        <w:spacing w:before="160"/>
      </w:pPr>
      <w:r>
        <w:rPr>
          <w:rFonts w:ascii="Times New Roman" w:hAnsi="Times New Roman" w:eastAsia="Malgun Gothic"/>
          <w:b/>
          <w:i w:val="0"/>
          <w:color w:val="1F3864"/>
          <w:sz w:val="26"/>
        </w:rPr>
        <w:t>2. могти́ · вмі́ти · змогти́ — '할 수 있다'의 구별 → 참고: 1부 6화 상(相)</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i w:val="0"/>
          <w:sz w:val="22"/>
        </w:rPr>
        <w:t>могти́</w:t>
      </w:r>
      <w:r>
        <w:rPr>
          <w:rFonts w:ascii="Times New Roman" w:hAnsi="Times New Roman" w:eastAsia="Malgun Gothic"/>
          <w:b w:val="0"/>
          <w:i w:val="0"/>
          <w:sz w:val="22"/>
        </w:rPr>
        <w:t>(мо́жу, мо́жеш … мо́жуть): 지금 상황에서 가능함·허락·힘이 됨. '~할 수 있다/없다'.</w:t>
      </w:r>
    </w:p>
    <w:p>
      <w:pPr>
        <w:pStyle w:val="ListBullet2"/>
      </w:pPr>
      <w:r>
        <w:rPr>
          <w:rFonts w:ascii="Times New Roman" w:hAnsi="Times New Roman" w:eastAsia="Malgun Gothic"/>
          <w:b/>
          <w:i w:val="0"/>
          <w:sz w:val="22"/>
        </w:rPr>
        <w:t>вмі́ти</w:t>
      </w:r>
      <w:r>
        <w:rPr>
          <w:rFonts w:ascii="Times New Roman" w:hAnsi="Times New Roman" w:eastAsia="Malgun Gothic"/>
          <w:b w:val="0"/>
          <w:i w:val="0"/>
          <w:sz w:val="22"/>
        </w:rPr>
        <w:t>(вмі́ю, вмі́єш … вмі́ють): 배워서 할 줄 앎(기술). '~할 줄 안다'.</w:t>
      </w:r>
    </w:p>
    <w:p>
      <w:pPr>
        <w:pStyle w:val="ListBullet2"/>
      </w:pPr>
      <w:r>
        <w:rPr>
          <w:rFonts w:ascii="Times New Roman" w:hAnsi="Times New Roman" w:eastAsia="Malgun Gothic"/>
          <w:b/>
          <w:i w:val="0"/>
          <w:sz w:val="22"/>
        </w:rPr>
        <w:t>змогти́</w:t>
      </w:r>
      <w:r>
        <w:rPr>
          <w:rFonts w:ascii="Times New Roman" w:hAnsi="Times New Roman" w:eastAsia="Malgun Gothic"/>
          <w:b w:val="0"/>
          <w:i w:val="0"/>
          <w:sz w:val="22"/>
        </w:rPr>
        <w:t>(змо́жу … змо́жуть): могти́의 완료상 — 한 번 '해낼 수 있다'(미래), '해냈다'(과거).</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문장</w:t>
            </w:r>
          </w:p>
        </w:tc>
        <w:tc>
          <w:tcPr>
            <w:tcW w:type="dxa" w:w="4320"/>
          </w:tcPr>
          <w:p>
            <w:r/>
            <w:r>
              <w:rPr>
                <w:rFonts w:ascii="Times New Roman" w:hAnsi="Times New Roman" w:eastAsia="Malgun Gothic"/>
                <w:b/>
                <w:i w:val="0"/>
                <w:sz w:val="20"/>
              </w:rPr>
              <w:t>뜻</w:t>
            </w:r>
          </w:p>
        </w:tc>
      </w:tr>
      <w:tr>
        <w:tc>
          <w:tcPr>
            <w:tcW w:type="dxa" w:w="4320"/>
          </w:tcPr>
          <w:p>
            <w:r/>
            <w:r>
              <w:rPr>
                <w:rFonts w:ascii="Times New Roman" w:hAnsi="Times New Roman" w:eastAsia="Malgun Gothic"/>
                <w:b w:val="0"/>
                <w:i w:val="0"/>
                <w:sz w:val="20"/>
              </w:rPr>
              <w:t>Я не мо́жу пла́вати.</w:t>
            </w:r>
          </w:p>
        </w:tc>
        <w:tc>
          <w:tcPr>
            <w:tcW w:type="dxa" w:w="4320"/>
          </w:tcPr>
          <w:p>
            <w:r/>
            <w:r>
              <w:rPr>
                <w:rFonts w:ascii="Times New Roman" w:hAnsi="Times New Roman" w:eastAsia="Malgun Gothic"/>
                <w:b w:val="0"/>
                <w:i w:val="0"/>
                <w:sz w:val="20"/>
              </w:rPr>
              <w:t>(지금은 다쳐서·물이 차서) 수영 못 해.</w:t>
            </w:r>
          </w:p>
        </w:tc>
      </w:tr>
      <w:tr>
        <w:tc>
          <w:tcPr>
            <w:tcW w:type="dxa" w:w="4320"/>
          </w:tcPr>
          <w:p>
            <w:r/>
            <w:r>
              <w:rPr>
                <w:rFonts w:ascii="Times New Roman" w:hAnsi="Times New Roman" w:eastAsia="Malgun Gothic"/>
                <w:b w:val="0"/>
                <w:i w:val="0"/>
                <w:sz w:val="20"/>
              </w:rPr>
              <w:t>Я не вмі́ю пла́вати.</w:t>
            </w:r>
          </w:p>
        </w:tc>
        <w:tc>
          <w:tcPr>
            <w:tcW w:type="dxa" w:w="4320"/>
          </w:tcPr>
          <w:p>
            <w:r/>
            <w:r>
              <w:rPr>
                <w:rFonts w:ascii="Times New Roman" w:hAnsi="Times New Roman" w:eastAsia="Malgun Gothic"/>
                <w:b w:val="0"/>
                <w:i w:val="0"/>
                <w:sz w:val="20"/>
              </w:rPr>
              <w:t>수영할 줄 몰라.</w:t>
            </w:r>
          </w:p>
        </w:tc>
      </w:tr>
      <w:tr>
        <w:tc>
          <w:tcPr>
            <w:tcW w:type="dxa" w:w="4320"/>
          </w:tcPr>
          <w:p>
            <w:r/>
            <w:r>
              <w:rPr>
                <w:rFonts w:ascii="Times New Roman" w:hAnsi="Times New Roman" w:eastAsia="Malgun Gothic"/>
                <w:b w:val="0"/>
                <w:i w:val="0"/>
                <w:sz w:val="20"/>
              </w:rPr>
              <w:t>Я змо́жу.</w:t>
            </w:r>
          </w:p>
        </w:tc>
        <w:tc>
          <w:tcPr>
            <w:tcW w:type="dxa" w:w="4320"/>
          </w:tcPr>
          <w:p>
            <w:r/>
            <w:r>
              <w:rPr>
                <w:rFonts w:ascii="Times New Roman" w:hAnsi="Times New Roman" w:eastAsia="Malgun Gothic"/>
                <w:b w:val="0"/>
                <w:i w:val="0"/>
                <w:sz w:val="20"/>
              </w:rPr>
              <w:t>(그때 가서) 해낼 수 있을 거야.</w:t>
            </w:r>
          </w:p>
        </w:tc>
      </w:tr>
    </w:tbl>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«Я вмі́ю акура́тно. Я ті́льки смі́ливо не вмі́ю.»</w:t>
      </w:r>
    </w:p>
    <w:p>
      <w:pPr>
        <w:pStyle w:val="ListBullet2"/>
      </w:pPr>
      <w:r>
        <w:rPr>
          <w:rFonts w:ascii="Times New Roman" w:hAnsi="Times New Roman" w:eastAsia="Malgun Gothic"/>
          <w:b w:val="0"/>
          <w:i w:val="0"/>
          <w:sz w:val="22"/>
        </w:rPr>
        <w:t>Ya vmíiu akurátno. Ya tílky smílyvo ne vmíiu.</w:t>
      </w:r>
    </w:p>
    <w:p>
      <w:pPr>
        <w:pStyle w:val="ListBullet2"/>
      </w:pPr>
      <w:r>
        <w:rPr>
          <w:rFonts w:ascii="Times New Roman" w:hAnsi="Times New Roman" w:eastAsia="Malgun Gothic"/>
          <w:b w:val="0"/>
          <w:i w:val="0"/>
          <w:sz w:val="22"/>
        </w:rPr>
        <w:t>나는 꼼꼼하게는 할 줄 알아요. 용감하게만 할 줄 모를 뿐이지.</w:t>
      </w:r>
    </w:p>
    <w:p>
      <w:pPr>
        <w:pStyle w:val="ListBullet2"/>
      </w:pPr>
      <w:r>
        <w:rPr>
          <w:rFonts w:ascii="Times New Roman" w:hAnsi="Times New Roman" w:eastAsia="Malgun Gothic"/>
          <w:b w:val="0"/>
          <w:i w:val="0"/>
          <w:sz w:val="22"/>
        </w:rPr>
        <w:t>вмі́ти + 부사: '꼼꼼하게 (일할) 줄 안다'. 용기를 '기술'처럼 말하는 야리나의 자기 고백.</w:t>
      </w:r>
    </w:p>
    <w:p>
      <w:pPr>
        <w:pStyle w:val="ListBullet2"/>
      </w:pPr>
      <w:r>
        <w:rPr>
          <w:rFonts w:ascii="Times New Roman" w:hAnsi="Times New Roman" w:eastAsia="Malgun Gothic"/>
          <w:b w:val="0"/>
          <w:i w:val="0"/>
          <w:sz w:val="22"/>
        </w:rPr>
        <w:t>«Я не мо́жу. Я вночі́ не спав.»</w:t>
      </w:r>
    </w:p>
    <w:p>
      <w:pPr>
        <w:pStyle w:val="ListBullet2"/>
      </w:pPr>
      <w:r>
        <w:rPr>
          <w:rFonts w:ascii="Times New Roman" w:hAnsi="Times New Roman" w:eastAsia="Malgun Gothic"/>
          <w:b w:val="0"/>
          <w:i w:val="0"/>
          <w:sz w:val="22"/>
        </w:rPr>
        <w:t>Ya ne mózhu. Ya vnochí ne spav.</w:t>
      </w:r>
    </w:p>
    <w:p>
      <w:pPr>
        <w:pStyle w:val="ListBullet2"/>
      </w:pPr>
      <w:r>
        <w:rPr>
          <w:rFonts w:ascii="Times New Roman" w:hAnsi="Times New Roman" w:eastAsia="Malgun Gothic"/>
          <w:b w:val="0"/>
          <w:i w:val="0"/>
          <w:sz w:val="22"/>
        </w:rPr>
        <w:t>저는 못 하겠어요. 밤새 잠을 못 잤어요.</w:t>
      </w:r>
    </w:p>
    <w:p>
      <w:pPr>
        <w:pStyle w:val="ListBullet2"/>
      </w:pPr>
      <w:r>
        <w:rPr>
          <w:rFonts w:ascii="Times New Roman" w:hAnsi="Times New Roman" w:eastAsia="Malgun Gothic"/>
          <w:b w:val="0"/>
          <w:i w:val="0"/>
          <w:sz w:val="22"/>
        </w:rPr>
        <w:t>나자르: 능력이 아니라 지금의 처지 → могти́.</w:t>
      </w:r>
    </w:p>
    <w:p>
      <w:pPr>
        <w:pStyle w:val="ListBullet2"/>
      </w:pPr>
      <w:r>
        <w:rPr>
          <w:rFonts w:ascii="Times New Roman" w:hAnsi="Times New Roman" w:eastAsia="Malgun Gothic"/>
          <w:b w:val="0"/>
          <w:i w:val="0"/>
          <w:sz w:val="22"/>
        </w:rPr>
        <w:t>«Ко́жен несе́ сті́льки, скі́льки мо́же підня́ти.»</w:t>
      </w:r>
    </w:p>
    <w:p>
      <w:pPr>
        <w:pStyle w:val="ListBullet2"/>
      </w:pPr>
      <w:r>
        <w:rPr>
          <w:rFonts w:ascii="Times New Roman" w:hAnsi="Times New Roman" w:eastAsia="Malgun Gothic"/>
          <w:b w:val="0"/>
          <w:i w:val="0"/>
          <w:sz w:val="22"/>
        </w:rPr>
        <w:t>Kózhen nesé stílky, skílky mózhe pidniáty.</w:t>
      </w:r>
    </w:p>
    <w:p>
      <w:pPr>
        <w:pStyle w:val="ListBullet2"/>
      </w:pPr>
      <w:r>
        <w:rPr>
          <w:rFonts w:ascii="Times New Roman" w:hAnsi="Times New Roman" w:eastAsia="Malgun Gothic"/>
          <w:b w:val="0"/>
          <w:i w:val="0"/>
          <w:sz w:val="22"/>
        </w:rPr>
        <w:t>누구나 들어 올릴 수 있는 만큼만 지는 거야.</w:t>
      </w:r>
    </w:p>
    <w:p>
      <w:pPr>
        <w:pStyle w:val="ListBullet2"/>
      </w:pPr>
      <w:r>
        <w:rPr>
          <w:rFonts w:ascii="Times New Roman" w:hAnsi="Times New Roman" w:eastAsia="Malgun Gothic"/>
          <w:b w:val="0"/>
          <w:i w:val="0"/>
          <w:sz w:val="22"/>
        </w:rPr>
        <w:t>«Че́рез три дні при́йдете — я ви́тягну, шо змо́жу.»</w:t>
      </w:r>
    </w:p>
    <w:p>
      <w:pPr>
        <w:pStyle w:val="ListBullet2"/>
      </w:pPr>
      <w:r>
        <w:rPr>
          <w:rFonts w:ascii="Times New Roman" w:hAnsi="Times New Roman" w:eastAsia="Malgun Gothic"/>
          <w:b w:val="0"/>
          <w:i w:val="0"/>
          <w:sz w:val="22"/>
        </w:rPr>
        <w:t>Chérez try dni prýidete — ya výtiahnu, sho zmózhu.</w:t>
      </w:r>
    </w:p>
    <w:p>
      <w:pPr>
        <w:pStyle w:val="ListBullet2"/>
      </w:pPr>
      <w:r>
        <w:rPr>
          <w:rFonts w:ascii="Times New Roman" w:hAnsi="Times New Roman" w:eastAsia="Malgun Gothic"/>
          <w:b w:val="0"/>
          <w:i w:val="0"/>
          <w:sz w:val="22"/>
        </w:rPr>
        <w:t>사흘 뒤에 오세요 — 꺼낼 수 있는 건 꺼내 드릴게요.</w:t>
      </w:r>
    </w:p>
    <w:p>
      <w:pPr>
        <w:pStyle w:val="ListBullet2"/>
      </w:pPr>
      <w:r>
        <w:rPr>
          <w:rFonts w:ascii="Times New Roman" w:hAnsi="Times New Roman" w:eastAsia="Malgun Gothic"/>
          <w:b w:val="0"/>
          <w:i w:val="0"/>
          <w:sz w:val="22"/>
        </w:rPr>
        <w:t>완료 미래 змо́жу: '그때 해낼 수 있는 만큼'. шо는 수르지크(що).</w:t>
      </w:r>
    </w:p>
    <w:p>
      <w:pPr>
        <w:pStyle w:val="ListBullet"/>
      </w:pPr>
      <w:r>
        <w:rPr>
          <w:rFonts w:ascii="Times New Roman" w:hAnsi="Times New Roman" w:eastAsia="Malgun Gothic"/>
          <w:b w:val="0"/>
          <w:i w:val="0"/>
          <w:sz w:val="22"/>
        </w:rPr>
        <w:t>연습: '나는 운전할 줄 알지만 오늘은 못 해'(води́ти маши́ну).</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Я вмі́ю води́ти маши́ну, але́ сього́дні не мо́жу.</w:t>
      </w:r>
    </w:p>
    <w:p>
      <w:pPr>
        <w:pStyle w:val="ListBullet2"/>
      </w:pPr>
      <w:r>
        <w:rPr>
          <w:rFonts w:ascii="Times New Roman" w:hAnsi="Times New Roman" w:eastAsia="Malgun Gothic"/>
          <w:b w:val="0"/>
          <w:i w:val="0"/>
          <w:sz w:val="22"/>
        </w:rPr>
        <w:t>Ya vmíiu vodýty mashýnu, alé sohódni ne mózhu.</w:t>
      </w:r>
    </w:p>
    <w:p>
      <w:pPr>
        <w:pStyle w:val="ListBullet2"/>
      </w:pPr>
      <w:r>
        <w:rPr>
          <w:rFonts w:ascii="Times New Roman" w:hAnsi="Times New Roman" w:eastAsia="Malgun Gothic"/>
          <w:b w:val="0"/>
          <w:i w:val="0"/>
          <w:sz w:val="22"/>
        </w:rPr>
        <w:t>운전할 줄은 알지만 오늘은 못 해. (기술 вмі́ти / 오늘 사정 могти́)</w:t>
      </w:r>
    </w:p>
    <w:p>
      <w:pPr>
        <w:keepNext/>
        <w:spacing w:before="160"/>
      </w:pPr>
      <w:r>
        <w:rPr>
          <w:rFonts w:ascii="Times New Roman" w:hAnsi="Times New Roman" w:eastAsia="Malgun Gothic"/>
          <w:b/>
          <w:i w:val="0"/>
          <w:color w:val="1F3864"/>
          <w:sz w:val="26"/>
        </w:rPr>
        <w:t>3. 여격 + 상태 술어, 그리고 짧은 형용사 ви́нен·потрі́бен → 참고: 1부 7화 «мені́ тре́ба», «Лю́дям потрі́бен го́лос»</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i w:val="0"/>
          <w:sz w:val="22"/>
        </w:rPr>
        <w:t>여격 + -о 술어</w:t>
      </w:r>
      <w:r>
        <w:rPr>
          <w:rFonts w:ascii="Times New Roman" w:hAnsi="Times New Roman" w:eastAsia="Malgun Gothic"/>
          <w:b w:val="0"/>
          <w:i w:val="0"/>
          <w:sz w:val="22"/>
        </w:rPr>
        <w:t>: 느끼는 사람을 여격으로 두고 '부끄럽다, 아프다, 춥다'를 말한다. мені́ со́ромно(부끄럽다), мені́ пога́но(괴롭다/몸이 안 좋다), мені́ шко́да(안타깝다), мені́ приє́мно(기쁘다), мені́ хо́лодно(춥다). 과거는 було́, 미래는 бу́де.</w:t>
      </w:r>
    </w:p>
    <w:p>
      <w:pPr>
        <w:pStyle w:val="ListBullet2"/>
      </w:pPr>
      <w:r>
        <w:rPr>
          <w:rFonts w:ascii="Times New Roman" w:hAnsi="Times New Roman" w:eastAsia="Malgun Gothic"/>
          <w:b/>
          <w:i w:val="0"/>
          <w:sz w:val="22"/>
        </w:rPr>
        <w:t>짧은 형용사</w:t>
      </w:r>
      <w:r>
        <w:rPr>
          <w:rFonts w:ascii="Times New Roman" w:hAnsi="Times New Roman" w:eastAsia="Malgun Gothic"/>
          <w:b w:val="0"/>
          <w:i w:val="0"/>
          <w:sz w:val="22"/>
        </w:rPr>
        <w:t xml:space="preserve">: 몇몇 형용사는 서술어로 쓸 때 남성 단수가 짧은 꼴이 된다 — </w:t>
      </w:r>
      <w:r>
        <w:rPr>
          <w:rFonts w:ascii="Times New Roman" w:hAnsi="Times New Roman" w:eastAsia="Malgun Gothic"/>
          <w:b/>
          <w:i w:val="0"/>
          <w:sz w:val="22"/>
        </w:rPr>
        <w:t>ви́нен</w:t>
      </w:r>
      <w:r>
        <w:rPr>
          <w:rFonts w:ascii="Times New Roman" w:hAnsi="Times New Roman" w:eastAsia="Malgun Gothic"/>
          <w:b w:val="0"/>
          <w:i w:val="0"/>
          <w:sz w:val="22"/>
        </w:rPr>
        <w:t xml:space="preserve">(빚지다/잘못이 있다), </w:t>
      </w:r>
      <w:r>
        <w:rPr>
          <w:rFonts w:ascii="Times New Roman" w:hAnsi="Times New Roman" w:eastAsia="Malgun Gothic"/>
          <w:b/>
          <w:i w:val="0"/>
          <w:sz w:val="22"/>
        </w:rPr>
        <w:t>потрі́бен</w:t>
      </w:r>
      <w:r>
        <w:rPr>
          <w:rFonts w:ascii="Times New Roman" w:hAnsi="Times New Roman" w:eastAsia="Malgun Gothic"/>
          <w:b w:val="0"/>
          <w:i w:val="0"/>
          <w:sz w:val="22"/>
        </w:rPr>
        <w:t xml:space="preserve">(필요하다), </w:t>
      </w:r>
      <w:r>
        <w:rPr>
          <w:rFonts w:ascii="Times New Roman" w:hAnsi="Times New Roman" w:eastAsia="Malgun Gothic"/>
          <w:b/>
          <w:i w:val="0"/>
          <w:sz w:val="22"/>
        </w:rPr>
        <w:t>зго́ден</w:t>
      </w:r>
      <w:r>
        <w:rPr>
          <w:rFonts w:ascii="Times New Roman" w:hAnsi="Times New Roman" w:eastAsia="Malgun Gothic"/>
          <w:b w:val="0"/>
          <w:i w:val="0"/>
          <w:sz w:val="22"/>
        </w:rPr>
        <w:t xml:space="preserve">(동의하다), </w:t>
      </w:r>
      <w:r>
        <w:rPr>
          <w:rFonts w:ascii="Times New Roman" w:hAnsi="Times New Roman" w:eastAsia="Malgun Gothic"/>
          <w:b/>
          <w:i w:val="0"/>
          <w:sz w:val="22"/>
        </w:rPr>
        <w:t>пови́нен</w:t>
      </w:r>
      <w:r>
        <w:rPr>
          <w:rFonts w:ascii="Times New Roman" w:hAnsi="Times New Roman" w:eastAsia="Malgun Gothic"/>
          <w:b w:val="0"/>
          <w:i w:val="0"/>
          <w:sz w:val="22"/>
        </w:rPr>
        <w:t xml:space="preserve">(~해야 한다), </w:t>
      </w:r>
      <w:r>
        <w:rPr>
          <w:rFonts w:ascii="Times New Roman" w:hAnsi="Times New Roman" w:eastAsia="Malgun Gothic"/>
          <w:b/>
          <w:i w:val="0"/>
          <w:sz w:val="22"/>
        </w:rPr>
        <w:t>пе́вен</w:t>
      </w:r>
      <w:r>
        <w:rPr>
          <w:rFonts w:ascii="Times New Roman" w:hAnsi="Times New Roman" w:eastAsia="Malgun Gothic"/>
          <w:b w:val="0"/>
          <w:i w:val="0"/>
          <w:sz w:val="22"/>
        </w:rPr>
        <w:t>(확신하다). 여성 -на, 중성 -не, 복수 -ні.</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남성</w:t>
            </w:r>
          </w:p>
        </w:tc>
        <w:tc>
          <w:tcPr>
            <w:tcW w:type="dxa" w:w="2160"/>
          </w:tcPr>
          <w:p>
            <w:r/>
            <w:r>
              <w:rPr>
                <w:rFonts w:ascii="Times New Roman" w:hAnsi="Times New Roman" w:eastAsia="Malgun Gothic"/>
                <w:b/>
                <w:i w:val="0"/>
                <w:sz w:val="20"/>
              </w:rPr>
              <w:t>여성</w:t>
            </w:r>
          </w:p>
        </w:tc>
        <w:tc>
          <w:tcPr>
            <w:tcW w:type="dxa" w:w="2160"/>
          </w:tcPr>
          <w:p>
            <w:r/>
            <w:r>
              <w:rPr>
                <w:rFonts w:ascii="Times New Roman" w:hAnsi="Times New Roman" w:eastAsia="Malgun Gothic"/>
                <w:b/>
                <w:i w:val="0"/>
                <w:sz w:val="20"/>
              </w:rPr>
              <w:t>중성</w:t>
            </w:r>
          </w:p>
        </w:tc>
        <w:tc>
          <w:tcPr>
            <w:tcW w:type="dxa" w:w="2160"/>
          </w:tcPr>
          <w:p>
            <w:r/>
            <w:r>
              <w:rPr>
                <w:rFonts w:ascii="Times New Roman" w:hAnsi="Times New Roman" w:eastAsia="Malgun Gothic"/>
                <w:b/>
                <w:i w:val="0"/>
                <w:sz w:val="20"/>
              </w:rPr>
              <w:t>복수</w:t>
            </w:r>
          </w:p>
        </w:tc>
      </w:tr>
      <w:tr>
        <w:tc>
          <w:tcPr>
            <w:tcW w:type="dxa" w:w="2160"/>
          </w:tcPr>
          <w:p>
            <w:r/>
            <w:r>
              <w:rPr>
                <w:rFonts w:ascii="Times New Roman" w:hAnsi="Times New Roman" w:eastAsia="Malgun Gothic"/>
                <w:b w:val="0"/>
                <w:i w:val="0"/>
                <w:sz w:val="20"/>
              </w:rPr>
              <w:t>ви́нен</w:t>
            </w:r>
          </w:p>
        </w:tc>
        <w:tc>
          <w:tcPr>
            <w:tcW w:type="dxa" w:w="2160"/>
          </w:tcPr>
          <w:p>
            <w:r/>
            <w:r>
              <w:rPr>
                <w:rFonts w:ascii="Times New Roman" w:hAnsi="Times New Roman" w:eastAsia="Malgun Gothic"/>
                <w:b w:val="0"/>
                <w:i w:val="0"/>
                <w:sz w:val="20"/>
              </w:rPr>
              <w:t>ви́нна</w:t>
            </w:r>
          </w:p>
        </w:tc>
        <w:tc>
          <w:tcPr>
            <w:tcW w:type="dxa" w:w="2160"/>
          </w:tcPr>
          <w:p>
            <w:r/>
            <w:r>
              <w:rPr>
                <w:rFonts w:ascii="Times New Roman" w:hAnsi="Times New Roman" w:eastAsia="Malgun Gothic"/>
                <w:b w:val="0"/>
                <w:i w:val="0"/>
                <w:sz w:val="20"/>
              </w:rPr>
              <w:t>ви́нне</w:t>
            </w:r>
          </w:p>
        </w:tc>
        <w:tc>
          <w:tcPr>
            <w:tcW w:type="dxa" w:w="2160"/>
          </w:tcPr>
          <w:p>
            <w:r/>
            <w:r>
              <w:rPr>
                <w:rFonts w:ascii="Times New Roman" w:hAnsi="Times New Roman" w:eastAsia="Malgun Gothic"/>
                <w:b w:val="0"/>
                <w:i w:val="0"/>
                <w:sz w:val="20"/>
              </w:rPr>
              <w:t>ви́нні</w:t>
            </w:r>
          </w:p>
        </w:tc>
      </w:tr>
      <w:tr>
        <w:tc>
          <w:tcPr>
            <w:tcW w:type="dxa" w:w="2160"/>
          </w:tcPr>
          <w:p>
            <w:r/>
            <w:r>
              <w:rPr>
                <w:rFonts w:ascii="Times New Roman" w:hAnsi="Times New Roman" w:eastAsia="Malgun Gothic"/>
                <w:b w:val="0"/>
                <w:i w:val="0"/>
                <w:sz w:val="20"/>
              </w:rPr>
              <w:t>потрі́бен</w:t>
            </w:r>
          </w:p>
        </w:tc>
        <w:tc>
          <w:tcPr>
            <w:tcW w:type="dxa" w:w="2160"/>
          </w:tcPr>
          <w:p>
            <w:r/>
            <w:r>
              <w:rPr>
                <w:rFonts w:ascii="Times New Roman" w:hAnsi="Times New Roman" w:eastAsia="Malgun Gothic"/>
                <w:b w:val="0"/>
                <w:i w:val="0"/>
                <w:sz w:val="20"/>
              </w:rPr>
              <w:t>потрі́бна</w:t>
            </w:r>
          </w:p>
        </w:tc>
        <w:tc>
          <w:tcPr>
            <w:tcW w:type="dxa" w:w="2160"/>
          </w:tcPr>
          <w:p>
            <w:r/>
            <w:r>
              <w:rPr>
                <w:rFonts w:ascii="Times New Roman" w:hAnsi="Times New Roman" w:eastAsia="Malgun Gothic"/>
                <w:b w:val="0"/>
                <w:i w:val="0"/>
                <w:sz w:val="20"/>
              </w:rPr>
              <w:t>потрі́бне</w:t>
            </w:r>
          </w:p>
        </w:tc>
        <w:tc>
          <w:tcPr>
            <w:tcW w:type="dxa" w:w="2160"/>
          </w:tcPr>
          <w:p>
            <w:r/>
            <w:r>
              <w:rPr>
                <w:rFonts w:ascii="Times New Roman" w:hAnsi="Times New Roman" w:eastAsia="Malgun Gothic"/>
                <w:b w:val="0"/>
                <w:i w:val="0"/>
                <w:sz w:val="20"/>
              </w:rPr>
              <w:t>потрі́бні</w:t>
            </w:r>
          </w:p>
        </w:tc>
      </w:tr>
      <w:tr>
        <w:tc>
          <w:tcPr>
            <w:tcW w:type="dxa" w:w="2160"/>
          </w:tcPr>
          <w:p>
            <w:r/>
            <w:r>
              <w:rPr>
                <w:rFonts w:ascii="Times New Roman" w:hAnsi="Times New Roman" w:eastAsia="Malgun Gothic"/>
                <w:b w:val="0"/>
                <w:i w:val="0"/>
                <w:sz w:val="20"/>
              </w:rPr>
              <w:t>зго́ден</w:t>
            </w:r>
          </w:p>
        </w:tc>
        <w:tc>
          <w:tcPr>
            <w:tcW w:type="dxa" w:w="2160"/>
          </w:tcPr>
          <w:p>
            <w:r/>
            <w:r>
              <w:rPr>
                <w:rFonts w:ascii="Times New Roman" w:hAnsi="Times New Roman" w:eastAsia="Malgun Gothic"/>
                <w:b w:val="0"/>
                <w:i w:val="0"/>
                <w:sz w:val="20"/>
              </w:rPr>
              <w:t>зго́дна</w:t>
            </w:r>
          </w:p>
        </w:tc>
        <w:tc>
          <w:tcPr>
            <w:tcW w:type="dxa" w:w="2160"/>
          </w:tcPr>
          <w:p>
            <w:r/>
            <w:r>
              <w:rPr>
                <w:rFonts w:ascii="Times New Roman" w:hAnsi="Times New Roman" w:eastAsia="Malgun Gothic"/>
                <w:b w:val="0"/>
                <w:i w:val="0"/>
                <w:sz w:val="20"/>
              </w:rPr>
              <w:t>зго́дне</w:t>
            </w:r>
          </w:p>
        </w:tc>
        <w:tc>
          <w:tcPr>
            <w:tcW w:type="dxa" w:w="2160"/>
          </w:tcPr>
          <w:p>
            <w:r/>
            <w:r>
              <w:rPr>
                <w:rFonts w:ascii="Times New Roman" w:hAnsi="Times New Roman" w:eastAsia="Malgun Gothic"/>
                <w:b w:val="0"/>
                <w:i w:val="0"/>
                <w:sz w:val="20"/>
              </w:rPr>
              <w:t>зго́дні</w:t>
            </w:r>
          </w:p>
        </w:tc>
      </w:tr>
    </w:tbl>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«Мені́ со́ромно, О́лесю.»</w:t>
      </w:r>
    </w:p>
    <w:p>
      <w:pPr>
        <w:pStyle w:val="ListBullet2"/>
      </w:pPr>
      <w:r>
        <w:rPr>
          <w:rFonts w:ascii="Times New Roman" w:hAnsi="Times New Roman" w:eastAsia="Malgun Gothic"/>
          <w:b w:val="0"/>
          <w:i w:val="0"/>
          <w:sz w:val="22"/>
        </w:rPr>
        <w:t>Mení sóromno, Ólesiu.</w:t>
      </w:r>
    </w:p>
    <w:p>
      <w:pPr>
        <w:pStyle w:val="ListBullet2"/>
      </w:pPr>
      <w:r>
        <w:rPr>
          <w:rFonts w:ascii="Times New Roman" w:hAnsi="Times New Roman" w:eastAsia="Malgun Gothic"/>
          <w:b w:val="0"/>
          <w:i w:val="0"/>
          <w:sz w:val="22"/>
        </w:rPr>
        <w:t>부끄러워요, 올레스.</w:t>
      </w:r>
    </w:p>
    <w:p>
      <w:pPr>
        <w:pStyle w:val="ListBullet2"/>
      </w:pPr>
      <w:r>
        <w:rPr>
          <w:rFonts w:ascii="Times New Roman" w:hAnsi="Times New Roman" w:eastAsia="Malgun Gothic"/>
          <w:b w:val="0"/>
          <w:i w:val="0"/>
          <w:sz w:val="22"/>
        </w:rPr>
        <w:t>«Скі́льки я вам ви́нна?»</w:t>
      </w:r>
    </w:p>
    <w:p>
      <w:pPr>
        <w:pStyle w:val="ListBullet2"/>
      </w:pPr>
      <w:r>
        <w:rPr>
          <w:rFonts w:ascii="Times New Roman" w:hAnsi="Times New Roman" w:eastAsia="Malgun Gothic"/>
          <w:b w:val="0"/>
          <w:i w:val="0"/>
          <w:sz w:val="22"/>
        </w:rPr>
        <w:t>Skílky ya vam výnna?</w:t>
      </w:r>
    </w:p>
    <w:p>
      <w:pPr>
        <w:pStyle w:val="ListBullet2"/>
      </w:pPr>
      <w:r>
        <w:rPr>
          <w:rFonts w:ascii="Times New Roman" w:hAnsi="Times New Roman" w:eastAsia="Malgun Gothic"/>
          <w:b w:val="0"/>
          <w:i w:val="0"/>
          <w:sz w:val="22"/>
        </w:rPr>
        <w:t>제가 얼마를 드려야 하죠?</w:t>
      </w:r>
    </w:p>
    <w:p>
      <w:pPr>
        <w:pStyle w:val="ListBullet2"/>
      </w:pPr>
      <w:r>
        <w:rPr>
          <w:rFonts w:ascii="Times New Roman" w:hAnsi="Times New Roman" w:eastAsia="Malgun Gothic"/>
          <w:b w:val="0"/>
          <w:i w:val="0"/>
          <w:sz w:val="22"/>
        </w:rPr>
        <w:t>연행자의 어머니(여성) → ви́нна. 받을 사람은 여격 вам. 라이사의 대답 «Нічо́го. Ви вже ви́пили чай. Тепе́р ви на́ша кліє́нтка.»(Nichóho. Vy vzhe výpyly chai. Tepér vy násha kliiéntka. · 아무것도요. 차를 드셨잖아요. 이제 우리 의뢰인이에요.) — 본다르의 방식 그대로.</w:t>
      </w:r>
    </w:p>
    <w:p>
      <w:pPr>
        <w:pStyle w:val="ListBullet2"/>
      </w:pPr>
      <w:r>
        <w:rPr>
          <w:rFonts w:ascii="Times New Roman" w:hAnsi="Times New Roman" w:eastAsia="Malgun Gothic"/>
          <w:b w:val="0"/>
          <w:i w:val="0"/>
          <w:sz w:val="22"/>
        </w:rPr>
        <w:t>«Оста́пе. Без шоло́ма не йди. І не підхо́дь до пе́ршої лі́нії. Ти нам потрі́бен живи́й і з па́м'яттю на номери́.»</w:t>
      </w:r>
    </w:p>
    <w:p>
      <w:pPr>
        <w:pStyle w:val="ListBullet2"/>
      </w:pPr>
      <w:r>
        <w:rPr>
          <w:rFonts w:ascii="Times New Roman" w:hAnsi="Times New Roman" w:eastAsia="Malgun Gothic"/>
          <w:b w:val="0"/>
          <w:i w:val="0"/>
          <w:sz w:val="22"/>
        </w:rPr>
        <w:t>Ostápe. Bez sholóma ne ydy. I ne pidkhód do pérshoi línii. Ty nam potríben zhyvýi i z pámiattiu na nomerý.</w:t>
      </w:r>
    </w:p>
    <w:p>
      <w:pPr>
        <w:pStyle w:val="ListBullet2"/>
      </w:pPr>
      <w:r>
        <w:rPr>
          <w:rFonts w:ascii="Times New Roman" w:hAnsi="Times New Roman" w:eastAsia="Malgun Gothic"/>
          <w:b w:val="0"/>
          <w:i w:val="0"/>
          <w:sz w:val="22"/>
        </w:rPr>
        <w:t>오스타프. 헬멧 없이 가지 마. 맨 앞줄엔 다가가지 말고. 우린 네가 살아서, 번호 기억력까지 멀쩡한 채로 필요해.</w:t>
      </w:r>
    </w:p>
    <w:p>
      <w:pPr>
        <w:pStyle w:val="ListBullet2"/>
      </w:pPr>
      <w:r>
        <w:rPr>
          <w:rFonts w:ascii="Times New Roman" w:hAnsi="Times New Roman" w:eastAsia="Malgun Gothic"/>
          <w:b w:val="0"/>
          <w:i w:val="0"/>
          <w:sz w:val="22"/>
        </w:rPr>
        <w:t>남성 Оста́п → потрі́бен. 야리나에게는 «Ти їм потрі́бна.»(Ty yim potríbna. · 그 사람들한테 네가 필요해.)</w:t>
      </w:r>
    </w:p>
    <w:p>
      <w:pPr>
        <w:pStyle w:val="ListBullet2"/>
      </w:pPr>
      <w:r>
        <w:rPr>
          <w:rFonts w:ascii="Times New Roman" w:hAnsi="Times New Roman" w:eastAsia="Malgun Gothic"/>
          <w:b w:val="0"/>
          <w:i w:val="0"/>
          <w:sz w:val="22"/>
        </w:rPr>
        <w:t>«Вла́сниця буди́нку зго́дна.»(7화)</w:t>
      </w:r>
    </w:p>
    <w:p>
      <w:pPr>
        <w:pStyle w:val="ListBullet2"/>
      </w:pPr>
      <w:r>
        <w:rPr>
          <w:rFonts w:ascii="Times New Roman" w:hAnsi="Times New Roman" w:eastAsia="Malgun Gothic"/>
          <w:b w:val="0"/>
          <w:i w:val="0"/>
          <w:sz w:val="22"/>
        </w:rPr>
        <w:t>Vlásnytsia budýnku zghódna.</w:t>
      </w:r>
    </w:p>
    <w:p>
      <w:pPr>
        <w:pStyle w:val="ListBullet2"/>
      </w:pPr>
      <w:r>
        <w:rPr>
          <w:rFonts w:ascii="Times New Roman" w:hAnsi="Times New Roman" w:eastAsia="Malgun Gothic"/>
          <w:b w:val="0"/>
          <w:i w:val="0"/>
          <w:sz w:val="22"/>
        </w:rPr>
        <w:t>집주인(여성)이 동의합니다.</w:t>
      </w:r>
    </w:p>
    <w:p>
      <w:pPr>
        <w:pStyle w:val="ListBullet"/>
      </w:pPr>
      <w:r>
        <w:rPr>
          <w:rFonts w:ascii="Times New Roman" w:hAnsi="Times New Roman" w:eastAsia="Malgun Gothic"/>
          <w:b w:val="0"/>
          <w:i w:val="0"/>
          <w:sz w:val="22"/>
        </w:rPr>
        <w:t>연습: '나는(남성) 당신에게 100흐리우냐를 빚졌다'.</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Я вам ви́нен сто гри́вень.</w:t>
      </w:r>
    </w:p>
    <w:p>
      <w:pPr>
        <w:pStyle w:val="ListBullet2"/>
      </w:pPr>
      <w:r>
        <w:rPr>
          <w:rFonts w:ascii="Times New Roman" w:hAnsi="Times New Roman" w:eastAsia="Malgun Gothic"/>
          <w:b w:val="0"/>
          <w:i w:val="0"/>
          <w:sz w:val="22"/>
        </w:rPr>
        <w:t>Ya vam výnen sto hrýven.</w:t>
      </w:r>
    </w:p>
    <w:p>
      <w:pPr>
        <w:pStyle w:val="ListBullet2"/>
      </w:pPr>
      <w:r>
        <w:rPr>
          <w:rFonts w:ascii="Times New Roman" w:hAnsi="Times New Roman" w:eastAsia="Malgun Gothic"/>
          <w:b w:val="0"/>
          <w:i w:val="0"/>
          <w:sz w:val="22"/>
        </w:rPr>
        <w:t>당신에게 100흐리우냐를 빚졌어요. (남성 짧은 꼴 ви́нен + 여격 вам)</w:t>
      </w:r>
    </w:p>
    <w:p>
      <w:pPr>
        <w:keepNext/>
        <w:spacing w:before="160"/>
      </w:pPr>
      <w:r>
        <w:rPr>
          <w:rFonts w:ascii="Times New Roman" w:hAnsi="Times New Roman" w:eastAsia="Malgun Gothic"/>
          <w:b/>
          <w:i w:val="0"/>
          <w:color w:val="1F3864"/>
          <w:sz w:val="26"/>
        </w:rPr>
        <w:t>4. хоч의 쓰임 — '적어도', '~라도', '~해도' → 참고: 1부 12화 хоч би(바람)</w:t>
      </w:r>
    </w:p>
    <w:p>
      <w:pPr>
        <w:pStyle w:val="ListBullet"/>
      </w:pPr>
      <w:r>
        <w:rPr>
          <w:rFonts w:ascii="Times New Roman" w:hAnsi="Times New Roman" w:eastAsia="Malgun Gothic"/>
          <w:b w:val="0"/>
          <w:i w:val="0"/>
          <w:sz w:val="22"/>
        </w:rPr>
        <w:t>규칙:</w:t>
      </w:r>
    </w:p>
    <w:p>
      <w:pPr>
        <w:pStyle w:val="ListBullet2"/>
      </w:pPr>
      <w:r>
        <w:rPr>
          <w:rFonts w:ascii="Times New Roman" w:hAnsi="Times New Roman" w:eastAsia="Malgun Gothic"/>
          <w:b/>
          <w:i w:val="0"/>
          <w:sz w:val="22"/>
        </w:rPr>
        <w:t>хоч / хоча́</w:t>
      </w:r>
      <w:r>
        <w:rPr>
          <w:rFonts w:ascii="Times New Roman" w:hAnsi="Times New Roman" w:eastAsia="Malgun Gothic"/>
          <w:b w:val="0"/>
          <w:i w:val="0"/>
          <w:sz w:val="22"/>
        </w:rPr>
        <w:t>(접속사) = '~이지만, 비록 ~이라도'(양보).</w:t>
      </w:r>
    </w:p>
    <w:p>
      <w:pPr>
        <w:pStyle w:val="ListBullet2"/>
      </w:pPr>
      <w:r>
        <w:rPr>
          <w:rFonts w:ascii="Times New Roman" w:hAnsi="Times New Roman" w:eastAsia="Malgun Gothic"/>
          <w:b/>
          <w:i w:val="0"/>
          <w:sz w:val="22"/>
        </w:rPr>
        <w:t>хоч</w:t>
      </w:r>
      <w:r>
        <w:rPr>
          <w:rFonts w:ascii="Times New Roman" w:hAnsi="Times New Roman" w:eastAsia="Malgun Gothic"/>
          <w:b w:val="0"/>
          <w:i w:val="0"/>
          <w:sz w:val="22"/>
        </w:rPr>
        <w:t>(소사) = '적어도, ~라도': Хоч ча́ю ви́п'єш(차라도 마셔), хоч хтось(누구라도).</w:t>
      </w:r>
    </w:p>
    <w:p>
      <w:pPr>
        <w:pStyle w:val="ListBullet2"/>
      </w:pPr>
      <w:r>
        <w:rPr>
          <w:rFonts w:ascii="Times New Roman" w:hAnsi="Times New Roman" w:eastAsia="Malgun Gothic"/>
          <w:b/>
          <w:i w:val="0"/>
          <w:sz w:val="22"/>
        </w:rPr>
        <w:t>хоч + 명령형</w:t>
      </w:r>
      <w:r>
        <w:rPr>
          <w:rFonts w:ascii="Times New Roman" w:hAnsi="Times New Roman" w:eastAsia="Malgun Gothic"/>
          <w:b w:val="0"/>
          <w:i w:val="0"/>
          <w:sz w:val="22"/>
        </w:rPr>
        <w:t xml:space="preserve"> = '아무리 ~해도'(과장된 양보): хоч ним цвя́хи забива́й(그걸로 못을 박아도 된다 = 절대 안 부서진다).</w:t>
      </w:r>
    </w:p>
    <w:p>
      <w:pPr>
        <w:pStyle w:val="ListBullet2"/>
      </w:pPr>
      <w:r>
        <w:rPr>
          <w:rFonts w:ascii="Times New Roman" w:hAnsi="Times New Roman" w:eastAsia="Malgun Gothic"/>
          <w:b/>
          <w:i w:val="0"/>
          <w:sz w:val="22"/>
        </w:rPr>
        <w:t>хоч би</w:t>
      </w:r>
      <w:r>
        <w:rPr>
          <w:rFonts w:ascii="Times New Roman" w:hAnsi="Times New Roman" w:eastAsia="Malgun Gothic"/>
          <w:b w:val="0"/>
          <w:i w:val="0"/>
          <w:sz w:val="22"/>
        </w:rPr>
        <w:t xml:space="preserve"> + 과거 = '제발 ~했으면'(1부 12화).</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«Не лама́ється, хоч ним цвя́хи забива́й.»</w:t>
      </w:r>
    </w:p>
    <w:p>
      <w:pPr>
        <w:pStyle w:val="ListBullet2"/>
      </w:pPr>
      <w:r>
        <w:rPr>
          <w:rFonts w:ascii="Times New Roman" w:hAnsi="Times New Roman" w:eastAsia="Malgun Gothic"/>
          <w:b w:val="0"/>
          <w:i w:val="0"/>
          <w:sz w:val="22"/>
        </w:rPr>
        <w:t>Ne lamáietsia, khoch nym tsviákhy zabyvái.</w:t>
      </w:r>
    </w:p>
    <w:p>
      <w:pPr>
        <w:pStyle w:val="ListBullet2"/>
      </w:pPr>
      <w:r>
        <w:rPr>
          <w:rFonts w:ascii="Times New Roman" w:hAnsi="Times New Roman" w:eastAsia="Malgun Gothic"/>
          <w:b w:val="0"/>
          <w:i w:val="0"/>
          <w:sz w:val="22"/>
        </w:rPr>
        <w:t>안 부서져요, 그걸로 못을 박아도요.</w:t>
      </w:r>
    </w:p>
    <w:p>
      <w:pPr>
        <w:pStyle w:val="ListBullet2"/>
      </w:pPr>
      <w:r>
        <w:rPr>
          <w:rFonts w:ascii="Times New Roman" w:hAnsi="Times New Roman" w:eastAsia="Malgun Gothic"/>
          <w:b w:val="0"/>
          <w:i w:val="0"/>
          <w:sz w:val="22"/>
        </w:rPr>
        <w:t>хоч + 명령형(забива́й, ти). 실제 명령이 아니라 '그 정도로 튼튼하다'.</w:t>
      </w:r>
    </w:p>
    <w:p>
      <w:pPr>
        <w:pStyle w:val="ListBullet2"/>
      </w:pPr>
      <w:r>
        <w:rPr>
          <w:rFonts w:ascii="Times New Roman" w:hAnsi="Times New Roman" w:eastAsia="Malgun Gothic"/>
          <w:b w:val="0"/>
          <w:i w:val="0"/>
          <w:sz w:val="22"/>
        </w:rPr>
        <w:t>«Сіда́й, дити́но. Хоч ча́ю ви́п'єш.»</w:t>
      </w:r>
    </w:p>
    <w:p>
      <w:pPr>
        <w:pStyle w:val="ListBullet2"/>
      </w:pPr>
      <w:r>
        <w:rPr>
          <w:rFonts w:ascii="Times New Roman" w:hAnsi="Times New Roman" w:eastAsia="Malgun Gothic"/>
          <w:b w:val="0"/>
          <w:i w:val="0"/>
          <w:sz w:val="22"/>
        </w:rPr>
        <w:t>Sidái, dytýno. Khoch cháiu výpiesh.</w:t>
      </w:r>
    </w:p>
    <w:p>
      <w:pPr>
        <w:pStyle w:val="ListBullet2"/>
      </w:pPr>
      <w:r>
        <w:rPr>
          <w:rFonts w:ascii="Times New Roman" w:hAnsi="Times New Roman" w:eastAsia="Malgun Gothic"/>
          <w:b w:val="0"/>
          <w:i w:val="0"/>
          <w:sz w:val="22"/>
        </w:rPr>
        <w:t>앉아라, 얘야. 차라도 마시고 가.</w:t>
      </w:r>
    </w:p>
    <w:p>
      <w:pPr>
        <w:pStyle w:val="ListBullet2"/>
      </w:pPr>
      <w:r>
        <w:rPr>
          <w:rFonts w:ascii="Times New Roman" w:hAnsi="Times New Roman" w:eastAsia="Malgun Gothic"/>
          <w:b w:val="0"/>
          <w:i w:val="0"/>
          <w:sz w:val="22"/>
        </w:rPr>
        <w:t>'적어도'의 хоч + 부분 생격 ча́ю(10화).</w:t>
      </w:r>
    </w:p>
    <w:p>
      <w:pPr>
        <w:pStyle w:val="ListBullet2"/>
      </w:pPr>
      <w:r>
        <w:rPr>
          <w:rFonts w:ascii="Times New Roman" w:hAnsi="Times New Roman" w:eastAsia="Malgun Gothic"/>
          <w:b w:val="0"/>
          <w:i w:val="0"/>
          <w:sz w:val="22"/>
        </w:rPr>
        <w:t>«Я йому́ сказа́в не ї́хати. Хай хоч хтось у роди́ні вчи́ться.»</w:t>
      </w:r>
    </w:p>
    <w:p>
      <w:pPr>
        <w:pStyle w:val="ListBullet2"/>
      </w:pPr>
      <w:r>
        <w:rPr>
          <w:rFonts w:ascii="Times New Roman" w:hAnsi="Times New Roman" w:eastAsia="Malgun Gothic"/>
          <w:b w:val="0"/>
          <w:i w:val="0"/>
          <w:sz w:val="22"/>
        </w:rPr>
        <w:t>Ya yomú skazáv ne yíkhaty. Khai khoch khtos u rodýni vchýtsia.</w:t>
      </w:r>
    </w:p>
    <w:p>
      <w:pPr>
        <w:pStyle w:val="ListBullet2"/>
      </w:pPr>
      <w:r>
        <w:rPr>
          <w:rFonts w:ascii="Times New Roman" w:hAnsi="Times New Roman" w:eastAsia="Malgun Gothic"/>
          <w:b w:val="0"/>
          <w:i w:val="0"/>
          <w:sz w:val="22"/>
        </w:rPr>
        <w:t>오지 말라고 했어요. 집안에 누구 하나라도 공부는 해야죠.</w:t>
      </w:r>
    </w:p>
    <w:p>
      <w:pPr>
        <w:pStyle w:val="ListBullet2"/>
      </w:pPr>
      <w:r>
        <w:rPr>
          <w:rFonts w:ascii="Times New Roman" w:hAnsi="Times New Roman" w:eastAsia="Malgun Gothic"/>
          <w:b w:val="0"/>
          <w:i w:val="0"/>
          <w:sz w:val="22"/>
        </w:rPr>
        <w:t>хай(2부 3화) + хоч хтось(누구라도). хтось는 2부 5화의 -сь 대명사.</w:t>
      </w:r>
    </w:p>
    <w:p>
      <w:pPr>
        <w:pStyle w:val="ListBullet2"/>
      </w:pPr>
      <w:r>
        <w:rPr>
          <w:rFonts w:ascii="Times New Roman" w:hAnsi="Times New Roman" w:eastAsia="Malgun Gothic"/>
          <w:b w:val="0"/>
          <w:i w:val="0"/>
          <w:sz w:val="22"/>
        </w:rPr>
        <w:t>«Мо́жете хоч до ра́нку стоя́ти.»(12화)</w:t>
      </w:r>
    </w:p>
    <w:p>
      <w:pPr>
        <w:pStyle w:val="ListBullet2"/>
      </w:pPr>
      <w:r>
        <w:rPr>
          <w:rFonts w:ascii="Times New Roman" w:hAnsi="Times New Roman" w:eastAsia="Malgun Gothic"/>
          <w:b w:val="0"/>
          <w:i w:val="0"/>
          <w:sz w:val="22"/>
        </w:rPr>
        <w:t>Mózhete khoch do ránku stoiáty.</w:t>
      </w:r>
    </w:p>
    <w:p>
      <w:pPr>
        <w:pStyle w:val="ListBullet2"/>
      </w:pPr>
      <w:r>
        <w:rPr>
          <w:rFonts w:ascii="Times New Roman" w:hAnsi="Times New Roman" w:eastAsia="Malgun Gothic"/>
          <w:b w:val="0"/>
          <w:i w:val="0"/>
          <w:sz w:val="22"/>
        </w:rPr>
        <w:t>아침까지 서 계셔도 소용없어요.</w:t>
      </w:r>
    </w:p>
    <w:p>
      <w:pPr>
        <w:pStyle w:val="ListBullet2"/>
      </w:pPr>
      <w:r>
        <w:rPr>
          <w:rFonts w:ascii="Times New Roman" w:hAnsi="Times New Roman" w:eastAsia="Malgun Gothic"/>
          <w:b w:val="0"/>
          <w:i w:val="0"/>
          <w:sz w:val="22"/>
        </w:rPr>
        <w:t>양보 접속사(10화): «Не одна́ково мені́, хоч мені́ шістдеся́т оди́н і я на пе́нсії.»(Ne odnákovo mení, khoch mení shistdesiát odýn i ya na pénsii. · 상관없지 않아, 내가 예순하나에 연금 생활자라도.)</w:t>
      </w:r>
    </w:p>
    <w:p>
      <w:pPr>
        <w:pStyle w:val="ListBullet"/>
      </w:pPr>
      <w:r>
        <w:rPr>
          <w:rFonts w:ascii="Times New Roman" w:hAnsi="Times New Roman" w:eastAsia="Malgun Gothic"/>
          <w:b w:val="0"/>
          <w:i w:val="0"/>
          <w:sz w:val="22"/>
        </w:rPr>
        <w:t>연습: '한 시간이라도 자'(поспа́ти → ти 명령형 поспи́).</w:t>
      </w:r>
    </w:p>
    <w:p>
      <w:pPr>
        <w:pStyle w:val="ListBullet2"/>
      </w:pPr>
      <w:r>
        <w:rPr>
          <w:rFonts w:ascii="Times New Roman" w:hAnsi="Times New Roman" w:eastAsia="Malgun Gothic"/>
          <w:b w:val="0"/>
          <w:i w:val="0"/>
          <w:sz w:val="22"/>
        </w:rPr>
        <w:t xml:space="preserve">정답: </w:t>
      </w:r>
      <w:r>
        <w:rPr>
          <w:rFonts w:ascii="Times New Roman" w:hAnsi="Times New Roman" w:eastAsia="Malgun Gothic"/>
          <w:b/>
          <w:i w:val="0"/>
          <w:sz w:val="22"/>
        </w:rPr>
        <w:t>Поспи́ хоч годи́ну.</w:t>
      </w:r>
    </w:p>
    <w:p>
      <w:pPr>
        <w:pStyle w:val="ListBullet2"/>
      </w:pPr>
      <w:r>
        <w:rPr>
          <w:rFonts w:ascii="Times New Roman" w:hAnsi="Times New Roman" w:eastAsia="Malgun Gothic"/>
          <w:b w:val="0"/>
          <w:i w:val="0"/>
          <w:sz w:val="22"/>
        </w:rPr>
        <w:t>Pospý khoch hodýnu.</w:t>
      </w:r>
    </w:p>
    <w:p>
      <w:pPr>
        <w:pStyle w:val="ListBullet2"/>
      </w:pPr>
      <w:r>
        <w:rPr>
          <w:rFonts w:ascii="Times New Roman" w:hAnsi="Times New Roman" w:eastAsia="Malgun Gothic"/>
          <w:b w:val="0"/>
          <w:i w:val="0"/>
          <w:sz w:val="22"/>
        </w:rPr>
        <w:t>한 시간이라도 자. ('적어도'의 хоч + 대격 годи́ну)</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올레스 일행은 연행된 보흐단을 어떻게 찾아내나요?</w:t>
      </w:r>
    </w:p>
    <w:p>
      <w:pPr>
        <w:pStyle w:val="ListBullet2"/>
      </w:pPr>
      <w:r>
        <w:rPr>
          <w:rFonts w:ascii="Times New Roman" w:hAnsi="Times New Roman" w:eastAsia="Malgun Gothic"/>
          <w:b w:val="0"/>
          <w:i w:val="0"/>
          <w:sz w:val="22"/>
        </w:rPr>
        <w:t>답: 오스타프가 연기 속에서 외워 온 버스 번호 '047' 하나로, 글리브가 경찰서마다 전화해 페체르스크서가 그 버스를 '찾았다'는 답을 받는다. 새벽 3시 당직관이 '정보 없음'을 되풀이하자 라이사가 버스가 경찰서 정문에 선 사진을 내밀고, 당직관은 손으로 쓴 명단을 '비공식으로' 건넨다. 거기에 가브릴류크 보흐단의 이름이 있었다.</w:t>
      </w:r>
    </w:p>
    <w:p>
      <w:pPr>
        <w:pStyle w:val="ListBullet"/>
      </w:pPr>
      <w:r>
        <w:rPr>
          <w:rFonts w:ascii="Times New Roman" w:hAnsi="Times New Roman" w:eastAsia="Malgun Gothic"/>
          <w:b w:val="0"/>
          <w:i w:val="0"/>
          <w:sz w:val="22"/>
        </w:rPr>
        <w:t>질문 2: 떠나는 세 사람(막심·나자르·야리나)은 각각 어떻게 떠나며, 올레스는 '물러서는 사람'과 '배신자'를 어떻게 구별하나요?</w:t>
      </w:r>
    </w:p>
    <w:p>
      <w:pPr>
        <w:pStyle w:val="ListBullet2"/>
      </w:pPr>
      <w:r>
        <w:rPr>
          <w:rFonts w:ascii="Times New Roman" w:hAnsi="Times New Roman" w:eastAsia="Malgun Gothic"/>
          <w:b w:val="0"/>
          <w:i w:val="0"/>
          <w:sz w:val="22"/>
        </w:rPr>
        <w:t>답: 막심은 '자원봉사냐 자리냐'를 고르라는 은행의 압박에 문자로, 나자르는 '그냥 무섭다'며 맡았던 서류철을 들고 와서, 야리나는 직접 와서 천막 열쇠와 19명의 기록을 건네고 떠난다. 올레스는 '물러서는 사람은 자기 것을 가져가고, 배신자는 남의 것을 가져간다'고 말한다. 라이사는 본다르도 1988년에 '기권은 배신이 아니다, 밀고서까지 쓰는 게 배신'이라고 했다고 전한다.</w:t>
      </w:r>
    </w:p>
    <w:p>
      <w:pPr>
        <w:pStyle w:val="ListBullet"/>
      </w:pPr>
      <w:r>
        <w:rPr>
          <w:rFonts w:ascii="Times New Roman" w:hAnsi="Times New Roman" w:eastAsia="Malgun Gothic"/>
          <w:b w:val="0"/>
          <w:i w:val="0"/>
          <w:sz w:val="22"/>
        </w:rPr>
        <w:t>질문 3: 카탸의 '새 시스템'은 무엇이고, 화 끝에서 다리나가 품는 의문은 무엇인가요?</w:t>
      </w:r>
    </w:p>
    <w:p>
      <w:pPr>
        <w:pStyle w:val="ListBullet2"/>
      </w:pPr>
      <w:r>
        <w:rPr>
          <w:rFonts w:ascii="Times New Roman" w:hAnsi="Times New Roman" w:eastAsia="Malgun Gothic"/>
          <w:b w:val="0"/>
          <w:i w:val="0"/>
          <w:sz w:val="22"/>
        </w:rPr>
        <w:t>답: 카탸는 73명의 연행자를 이름순이 아니라 장소별(경찰서·법원·병원)로 나누고, 병원 명단은 한 사람 — 변호사 자격증과 차가 있는 파블로 — 에게만 보내며 '명단 반출 금지'를 적는다. 사람이 떠나도 쓰러지지 않고 '다시 쓰는' 체계다. 다리나는 병실 복도의 경찰관이 서류 없이 밤에 실려 온 오스타프의 병실을 어떻게 그렇게 빨리 알았는지 묻는다 — 3부로 이어지는 명단 유출의 복선.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