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2부 12화 「사라진 사람들」(Зни́клі) 학습 노트</w:t>
      </w:r>
    </w:p>
    <w:p>
      <w:r>
        <w:rPr>
          <w:rFonts w:ascii="Times New Roman" w:hAnsi="Times New Roman" w:eastAsia="Malgun Gothic"/>
          <w:b w:val="0"/>
          <w:i w:val="0"/>
          <w:sz w:val="22"/>
        </w:rPr>
        <w:t xml:space="preserve">이 화의 핵심: 테르노필에서 새벽 버스로 온 어머니 앞에 놓인 것은 빈 침대와 '본인 희망 퇴원 — 2시 10분'이라는, 깁스 낀 오른손으로는 할 수 없는 서명이었다. 사흘 동안 경찰서와 병원과 법의학 감정소의 명부를 뒤진 끝에, 올레스와 다리나는 지토미르 국도변 숲속 오두막에서 살아 있는 오스타프를 찾는다. 하지만 '사라진' 넷 모두 '리흐타르'의 병원 명단에 있던 사람이다. 마을 가게 주인의 «по хліб і по йод»로 </w:t>
      </w:r>
      <w:r>
        <w:rPr>
          <w:rFonts w:ascii="Times New Roman" w:hAnsi="Times New Roman" w:eastAsia="Malgun Gothic"/>
          <w:b/>
          <w:i w:val="0"/>
          <w:sz w:val="22"/>
        </w:rPr>
        <w:t>по + 대격(가지러)과 по + 처격(여기저기)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을, '키이우에서 실어 와서 버렸다'의 </w:t>
      </w:r>
      <w:r>
        <w:rPr>
          <w:rFonts w:ascii="Times New Roman" w:hAnsi="Times New Roman" w:eastAsia="Malgun Gothic"/>
          <w:b/>
          <w:i w:val="0"/>
          <w:sz w:val="22"/>
        </w:rPr>
        <w:t>접두사 + 운반동사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를, «Кіломе́трів шістдеся́т»로 </w:t>
      </w:r>
      <w:r>
        <w:rPr>
          <w:rFonts w:ascii="Times New Roman" w:hAnsi="Times New Roman" w:eastAsia="Malgun Gothic"/>
          <w:b/>
          <w:i w:val="0"/>
          <w:sz w:val="22"/>
        </w:rPr>
        <w:t>대략의 수 말하기</w:t>
      </w:r>
      <w:r>
        <w:rPr>
          <w:rFonts w:ascii="Times New Roman" w:hAnsi="Times New Roman" w:eastAsia="Malgun Gothic"/>
          <w:b w:val="0"/>
          <w:i w:val="0"/>
          <w:sz w:val="22"/>
        </w:rPr>
        <w:t>를 배운다. 2부의 마지막 노트다.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표기 약속: ´는 강세, 두 번째 줄은 라틴 전사(국가 표준 2010, ь·' 생략), 세 번째 줄은 한국어 뜻.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단어장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품사·성·격 / 상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문장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автовокза́л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남성 · 생격 автовокза́лу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시외버스 터미널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«Центра́льний автовокза́л.» / Tsentrálnyi avtovokzál. / 중앙 버스 터미널.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мед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남성 · 생격 ме́ду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«Ба́нка ме́ду. Мій чолові́к переда́в.» / Bánka médu. Mii cholovík peredáv. / 꿀 한 병. 남편이 보냈어요.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правша́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남성·여성 · 생격 правші́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오른손잡이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«Він правша́. Як він підписа́в?» / Vin pravshá. Yak vin pidpysáv? / 그 애는 오른손잡이예요. 어떻게 서명을 했죠?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реаніма́ція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여성 · 생격 реаніма́ції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중환자실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«Мене́ ви́кликали в реаніма́цію о пе́ршій.» / Mené výklykaly v reanimátsiiu o pérshii. / 저는 한 시에 중환자실로 불려 갔어요.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саніта́рка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여성 · 생격 саніта́рки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간호조무사(병동 잡무 담당)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«Саніта́рка ка́же, прихо́дили дво́є.» / Sanitárka kázhe, prykhódyly dvóie. / 간호조무사 말로는 두 사람이 왔대요.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ви́писати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완료 / 불완료 випи́сувати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퇴원시키다; (증명서 등을) 떼어 주다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«Його́... ви́писали.» / Yohó... výpysaly. / 그 환자는… 퇴원했어요.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бажа́ння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중성 · 생격 бажа́ння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바람, 희망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«Ви́писаний за вла́сним бажа́нням. Дру́га де́сять» / Výpysanyi za vlásnym bazhánniam. Drúha désiat / 본인 희망으로 퇴원. 2시 10분.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наву́шник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남성 · 생격 наву́шника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이어폰, 헤드셋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«зніма́є наву́шник» / znimáie navúshnyk / 이어폰을 뺀다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ви́крадення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중성 · 생격 ви́крадення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납치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«Це не затри́мання. Це ви́крадення.» / Tse ne zatrýmannia. Tse výkradennia. / 이건 연행이 아니에요. 납치예요.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магні́т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남성 · 생격 магні́ту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자석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«Ка́тя перено́сить магні́т із прі́звищем» / Kátia perenósyt mahnít iz prízvyshchem / 카탸가 이름 적힌 자석을 옮긴다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коло́нка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여성 · 생격 коло́нки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(표의) 세로줄, 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«в нову́, що́йно намальо́вану коло́нку» / v novú, shchóino namalóvanu kolónku / 방금 그린 새 칸으로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невстано́влений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신원 미상의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«Невстано́влені осо́би.» / Nevstanóvleni osóby. / 신원 미상자요.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поле́гшення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중성 · 생격 поле́гшення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안도, 한시름 놓음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«Нічо́го. Це поле́гшення. Мені́ про́сто тре́ба поди́хати.» / Nichóho. Tse poléhshennia. Mení prósto tréba podýkhaty. / 괜찮아. 안도해서 그래. 그냥 숨 좀 쉬어야겠어.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зупи́нка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여성 · 생격 зупи́нки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정류장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«Живи́й, на зупи́нці на Виногра́дарі, без ку́ртки.» / Zhyvýi, na zupýntsi na Vynohrádari, bez kúrtky. / 살아 있대, 비노흐라다르 정류장에서, 외투도 없이.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прийма́льня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여성 · 생격 прийма́льні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접수실, 민원실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«Прокурату́ра мі́ста Ки́єва, прийма́льня.» / Prokuratúra místa Kýieva, pryimálnia. / 키이우시 검찰청 민원실.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штамп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남성 · 생격 шта́мпа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도장, 스탬프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«бере́ ру́чку, ста́вить штамп» / beré rúchku, stávyt shtamp / 펜을 들고 도장을 찍는다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тра́са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여성 · 생격 тра́си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간선 도로, 국도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«По Жито́мирській тра́сі. Там ліси́.» / Po Zhytómyrskii trási. Tam lisý. / 지토미르 국도를 따라서. 거기 숲이 있거든.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буха́нка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여성 · 생격 буха́нки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(빵) 한 덩이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«кладе́ на прила́вок буха́нку» / kladé na prylávok bukhánku / 판매대에 빵 한 덩이를 올려놓는다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йод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남성 · 생격 йо́ду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요오드(소독약)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«Учо́ра вра́нці прихо́див по хліб і по йод.» / Uchóra vrántsi prykhódyv po khlib i po yod. / 어제 아침에 빵이랑 요오드 사러 왔어요.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бинт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남성 · 생격 бинта́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붕대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«І по бинт.» / I po bynt. / 붕대도요.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про́сіка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여성 · 생격 про́сіки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(숲속을 베어 낸) 길, 방화선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«Знайшо́в на про́сіці, у сні́гу.» / Znaishóv na prósitsi, u sníhu. / 숲길에서, 눈 속에서 찾았대요.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лісни́к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남성 · 생격 лісника́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산림 감시원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«Іва́н Федо́рович, лісни́к.» / Iván Fedórovych, lisnýk. / 이반 페도로비치, 산림 감시원이요.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сторо́жка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여성 · 생격 сторо́жки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경비 오두막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«Ка́же — в сторо́жці в ньо́го хло́пець.» / Kázhe — v storózhtsi v nóho khlópets. / 자기 오두막에 청년이 있대요.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соки́ра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여성 · 생격 соки́ри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도끼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«у ва́тнику, з соки́рою» / u vátnyku, z sokýroiu / 솜옷 차림에 도끼를 들고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цуценя́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중성 · 생격 цуценя́ти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강아지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«з Ки́єва привезли́ й ки́нули, як цуценя́» / z Kýieva pryvezlý y kýnuly, yak tsutseniá / 키이우에서 실어 와서 강아지처럼 버렸다고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са́ни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복수만 · 생격 сане́й · 처격 са́нях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썰매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«Я довезу́ до тра́си на са́нях, у мене́ кінь.» / Ya dovezú do trásy na sániakh, u mené kin. / 내가 썰매로 국도까지 데려다주지, 말이 있으니.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ма́рити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불완료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헛소리하다, 꿈꾸다(+ 조격 '~을 꿈에 그리다')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«Ці́лу ніч ма́рив тим ліхтаре́м.» / Tsílu nich máryv tym likhtarém. / 밤새 그 등불 얘기로 헛소리를 하더군.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відморо́жений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형(수동분사)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동상에 걸린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«Па́льці на лі́вій руці́ відморо́жені» / Páltsi na lívii rutsí vidmorózheni / 왼손 손가락에 동상이 걸렸지만</w:t>
            </w:r>
          </w:p>
        </w:tc>
      </w:tr>
    </w:tbl>
    <w:p/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«Як дої́хали?» — 오시는 길 어떠셨어요?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뜻: '어떻게 (끝까지) 오셨어요?' — дої́хати(목적지까지 타고 오다, 완료)의 과거. 먼 길을 온 사람에게 하는 첫인사. ти에게는 </w:t>
      </w:r>
      <w:r>
        <w:rPr>
          <w:rFonts w:ascii="Times New Roman" w:hAnsi="Times New Roman" w:eastAsia="Malgun Gothic"/>
          <w:b/>
          <w:i w:val="0"/>
          <w:sz w:val="22"/>
        </w:rPr>
        <w:t>Як дої́хав?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(남) / </w:t>
      </w:r>
      <w:r>
        <w:rPr>
          <w:rFonts w:ascii="Times New Roman" w:hAnsi="Times New Roman" w:eastAsia="Malgun Gothic"/>
          <w:b/>
          <w:i w:val="0"/>
          <w:sz w:val="22"/>
        </w:rPr>
        <w:t>Як дої́хала?</w:t>
      </w:r>
      <w:r>
        <w:rPr>
          <w:rFonts w:ascii="Times New Roman" w:hAnsi="Times New Roman" w:eastAsia="Malgun Gothic"/>
          <w:b w:val="0"/>
          <w:i w:val="0"/>
          <w:sz w:val="22"/>
        </w:rPr>
        <w:t>(여).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다리나가 새벽 6시 버스 터미널에서 오스타프의 어머니에게(ви). 대답 «До́вго. Де́в'ять годи́н.»(Dóvho. Déviat hodýn. · 오래 걸렸어요. 아홉 시간.)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«Я з Острого́рська. Там теж се́ла по́руч. Як дої́хали?»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Ya z Ostrohórska. Tam tezh séla póruch. Yak doíkhaly?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저는 오스트로호르스크 출신이에요. 거기도 근처에 마을들이 있어요. 오시는 길은 어떠셨어요?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비슷한 표현: </w:t>
      </w:r>
      <w:r>
        <w:rPr>
          <w:rFonts w:ascii="Times New Roman" w:hAnsi="Times New Roman" w:eastAsia="Malgun Gothic"/>
          <w:b/>
          <w:i w:val="0"/>
          <w:sz w:val="22"/>
        </w:rPr>
        <w:t>Як доро́га?</w:t>
      </w:r>
      <w:r>
        <w:rPr>
          <w:rFonts w:ascii="Times New Roman" w:hAnsi="Times New Roman" w:eastAsia="Malgun Gothic"/>
          <w:b w:val="0"/>
          <w:i w:val="0"/>
          <w:sz w:val="22"/>
        </w:rPr>
        <w:t>(길은 어땠어요?) · 7화 «Подзвони́, як дої́деш»(도착하면 전화해)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«Дава́йте допоможу́» — 제가 도와 드릴게요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뜻: дава́йте(자, ~합시다) + 완료 미래 1인칭 допоможу́ — '제가 ~할게요'라는 제안. ти에게는 </w:t>
      </w:r>
      <w:r>
        <w:rPr>
          <w:rFonts w:ascii="Times New Roman" w:hAnsi="Times New Roman" w:eastAsia="Malgun Gothic"/>
          <w:b/>
          <w:i w:val="0"/>
          <w:sz w:val="22"/>
        </w:rPr>
        <w:t>Дава́й допоможу́</w:t>
      </w:r>
      <w:r>
        <w:rPr>
          <w:rFonts w:ascii="Times New Roman" w:hAnsi="Times New Roman" w:eastAsia="Malgun Gothic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다리나가 무거운 가방 두 개를 든 야로슬라바에게. 가방 하나를 들고는 «Ого́. Що там?»(Ohó. Shcho tam? · 어머나. 뭐가 들었어요?) — 바레니키·비계·홀룹치·꿀.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«Дава́йте допоможу́.»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Daváite dopomozhú.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제가 도와 드릴게요.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비슷한 표현: </w:t>
      </w:r>
      <w:r>
        <w:rPr>
          <w:rFonts w:ascii="Times New Roman" w:hAnsi="Times New Roman" w:eastAsia="Malgun Gothic"/>
          <w:b/>
          <w:i w:val="0"/>
          <w:sz w:val="22"/>
        </w:rPr>
        <w:t>Дозво́льте, я візьму́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(제가 들게요, 격식) · </w:t>
      </w:r>
      <w:r>
        <w:rPr>
          <w:rFonts w:ascii="Times New Roman" w:hAnsi="Times New Roman" w:eastAsia="Malgun Gothic"/>
          <w:b/>
          <w:i w:val="0"/>
          <w:sz w:val="22"/>
        </w:rPr>
        <w:t>Вам допомогти́?</w:t>
      </w:r>
      <w:r>
        <w:rPr>
          <w:rFonts w:ascii="Times New Roman" w:hAnsi="Times New Roman" w:eastAsia="Malgun Gothic"/>
          <w:b w:val="0"/>
          <w:i w:val="0"/>
          <w:sz w:val="22"/>
        </w:rPr>
        <w:t>(도와 드릴까요?)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«Обере́жно, сли́зько!» — 조심하세요, 미끄러워요!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обере́жно(조심해서) + сли́зько(미끄럽다 — 주어 없는 상태 술어, 11화 문법 3). 겨울 빙판길의 필수 표현.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다리나가 마르시룻카 정류장으로 가며 야로슬라바에게. 어머니는 '시골에서 20년을 얼음길로 출근했지만 키이우의 얼음은 다르다, 낯설다'고 답한다.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«За́раз покажу́. Обере́жно, сли́зько! Тут під сні́гом лід.»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Záraz pokazhú. Oberézhno, slýzko! Tut pid sníhom lid.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지금 알려 드릴게요. 조심하세요, 미끄러워요! 눈 밑이 얼음이에요.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비슷한 표현: </w:t>
      </w:r>
      <w:r>
        <w:rPr>
          <w:rFonts w:ascii="Times New Roman" w:hAnsi="Times New Roman" w:eastAsia="Malgun Gothic"/>
          <w:b/>
          <w:i w:val="0"/>
          <w:sz w:val="22"/>
        </w:rPr>
        <w:t>Обере́жно, схо́динка!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(계단 조심!) · </w:t>
      </w:r>
      <w:r>
        <w:rPr>
          <w:rFonts w:ascii="Times New Roman" w:hAnsi="Times New Roman" w:eastAsia="Malgun Gothic"/>
          <w:b/>
          <w:i w:val="0"/>
          <w:sz w:val="22"/>
        </w:rPr>
        <w:t>Не впаді́ть!</w:t>
      </w:r>
      <w:r>
        <w:rPr>
          <w:rFonts w:ascii="Times New Roman" w:hAnsi="Times New Roman" w:eastAsia="Malgun Gothic"/>
          <w:b w:val="0"/>
          <w:i w:val="0"/>
          <w:sz w:val="22"/>
        </w:rPr>
        <w:t>(넘어지지 마세요!)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«Ви не заме́рзли?» — 춥지 않으셨어요?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뜻: '얼지 않으셨어요?' — заме́рзнути(얼다, 완료, 7화 단어 ме́рзнути의 짝)의 과거 복수(ви). ти에게는 </w:t>
      </w:r>
      <w:r>
        <w:rPr>
          <w:rFonts w:ascii="Times New Roman" w:hAnsi="Times New Roman" w:eastAsia="Malgun Gothic"/>
          <w:b/>
          <w:i w:val="0"/>
          <w:sz w:val="22"/>
        </w:rPr>
        <w:t>Ти не заме́рзла?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(여) / </w:t>
      </w:r>
      <w:r>
        <w:rPr>
          <w:rFonts w:ascii="Times New Roman" w:hAnsi="Times New Roman" w:eastAsia="Malgun Gothic"/>
          <w:b/>
          <w:i w:val="0"/>
          <w:sz w:val="22"/>
        </w:rPr>
        <w:t>не заме́рз?</w:t>
      </w:r>
      <w:r>
        <w:rPr>
          <w:rFonts w:ascii="Times New Roman" w:hAnsi="Times New Roman" w:eastAsia="Malgun Gothic"/>
          <w:b w:val="0"/>
          <w:i w:val="0"/>
          <w:sz w:val="22"/>
        </w:rPr>
        <w:t>(남).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야로슬라바가 30분 동안 터미널에서 기다린 다리나를 걱정하며 — 자기 아들 소식보다 남의 추위를 먼저 묻는 교사의 습관.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«Ви не заме́рзли? Ви ж тут, ма́буть, давно́ чека́єте.»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Vy ne zamérzly? Vy zh tut, mábut, davnó chekáiete.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춥지 않으셨어요? 여기서 한참 기다리셨을 텐데.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비슷한 표현: </w:t>
      </w:r>
      <w:r>
        <w:rPr>
          <w:rFonts w:ascii="Times New Roman" w:hAnsi="Times New Roman" w:eastAsia="Malgun Gothic"/>
          <w:b/>
          <w:i w:val="0"/>
          <w:sz w:val="22"/>
        </w:rPr>
        <w:t>Вам не хо́лодно?</w:t>
      </w:r>
      <w:r>
        <w:rPr>
          <w:rFonts w:ascii="Times New Roman" w:hAnsi="Times New Roman" w:eastAsia="Malgun Gothic"/>
          <w:b w:val="0"/>
          <w:i w:val="0"/>
          <w:sz w:val="22"/>
        </w:rPr>
        <w:t>(안 추우세요?)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«Ні слу́ху ні ду́ху» — 감감무소식이다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직역 '들리는 것도 없고 냄새(기척)도 없다'. 사람이 연락도 흔적도 없이 사라졌을 때. 10화의 «Ні світ ні зоря́»처럼 ні… ні…의 틀.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핫라인의 글리브가 시내 모든 경찰서에 전화한 뒤, 그리고 이튿날 저녁 카탸가 '다른 병원 사람은 찾았는데 오스타프는…'이라며.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«Я обдзвони́в усі́ райві́дділи мі́ста. Ніде́ нема́. «Не доставля́вся». Ні слу́ху ні ду́ху.»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Ne dostavliávsia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시내 경찰서 다 전화해 봤어요. 아무 데도 없어요. '인도된 적 없음'. 감감무소식이에요.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비슷한 표현: </w:t>
      </w:r>
      <w:r>
        <w:rPr>
          <w:rFonts w:ascii="Times New Roman" w:hAnsi="Times New Roman" w:eastAsia="Malgun Gothic"/>
          <w:b/>
          <w:i w:val="0"/>
          <w:sz w:val="22"/>
        </w:rPr>
        <w:t>Як у во́ду ка́нув</w:t>
      </w:r>
      <w:r>
        <w:rPr>
          <w:rFonts w:ascii="Times New Roman" w:hAnsi="Times New Roman" w:eastAsia="Malgun Gothic"/>
          <w:b w:val="0"/>
          <w:i w:val="0"/>
          <w:sz w:val="22"/>
        </w:rPr>
        <w:t>(물속에 가라앉은 듯 사라졌다)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«Сла́ва Тобі́, Госпо́ди» — 주여, 감사합니다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뜻: '주여, 당신께 영광을'. 걱정하던 일이 무사히 끝났을 때 터져 나오는 감사. Тобі́(당신께 — 여격)는 하느님을 가리켜 대문자. 짧게는 </w:t>
      </w:r>
      <w:r>
        <w:rPr>
          <w:rFonts w:ascii="Times New Roman" w:hAnsi="Times New Roman" w:eastAsia="Malgun Gothic"/>
          <w:b/>
          <w:i w:val="0"/>
          <w:sz w:val="22"/>
        </w:rPr>
        <w:t>Сла́ва Бо́гу!</w:t>
      </w:r>
      <w:r>
        <w:rPr>
          <w:rFonts w:ascii="Times New Roman" w:hAnsi="Times New Roman" w:eastAsia="Malgun Gothic"/>
          <w:b w:val="0"/>
          <w:i w:val="0"/>
          <w:sz w:val="22"/>
        </w:rPr>
        <w:t>(11화 라이사)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다리나가 오두막 문가에서, 오스타프가 '차 있어요?' 하고 눈을 뜨는 순간 입을 막으며.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«Сла́ва Тобі́, Госпо́ди.»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Sláva Tobí, Hospódy.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주여, 감사합니다.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비슷한 표현: </w:t>
      </w:r>
      <w:r>
        <w:rPr>
          <w:rFonts w:ascii="Times New Roman" w:hAnsi="Times New Roman" w:eastAsia="Malgun Gothic"/>
          <w:b/>
          <w:i w:val="0"/>
          <w:sz w:val="22"/>
        </w:rPr>
        <w:t>Дя́кувати Бо́гу!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(하느님 덕분에!) · </w:t>
      </w:r>
      <w:r>
        <w:rPr>
          <w:rFonts w:ascii="Times New Roman" w:hAnsi="Times New Roman" w:eastAsia="Malgun Gothic"/>
          <w:b/>
          <w:i w:val="0"/>
          <w:sz w:val="22"/>
        </w:rPr>
        <w:t>Наре́шті!</w:t>
      </w:r>
      <w:r>
        <w:rPr>
          <w:rFonts w:ascii="Times New Roman" w:hAnsi="Times New Roman" w:eastAsia="Malgun Gothic"/>
          <w:b w:val="0"/>
          <w:i w:val="0"/>
          <w:sz w:val="22"/>
        </w:rPr>
        <w:t>(드디어!)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«Не для протоко́лу» — 기록에 안 남기는 얘긴데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'조서용이 아니다'. 공식 기록·인용을 하지 말라는 조건으로 정보를 줄 때(영어 off the record). 7화 시도렌코의 «Я вам нічо́го не каза́в»와 같은 자리.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파블로가 계단참에서 '검찰청의 동창'에게 들은 말을 전하며. 이 정보가 숲속 오두막으로 이끈다 — 그리고 파블로가 왜 그것을 아는지가 3부의 질문이 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«Він сказа́в — не для протоко́лу, і я його́ не назива́ю, і ти мене́ не пита́єш.»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Vin skazáv — ne dlia protokólu, i ya yohó ne nazyváiu, i ty mené ne pytáiesh.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그가 그랬어 — 기록에 안 남기는 얘기라고. 나는 그 사람 이름을 안 대고, 너는 나한테 묻지 않는 거야.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비슷한 표현: </w:t>
      </w:r>
      <w:r>
        <w:rPr>
          <w:rFonts w:ascii="Times New Roman" w:hAnsi="Times New Roman" w:eastAsia="Malgun Gothic"/>
          <w:b/>
          <w:i w:val="0"/>
          <w:sz w:val="22"/>
        </w:rPr>
        <w:t>Між на́ми ка́жучи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(우리끼리 얘긴데) · </w:t>
      </w:r>
      <w:r>
        <w:rPr>
          <w:rFonts w:ascii="Times New Roman" w:hAnsi="Times New Roman" w:eastAsia="Malgun Gothic"/>
          <w:b/>
          <w:i w:val="0"/>
          <w:sz w:val="22"/>
        </w:rPr>
        <w:t>Стро́го конфіденці́йно</w:t>
      </w:r>
      <w:r>
        <w:rPr>
          <w:rFonts w:ascii="Times New Roman" w:hAnsi="Times New Roman" w:eastAsia="Malgun Gothic"/>
          <w:b w:val="0"/>
          <w:i w:val="0"/>
          <w:sz w:val="22"/>
        </w:rPr>
        <w:t>(극비로)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테르노필 교사의 말 — «дити́но», «па́не О́лесю»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서부 테르노필 근교 마을의 우크라이나어 교사 야로슬라바는 표준어에 서부의 다정한 호칭을 섞는다.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처음 보는 다리나에게 </w:t>
      </w:r>
      <w:r>
        <w:rPr>
          <w:rFonts w:ascii="Times New Roman" w:hAnsi="Times New Roman" w:eastAsia="Malgun Gothic"/>
          <w:b/>
          <w:i w:val="0"/>
          <w:sz w:val="22"/>
        </w:rPr>
        <w:t>дити́но</w:t>
      </w:r>
      <w:r>
        <w:rPr>
          <w:rFonts w:ascii="Times New Roman" w:hAnsi="Times New Roman" w:eastAsia="Malgun Gothic"/>
          <w:b w:val="0"/>
          <w:i w:val="0"/>
          <w:sz w:val="22"/>
        </w:rPr>
        <w:t>(얘야 — 11화 라이사와 같은 말): «Ой, дити́но...»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올레스에게는 </w:t>
      </w:r>
      <w:r>
        <w:rPr>
          <w:rFonts w:ascii="Times New Roman" w:hAnsi="Times New Roman" w:eastAsia="Malgun Gothic"/>
          <w:b/>
          <w:i w:val="0"/>
          <w:sz w:val="22"/>
        </w:rPr>
        <w:t>па́не О́лесю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пан + 이름의 호격. 동부의 이름+부칭 대신 서부·갈리치아에서 흔한 존칭(8화 스테파의 «па́не»): «Па́не О́лесю. Підійді́ть.»(Páne Ólesiu. Pidiidít. · 올레스 씨. 이리 와 보세요.)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기숙사 학생 글리브에게는 </w:t>
      </w:r>
      <w:r>
        <w:rPr>
          <w:rFonts w:ascii="Times New Roman" w:hAnsi="Times New Roman" w:eastAsia="Malgun Gothic"/>
          <w:b/>
          <w:i w:val="0"/>
          <w:sz w:val="22"/>
        </w:rPr>
        <w:t>си́нку</w:t>
      </w:r>
      <w:r>
        <w:rPr>
          <w:rFonts w:ascii="Times New Roman" w:hAnsi="Times New Roman" w:eastAsia="Malgun Gothic"/>
          <w:b w:val="0"/>
          <w:i w:val="0"/>
          <w:sz w:val="22"/>
        </w:rPr>
        <w:t>: «Я зна́ю, си́нку. Я вчи́телька.»(Ya znáiu, sýnku. Ya vchýtelka. · 알아, 얘야. 나는 교사야.)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아들 오스타프는 어머니를 줄여 </w:t>
      </w:r>
      <w:r>
        <w:rPr>
          <w:rFonts w:ascii="Times New Roman" w:hAnsi="Times New Roman" w:eastAsia="Malgun Gothic"/>
          <w:b/>
          <w:i w:val="0"/>
          <w:sz w:val="22"/>
        </w:rPr>
        <w:t>Мам</w:t>
      </w:r>
      <w:r>
        <w:rPr>
          <w:rFonts w:ascii="Times New Roman" w:hAnsi="Times New Roman" w:eastAsia="Malgun Gothic"/>
          <w:b w:val="0"/>
          <w:i w:val="0"/>
          <w:sz w:val="22"/>
        </w:rPr>
        <w:t>(1부부터 올레스가 쓰던 구어 호격): «Мам, не соро́мся його́.»(Mam, ne sorómsia yohó. · 엄마, 그 사람 앞에서 쑥스러워하지 마.)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병원과 관청의 문체 — 짧은 분사와 명사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병원 기록은 주어도 동사도 없이 분사와 명사만 늘어놓는다: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«Ви́писаний за вла́сним бажа́нням. Дру́га де́сять»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Výpysanyi za vlásnym bazhánniam. Drúha désiat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본인 희망으로 퇴원. 2시 10분.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«Відмо́ва від пода́льшого лікува́ння, пі́дпис паціє́нта.»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Vidmóva vid podálshoho likuvánnia, pídpys patsiiénta.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추가 치료 거부, 환자 서명.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검찰 민원실은 같은 종이를 두 가지 이름으로 부른다. 직원은 «зве́рнення громадя́нина»(zvérnennia hromadiányna · 시민 민원 — 한 달 안에 '검토')로 받으려 하고, 올레스는 «зая́ва про вчи́нення криміна́льного правопору́шення»(zaiáva pro vchýnennia kryminálnoho pravoporúshennia · 범죄 신고서 — 24시간 안에 등록 의무)라고 고쳐 말한다. 이름 하나가 기한을 30일에서 하루로 바꾼다.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по + 대격 '~을 가지러/데리러', по + 처격 '여기저기, ~을 따라' → 참고: 8화 배분의 по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규칙: по는 격에 따라 뜻이 갈린다(8화의 '~씩'이 세 번째 얼굴).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по + 대격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= '~을 (가지러/사러/데리러)'. 구어에서 매우 흔하다. 규범적으로는 </w:t>
      </w:r>
      <w:r>
        <w:rPr>
          <w:rFonts w:ascii="Times New Roman" w:hAnsi="Times New Roman" w:eastAsia="Malgun Gothic"/>
          <w:b/>
          <w:i w:val="0"/>
          <w:sz w:val="22"/>
        </w:rPr>
        <w:t>за + 조격</w:t>
      </w:r>
      <w:r>
        <w:rPr>
          <w:rFonts w:ascii="Times New Roman" w:hAnsi="Times New Roman" w:eastAsia="Malgun Gothic"/>
          <w:b w:val="0"/>
          <w:i w:val="0"/>
          <w:sz w:val="22"/>
        </w:rPr>
        <w:t>(піти́ за хлі́бом)을 권한다.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по + 처격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= '~ 여기저기를, ~을 따라, ~마다 돌며': по суда́х(법원마다), по пала́тах(병실마다), по тра́сі(국도를 따라).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형태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по + 대격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~을 가지러·데리러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по хліб, по йод, по Оста́па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за + 조격(규범형)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~을 가지러·데리러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за хлі́бом, за Оста́пом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по + 처격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여기저기 / ~을 따라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по райві́дділах, по Жито́мирській тра́сі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по + 수사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~씩(8화)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по два́дцять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«Учо́ра вра́нці прихо́див по хліб і по йод. І по бинт.»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Uchóra vrántsi prykhódyv po khlib i po yod. I po bynt.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어제 아침에 빵이랑 요오드 사러 왔어요. 붕대도요.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по + 대격 хліб, йод, бинт(무생물 남성 = 주격 꼴).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«Ми не по хліб. Ми шука́ємо хло́пця.»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My ne po khlib. My shukáiemo khlóptsia.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빵 사러 온 게 아니에요. 청년을 찾고 있어요.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«Орле́нко. «Ліхта́р». Ми по Оста́па Дзю́бу. З Ки́єва.»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Likhtár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오를렌코입니다. «리흐타르». 오스타프 지우바를 데리러 왔어요. 키이우에서요.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사람(생물)은 대격 = 생격 꼴: Оста́п → </w:t>
      </w:r>
      <w:r>
        <w:rPr>
          <w:rFonts w:ascii="Times New Roman" w:hAnsi="Times New Roman" w:eastAsia="Malgun Gothic"/>
          <w:b/>
          <w:i w:val="0"/>
          <w:sz w:val="22"/>
        </w:rPr>
        <w:t>Оста́па</w:t>
      </w:r>
      <w:r>
        <w:rPr>
          <w:rFonts w:ascii="Times New Roman" w:hAnsi="Times New Roman" w:eastAsia="Malgun Gothic"/>
          <w:b w:val="0"/>
          <w:i w:val="0"/>
          <w:sz w:val="22"/>
        </w:rPr>
        <w:t>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«Живи́й, коли́ по йод хо́дять. По мерці́в по йод не хо́дять.»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Zhyvýi, kolý po yod khódiat. Po mertsív po yod ne khódiat.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요오드 사러 다니면 살아 있는 거죠. 죽은 사람 때문에 요오드 사러 오진 않으니까.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가게 주인의 시골식 논리. 앞의 По мерці́в는 '죽은 사람 일로'라는 뜻으로 по + 대격(복수 мерці́ → мерці́в).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«Тих, кого́ забира́ють із ліка́рень, во́зять за мі́сто. По Жито́мирській тра́сі.»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Tykh, kohó zabyráiut iz likáren, vóziat za místo. Po Zhytómyrskii trási.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병원에서 끌고 간 사람들은 도시 밖으로 실어 간대. 지토미르 국도를 따라서.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по + 처격: '국도를 따라'.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연습: '나는 빵 사러 가게에 갔다'(піти́ в магази́н)를 по로, 그리고 규범형 за로.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정답: </w:t>
      </w:r>
      <w:r>
        <w:rPr>
          <w:rFonts w:ascii="Times New Roman" w:hAnsi="Times New Roman" w:eastAsia="Malgun Gothic"/>
          <w:b/>
          <w:i w:val="0"/>
          <w:sz w:val="22"/>
        </w:rPr>
        <w:t>Я пішо́в у магази́н по хліб.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/ </w:t>
      </w:r>
      <w:r>
        <w:rPr>
          <w:rFonts w:ascii="Times New Roman" w:hAnsi="Times New Roman" w:eastAsia="Malgun Gothic"/>
          <w:b/>
          <w:i w:val="0"/>
          <w:sz w:val="22"/>
        </w:rPr>
        <w:t>Я пішо́в у магази́н за хлі́бом.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Ya pishóv u mahazýn za khlíbom.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나는 빵 사러 가게에 갔다. (по + 대격 / за + 조격)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접두사 + 운반동사 — 실어 오다, 데려다주다 → 참고: 1부 11화 운동동사의 짝(везти́/вози́ти, вести́/води́ти)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1부 11화에서 '타고 가다'(ї́хати/ї́здити)에 접두사를 붙였듯, </w:t>
      </w:r>
      <w:r>
        <w:rPr>
          <w:rFonts w:ascii="Times New Roman" w:hAnsi="Times New Roman" w:eastAsia="Malgun Gothic"/>
          <w:b/>
          <w:i w:val="0"/>
          <w:sz w:val="22"/>
        </w:rPr>
        <w:t>실어 나르다(везти́/вози́ти)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</w:t>
      </w:r>
      <w:r>
        <w:rPr>
          <w:rFonts w:ascii="Times New Roman" w:hAnsi="Times New Roman" w:eastAsia="Malgun Gothic"/>
          <w:b/>
          <w:i w:val="0"/>
          <w:sz w:val="22"/>
        </w:rPr>
        <w:t>데리고 가다(вести́/води́ти)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</w:t>
      </w:r>
      <w:r>
        <w:rPr>
          <w:rFonts w:ascii="Times New Roman" w:hAnsi="Times New Roman" w:eastAsia="Malgun Gothic"/>
          <w:b/>
          <w:i w:val="0"/>
          <w:sz w:val="22"/>
        </w:rPr>
        <w:t>들고 가다(нести́/носи́ти)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에도 같은 접두사가 붙는다. 접두사가 붙은 한 방향 동사는 </w:t>
      </w:r>
      <w:r>
        <w:rPr>
          <w:rFonts w:ascii="Times New Roman" w:hAnsi="Times New Roman" w:eastAsia="Malgun Gothic"/>
          <w:b/>
          <w:i w:val="0"/>
          <w:sz w:val="22"/>
        </w:rPr>
        <w:t>완료상</w:t>
      </w:r>
      <w:r>
        <w:rPr>
          <w:rFonts w:ascii="Times New Roman" w:hAnsi="Times New Roman" w:eastAsia="Malgun Gothic"/>
          <w:b w:val="0"/>
          <w:i w:val="0"/>
          <w:sz w:val="22"/>
        </w:rPr>
        <w:t>이 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접두사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실어 나르다(완료)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데려가다(완료)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при-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가져오다·데려오다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привезти́(приві́з, привезли́)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привести́(привела́)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до-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~까지 데려다주다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довезти́(довезу́)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довести́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від-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(~로) 데려다 놓다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відвезти́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відвести́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ви-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밖으로 실어 내다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ви́везти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ви́вести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за-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가는 길에 들르다·멀리 데려가다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завезти́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завести́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접두사 없는 짝: </w:t>
      </w:r>
      <w:r>
        <w:rPr>
          <w:rFonts w:ascii="Times New Roman" w:hAnsi="Times New Roman" w:eastAsia="Malgun Gothic"/>
          <w:b/>
          <w:i w:val="0"/>
          <w:sz w:val="22"/>
        </w:rPr>
        <w:t>везти́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(지금 한 방향으로 싣고 가는 중), </w:t>
      </w:r>
      <w:r>
        <w:rPr>
          <w:rFonts w:ascii="Times New Roman" w:hAnsi="Times New Roman" w:eastAsia="Malgun Gothic"/>
          <w:b/>
          <w:i w:val="0"/>
          <w:sz w:val="22"/>
        </w:rPr>
        <w:t>вози́ти</w:t>
      </w:r>
      <w:r>
        <w:rPr>
          <w:rFonts w:ascii="Times New Roman" w:hAnsi="Times New Roman" w:eastAsia="Malgun Gothic"/>
          <w:b w:val="0"/>
          <w:i w:val="0"/>
          <w:sz w:val="22"/>
        </w:rPr>
        <w:t>(이리저리·늘 싣고 다니다).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«з Ки́єва привезли́ й ки́нули, як цуценя́»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z Kýieva pryvezlý y kýnuly, yak tsutseniá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키이우에서 실어 와서 강아지처럼 버렸다고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привезти́(완료) 과거 복수 — 주어 없는 부정인칭문(2부 4화).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«Павло́. Він нас сюди́ приві́з.»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Pavló. Vin nas siudý pryvíz.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파블로야. 그가 우리를 여기 태워 왔어.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привезти́의 과거 남성 приві́з(о → і 교체).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«Я довезу́ до тра́си на са́нях, у мене́ кінь.»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Ya dovezú do trásy na sániakh, u mené kin.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내가 썰매로 국도까지 데려다주지, 말이 있으니.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до- + до тра́си(~까지). на са́нях(썰매를 타고 — 1부 11화의 на + 처격).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«Тих, кого́ забира́ють із ліка́рень, во́зять за мі́сто.»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Tykh, kohó zabyráiut iz likáren, vóziat za místo.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병원에서 끌고 간 사람들은 도시 밖으로 실어 간대.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여러 방향 вози́ти: 한 번이 아니라 '되풀이되는' 일.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«То я й везла́ на багатьо́х.»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To ya y vezlá na bahatókh.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그래서 여럿 몫으로 싣고 왔지.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한 방향 везти́의 과거 여성: '오는 내내 싣고 왔다'.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연습: '내가 너를 집까지 태워다 줄게'(довезти́, додо́му → до до́му).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정답: </w:t>
      </w:r>
      <w:r>
        <w:rPr>
          <w:rFonts w:ascii="Times New Roman" w:hAnsi="Times New Roman" w:eastAsia="Malgun Gothic"/>
          <w:b/>
          <w:i w:val="0"/>
          <w:sz w:val="22"/>
        </w:rPr>
        <w:t>Я довезу́ тебе́ до до́му.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Ya dovezú tebé do dómu.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집까지 태워다 줄게. (до- + до + 생격)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대략의 수 — 어순 도치, ро́ків п'ятдесяти́, за п'ятдеся́т → 참고: 1부 7화 나이, 10화 수사의 격변화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규칙: '약, ~쯤'을 말하는 방법.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명사 + 수사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(순서를 뒤집는다): </w:t>
      </w:r>
      <w:r>
        <w:rPr>
          <w:rFonts w:ascii="Times New Roman" w:hAnsi="Times New Roman" w:eastAsia="Malgun Gothic"/>
          <w:b/>
          <w:i w:val="0"/>
          <w:sz w:val="22"/>
        </w:rPr>
        <w:t>кіломе́трів шістдеся́т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(60킬로미터쯤), </w:t>
      </w:r>
      <w:r>
        <w:rPr>
          <w:rFonts w:ascii="Times New Roman" w:hAnsi="Times New Roman" w:eastAsia="Malgun Gothic"/>
          <w:b/>
          <w:i w:val="0"/>
          <w:sz w:val="22"/>
        </w:rPr>
        <w:t>ро́ків два́дцять два</w:t>
      </w:r>
      <w:r>
        <w:rPr>
          <w:rFonts w:ascii="Times New Roman" w:hAnsi="Times New Roman" w:eastAsia="Malgun Gothic"/>
          <w:b w:val="0"/>
          <w:i w:val="0"/>
          <w:sz w:val="22"/>
        </w:rPr>
        <w:t>(스물두 살쯤). 가장 구어적.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ро́ків + 수사 생격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사람의 나이를 '~쯤 된'으로 꾸밀 때 — </w:t>
      </w:r>
      <w:r>
        <w:rPr>
          <w:rFonts w:ascii="Times New Roman" w:hAnsi="Times New Roman" w:eastAsia="Malgun Gothic"/>
          <w:b/>
          <w:i w:val="0"/>
          <w:sz w:val="22"/>
        </w:rPr>
        <w:t>жі́нка ро́ків п'ятдесяти́</w:t>
      </w:r>
      <w:r>
        <w:rPr>
          <w:rFonts w:ascii="Times New Roman" w:hAnsi="Times New Roman" w:eastAsia="Malgun Gothic"/>
          <w:b w:val="0"/>
          <w:i w:val="0"/>
          <w:sz w:val="22"/>
        </w:rPr>
        <w:t>(쉰 살쯤 된 여자).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за + 대격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'~을 넘은' — </w:t>
      </w:r>
      <w:r>
        <w:rPr>
          <w:rFonts w:ascii="Times New Roman" w:hAnsi="Times New Roman" w:eastAsia="Malgun Gothic"/>
          <w:b/>
          <w:i w:val="0"/>
          <w:sz w:val="22"/>
        </w:rPr>
        <w:t>за п'ятдеся́т</w:t>
      </w:r>
      <w:r>
        <w:rPr>
          <w:rFonts w:ascii="Times New Roman" w:hAnsi="Times New Roman" w:eastAsia="Malgun Gothic"/>
          <w:b w:val="0"/>
          <w:i w:val="0"/>
          <w:sz w:val="22"/>
        </w:rPr>
        <w:t>(쉰이 넘은).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бли́зько + 생격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/ </w:t>
      </w:r>
      <w:r>
        <w:rPr>
          <w:rFonts w:ascii="Times New Roman" w:hAnsi="Times New Roman" w:eastAsia="Malgun Gothic"/>
          <w:b/>
          <w:i w:val="0"/>
          <w:sz w:val="22"/>
        </w:rPr>
        <w:t>прибли́зно</w:t>
      </w:r>
      <w:r>
        <w:rPr>
          <w:rFonts w:ascii="Times New Roman" w:hAnsi="Times New Roman" w:eastAsia="Malgun Gothic"/>
          <w:b w:val="0"/>
          <w:i w:val="0"/>
          <w:sz w:val="22"/>
        </w:rPr>
        <w:t>: '약' — 중립적, 글에서도. бли́зько десяти́ люде́й(열 명쯤).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«Він сказа́в одне́ сло́во: Ли́пове. Село́. Кіломе́трів шістдеся́т.»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Vin skazáv odné slóvo: Lýpove. Seló. Kilométriv shistdesiát.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단어 하나만 말했어: 리포베. 마을이야. 60킬로미터쯤.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정확한 거리라면 </w:t>
      </w:r>
      <w:r>
        <w:rPr>
          <w:rFonts w:ascii="Times New Roman" w:hAnsi="Times New Roman" w:eastAsia="Malgun Gothic"/>
          <w:b/>
          <w:i w:val="0"/>
          <w:sz w:val="22"/>
        </w:rPr>
        <w:t>шістдеся́т кіломе́трів</w:t>
      </w:r>
      <w:r>
        <w:rPr>
          <w:rFonts w:ascii="Times New Roman" w:hAnsi="Times New Roman" w:eastAsia="Malgun Gothic"/>
          <w:b w:val="0"/>
          <w:i w:val="0"/>
          <w:sz w:val="22"/>
        </w:rPr>
        <w:t>. 순서를 뒤집어서 '대략'.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«Одному́ ро́ків два́дцять два.»(9화 지문)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Odnomú rókiv dvádtsiat dva.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한 명은 스물두 살쯤 됐다.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«вихо́дить жі́нка ро́ків п'ятдесяти́»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vykhódyt zhínka rókiv piatdesiatý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쉰 살쯤 된 여자가 내린다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ро́ків + 생격 п'ятдесяти́(10화 수사의 격변화). 같은 화의 산림 감시원도 «чолові́к ро́ків шістдесяти́»(cholovík rókiv shistdesiatý · 예순쯤 된 남자).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«Дво́є. Оби́два — за п'ятдеся́т.»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Dvóie. Obýdva — za piatdesiát.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두 명이요. 둘 다 쉰이 넘었어요.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법의학 감정소 접수원의 대답. за + 대격(주격 꼴 п'ятдеся́т).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연습: '그는 서른 살쯤 됐다'를 어순 도치로(йому́, три́дцять).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정답: </w:t>
      </w:r>
      <w:r>
        <w:rPr>
          <w:rFonts w:ascii="Times New Roman" w:hAnsi="Times New Roman" w:eastAsia="Malgun Gothic"/>
          <w:b/>
          <w:i w:val="0"/>
          <w:sz w:val="22"/>
        </w:rPr>
        <w:t>Йому́ ро́ків три́дцять.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Yomú rókiv trýdtsiat.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그는 서른 살쯤 됐다. (три́дцять ро́ків → ро́ків три́дцять)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1: 다리나는 '본인 희망 퇴원' 기록이 거짓이라는 것을 무엇으로 알아채나요?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오스타프는 오른손잡이인데 오른팔에 팔꿈치부터 손가락까지 깁스를 하고 있어서 서명을 할 수 없었다. 게다가 새벽 2시 10분, 골절된 몸으로 영하 15도에 외투도 없이 '스스로' 나갔다는 것도 말이 되지 않는다. 다리나는 그 서명을 휴대폰으로 찍어 둔다.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2: 검찰청 민원실 직원은 처음에 신고를 어떻게 처리하려 했고, 무엇이 그녀의 마음을 바꾸나요?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'스스로 나간 것이니 납치가 아니다'며 범죄 신고가 아닌 '시민 민원'으로 받아 한 달 안에 검토하겠다고 했다. 올레스가 형사소송법 214조(24시간 내 등록)를 들어도 꿈쩍하지 않던 직원은, 여권과 아들의 출생증명서를 내밀며 '안 받아 주면 여기 바닥에 앉아 퇴근할 때까지 있겠다'는 교사 야로슬라바의 말을 듣고 — 자기 어머니도 교사였다며 — 도장을 찍고 접수 번호를 준다.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3: 오스타프를 납치한 자들은 무엇을 물었고, 그것이 왜 '리흐타르'에게 무서운 사실인가요?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'누가 리흐타르에 돈을 대느냐, 얼마냐, 오를렌코는 누구냐, 네스테루크는 누구냐'를 물었다. 그들은 병실 번호, 깁스, 어머니가 버스로 온다는 것까지 알고 있었다. 사라진 네 사람이 모두 카탸가 '한 사람에게만' 보낸 병원 명단에 있던 사람이라는 점과 겹쳐서, 명단이 새어 나갔다는 뜻이 된다 — 화이트보드 '병원' 칸 옆의 연필 글씨 'П.'가 3부의 시작이다.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