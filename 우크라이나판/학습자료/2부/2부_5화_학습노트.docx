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5화 「법률지원 천막」(Наме́т правово́ї допомо́ги)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학생들이 맞은 새벽 다음 일요일, 수십만 명이 광장을 다시 메운다. '리흐타르'는 철골만 선 성탄 트리 옆에 천막을 치고, 가스 버너에 양귀비 주전자를 올린다. 1988년 본다르 제명 표결에서 기권했던 퇴직 변호사 오파나센코가 찾아오고, 올레스는 실종된 신입생을 병원에서 찾아내며, 저지선에 선 징집병의 어머니에게도 차를 따른다. 명단과 머릿수를 세는 화라서 사람 수를 세는 </w:t>
      </w:r>
      <w:r>
        <w:rPr>
          <w:rFonts w:ascii="Times New Roman" w:hAnsi="Times New Roman" w:eastAsia="Malgun Gothic"/>
          <w:b/>
          <w:i w:val="0"/>
          <w:sz w:val="22"/>
        </w:rPr>
        <w:t>집합수사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(дво́є, тро́є, п'я́теро…), '누군가, 무언가'의 </w:t>
      </w:r>
      <w:r>
        <w:rPr>
          <w:rFonts w:ascii="Times New Roman" w:hAnsi="Times New Roman" w:eastAsia="Malgun Gothic"/>
          <w:b/>
          <w:i w:val="0"/>
          <w:sz w:val="22"/>
        </w:rPr>
        <w:t>-сь 부정대명사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1부 6화에서 배운 상(相)을 한 걸음 더 들어가 </w:t>
      </w:r>
      <w:r>
        <w:rPr>
          <w:rFonts w:ascii="Times New Roman" w:hAnsi="Times New Roman" w:eastAsia="Malgun Gothic"/>
          <w:b/>
          <w:i w:val="0"/>
          <w:sz w:val="22"/>
        </w:rPr>
        <w:t>상의 짝을 만드는 방법</w:t>
      </w:r>
      <w:r>
        <w:rPr>
          <w:rFonts w:ascii="Times New Roman" w:hAnsi="Times New Roman" w:eastAsia="Malgun Gothic"/>
          <w:b w:val="0"/>
          <w:i w:val="0"/>
          <w:sz w:val="22"/>
        </w:rPr>
        <w:t>을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화의 광장은 가상의 장소이며 실제 사건을 재현하지 않는다.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ка́ркас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ка́ркаса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뼈대, 골조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«метале́вий ка́ркас недобудо́ваної новорі́чної яли́нки» / metalévyi kárkas nedobudóvanoi novoríchnoi yalýnky / 다 짓지 못한 새해 트리의 철골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яли́нка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яли́нки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(새해·성탄) 트리; 작은 전나무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«Над наме́том на ка́ркасі яли́нки хтось ві́шає нови́й пра́пор.» / Nad namétom na kárkasi yalýnky khtos víshaie novýi prápor. / 천막 위, 트리 철골에 누군가 새 깃발을 건다.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пале́та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пале́ти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팔레트(나무 화물 받침)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«Бі́ля наме́ту — пале́ти, з яки́х хтось зроби́в ла́ву.» / Bília namétu — paléty, z yakýkh khtos zrobýv lávu. / 천막 옆에 누군가 벤치로 만든 팔레트들.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кіло́к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кілка́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말뚝, (텐트) 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«забива́є кіло́к» / zabyváie kilók / 말뚝을 박는다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пальни́к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пальника́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«туристи́чний га́зовий пальни́к» / turystýchnyi házovyi palnýk / 캠핑용 가스 버너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стака́нчик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стака́нчика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(일회용) 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«стос пла́стикових стака́нчиків» / stos plástykovykh stakánchykiv / 플라스틱 컵 한 무더기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ва́тман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ва́тману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도화지(바트만지)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«вели́кий а́ркуш ва́тману з трьома́ коло́нками» / velýkyi árkush vátmanu z tromá kolónkamy / 세 칸으로 나눈 큰 도화지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зни́клий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형·명(형용사형) · 생격 зни́клого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실종된; 실종자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«Затри́мані. Зни́клі.» / Zatrýmani. Znýkli. / 연행자. 실종자.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волонте́р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волонте́ра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자원봉사자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«хтось хо́че записа́тися волонте́ром» / khtos khóche zapysátysia volontérom / 자원봉사자로 등록하려는 사람도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стаж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ста́жу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경력(근속 연수)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«Три́дцять де́в'ять ро́ків ста́жу.» / Trýdtsiat déviat rókiv stázhu. / 경력 39년이에요.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утри́матися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утри́муватися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(투표에서) 기권하다; 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утри́малася.» / Ya utrýmalasia. / 나는 기권했어요.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ви́бачення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ви́бачення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не прошу́ ви́бачення.» / Ya ne proshú výbachennia. / 용서를 구하려는 게 아니에요.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диспе́тчерська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여성(형용사형) · 생격 диспе́тчерської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상황실, 배차실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«Обдзвони́ швидку́. Диспе́тчерську.» / Obdzvoný shvydkú. Dyspétchersku. / 구급차 쪽에 돌아가며 전화해. 상황실에.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невроло́гія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невроло́гії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신경과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«Невроло́гія, тре́тій по́верх.» / Nevrolóhiia, trétii póverkh. / 신경과, 3층이요.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гемато́ма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гемато́ми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혈종, 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«Струс, гемато́ма.» / Strus, hematóma. / 뇌진탕, 혈종.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тя́ма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тя́ми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의식, 정신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 при́йде до тя́ми — скла́сти протоко́л.» / Yak prýide do tiámy — sklásty protokól. / 의식이 돌아오면 조서를 꾸미라고요.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недопусти́мий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허용되지 않는, 채택될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недопусти́мий до́каз» / tse nedopustýmyi dókaz / 그건 증거로 쓸 수 없습니다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шкарпе́тки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 · 생격 шкарпе́ток (단수 шкарпе́тка)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візьмі́ть йому́ те́плі шкарпе́тки.» / I vizmít yomú tépli shkarpétky. / 그리고 따뜻한 양말을 챙겨 오세요.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доста́вка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доста́вки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 доста́вку.» / Za dostávku. / 배달 수고비로요.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строкови́к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строковика́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(의무 복무) 징집병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«Строкови́к. Вну́трішні ві́йська.» / Strokovýk. Vnútrishni víiska. / 징집병이에요. 내무군.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кордо́н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кордо́ну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저지선; 국경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кордо́ні.» / U kordóni. / 저지선에 서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шере́нга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шере́нги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(군대의) 횡렬, 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«ди́виться на шере́нгу щиті́в» / dývytsia na sherénhu shchytív / 방패의 대열을 바라본다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каза́рма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каза́рми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병영, 막사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«Її́ Сашко́ живи́й, здоро́вий, у каза́рмі.» / Yií Sashkó zhyvýi, zdoróvyi, u kazármi. / 그분의 사시코는 살아 있고 멀쩡해요, 막사에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бало́н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бало́на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(가스) 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гори́ть. Бало́н задубі́в.» / Ne horýt. Balón zadubív. / 불이 안 붙어. 가스통이 얼었어.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кастру́ля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кастру́лі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«кла́де в кастру́лю з те́плою водо́ю з бо́чки» / kláde v kastrúliu z téploiu vodóiu z bóchky / 드럼통에서 뜬 따뜻한 물이 담긴 냄비에 넣는다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ла́ва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ла́ви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벤치, 긴 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ла́ва з пале́т — теж полі́ська?» / A láva z palét — tezh políska? / 그럼 팔레트 벤치도 폴리시아식이야?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нуди́ти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(무인칭, 대격 + ну́дить)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메스껍게 하다(입덧)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«Її́ ну́дить зра́нку.» / Yií núdyt zránku. / 아침마다 입덧을 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пре́мія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пре́мії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보너스, 상여금;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пре́мія.» / I prémiia. / 그리고 보너스도.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«Дя́кую, що не забу́ли» — 잊지 않아 주셔서 고마워요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</w:t>
      </w:r>
      <w:r>
        <w:rPr>
          <w:rFonts w:ascii="Times New Roman" w:hAnsi="Times New Roman" w:eastAsia="Malgun Gothic"/>
          <w:b/>
          <w:i w:val="0"/>
          <w:sz w:val="22"/>
        </w:rPr>
        <w:t>Дя́кую, що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'~해 줘서 고맙다'. 감사의 이유를 що절로 붙인다. 1부 7화의 дя́кувати + 여격(Дя́кую вам)과 함께 익혀 두자.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어머니의 소포를 날라 준 야간열차 승무원 발랴에게 올레스가(ви). забу́ли — 완료 과거 복수(ви).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«Дя́кую, що не забу́ли.»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Diákuiu, shcho ne zabúly.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잊지 않아 주셔서 고마워요.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Дя́кую, що прийшли́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(와 줘서 고마워요) · </w:t>
      </w:r>
      <w:r>
        <w:rPr>
          <w:rFonts w:ascii="Times New Roman" w:hAnsi="Times New Roman" w:eastAsia="Malgun Gothic"/>
          <w:b/>
          <w:i w:val="0"/>
          <w:sz w:val="22"/>
        </w:rPr>
        <w:t>Дя́кую за допомо́гу</w:t>
      </w:r>
      <w:r>
        <w:rPr>
          <w:rFonts w:ascii="Times New Roman" w:hAnsi="Times New Roman" w:eastAsia="Malgun Gothic"/>
          <w:b w:val="0"/>
          <w:i w:val="0"/>
          <w:sz w:val="22"/>
        </w:rPr>
        <w:t>(도와줘서 고마워요)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«Поклі́н вам від мене́» — 제 안부 전합니다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поклі́н = 절, 인사. '제게서 당신께 절을'. 정중하고 다정한 안부 인사로, 나이 든 사람이 즐겨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승무원 발랴가 전화로 한나에게. 소포를 무사히 전했다고 보고한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«Поклі́н вам від мене́.»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Poklín vam vid mené.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제 안부 전해요.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Передава́йте віта́ння</w:t>
      </w:r>
      <w:r>
        <w:rPr>
          <w:rFonts w:ascii="Times New Roman" w:hAnsi="Times New Roman" w:eastAsia="Malgun Gothic"/>
          <w:b w:val="0"/>
          <w:i w:val="0"/>
          <w:sz w:val="22"/>
        </w:rPr>
        <w:t>(안부 전해 주세요 — 아래)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«Но́ги в те́плі — голова́ в хо́лоді» — 발은 따뜻하게, 머리는 시원하게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건강을 지키는 옛 생활 수칙(«Трима́й но́ги в те́плі, а го́лову в хо́лоді»를 줄인 말). в те́плі / в хо́лоді — 처격(1부 9화).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전화로 아들에게, 아버지가 신던 털양말을 두 켤레 겹쳐 신으라며.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«Но́ги в те́плі — голова́ в хо́лоді. Чув?»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Nóhy v tépli — holová v khólodi. Chuv?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발은 따뜻하게, 머리는 차갑게. 들었니?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Бережи́ себе́</w:t>
      </w:r>
      <w:r>
        <w:rPr>
          <w:rFonts w:ascii="Times New Roman" w:hAnsi="Times New Roman" w:eastAsia="Malgun Gothic"/>
          <w:b w:val="0"/>
          <w:i w:val="0"/>
          <w:sz w:val="22"/>
        </w:rPr>
        <w:t>(몸조심해)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«Одяга́йся теплі́ше» — 옷 따뜻하게 입어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одяга́тися(옷을 입다)의 ти 명령 + 비교급 부사 теплі́ше(2화 문법). '더 따뜻하게 입어라'.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아들에게, 1979년 노릴스크 실습 시절을 끌어오며(ти).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«Си́ну. Одяга́йся теплі́ше. Я серйо́зно.»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Sýnu. Odiaháisia teplíshe. Ya seriózno.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아들아. 옷 따뜻하게 입어라. 진짜로 하는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ви에게는 </w:t>
      </w:r>
      <w:r>
        <w:rPr>
          <w:rFonts w:ascii="Times New Roman" w:hAnsi="Times New Roman" w:eastAsia="Malgun Gothic"/>
          <w:b/>
          <w:i w:val="0"/>
          <w:sz w:val="22"/>
        </w:rPr>
        <w:t>Одяга́йтеся теплі́ше</w:t>
      </w:r>
      <w:r>
        <w:rPr>
          <w:rFonts w:ascii="Times New Roman" w:hAnsi="Times New Roman" w:eastAsia="Malgun Gothic"/>
          <w:b w:val="0"/>
          <w:i w:val="0"/>
          <w:sz w:val="22"/>
        </w:rPr>
        <w:t>. 비슷한 표현: 4화 오스타프 어머니의 «Одягни́ся те́пло»(따뜻하게 입어 — 완료상, 한 번의 당부)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«Передава́й віта́ння» — 안부 전해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віта́ння = 인사, 안부. </w:t>
      </w:r>
      <w:r>
        <w:rPr>
          <w:rFonts w:ascii="Times New Roman" w:hAnsi="Times New Roman" w:eastAsia="Malgun Gothic"/>
          <w:b/>
          <w:i w:val="0"/>
          <w:sz w:val="22"/>
        </w:rPr>
        <w:t>Передава́й віта́ння + 여격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'~에게 안부 전해 줘'. ви에게는 </w:t>
      </w:r>
      <w:r>
        <w:rPr>
          <w:rFonts w:ascii="Times New Roman" w:hAnsi="Times New Roman" w:eastAsia="Malgun Gothic"/>
          <w:b/>
          <w:i w:val="0"/>
          <w:sz w:val="22"/>
        </w:rPr>
        <w:t>Передава́йте віта́ння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미콜라가 통화를 끝내며 아들에게 — 옥사나에게, 그리고 '그 다리나에게도'. 아내가 좋은 아가씨라고 했다며.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«Передава́й віта́ння Окса́ні.»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Peredavái vitánnia Oksáni.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옥사나한테 안부 전해라.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</w:t>
      </w:r>
      <w:r>
        <w:rPr>
          <w:rFonts w:ascii="Times New Roman" w:hAnsi="Times New Roman" w:eastAsia="Malgun Gothic"/>
          <w:b/>
          <w:i w:val="0"/>
          <w:sz w:val="22"/>
        </w:rPr>
        <w:t>Переда́м</w:t>
      </w:r>
      <w:r>
        <w:rPr>
          <w:rFonts w:ascii="Times New Roman" w:hAnsi="Times New Roman" w:eastAsia="Malgun Gothic"/>
          <w:b w:val="0"/>
          <w:i w:val="0"/>
          <w:sz w:val="22"/>
        </w:rPr>
        <w:t>(전할게요) — 올레스: «Переда́м, та́ту.»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«Аби́ не знадоби́лося» — 쓸 일이 없으면 좋겠네요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аби́ = '~하기만 하면, ~하기를'(1부 11화 «Аби́ здоро́в'я було́»). знадо́битися(필요해지다)의 과거 중성 — 주어 없는 바람의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승무원 발랴가 손녀에게 줄 핫라인 카드를 받으며. 비상 연락처·약 같은 것을 받을 때 '쓸 일이 없기를' 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«Візьму́. Аби́ не знадоби́лося.»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Vizmú. Abý ne znadobýlosia.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받을게요. 쓸 일이 없으면 좋겠지만.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Хай не знадоби́ться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(필요 없기를) · </w:t>
      </w:r>
      <w:r>
        <w:rPr>
          <w:rFonts w:ascii="Times New Roman" w:hAnsi="Times New Roman" w:eastAsia="Malgun Gothic"/>
          <w:b/>
          <w:i w:val="0"/>
          <w:sz w:val="22"/>
        </w:rPr>
        <w:t>Тьху-тьху</w:t>
      </w:r>
      <w:r>
        <w:rPr>
          <w:rFonts w:ascii="Times New Roman" w:hAnsi="Times New Roman" w:eastAsia="Malgun Gothic"/>
          <w:b w:val="0"/>
          <w:i w:val="0"/>
          <w:sz w:val="22"/>
        </w:rPr>
        <w:t>(퉤퉤 — 부정 타지 않게)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«Че́сне сло́во» — 정말이야, 약속해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'정직한 말'. 약속이나 진심을 다짐하는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파블로가 전화로 임신한 아내에게 '밥 먹겠다'고 다짐하며(ти). 끊고 나서 '매일 하는 맹세라 곧 바닥날 거야'라고 농담한다.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«Так, з'їм. Че́сне сло́во, з'їм.»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Tak, zim. Chésne slóvo, zim.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응, 먹을게. 정말이야, 먹을게.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Сло́во че́сті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(명예를 걸고) · </w:t>
      </w:r>
      <w:r>
        <w:rPr>
          <w:rFonts w:ascii="Times New Roman" w:hAnsi="Times New Roman" w:eastAsia="Malgun Gothic"/>
          <w:b/>
          <w:i w:val="0"/>
          <w:sz w:val="22"/>
        </w:rPr>
        <w:t>Обіця́ю</w:t>
      </w:r>
      <w:r>
        <w:rPr>
          <w:rFonts w:ascii="Times New Roman" w:hAnsi="Times New Roman" w:eastAsia="Malgun Gothic"/>
          <w:b w:val="0"/>
          <w:i w:val="0"/>
          <w:sz w:val="22"/>
        </w:rPr>
        <w:t>(약속해)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«Уда́чі вам» — 행운을 빌어요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уда́ча(행운)의 생격 — 1부 12화 «До́брої доро́ги!»처럼 '(바란다)'를 생략한 생격 기원.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승무원 발랴가 헤어지며 올레스에게. 직업명 호격 </w:t>
      </w:r>
      <w:r>
        <w:rPr>
          <w:rFonts w:ascii="Times New Roman" w:hAnsi="Times New Roman" w:eastAsia="Malgun Gothic"/>
          <w:b/>
          <w:i w:val="0"/>
          <w:sz w:val="22"/>
        </w:rPr>
        <w:t>юри́сте</w:t>
      </w:r>
      <w:r>
        <w:rPr>
          <w:rFonts w:ascii="Times New Roman" w:hAnsi="Times New Roman" w:eastAsia="Malgun Gothic"/>
          <w:b w:val="0"/>
          <w:i w:val="0"/>
          <w:sz w:val="22"/>
        </w:rPr>
        <w:t>(юри́ст → юри́сте)를 덧붙인다.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«Уда́чі вам, юри́сте. Хай ваш чай бу́де гаря́чий.»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Udáchi vam, yurýste. Khai vash chai búde hariáchyi.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행운을 빌어요, 법률가 양반. 차가 늘 뜨겁기를.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틀: </w:t>
      </w:r>
      <w:r>
        <w:rPr>
          <w:rFonts w:ascii="Times New Roman" w:hAnsi="Times New Roman" w:eastAsia="Malgun Gothic"/>
          <w:b/>
          <w:i w:val="0"/>
          <w:sz w:val="22"/>
        </w:rPr>
        <w:t>У́спіху!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3화 문법의 </w:t>
      </w:r>
      <w:r>
        <w:rPr>
          <w:rFonts w:ascii="Times New Roman" w:hAnsi="Times New Roman" w:eastAsia="Malgun Gothic"/>
          <w:b/>
          <w:i w:val="0"/>
          <w:sz w:val="22"/>
        </w:rPr>
        <w:t>Хай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축복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옛 변호사의 말 — 오파나센코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라이사 스테파니우나 오파나센코는 짧고 단단한 문장으로 말한다. 올레스를 '본다르의 제자'라는 호격으로 부른다: «Тоді́ слу́хайте, у́чню Бо́ндаря.»(Todí slúkhaite, úchniu Bóndaria. · 그럼 들어요, 본다르의 제자.) — у́чень(제자)의 호격 у́чню.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1979년의 본다르는 그녀를 애칭 호격으로 불렀다: «Ра́ю, спе́ршу чай, по́тім спра́ви»(Ráiu, spérshu chai, pótim správy · 라야, 차부터, 일은 그다음.) — Раї́са → Ра́я(애칭) → Ра́ю(호격).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사과 대신 사실을 말하는 문장: «Ме́ртвий не проща́є, а ви — не він.»(Mértvyi ne proshcháie, a vy — ne vin. · 죽은 사람은 용서하지 않아요. 그리고 당신은 그 사람이 아니고요.)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'반대편' 어머니에게 — 조심스러운 ви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저지선에 선 징집병의 어머니 갈리나는 속삭이듯 묻는다: «Тут допомага́ють усі́м? Чи ті́льки... свої́м?»(Tut dopomaháiut usím? Chy tílky... svoím? · 여기선 모두를 도와주나요? 아니면… 자기 사람들만?) — свої́м(1화의 свій, 여기서는 명사처럼 '자기편').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올레스의 대답은 짧다: «Ви ма́ти. Цього́ до́сить.»(Vy máty. Tsohó dósyt. · 어머니시잖아요. 그걸로 충분해요.) 직함·편을 묻지 않고 '어머니'라는 한 단어로 대한다.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동부의 말 — 미콜라와 발랴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미콜라의 수르지크 шо(표준 що): «Зна́ю, шо таке́ моро́з.»(Znáiu, sho také moróz. · 추위가 뭔지 알지.) → 표준형 </w:t>
      </w:r>
      <w:r>
        <w:rPr>
          <w:rFonts w:ascii="Times New Roman" w:hAnsi="Times New Roman" w:eastAsia="Malgun Gothic"/>
          <w:b/>
          <w:i w:val="0"/>
          <w:sz w:val="22"/>
        </w:rPr>
        <w:t>Зна́ю, що таке́ моро́з.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«Ма́ти ка́же, шо вона́ хоро́ша.»(Máty kázhe, sho voná khorósha. · 엄마가 그 아가씨 좋은 사람이래.)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오스트로호르스크 출신 승무원 발랴의 유머: «Са́ло не загуби́ла, хоч ду́же хоті́лося.»(Sálo ne zahubýla, khoch dúzhe khotílosia. · 비계는 안 잃어버렸어요, 무척 그러고 싶었지만.) «В Острого́рську хоч ві́тер че́сний — з заво́ду дме.»(V Ostrohórsku khoch víter chésnyi — z zavódu dme. · 오스트로호르스크는 바람이라도 정직하지 — 공장에서 부니까.)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집합수사 — дво́є, тро́є, п'я́теро… '몇 사람' → 참고: 1부 5화(숫자와 명사), 이 노트 2화(큰 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사람(특히 남녀가 섞인 무리)·아이·짝을 이루는 명사·복수 명사를 셀 때 </w:t>
      </w:r>
      <w:r>
        <w:rPr>
          <w:rFonts w:ascii="Times New Roman" w:hAnsi="Times New Roman" w:eastAsia="Malgun Gothic"/>
          <w:b/>
          <w:i w:val="0"/>
          <w:sz w:val="22"/>
        </w:rPr>
        <w:t>집합수사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쓴다. 뒤의 명사는 </w:t>
      </w:r>
      <w:r>
        <w:rPr>
          <w:rFonts w:ascii="Times New Roman" w:hAnsi="Times New Roman" w:eastAsia="Malgun Gothic"/>
          <w:b/>
          <w:i w:val="0"/>
          <w:sz w:val="22"/>
        </w:rPr>
        <w:t>생격 복수</w:t>
      </w:r>
      <w:r>
        <w:rPr>
          <w:rFonts w:ascii="Times New Roman" w:hAnsi="Times New Roman" w:eastAsia="Malgun Gothic"/>
          <w:b w:val="0"/>
          <w:i w:val="0"/>
          <w:sz w:val="22"/>
        </w:rPr>
        <w:t>: дво́є діте́й(아이 둘), п'я́теро студе́нтів(학생 다섯). 명사 없이 '~명이'로도 자주 쓴다. 격변화는 단순하다(생격·처격 двох, трьох, чотирьо́х, п'ятьо́х…).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дво́є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тро́є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че́тверо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п'я́теро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ше́стеро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се́меро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дев'я́теро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деся́теро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«Дев'я́теро — криміна́льні прова́дження»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Deviátero — kryminálni provádzhennia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아홉 명은 형사 사건이고요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«П'я́теро — ще шука́ємо.»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Piátero — shche shukáiemo.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다섯 명은 아직 찾고 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«О́лесю, з шести́ — тепе́р п'я́теро.»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Ólesiu, z shestý — tepér piátero.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올레스, 여섯 명에서 이제 다섯 명이야.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з шести́ — '6에서'(з + 생격)는 기수 шість의 생격. '사람 수'를 말하는 결과는 집합수사 п'я́теро.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«Тро́є — під ва́ртою, криміна́льні. Дво́є — ще шука́ємо.»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Tróie — pid vártoiu, kryminálni. Dvóie — shche shukáiemo.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세 명은 구금 중, 형사 사건. 두 명은 아직 찾고 있어.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«дво́є утри́малися»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dvóie utrýmalysia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명이 기권했다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1화 카탸: «Нас че́тверо.»(Nas chétvero. · 우린 네 명이에요.) — '우리는 ~명이다'는 Нас + 집합수사.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'우리는 일곱 명이다'.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Нас се́меро.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Nas sémero.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우리는 일곱 명이다.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-сь 부정대명사 — хтось, щось, коли́сь '누군가, 무언가, 언젠가' → 참고: 1부 2화(ніхто́, нічо́го — 이중 부정)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의문사에 </w:t>
      </w:r>
      <w:r>
        <w:rPr>
          <w:rFonts w:ascii="Times New Roman" w:hAnsi="Times New Roman" w:eastAsia="Malgun Gothic"/>
          <w:b/>
          <w:i w:val="0"/>
          <w:sz w:val="22"/>
        </w:rPr>
        <w:t>-сь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붙이면 '(모르는·정하지 않은) 어떤 ~'이 된다. 1부 2화의 </w:t>
      </w:r>
      <w:r>
        <w:rPr>
          <w:rFonts w:ascii="Times New Roman" w:hAnsi="Times New Roman" w:eastAsia="Malgun Gothic"/>
          <w:b/>
          <w:i w:val="0"/>
          <w:sz w:val="22"/>
        </w:rPr>
        <w:t>ні-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(아무도 … 않다)와 짝을 이룬다. '아무거나, 누구든'은 </w:t>
      </w:r>
      <w:r>
        <w:rPr>
          <w:rFonts w:ascii="Times New Roman" w:hAnsi="Times New Roman" w:eastAsia="Malgun Gothic"/>
          <w:b/>
          <w:i w:val="0"/>
          <w:sz w:val="22"/>
        </w:rPr>
        <w:t>будь-</w:t>
      </w:r>
      <w:r>
        <w:rPr>
          <w:rFonts w:ascii="Times New Roman" w:hAnsi="Times New Roman" w:eastAsia="Malgun Gothic"/>
          <w:b w:val="0"/>
          <w:i w:val="0"/>
          <w:sz w:val="22"/>
        </w:rPr>
        <w:t>(будь-хто, будь-що).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의문사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-сь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ні-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будь-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хто 누구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хтось 누군가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ніхто́ 아무도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будь-хто 누구든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що 무엇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щось 무언가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ніщо́ / нічо́го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будь-що 무엇이든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 어디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десь 어딘가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ніде́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будь-де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коли́ 언제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коли́сь 언젠가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ні́коли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будь-коли́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яки́й 어떤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яки́йсь 어떤(무슨)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нія́кий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будь-яки́й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хтось · щось · яки́йсь도 격변화한다: ко́гось(대·생), ко́мусь(여), чо́гось, яко́гось…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«Хтось коли́сь ма́є ви́найти дру́гу Окса́ну.»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Khtos kolýs máie výnaity drúhu Oksánu.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누군가 언젠가 옥사나를 하나 더 발명해야 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2화의 ма́ти + 원형 '~해야 한다'와 함께.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«Сі́тка від лі́жка — від яко́гось ді́да з Оболо́ні.»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Sítka vid lízhka — vid yakóhos dída z Obolóni.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침대 그물은 오볼론의 어떤 할아버지가 준 거고.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яко́гось — яки́йсь의 생격(від + 생격).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«Це не означа́є, що з ним щось ста́лося.»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Tse ne oznacháie, shcho z nym shchos stálosia.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그렇다고 아드님한테 무슨 일이 생겼다는 뜻은 아니에요.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«Якщо́ що — я сам вам подзвоню́.»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shcho — ya sam vam podzvoniú.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무슨 일 있으면 제가 직접 전화드릴게요.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구어에서 якщо́ що = якщо́ щось (ста́неться).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'누군가 전화했어'(дзвони́ти — 과거).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Хтось дзвони́в.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Khtos dzvonýv.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누군가 전화했어.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상의 짝 만드는 법 — 네 가지 길 → 참고: 1부 6화(불완료상과 완료상)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1부 6화에서 '불완료 = 과정·반복, 완료 = 한 번의 결과'를 배웠다. 짝은 대개 다음 네 가지 방법으로 만들어진다.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 화의 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접두사 붙이기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ї́сти, дзвони́ти, 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з'ї́сти, подзвони́ти, написа́ти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«Так, з'їм.»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접미사 -ува- / -юва- 넣기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підпи́сувати, перепи́сувати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підписа́ти, переписа́ти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«перепи́сує щось у блокно́т»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어간 모음·자음 바꾸기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забува́ти, відпуска́ти, знахо́дити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забу́ти, відпусти́ти, знайти́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«Дя́кую, що не забу́ли.»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다른 어근(보충형)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бра́ти, каза́ти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взя́ти, сказа́ти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«Візьму́.»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'찾다'의 짝은 특별하다: </w:t>
      </w:r>
      <w:r>
        <w:rPr>
          <w:rFonts w:ascii="Times New Roman" w:hAnsi="Times New Roman" w:eastAsia="Malgun Gothic"/>
          <w:b/>
          <w:i w:val="0"/>
          <w:sz w:val="22"/>
        </w:rPr>
        <w:t>шука́ти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(찾고 있다 — 과정)의 결과는 </w:t>
      </w:r>
      <w:r>
        <w:rPr>
          <w:rFonts w:ascii="Times New Roman" w:hAnsi="Times New Roman" w:eastAsia="Malgun Gothic"/>
          <w:b/>
          <w:i w:val="0"/>
          <w:sz w:val="22"/>
        </w:rPr>
        <w:t>знайти́</w:t>
      </w:r>
      <w:r>
        <w:rPr>
          <w:rFonts w:ascii="Times New Roman" w:hAnsi="Times New Roman" w:eastAsia="Malgun Gothic"/>
          <w:b w:val="0"/>
          <w:i w:val="0"/>
          <w:sz w:val="22"/>
        </w:rPr>
        <w:t>(찾아내다).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 шука́ємо.»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My shukáiemo.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저희가 찾고 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«Па́ні Гонча́р? Знайшли́. Живи́й. Гово́рить.»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Páni Honchár? Znaishlý. Zhyvýi. Hovóryt.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혼차르 부인? 찾았어요. 살아 있어요. 말도 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과정(шука́ємо)과 결과(знайшли́) — 단어는 다르지만 상의 짝.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ду́мав, я її́ загуби́в.»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dúmav, ya yií zahubýv.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잃어버린 줄 알았어요.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загуби́в.»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zahubýv.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 잃어버렸어.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загуби́ти(완료) ← губи́ти(불완료 — 1화 «не губи́ти»): ①의 접두사 방식.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«Перекла́ди Гончара́ із си́нього в зеле́ний.»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Pereklády Honchará iz sýnoho v zelényi.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혼차르를 파란색에서 초록색으로 옮겨.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перекла́сти(완료) / переклада́ти(불완료): ③의 방식. 한 번에 끝낼 일이라 완료 명령(1부 6화).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다음 완료상 동사의 불완료 짝은? </w:t>
      </w:r>
      <w:r>
        <w:rPr>
          <w:rFonts w:ascii="Times New Roman" w:hAnsi="Times New Roman" w:eastAsia="Malgun Gothic"/>
          <w:b/>
          <w:i w:val="0"/>
          <w:sz w:val="22"/>
        </w:rPr>
        <w:t>відпусти́ти</w:t>
      </w:r>
      <w:r>
        <w:rPr>
          <w:rFonts w:ascii="Times New Roman" w:hAnsi="Times New Roman" w:eastAsia="Malgun Gothic"/>
          <w:b w:val="0"/>
          <w:i w:val="0"/>
          <w:sz w:val="22"/>
        </w:rPr>
        <w:t>(풀어 주다)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відпуска́ти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vidpuskáty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풀어 주다(과정·반복). (③ -сти- → -ска-: «Чотирнадцятьо́х. Усі́х.» 학생들을 '풀어 주는' 과정은 відпуска́ти, '다 풀어 줬다'는 відпусти́ли)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오파나센코가 올레스에게 '한 번만 말하겠다'며 털어놓은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1988년 변호사회 상임위원회의 본다르 제명 표결(11명 중 찬성 9, 기권 2)에서 자신이 '반대'가 아니라 '기권'을 했다는 것. 어린 아들과 출국을 거부당하던 남편이 있었고, 구석에서 그 대위가 손톱을 다듬고 있었다. 그녀는 용서를 구하러 온 게 아니라 일하러 왔다고 말하고, 형사 사건을 맡는다.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실종된 미키타 혼차르는 어떻게 찾았나요?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올레스는 구급 상황실에 '누구를'이 아니라 '몇 번, 몇 시에, 어느 병원으로' 출동했는지를 물어 병원을 좁혔다(1부에서 한 간호사가 본다르의 출동 기록을 찾던 방법). 시립병원 신경과의 '신원 미상' 환자 침대 밑에서 어머니가 뜬 노란 모자를 찾아냈다.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저지선 병사의 어머니 갈리나가 '여기선 자기 사람만 돕느냐'고 묻자 올레스와 오파나센코는 어떻게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올레스는 '우리는 당신 아들의 반대편이 아니다'라며 차를 따르고 «Ви ма́ти. Цього́ до́сить.»라고 한다. 오파나센코는 셰우첸코의 시 '아들이 있고, 어머니가 있으리라'를 들려주고, 이튿날 부대 본부에 어머니의 변호사로 전화해 아들 사시코가 무사히 막사에 있다는 것을 확인해 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