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6화 「파블로의 균열」(Трі́щина Па́вла)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 화의 핵심: 로펌 대표 코르사크가 파블로에게 '개인적으로 맡기는' 새 고객 — «아르카-홀딩»을 내민다. 달러 대출과 아내의 임신 앞에서 파블로는 서명하고, 토요일 밤 술에 취해 천막에 와서 올레스에게 모든 것을 털어놓는다. 올레스는 아무것도 묻지 않고 차를 따른다. 변명과 이유가 많은 화라서 '자기 자신'의 </w:t>
      </w:r>
      <w:r>
        <w:rPr>
          <w:rFonts w:ascii="Times New Roman" w:hAnsi="Times New Roman" w:eastAsia="Malgun Gothic"/>
          <w:b/>
          <w:i w:val="0"/>
          <w:sz w:val="22"/>
        </w:rPr>
        <w:t>себе́와 강조의 сам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'왜냐하면 / 그래서'의 </w:t>
      </w:r>
      <w:r>
        <w:rPr>
          <w:rFonts w:ascii="Times New Roman" w:hAnsi="Times New Roman" w:eastAsia="Malgun Gothic"/>
          <w:b/>
          <w:i w:val="0"/>
          <w:sz w:val="22"/>
        </w:rPr>
        <w:t>이유·결과 접속사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그리고 말에 감정을 싣는 </w:t>
      </w:r>
      <w:r>
        <w:rPr>
          <w:rFonts w:ascii="Times New Roman" w:hAnsi="Times New Roman" w:eastAsia="Malgun Gothic"/>
          <w:b/>
          <w:i w:val="0"/>
          <w:sz w:val="22"/>
        </w:rPr>
        <w:t>강조 소사 ж·та·ну·от</w:t>
      </w:r>
      <w:r>
        <w:rPr>
          <w:rFonts w:ascii="Times New Roman" w:hAnsi="Times New Roman" w:eastAsia="Malgun Gothic"/>
          <w:b w:val="0"/>
          <w:i w:val="0"/>
          <w:sz w:val="22"/>
        </w:rPr>
        <w:t>를 배운다.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표기 약속: ´는 강세, 두 번째 줄은 라틴 전사(국가 표준 2010, ь·' 생략), 세 번째 줄은 한국어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약어: </w:t>
      </w:r>
      <w:r>
        <w:rPr>
          <w:rFonts w:ascii="Times New Roman" w:hAnsi="Times New Roman" w:eastAsia="Malgun Gothic"/>
          <w:b/>
          <w:i w:val="0"/>
          <w:sz w:val="22"/>
        </w:rPr>
        <w:t>УЗД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ультразвукова́ діагно́стика(초음파 검사).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품사·성·격 / 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кавова́рка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кавова́рки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커피 머신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«на столі́ — кавова́рка і ра́мка з фо́то я́хти» / na stolí — kavovárka i rámka z fóto yákhty / 책상 위에 커피 머신과 요트 사진 액자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рефінансува́ти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불완료·완료 같은 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차환하다, 재융자하다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«рефінансу́є креди́т на со́рок мільйо́нів до́ларів» / refinansúie kredýt na sórok milióniv dólariv / 4천만 달러 대출을 차환한다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ланцюжо́к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ланцюжка́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(작은) 사슬, 연결 고리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«Нам тре́ба перебудува́ти кі́прський ланцюжо́к.» / Nam tréba perebuduváty kíprskyi lantsiuzhók. / 우리가 키프로스 쪽 연결 고리를 다시 짜야 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соро́митися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불완료 / 완료 посоро́митися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부끄러워하다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«І бо мені́ подо́бається, що в мої́й фі́рмі є хтось, хто ще вмі́є соро́митися.» / I bo mení podóbaietsia, shcho v moíi fírmi ye khtos, khto shche vmíie sorómytysia. / 그리고 우리 회사에 아직 부끄러워할 줄 아는 사람이 있다는 게 마음에 들어서.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новобудо́ва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новобудо́ви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신축 건물(아파트)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«Оболо́нь, новобудо́ва, шістна́дцятий по́верх.» / Obolón, novobudóva, shistnádtsiatyi póverkh. / 오볼론, 신축 아파트, 16층.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розпакува́ти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완료 / 불완료 розпако́вувати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(짐을) 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«коро́бки, які́ до́сі не розпако́вано» / koróbky, yakí dósi ne rozpakóvano / 아직 풀지 않은 상자들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зні́мок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зні́мка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(사진) 촬영본, 사진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«чо́рно-бі́лий зні́мок УЗД» / chórno-bílyi znímok UZD / 흑백 초음파 사진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живі́т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живота́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«кла́де його́ ру́ку собі́ на живі́т» / kláde yohó rúku sobí na zhyvít / 그의 손을 자기 배 위에 올린다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платі́ж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платежу́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납부(금), 할부금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«Нага́дуємо про платі́ж» / Naháduiemo pro platízh / 납부일을 알려 드립니다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курс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ку́рсу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환율; 강좌, 학년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«у ра́зі змі́ни ку́рсу» / u rázi zmíny kúrsu / 환율이 바뀔 경우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бандеро́ль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бандеро́лі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소포(작은 우편물)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«У Кана́ду. Бандеро́ль.» / U Kanádu. Banderól. / 캐나다로요. 소포요.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вміст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вмі́сту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내용물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«Вміст?» / Vmist? / 내용물은요?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ми́тний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세관의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«Запо́вніть ми́тну деклара́цію.» / Zapóvnit mýtnu deklarátsiiu. / 세관 신고서를 작성하세요.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вишива́нка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вишива́нки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비쉬반카(수놓은 전통 셔츠)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«Са́ло, мед і вишива́нку.» / Sálo, med i vyshyvánku. / 비계, 꿀, 그리고 비쉬반카요.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ва́ртість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ва́ртості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가격, 가치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«Ва́ртість?» / Vártist? / 금액은요?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ма́рка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ма́рки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우표; 상표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«накле́ює ма́рки» / nakléiuie márky / 우표를 붙인다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конья́к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коньяку́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코냑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«від ньо́го па́хне коньяко́м» / vid nóho pákhne koniakóm / 그에게서 코냑 냄새가 난다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корпорати́в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корпорати́ву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회사 파티, 회식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 корпорати́ву.» / Z korporatývu. / 회식에서.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твере́зий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술 취하지 않은, 맑은 정신의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«Твере́зим я не скажу́.» / Tverézym ya ne skazhú. / 맨정신으로는 말 못 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візо́к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візка́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유모차; 손수레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«Це візо́к, лі́жечко і норма́льна ліка́рня в че́рвні» / Tse vizók, lízhechko i normálna likárnia v chérvni / 그건 유모차, 아기 침대, 그리고 6월에 제대로 된 병원이야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ви́рок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ви́року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(유죄) 판결, 선고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«Це що — ви́рок?» / Tse shcho — výrok? / 이게 뭐야 — 판결이야?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зму́шувати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불완료 / 완료 зму́сити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강요하다, 억지로 시키다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«Ніхто́ тебе́ не зму́шував.» / Nikhtó tebé ne zmúshuvav. / 아무도 너한테 강요하지 않았어.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кра́сти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불완료 / 완료 вкра́сти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훔치다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краду́ каву́н — а ти стої́ш по́руч і мовчи́ш.» / Ya kradú kavún — a ty stoísh póruch i movchýsh. / 내가 수박을 훔치면, 너는 옆에 서서 아무 말 안 하지.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паро́ль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паро́ля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비밀번호, 암호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«Паро́ль на ба́зу.» / Paról na bázu. / 데이터베이스에 비밀번호 걸어.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прикида́тися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불완료 / 완료 прики́нутися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~인 척하다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«Не прикида́йся.» / Ne prykydáisia. / 모르는 척하지 마.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руле́тка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руле́тки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줄자; 룰렛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«Дво́є з руле́ткою і оди́н з теодолі́том.» / Dvóie z rulétkoiu i odýn z teodolítom. / 둘은 줄자를, 하나는 측량기를 들고.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тин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ти́ну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(나뭇가지로 엮은) 울타리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«Ба́бі Ори́шці під са́мий тин заби́ли.» / Bábi Orýshtsi pid sámyi tyn zabýly. / 오리시카 할머니네 울타리 바로 밑에다 박았어.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рога́ч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рогача́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화덕용 집게(갈퀴 모양 막대)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«Вона́ ви́йшла з рогаче́м, вони́ пої́хали.» / Voná výishla z rohachém, voný poíkhaly. / 할머니가 화덕 집게를 들고 나오니까 그놈들이 가 버렸어.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«Ви за мно́ю бу́дете?» — 제 다음이세요?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직역 '당신은 내 뒤에 있을 건가요?' 줄을 설 때 순서를 확인하는 말. за + 조격(1부 8화) мно́ю. 대답은 «За ва́ми.»(Za vámy. · 네, 당신 다음이에요.)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우체국에서 노인이 올레스에게(ви). 1부의 </w:t>
      </w:r>
      <w:r>
        <w:rPr>
          <w:rFonts w:ascii="Times New Roman" w:hAnsi="Times New Roman" w:eastAsia="Malgun Gothic"/>
          <w:b/>
          <w:i w:val="0"/>
          <w:sz w:val="22"/>
        </w:rPr>
        <w:t>Хто кра́йній?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(맨 끝이 누구예요?) · </w:t>
      </w:r>
      <w:r>
        <w:rPr>
          <w:rFonts w:ascii="Times New Roman" w:hAnsi="Times New Roman" w:eastAsia="Malgun Gothic"/>
          <w:b/>
          <w:i w:val="0"/>
          <w:sz w:val="22"/>
        </w:rPr>
        <w:t>Я за ва́ми</w:t>
      </w:r>
      <w:r>
        <w:rPr>
          <w:rFonts w:ascii="Times New Roman" w:hAnsi="Times New Roman" w:eastAsia="Malgun Gothic"/>
          <w:b w:val="0"/>
          <w:i w:val="0"/>
          <w:sz w:val="22"/>
        </w:rPr>
        <w:t>(제가 당신 다음이에요)와 짝을 이룬다.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«Ви за мно́ю бу́дете?»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Vy za mnóiu búdete?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제 뒤에 서실 거예요?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Хто оста́нній?</w:t>
      </w:r>
      <w:r>
        <w:rPr>
          <w:rFonts w:ascii="Times New Roman" w:hAnsi="Times New Roman" w:eastAsia="Malgun Gothic"/>
          <w:b w:val="0"/>
          <w:i w:val="0"/>
          <w:sz w:val="22"/>
        </w:rPr>
        <w:t>(마지막이 누구죠?)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«Насту́пний!» — 다음 분!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насту́пний(다음의)를 명사처럼 써서 '다음 사람!'. 창구·진료실에서 다음 손님을 부르는 말. 여성 손님이면 </w:t>
      </w:r>
      <w:r>
        <w:rPr>
          <w:rFonts w:ascii="Times New Roman" w:hAnsi="Times New Roman" w:eastAsia="Malgun Gothic"/>
          <w:b/>
          <w:i w:val="0"/>
          <w:sz w:val="22"/>
        </w:rPr>
        <w:t>Насту́пна!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포딜 우체국 직원이 고개도 들지 않고. 1화 </w:t>
      </w:r>
      <w:r>
        <w:rPr>
          <w:rFonts w:ascii="Times New Roman" w:hAnsi="Times New Roman" w:eastAsia="Malgun Gothic"/>
          <w:b/>
          <w:i w:val="0"/>
          <w:sz w:val="22"/>
        </w:rPr>
        <w:t>на насту́пній (зупи́нці)</w:t>
      </w:r>
      <w:r>
        <w:rPr>
          <w:rFonts w:ascii="Times New Roman" w:hAnsi="Times New Roman" w:eastAsia="Malgun Gothic"/>
          <w:b w:val="0"/>
          <w:i w:val="0"/>
          <w:sz w:val="22"/>
        </w:rPr>
        <w:t>와 같은 형용사.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«Насту́пний!»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Nastúpnyi!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다음 분!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Підхо́дьте!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(이리 오세요!) · </w:t>
      </w:r>
      <w:r>
        <w:rPr>
          <w:rFonts w:ascii="Times New Roman" w:hAnsi="Times New Roman" w:eastAsia="Malgun Gothic"/>
          <w:b/>
          <w:i w:val="0"/>
          <w:sz w:val="22"/>
        </w:rPr>
        <w:t>Прохо́дьте!</w:t>
      </w:r>
      <w:r>
        <w:rPr>
          <w:rFonts w:ascii="Times New Roman" w:hAnsi="Times New Roman" w:eastAsia="Malgun Gothic"/>
          <w:b w:val="0"/>
          <w:i w:val="0"/>
          <w:sz w:val="22"/>
        </w:rPr>
        <w:t>(들어오세요!)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«Дай вам Бо́же» — 복 받으세요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'하느님이 당신께 (복을) 주시기를'. 노인들이 고마움을 표할 때 쓰는 축복의 말. Бо́же는 Бог의 호격. ти에게는 </w:t>
      </w:r>
      <w:r>
        <w:rPr>
          <w:rFonts w:ascii="Times New Roman" w:hAnsi="Times New Roman" w:eastAsia="Malgun Gothic"/>
          <w:b/>
          <w:i w:val="0"/>
          <w:sz w:val="22"/>
        </w:rPr>
        <w:t>Дай тобі́ Бо́же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세관 신고서를 대신 써 준 올레스에게 노인이(ви).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«Дя́кую, си́нку. Дай вам Бо́же.»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Diákuiu, sýnku. Dai vam Bózhe.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고맙네, 젊은이. 복 받게.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4화 </w:t>
      </w:r>
      <w:r>
        <w:rPr>
          <w:rFonts w:ascii="Times New Roman" w:hAnsi="Times New Roman" w:eastAsia="Malgun Gothic"/>
          <w:b/>
          <w:i w:val="0"/>
          <w:sz w:val="22"/>
        </w:rPr>
        <w:t>Сла́ва Бо́гу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Хай Бог помага́є</w:t>
      </w:r>
      <w:r>
        <w:rPr>
          <w:rFonts w:ascii="Times New Roman" w:hAnsi="Times New Roman" w:eastAsia="Malgun Gothic"/>
          <w:b w:val="0"/>
          <w:i w:val="0"/>
          <w:sz w:val="22"/>
        </w:rPr>
        <w:t>(하느님이 도우시길)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«Рекомендо́ваним чи прости́м?» — 등기로요, 일반으로요?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рекомендо́ваний лист = 등기 우편, прости́й = 일반 우편. 조격(1부 8화 '수단') — '등기로 (보낼까요)'.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우체국 직원이 올레스에게. 올레스: «Прости́й дохо́дить. Рекомендо́ваний — дохо́дить і розпи́сується.»(Prostýi dokhódyt. Rekomendóvanyi — dokhódyt i rozpýsuietsia. · 일반은 도착하죠. 등기는 도착하고 서명까지 받죠.) 직원: '그런 말은 법률가나 장모들만 하더라.'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«Рекомендо́ваним чи прости́м?»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Rekomendóvanym chy prostým?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등기로요, 일반으로요?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대답: </w:t>
      </w:r>
      <w:r>
        <w:rPr>
          <w:rFonts w:ascii="Times New Roman" w:hAnsi="Times New Roman" w:eastAsia="Malgun Gothic"/>
          <w:b/>
          <w:i w:val="0"/>
          <w:sz w:val="22"/>
        </w:rPr>
        <w:t>Рекомендо́ваним</w:t>
      </w:r>
      <w:r>
        <w:rPr>
          <w:rFonts w:ascii="Times New Roman" w:hAnsi="Times New Roman" w:eastAsia="Malgun Gothic"/>
          <w:b w:val="0"/>
          <w:i w:val="0"/>
          <w:sz w:val="22"/>
        </w:rPr>
        <w:t>(등기로요) — 올레스: «Рекомендо́ваним. Щоб дійшо́в.»(Rekomendóvanym. Shchob diishóv. · 등기로요. 꼭 도착하게.)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«Розпиші́ться тут» — 여기 서명하세요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розписа́тися(서명하다)의 ви 명령. 우체국·은행·관공서에서 서명을 받을 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우체국 직원이 등기 영수증을 내밀며.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«Розпиші́ться тут. І тут.»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Rozpyshítsia tut. I tut.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여기 서명하세요. 그리고 여기도.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Поста́вте пі́дпис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(서명해 주세요) · ти에게는 </w:t>
      </w:r>
      <w:r>
        <w:rPr>
          <w:rFonts w:ascii="Times New Roman" w:hAnsi="Times New Roman" w:eastAsia="Malgun Gothic"/>
          <w:b/>
          <w:i w:val="0"/>
          <w:sz w:val="22"/>
        </w:rPr>
        <w:t>Розпиши́ся тут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«Щасли́во» — 잘 가요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щасли́во = 행복하게, 무사히. 헤어질 때의 가벼운 인사 — '잘 가요, 잘 지내요'를 한 단어로.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엄마에게 손편지를 끝내 쓰지 못했다는 이야기를 한 뒤, 우체국 직원이 영수증을 건네며. 올레스: «Дя́кую. І вам.»(Diákuiu. I vam. · 고마워요. 당신도요.)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«Щасли́во.»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Shchaslývo.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잘 가요.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1부 12화 </w:t>
      </w:r>
      <w:r>
        <w:rPr>
          <w:rFonts w:ascii="Times New Roman" w:hAnsi="Times New Roman" w:eastAsia="Malgun Gothic"/>
          <w:b/>
          <w:i w:val="0"/>
          <w:sz w:val="22"/>
        </w:rPr>
        <w:t>До́брої доро́ги!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На все до́бре!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«Ти сього́дні яки́йсь не таки́й» — 오늘 좀 이상하다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'너 뭔가 그렇지 않아' = 평소 같지 않다. </w:t>
      </w:r>
      <w:r>
        <w:rPr>
          <w:rFonts w:ascii="Times New Roman" w:hAnsi="Times New Roman" w:eastAsia="Malgun Gothic"/>
          <w:b/>
          <w:i w:val="0"/>
          <w:sz w:val="22"/>
        </w:rPr>
        <w:t>яки́йсь</w:t>
      </w:r>
      <w:r>
        <w:rPr>
          <w:rFonts w:ascii="Times New Roman" w:hAnsi="Times New Roman" w:eastAsia="Malgun Gothic"/>
          <w:b w:val="0"/>
          <w:i w:val="0"/>
          <w:sz w:val="22"/>
        </w:rPr>
        <w:t>(어떤, 뭔가 — 5화 문법 2) + не таки́й.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리자가 큰 고객을 받고도 표정이 어두운 남편에게. </w:t>
      </w:r>
      <w:r>
        <w:rPr>
          <w:rFonts w:ascii="Times New Roman" w:hAnsi="Times New Roman" w:eastAsia="Malgun Gothic"/>
          <w:b/>
          <w:i w:val="0"/>
          <w:sz w:val="22"/>
        </w:rPr>
        <w:t>Па́влику</w:t>
      </w:r>
      <w:r>
        <w:rPr>
          <w:rFonts w:ascii="Times New Roman" w:hAnsi="Times New Roman" w:eastAsia="Malgun Gothic"/>
          <w:b w:val="0"/>
          <w:i w:val="0"/>
          <w:sz w:val="22"/>
        </w:rPr>
        <w:t>는 Павло́의 애칭 Павли́к의 호격.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«Па́влику. Ти сього́дні яки́йсь не таки́й.»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Pávlyku. Ty sohódni yakýis ne takýi.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파블릭. 당신 오늘 좀 이상해.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Що з тобо́ю?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(무슨 일 있어?) · </w:t>
      </w:r>
      <w:r>
        <w:rPr>
          <w:rFonts w:ascii="Times New Roman" w:hAnsi="Times New Roman" w:eastAsia="Malgun Gothic"/>
          <w:b/>
          <w:i w:val="0"/>
          <w:sz w:val="22"/>
        </w:rPr>
        <w:t>На тобі́ лиця́ нема́</w:t>
      </w:r>
      <w:r>
        <w:rPr>
          <w:rFonts w:ascii="Times New Roman" w:hAnsi="Times New Roman" w:eastAsia="Malgun Gothic"/>
          <w:b w:val="0"/>
          <w:i w:val="0"/>
          <w:sz w:val="22"/>
        </w:rPr>
        <w:t>(얼굴이 말이 아니네)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«Я тебе́ нена́виджу» — 너 정말 미워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ненави́діти = 미워하다, 증오하다. 말 그대로는 '증오한다'지만 친한 사이에서는 '너 때문에 못 살겠다'는 애증 섞인 투정이다(ти).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아무것도 묻지 않고 차를 따르는 올레스에게 파블로가. 바로 이어서 어린 시절 수박 서리 이야기를 꺼낸다.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 тебе́ нена́виджу, Орле́.»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tebé nenávydzhu, Orlé.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너 정말 싫다, 오를.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Ну ти й зану́да</w:t>
      </w:r>
      <w:r>
        <w:rPr>
          <w:rFonts w:ascii="Times New Roman" w:hAnsi="Times New Roman" w:eastAsia="Malgun Gothic"/>
          <w:b w:val="0"/>
          <w:i w:val="0"/>
          <w:sz w:val="22"/>
        </w:rPr>
        <w:t>(너 진짜 피곤한 놈이다)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로펌 대표의 부드러운 압박 — 코르사크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코르사크는 부하 파블로에게 ти, 파블로는 대표에게 ви + 이름·부칭: «І́горю Леоні́довичу. Ви ж зна́єте, хто мій друг.»(Íhoriu Leonídovychu. Vy zh znáiete, khto mii druh. · 이호르 레오니도비치. 제 친구가 누군지 아시잖아요.) І́гор → 호격 І́горю.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명령도 배려처럼 들리게 한다: «Сіда́й зручні́ше.»(Sidái zruchníshe. · 편하게 앉아.) 그리고 사적인 축하로 마음을 산다: «Ді́ти — це до́рого. Але́ воно́ того́ ва́рте.»(Díty — tse dóroho. Alé vonó tohó várte. · 아이는 돈이 들지. 하지만 그만한 가치가 있어.) — </w:t>
      </w:r>
      <w:r>
        <w:rPr>
          <w:rFonts w:ascii="Times New Roman" w:hAnsi="Times New Roman" w:eastAsia="Malgun Gothic"/>
          <w:b/>
          <w:i w:val="0"/>
          <w:sz w:val="22"/>
        </w:rPr>
        <w:t>ва́ртий + 생격</w:t>
      </w:r>
      <w:r>
        <w:rPr>
          <w:rFonts w:ascii="Times New Roman" w:hAnsi="Times New Roman" w:eastAsia="Malgun Gothic"/>
          <w:b w:val="0"/>
          <w:i w:val="0"/>
          <w:sz w:val="22"/>
        </w:rPr>
        <w:t>(~의 가치가 있다).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우체국 창구의 말 — 한 단어 질문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창구 직원은 동사 없이 명사 하나로 묻는다: «Вміст?»(내용물은?) «Ва́ртість?»(금액은?) 공문서의 칸 이름을 그대로 말하는 셈이다.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언어는 조격으로: «Англі́йською або́ францу́зькою.»(Anhlíiskoiu abó frantsúzkoiu. · 영어나 프랑스어로요.) — '~어로'는 мо́вою(언어로)를 생략한 형용사 여성 조격(англі́йською мо́вою). 노인의 대답 «Та я ж ні англі́йською, ні францу́зькою!»(Ta ya zh ni anhlíiskoiu, ni frantsúzkoiu! · 아니 난 영어도 프랑스어도 못 하는데!)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친구 사이의 이름 — «Орле́», «Па́влику»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파블로는 올레스를 성 Орле́нко에서 딴 별명 </w:t>
      </w:r>
      <w:r>
        <w:rPr>
          <w:rFonts w:ascii="Times New Roman" w:hAnsi="Times New Roman" w:eastAsia="Malgun Gothic"/>
          <w:b/>
          <w:i w:val="0"/>
          <w:sz w:val="22"/>
        </w:rPr>
        <w:t>Оре́л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(독수리)의 호격 </w:t>
      </w:r>
      <w:r>
        <w:rPr>
          <w:rFonts w:ascii="Times New Roman" w:hAnsi="Times New Roman" w:eastAsia="Malgun Gothic"/>
          <w:b/>
          <w:i w:val="0"/>
          <w:sz w:val="22"/>
        </w:rPr>
        <w:t>Орле́</w:t>
      </w:r>
      <w:r>
        <w:rPr>
          <w:rFonts w:ascii="Times New Roman" w:hAnsi="Times New Roman" w:eastAsia="Malgun Gothic"/>
          <w:b w:val="0"/>
          <w:i w:val="0"/>
          <w:sz w:val="22"/>
        </w:rPr>
        <w:t>로 부른다: «Орле́. Мені́ тре́ба тобі́ сказа́ти.»(Orlé. Mení tréba tobí skazáty. · 오를. 너한테 할 말이 있어.) 어린 시절부터의 별명.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아내 리자는 남편을 지소형 </w:t>
      </w:r>
      <w:r>
        <w:rPr>
          <w:rFonts w:ascii="Times New Roman" w:hAnsi="Times New Roman" w:eastAsia="Malgun Gothic"/>
          <w:b/>
          <w:i w:val="0"/>
          <w:sz w:val="22"/>
        </w:rPr>
        <w:t>Павли́к</w:t>
      </w:r>
      <w:r>
        <w:rPr>
          <w:rFonts w:ascii="Times New Roman" w:hAnsi="Times New Roman" w:eastAsia="Malgun Gothic"/>
          <w:b w:val="0"/>
          <w:i w:val="0"/>
          <w:sz w:val="22"/>
        </w:rPr>
        <w:t>(파블릭)의 호격 Па́влику로 부른다. 우크라이나어 이름은 애칭 접미사 -ик, -ко, -очк- 등으로 다정함을 더한다(О́лесь → Оле́сько, 1부).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재귀대명사 себе́와 강조의 сам → 참고: 이 노트 1화(свій)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себе́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'(주어) 자기 자신'. 주격이 없고, 모든 인칭에 같은 꼴을 쓴다. </w:t>
      </w:r>
      <w:r>
        <w:rPr>
          <w:rFonts w:ascii="Times New Roman" w:hAnsi="Times New Roman" w:eastAsia="Malgun Gothic"/>
          <w:b/>
          <w:i w:val="0"/>
          <w:sz w:val="22"/>
        </w:rPr>
        <w:t>сам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(сама́, саме́, самі́)은 '스스로, 혼자, 직접' — 주어나 명사를 강조하며 형용사처럼 변한다. 부사 </w:t>
      </w:r>
      <w:r>
        <w:rPr>
          <w:rFonts w:ascii="Times New Roman" w:hAnsi="Times New Roman" w:eastAsia="Malgun Gothic"/>
          <w:b/>
          <w:i w:val="0"/>
          <w:sz w:val="22"/>
        </w:rPr>
        <w:t>са́ме</w:t>
      </w:r>
      <w:r>
        <w:rPr>
          <w:rFonts w:ascii="Times New Roman" w:hAnsi="Times New Roman" w:eastAsia="Malgun Gothic"/>
          <w:b w:val="0"/>
          <w:i w:val="0"/>
          <w:sz w:val="22"/>
        </w:rPr>
        <w:t>(바로, 정확히)와 헷갈리지 말 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себе́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сам(남)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сама́(여)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самі́(복)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сам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сама́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самі́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생격·대격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себе́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само́го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само́ї / саму́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сами́х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собі́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само́му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самі́й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сами́м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собо́ю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сами́м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само́ю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сами́ми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처격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(на) собі́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(на) само́му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(на) самі́й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(на) сами́х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«кла́де його́ ру́ку собі́ на живі́т»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kláde yohó rúku sobí na zhyvít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그의 손을 자기 배 위에 올린다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собі́ — 여격 '자기에게(자기 몸에)'. його́ ру́ку는 '그(파블로)의 손'.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«Ти сказа́в. Сам. Ніхто́ тебе́ не зму́шував.»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Ty skazáv. Sam. Nikhtó tebé ne zmúshuvav.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네가 말했어. 스스로. 아무도 강요하지 않았어.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«Вони́ ні́коли не розумі́ють, по́ки в них сами́х нема́є кварти́ри.»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Voný níkoly ne rozumíiut, póky v nykh samýkh nemáie kvartýry.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자기들한테 아파트가 생기기 전까지는 절대 이해 못 해.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сами́х — в них(생격)에 맞춘 생격 복수. 4화의 по́ки … не와 함께.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«А в само́го нова́ шу́ба.»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 v samóho nová shúba.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그런데 정작 자기는 새 모피 코트를 입었더라.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«Тому́ що кліє́нт попроси́в са́ме тебе́.»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Tomú shcho kliiént poprosýv sáme tebé.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고객이 바로 너를 지목했으니까.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са́ме — 부사 '바로'. 대명사 сам의 중성 саме́과 강세가 다르다.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3화 카탸: «я собі́ цього́ не проба́чу»(ya sobí tsohó ne probáchu · 나 자신을 용서하지 못할 거야) — 여격 собі́.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'그는 자기 자신에 대해 말한다'(говори́ти про + 대격).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Він гово́рить про себе́.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Vin hovóryt pro sebé.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그는 자기 자신에 대해 말한다. (про + 대격 себе́)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бо / тому́ що / тому́ (й) — '왜냐하면', '그래서' → 참고: 1부 12화(щоб — 목적)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이유를 말하는 접속사와 결과를 말하는 부사를 구별하자.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자리·느낌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~니까, 왜냐하면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구어, 뒤에 붙는 이유. 문장 맨 앞에서 대답으로도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тому́ що / че́рез те, що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~이기 때문에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조금 더 또렷한 이유. 문장 앞에도 가능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тому́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그래서, 그러므로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결과(앞 문장 → 결과)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тому́ 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바로 그래서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이유를 강조하는 결과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не тому́, що…, а тому́, що…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 때문이 아니라 … 때문이다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이유 바로잡기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«Тоді́ чому́ я?»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Todí chomú ya?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그럼 왜 저입니까?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«Тому́ що кліє́нт попроси́в са́ме тебе́.»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Tomú shcho kliiént poprosýv sáme tebé.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고객이 바로 너를 지목했으니까.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чому́(왜)에 тому́ що로 답한다.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«Бо за́втра ко́гось зно́ву затри́мають, і йому́ знадоби́ться адвока́т зі свідо́цтвом.»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Bo závtra kóhos znóvu zatrýmaiut, i yomú znadobýtsia advokát zi svidótstvom.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내일 또 누군가 연행될 테고, 그 사람한테는 자격증 있는 변호사가 필요할 테니까.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'왜 나를 쫓아내지 않느냐'는 물음에 бо로 시작하는 대답 — 4화의 부정인칭문 затри́мають도 함께.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«Не тому́, що це таємни́ця. А тому́, що він не зрозумі́є.»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Ne tomú, shcho tse taiemnýtsia. A tomú, shcho vin ne zrozumíie.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비밀이라서가 아니라, 그 친구가 이해 못 할 테니까.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 зна́ю. Тому́ й налива́ю без пита́нь.»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znáiu. Tomú y nalyváiu bez pytán.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알아. 그래서 묻지 않고 따르는 거야.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'추워서 장갑을 꼈다'를 бо로(вдягну́в рукави́ці, хо́лодно).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Я вдягну́в рукави́ці, бо хо́лодно.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vdiahnúv rukavýtsi, bo khólodno.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추워서 장갑을 꼈다. (тому́ що로 바꿔도 된다: Я вдягну́в рукави́ці, тому́ що хо́лодно.)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강조 소사 ж(же) · та · ну · от · ото́ ж бо — 말에 감정 싣기 → 참고: 1부 1화 표현 «Та шо ти ка́жеш!»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소사(ча́стка)는 뜻을 바꾸지 않고 말의 '온도'를 바꾼다. 한국어의 '~잖아', '아니 참', '자', '봐' 같은 역할이다.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소사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느낌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ж / же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'~잖아'(이미 아는 것을 상기), 의문사 뒤 강조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Я ж юри́ст.(나 법률가잖아) / А як же…?(그럼 대체 어떻게…?)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문장 앞 '아이 참, 에이'(반박·가벼운 강조)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Та я ж…!(아니 난…!)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'자, 글쎄, 뭐'(머뭇거림·재촉·체념)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Ну, Па́вле…(이 사람 참, 파블로…)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от / ось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'봐, 자'(가리키기·결론)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От ба́чите.(거 봐요)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ото́ ж бо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'그러니까 말이야'(맞장구)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Ото́ ж бо.(그러게 말이야)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 ж тобі́ що́йно сказа́в, на кого́ я працю́ю.»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zh tobí shchóino skazáv, na kohó ya pratsiúiu.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내가 방금 누구 일을 하는지 말했잖아.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 на таксі́. Я ж юри́ст.»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na taksí. Ya zh yurýst.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택시 탈 거야. 나 법률가잖아.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뒤의 '음주 운전 조항 130조를 안다'로 이어지는 농담.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«А як же без са́ла?»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 yak zhe bez sála?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아니 비계 없이 어떻게 해?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«Та я ж ні англі́йською, ні францу́зькою!»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Ta ya zh ni anhlíiskoiu, ni frantsúzkoiu!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아니 난 영어도 프랑스어도 못 하는데!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та(반박) + ж(뻔한 사실) + ні…ні…(1부 2화 이중 부정).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«Ото́ ж бо. Дале́ко.»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Otó zh bo. Daléko.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그러게 말이야. 멀지.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«От ба́чите.»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Ot báchyte.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거 봐요.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남편의 말버릇을 전한 리자가 올레스의 '가겠다'는 대답을 듣고.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'나 아직 아무것도 안 물었잖아'(ще нічо́го не пита́в)를 ж로.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Я ж ще нічо́го не пита́в.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zh shche nichóho ne pytáv.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 아직 아무것도 안 물었잖아. (ж는 보통 문장의 첫 단어 뒤에 온다)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코르사크는 파블로에게 무엇을 제안했고, 무엇을 당부했나요?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«아르카-홀딩»의 «아르카-트레이드»와 «엘라스토르»의 키프로스 구조를 은행 요구에 맞게 '깨끗이' 재편하는 일. 서명 보너스 5천 달러와 거래 종결 뒤 파트너 이야기. 그리고 '차 주전자 든 친구에게는 말하지 마라, 자기 아파트가 없는 사람은 이해 못 한다'고 당부한다.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파블로의 고백을 들은 올레스는 왜 그를 천막에서 내쫓지 않나요?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내일 또 누군가 연행되면 자격증 있는 변호사가 필요하고, 무엇보다 파블로가 스스로 말했기 때문이다. «Дізна́тися від Дари́ни — це було́ б про тебе́. А почу́ти від тебе́ — це про нас.»(Diznátysia vid Darýny — tse buló b pro tebé. A pochúty vid tebé — tse pro nas. · 다리나에게서 알게 되면 그건 너에 관한 일이겠지. 하지만 너한테서 들으면, 그건 우리에 관한 일이야.)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카탸는 무엇을 걱정했고, 올레스는 어떤 조치를 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파블로가 연행자 명단과 핫라인 데이터베이스(1,400통의 전화, 부모 연락처, 부상 기록)를 볼 수 있다는 것. 올레스는 그 자리에서 글리브에게 데이터베이스에 비밀번호를 걸게 하고, 글리브·카탸·오파나센코만 알게 한다 — 자신은 '물으면 모르도록' 빠진다. 카탸는 수첩에 '파블로 — 아르카-트레이드, 올레스 — 믿지 않을 이유가 없음'이라고 적어 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