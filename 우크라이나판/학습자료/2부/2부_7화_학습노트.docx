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7화 「옥사나의 구금」(Аре́шт Окса́ни)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모든 카메라가 키이우를 향한 사이, «리티이-스히드»가 베르비우카에 불도저를 보낸다. 길을 막던 옥사나는 '경찰관 폭행' 혐의로 체포되고, 수사판사는 60일 구금을 결정한다. 공문서와 법정에 날짜와 기한이 가득한 화라서 </w:t>
      </w:r>
      <w:r>
        <w:rPr>
          <w:rFonts w:ascii="Times New Roman" w:hAnsi="Times New Roman" w:eastAsia="Malgun Gothic"/>
          <w:b/>
          <w:i w:val="0"/>
          <w:sz w:val="22"/>
        </w:rPr>
        <w:t>날짜 말하기(서수의 생격)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기간 전치사(за·че́рез·про́тягом·на)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배우고, 옥사나의 «Ні від кого́!»로 </w:t>
      </w:r>
      <w:r>
        <w:rPr>
          <w:rFonts w:ascii="Times New Roman" w:hAnsi="Times New Roman" w:eastAsia="Malgun Gothic"/>
          <w:b/>
          <w:i w:val="0"/>
          <w:sz w:val="22"/>
        </w:rPr>
        <w:t>부정대명사와 전치사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결정문에 나오는 </w:t>
      </w:r>
      <w:r>
        <w:rPr>
          <w:rFonts w:ascii="Times New Roman" w:hAnsi="Times New Roman" w:eastAsia="Malgun Gothic"/>
          <w:b/>
          <w:i w:val="0"/>
          <w:sz w:val="22"/>
        </w:rPr>
        <w:t>що́до · у ви́гляді · під час</w:t>
      </w:r>
      <w:r>
        <w:rPr>
          <w:rFonts w:ascii="Times New Roman" w:hAnsi="Times New Roman" w:eastAsia="Malgun Gothic"/>
          <w:b w:val="0"/>
          <w:i w:val="0"/>
          <w:sz w:val="22"/>
        </w:rPr>
        <w:t>를 정리한다.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2부에서 이미 배운 것: 형용사·소유대명사 변화, 비교급, 관계절(яки́й), 간접화법, хай/неха́й, 부정인칭문, 집합수사, -сь 대명사, себе́/сам 등(1~6화).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геодези́ст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геодези́ста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측량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«Геодези́сти, бурова́ устано́вка, два бульдо́зери» / Heodezýsty, burová ustanóvka, dva buldózery / 측량 기사들, 시추기, 불도저 두 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бульдо́зер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бульдо́зера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불도저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«Мене́ завжди́ мо́жна знайти́. Там, де бульдо́зер.» / Mené zavzhdý mózhna znaitý. Tam, de buldózer. / 저는 언제든 찾을 수 있어요. 불도저가 있는 곳에서요.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розві́дка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розві́дки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(지질) 탐사; 정찰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«Розві́дка — не видобува́ння.» / Rozvídka — ne vydobuvánnia. / 탐사는 채굴이 아니다.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видобува́ння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видобува́ння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채굴, 채취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«Без до́зволу на видобува́ння? Вони́ ж його́ не ма́ють.» / Bez dózvolu na vydobuvánnia? Voný zh yohó ne máiut. / 채굴 허가도 없이? 그쪽은 허가가 없잖아.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самоупра́вство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самоупра́вства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자의적 행위, 불법 실력 행사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«Зна́чить, робо́ти — самоупра́вство.» / Znáchyt, robóty — samouprávstvo. / 그러니까 이 작업은 불법 실력 행사예요.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позашляхови́к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позашляхови́ка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SUV, 오프로드 차량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«Позашляхови́к руша́є пе́ршим.» / Pozashliakhovýk rusháie pérshym. / SUV가 맨 먼저 출발한다.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лі́коть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лі́ктя · 조격 лі́ктем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팔꿈치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«Ні́бито вда́рила лейтена́нта лі́ктем в обли́ччя.» / Níbyto vdáryla leitenánta líktem v oblýchchia. / 팔꿈치로 중위의 얼굴을 쳤다는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доло́ня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доло́ні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손바닥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«По́тім шість секу́нд доло́ні.» / Pótim shist sekúnd dolóni. / 그다음 6초 동안 손바닥이에요.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об'єкти́в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об'єкти́ва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(카메라) 렌즈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закрива́є об'єкти́в доло́нею» / i zakryváie obiektýv dolóneiu / 손바닥으로 렌즈를 가린다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узбі́ччя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узбі́ччя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갓길, 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«Криве́нко сиди́ть на льо́ду бі́ля узбі́ччя» / Kryvénko sydýt na lódu bília uzbíchchia / 크리벤코가 길가 얼음 위에 주저앉아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стаття́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статті́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조(條);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«Яка́ стаття́?» / Yaká stattiá? / 무슨 조항이야?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підо́зрюваний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명(형용사 변화) · 여 підо́зрювана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«Підо́зрювана, говорі́ть по су́ті клопота́ння.» / Pidózriuvana, hovorít po súti klopotánnia. / 피의자, 청구 내용에 관해서만 말하세요.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показа́ння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показа́ння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(증인의) 진술, 증언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«Показа́ння сві́дків — під час ро́згляду.» / Pokazánnia svídkiv — pid chas rózghliadu. / 증인 진술은 본안 심리 때 듣겠습니다.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травмпу́нкт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травмпу́нкту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외상 응급실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«До́відка з травмпу́нкту є.» / Dóvidka z travmpúnktu ye. / 외상 응급실 진단서도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вклю́чно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(그날을) 포함하여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 во́сьмого лю́того дві ти́сячі чотирна́дцятого ро́ку вклю́чно» / do vósmoho liútoho dvi týsiachi chotyrnádtsiatoho róku vkliúchno / 2014년 2월 8일까지(당일 포함)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кайда́нки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복수만 · 생격 кайда́нків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«Окса́ну веду́ть у кайда́нках.» / Oksánu vedút u kaidánkakh. / 옥사나가 수갑을 찬 채 끌려간다.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переда́ча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переда́чі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(수감자에게 넣는) 차입품; 방송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«Переда́чі — по вівто́рках і п'я́тницях.» / Peredáchi — po vivtórkakh i piátnytsiakh. / 차입은 화요일과 금요일마다요.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ку́холь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ку́хля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머그잔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«Сидо́ренко не ку́рить, ті́льки трима́є ку́холь.» / Sydórenko ne kúryt, tílky trymáie kúkhol. / 시도렌코는 담배는 피우지 않고 머그잔만 들고 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ґа́нок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ґа́нку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현관 계단, 포치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«О́лесь і Сидо́ренко вихо́дять на ґа́нок.» / Óles i Sydórenko vykhódiat na gánok. / 올레스와 시도렌코가 현관 계단으로 나간다.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табуре́тка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табуре́тки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(등받이 없는) 걸상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«Ба́ба Ори́шка в кожу́шку сиди́ть на табуре́тці посе́ред доро́ги.» / Bába Orýshka v kozhúshku sydýt na taburéttsi poséred doróhy. / 오리시카 할머니가 털 외투를 입고 길 한가운데 걸상에 앉아 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ставо́к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ставка́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«Учо́ра вони́ ті́льки мі́ряли бі́ля ставка́.» / Uchóra voný tílky mírialy bília stavká. / 어제는 연못가에서 재기만 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по́стіль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여성(자음 끝) · 생격 посте́лі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침구(시트·베갯잇)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«По́стіль бра́ти бу́дете? П'ятна́дцять гри́вень.» / Póstil bráty búdete? Piatnádtsiat hrýven. / 침구 받으실 거예요? 15흐리우냐요.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поли́ця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поли́ці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선반; (침대차의) 침대칸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«О́лесь лі́зе на ве́рхню поли́цю, але́ не ляга́є» / Óles líze na vérkhniu polýtsiu, alé ne liaháie / 올레스는 위 칸 침대로 올라가지만 눕지 않는다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ковто́к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ковтка́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모금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«допива́є одни́м ковтко́м» / dopyváie odným kovtkóm / 단숨에(한 모금에) 마저 마신다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заздалегі́дь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미리, 사전에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«папе́ри готу́ють заздалегі́дь, а поді́я запі́знюється» / papéry hotúiut zazdalehíd, a podíia zapízniuietsia / 서류는 미리 준비해 두는데, 사건이 늦게 오는 거죠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ме́рзнути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заме́рзнути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얼다, 추위에 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«Вони́ тут ме́рзнуть, а не на дегуста́ції.» / Voný tut mérznut, a ne na dehustátsii. / 사람들은 여기서 떨고 있는 거지, 시음회에 온 게 아니야.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схова́ти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хова́ти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숨기다, 감추다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«Ка́ртку схова́й. Не в реда́кції. У ма́ми.» / Kártku skhovái. Ne v redáktsii. U mámy. / 메모리카드 숨겨. 편집국 말고. 어머니 댁에.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ви́слухати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вислухо́вувати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(끝까지) 들어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«яки́х так і не ви́слухали» / yakýkh tak i ne výslukhaly / 끝내 아무도 그들의 말을 들어 주지 않았다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«Де на́ша не пропада́ла!» — 에라, 어떻게든 되겠지!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'우리 편이 어디서 안 망해 봤나!'. 위험하거나 막막한 일에 뛰어들기 직전에 스스로를 북돋우는 말. 뒤에 생략된 말은 голова́(머리) — '우리 머리가 어디선들 안 굴러 봤겠나'.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옥사나가 베르비우카행 야간열차를 타러 나서며, 올레스의 차를 단숨에 비우고. 겁이 나지만 웃으며 가겠다는 태도.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«Там завжди́ бу́де мілі́ція. (бере́ його́ скля́нку з підстака́нника, допива́є одни́м ковтко́м) Ну, де на́ша не пропада́ла!»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Tam zavzhdý búde milítsiia. (beré yohó skliánku z pidstakánnyka, dopyváie odným kovtkóm) Nu, de násha ne propadála!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거기엔 늘 경찰이 있을 거야. (컵받침에서 그의 잔을 들어 단숨에 비운다) 자, 어떻게든 되겠지!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Була́ не була́!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(될 대로 되라!) · </w:t>
      </w:r>
      <w:r>
        <w:rPr>
          <w:rFonts w:ascii="Times New Roman" w:hAnsi="Times New Roman" w:eastAsia="Malgun Gothic"/>
          <w:b/>
          <w:i w:val="0"/>
          <w:sz w:val="22"/>
        </w:rPr>
        <w:t>Ри́зик — шляхе́тна спра́ва</w:t>
      </w:r>
      <w:r>
        <w:rPr>
          <w:rFonts w:ascii="Times New Roman" w:hAnsi="Times New Roman" w:eastAsia="Malgun Gothic"/>
          <w:b w:val="0"/>
          <w:i w:val="0"/>
          <w:sz w:val="22"/>
        </w:rPr>
        <w:t>(모험은 고귀한 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«Хто б сумніва́вся» — 그럴 줄 알았지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'누가 의심이나 하겠어'. 조건법 б(1부 12화)가 들어간 반어 — 뻔한 일에 대한 비꼬는 맞장구.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카탸가 '너희 백리향 차는 할머니용'이라며 고급 커피를 들고 온 로펌 변호사 파블로에게, 반쯤 농담으로.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«Хто б сумніва́вся, що «Корса́к» п'є ті́льки норма́льну.»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Korsák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«코르사크»가 '제대로 된' 커피만 마신다는 거야 누가 의심하겠어.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Хто б міг поду́мати!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(누가 상상이나 했겠어! — 진짜 놀랐을 때) · </w:t>
      </w:r>
      <w:r>
        <w:rPr>
          <w:rFonts w:ascii="Times New Roman" w:hAnsi="Times New Roman" w:eastAsia="Malgun Gothic"/>
          <w:b/>
          <w:i w:val="0"/>
          <w:sz w:val="22"/>
        </w:rPr>
        <w:t>Я́сна річ</w:t>
      </w:r>
      <w:r>
        <w:rPr>
          <w:rFonts w:ascii="Times New Roman" w:hAnsi="Times New Roman" w:eastAsia="Malgun Gothic"/>
          <w:b w:val="0"/>
          <w:i w:val="0"/>
          <w:sz w:val="22"/>
        </w:rPr>
        <w:t>(뻔하지)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«Яке́ у вас мі́сце?» — 자리가 몇 번이세요?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기차·버스에서 좌석 번호를 물을 때. 'у вас(당신에게) + 주격' = '당신의 ~'. ти에게는 </w:t>
      </w:r>
      <w:r>
        <w:rPr>
          <w:rFonts w:ascii="Times New Roman" w:hAnsi="Times New Roman" w:eastAsia="Malgun Gothic"/>
          <w:b/>
          <w:i w:val="0"/>
          <w:sz w:val="22"/>
        </w:rPr>
        <w:t>Яке́ в тебе́ мі́сце?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야간열차 여객 승무원 발랴가 표를 보며 올레스에게(ви). 대답은 서수로: «Два́дцять пе́рше. Ве́рхнє.»(Dvádtsiat pérshe. Vérkhnie. · 21번이요. 위 칸.) — мі́сце가 중성이라 서수도 중성(문법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«Квито́чок покажі́ть. Яке́ у вас мі́сце?»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Kvytóchok pokazhít. Yaké u vas místse?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표 보여 주세요. 자리가 몇 번이세요?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Де ва́ше мі́сце?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(자리가 어디세요?) · </w:t>
      </w:r>
      <w:r>
        <w:rPr>
          <w:rFonts w:ascii="Times New Roman" w:hAnsi="Times New Roman" w:eastAsia="Malgun Gothic"/>
          <w:b/>
          <w:i w:val="0"/>
          <w:sz w:val="22"/>
        </w:rPr>
        <w:t>Це моє́ мі́сце</w:t>
      </w:r>
      <w:r>
        <w:rPr>
          <w:rFonts w:ascii="Times New Roman" w:hAnsi="Times New Roman" w:eastAsia="Malgun Gothic"/>
          <w:b w:val="0"/>
          <w:i w:val="0"/>
          <w:sz w:val="22"/>
        </w:rPr>
        <w:t>(여긴 제 자리예요)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«Чай бу́дете?» — 차 드실래요?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직역 '차를 (드시게) 될 건가요?'. бу́ти의 미래형(бу́дете)만으로 '~하시겠어요?'라고 권한다. ти에게는 </w:t>
      </w:r>
      <w:r>
        <w:rPr>
          <w:rFonts w:ascii="Times New Roman" w:hAnsi="Times New Roman" w:eastAsia="Malgun Gothic"/>
          <w:b/>
          <w:i w:val="0"/>
          <w:sz w:val="22"/>
        </w:rPr>
        <w:t>Чай бу́деш?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승무원이 양은 컵받침에 끼운 유리잔을 들고(ви). 올레스는 그 컵받침을 보고 두 잔을 시켜 한 잔을 옆자리 폴랴 아주머니에게 준다. 침구도 같은 틀: «По́стіль бра́ти бу́дете?»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«Ось ва́ша по́стіль. Чай бу́дете? Чо́рний, із лимо́ном. Три гри́вні.»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Os vásha póstil. Chai búdete? Chórnyi, iz lymónom. Try hrývni.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여기 침구요. 차 드실래요? 홍차, 레몬 넣어서. 3흐리우냐요.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Бу́ду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(마실게요) · </w:t>
      </w:r>
      <w:r>
        <w:rPr>
          <w:rFonts w:ascii="Times New Roman" w:hAnsi="Times New Roman" w:eastAsia="Malgun Gothic"/>
          <w:b/>
          <w:i w:val="0"/>
          <w:sz w:val="22"/>
        </w:rPr>
        <w:t>Не бу́ду, дя́кую</w:t>
      </w:r>
      <w:r>
        <w:rPr>
          <w:rFonts w:ascii="Times New Roman" w:hAnsi="Times New Roman" w:eastAsia="Malgun Gothic"/>
          <w:b w:val="0"/>
          <w:i w:val="0"/>
          <w:sz w:val="22"/>
        </w:rPr>
        <w:t>(괜찮아요, 고마워요)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«Ма́мі приві́т» — 어머니께 안부 전해 줘요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'어머니에게(여격) 안부를'. «Передава́й приві́т ма́мі»의 줄임. 받을 사람을 여격으로(1부 7화).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차 한 잔을 대접받은 폴랴 아주머니가 올레스에게 — 그가 누구 아들인지도 모르면서, 좋은 아들을 키운 어머니에게 감사하는 시골식 인사.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«Ой, та на́що ви... Ну, дя́кую. До́брий хло́пець. Ма́мі приві́т.»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Oi, ta náshcho vy... Nu, diákuiu. Dóbryi khlópets. Mámi pryvít.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아이고, 뭘 이런 걸… 그래, 고마워요. 착한 청년이네. 어머니께 안부 전해요.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Передава́йте віта́ння батька́м</w:t>
      </w:r>
      <w:r>
        <w:rPr>
          <w:rFonts w:ascii="Times New Roman" w:hAnsi="Times New Roman" w:eastAsia="Malgun Gothic"/>
          <w:b w:val="0"/>
          <w:i w:val="0"/>
          <w:sz w:val="22"/>
        </w:rPr>
        <w:t>(부모님께 안부 전해 주세요, 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«Скі́льки стоїмо́?» — (이 역에서) 얼마나 서요?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기차 정차 시간을 묻는 말. 승객이 '우리'(1인칭 복수)로 말한다 — 같은 기차를 탄 사람들의 '우리'.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담배를 피우러 내리려는 광부가 승무원에게. 승무원의 대답 «Двана́дцять хвили́н.»(Dvanádtsiat khvylýn. · 12분이요.)에 경고가 붙는다: «Ті́льки не тіка́йте дале́ко»(Tílky ne tikáite daléko · 멀리만 가지 마세요).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«Ді́вчино, скі́льки стоїмо́ в Полта́ві?»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Dívchyno, skílky stoimó v Poltávi?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아가씨, 폴타바에서 얼마나 서요?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Скі́льки трива́є стоя́нка?</w:t>
      </w:r>
      <w:r>
        <w:rPr>
          <w:rFonts w:ascii="Times New Roman" w:hAnsi="Times New Roman" w:eastAsia="Malgun Gothic"/>
          <w:b w:val="0"/>
          <w:i w:val="0"/>
          <w:sz w:val="22"/>
        </w:rPr>
        <w:t>(정차 시간이 얼마나 되나요? — 안내 방송체)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«Що ма́ємо, те ма́ємо» — 현실이 그런걸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'가진 것은 가진 것이다'. 어쩔 수 없는 상황을 체념하듯 받아들일 때. що…, те…의 상관 구문(2부 1화).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수사관 시도렌코가 '딸이 있어서 무섭다, 그런데 본다르는 내 나이 때도 그런 사건을 맡았다'고 털어놓자, 올레스가 담담하게.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«Що ма́ємо, те ма́ємо.»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Shcho máiemo, te máiemo.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현실이 그런 거죠.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Нічо́го не вді́єш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(어쩔 수 없지 — 11화) · </w:t>
      </w:r>
      <w:r>
        <w:rPr>
          <w:rFonts w:ascii="Times New Roman" w:hAnsi="Times New Roman" w:eastAsia="Malgun Gothic"/>
          <w:b/>
          <w:i w:val="0"/>
          <w:sz w:val="22"/>
        </w:rPr>
        <w:t>Така́ вже до́ля</w:t>
      </w:r>
      <w:r>
        <w:rPr>
          <w:rFonts w:ascii="Times New Roman" w:hAnsi="Times New Roman" w:eastAsia="Malgun Gothic"/>
          <w:b w:val="0"/>
          <w:i w:val="0"/>
          <w:sz w:val="22"/>
        </w:rPr>
        <w:t>(팔자가 그래)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 вам нічо́го не каза́в» — 저는 아무 말도 안 했습니다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'나는 당신에게 아무것도 말하지 않았다'. 비공식적으로 정보를 흘리면서 '출처는 나 아님'을 못 박는 말. 받는 쪽의 정해진 대답은 «Я нічо́го не чув»(Ya nichóho ne chuv · 저는 아무것도 못 들었습니다). 문법 3의 부정대명사 нічо́го + не.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시도렌코가 현관 계단에서 '진단서 시각'을 귀띔하기 전에, 그리고 호송차 앞에서 구치소 위치를 알려 준 뒤에 두 번(ви).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вам нічо́го не каза́в.»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vam nichóho ne kazáv.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아무 말도 안 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Між на́ми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(우리끼리 얘긴데) · </w:t>
      </w:r>
      <w:r>
        <w:rPr>
          <w:rFonts w:ascii="Times New Roman" w:hAnsi="Times New Roman" w:eastAsia="Malgun Gothic"/>
          <w:b/>
          <w:i w:val="0"/>
          <w:sz w:val="22"/>
        </w:rPr>
        <w:t>Не для протоко́лу</w:t>
      </w:r>
      <w:r>
        <w:rPr>
          <w:rFonts w:ascii="Times New Roman" w:hAnsi="Times New Roman" w:eastAsia="Malgun Gothic"/>
          <w:b w:val="0"/>
          <w:i w:val="0"/>
          <w:sz w:val="22"/>
        </w:rPr>
        <w:t>(기록 외로 — 12화)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말 — 수사판사의 공식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구속 심문은 정해진 문장으로 열리고 닫힌다. 주어 없는 -ся 동사, 동사에서 만든 명사(1부 9화 -ння), 생격의 사슬이 특징이다.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«Слу́хається клопота́ння слі́дчого, пого́джене прокуро́ром»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Slúkhaietsia klopotánnia slídchoho, pohódzhene prokurórom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검사의 승인을 받은 수사관의 청구를 심리합니다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слу́хається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'(사건이) 심리된다'는 -ся 수동(10화에서 자세히), </w:t>
      </w:r>
      <w:r>
        <w:rPr>
          <w:rFonts w:ascii="Times New Roman" w:hAnsi="Times New Roman" w:eastAsia="Malgun Gothic"/>
          <w:b/>
          <w:i w:val="0"/>
          <w:sz w:val="22"/>
        </w:rPr>
        <w:t>пого́джене прокуро́ром</w:t>
      </w:r>
      <w:r>
        <w:rPr>
          <w:rFonts w:ascii="Times New Roman" w:hAnsi="Times New Roman" w:eastAsia="Malgun Gothic"/>
          <w:b w:val="0"/>
          <w:i w:val="0"/>
          <w:sz w:val="22"/>
        </w:rPr>
        <w:t>은 수동분사 + 행위자 조격.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발언권도 공식 문체로 준다: «Підо́зрювана, вам надає́ться сло́во.»(Pidózriuvana, vam nadaiétsia slóvo. · 피의자, 발언권을 드립니다.) 집에서라면 «Кажи́»(말해) 한마디면 될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판사를 부를 때는 </w:t>
      </w:r>
      <w:r>
        <w:rPr>
          <w:rFonts w:ascii="Times New Roman" w:hAnsi="Times New Roman" w:eastAsia="Malgun Gothic"/>
          <w:b/>
          <w:i w:val="0"/>
          <w:sz w:val="22"/>
        </w:rPr>
        <w:t>Ва́ша честь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(재판장님), 검사는 호격 </w:t>
      </w:r>
      <w:r>
        <w:rPr>
          <w:rFonts w:ascii="Times New Roman" w:hAnsi="Times New Roman" w:eastAsia="Malgun Gothic"/>
          <w:b/>
          <w:i w:val="0"/>
          <w:sz w:val="22"/>
        </w:rPr>
        <w:t>Прокуро́ре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방청객은 </w:t>
      </w:r>
      <w:r>
        <w:rPr>
          <w:rFonts w:ascii="Times New Roman" w:hAnsi="Times New Roman" w:eastAsia="Malgun Gothic"/>
          <w:b/>
          <w:i w:val="0"/>
          <w:sz w:val="22"/>
        </w:rPr>
        <w:t>Громадя́нко</w:t>
      </w:r>
      <w:r>
        <w:rPr>
          <w:rFonts w:ascii="Times New Roman" w:hAnsi="Times New Roman" w:eastAsia="Malgun Gothic"/>
          <w:b w:val="0"/>
          <w:i w:val="0"/>
          <w:sz w:val="22"/>
        </w:rPr>
        <w:t>(여성 시민 — громадя́нка의 호격). 경찰관 크리벤코도 군중에게 «Громадя́ни!»(Hromadiány! · 시민 여러분!)라고 외친다.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경비원의 수르지크 — 표준형과 함께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경비업체 «시치트»의 경비원이 농부 로만에게(ти, '농사꾼'이라 부르며 깔보는 말투):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대본(수르지크)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우크라이나어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«Ну шо ти встав? Всьо одно́ ж бу́де по-на́шому.»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Ну що ти встав? Все одно́ ж бу́де по-на́шому.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Nu shcho ty vstav? Vse odnó zh búde po-náshomu.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왜 버티고 섰어? 어차피 우리 뜻대로 될 텐데.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шо → що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всьо одно́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(러시아어식) → </w:t>
      </w:r>
      <w:r>
        <w:rPr>
          <w:rFonts w:ascii="Times New Roman" w:hAnsi="Times New Roman" w:eastAsia="Malgun Gothic"/>
          <w:b/>
          <w:i w:val="0"/>
          <w:sz w:val="22"/>
        </w:rPr>
        <w:t>все одно́</w:t>
      </w:r>
      <w:r>
        <w:rPr>
          <w:rFonts w:ascii="Times New Roman" w:hAnsi="Times New Roman" w:eastAsia="Malgun Gothic"/>
          <w:b w:val="0"/>
          <w:i w:val="0"/>
          <w:sz w:val="22"/>
        </w:rPr>
        <w:t>(어차피). 로만은 표준어로 받아친다: «По-ва́шому бу́де, як я сам ля́жу під бульдо́зер.»(Po-váshomu búde, yak ya sam liázhu pid buldózer. · 당신들 뜻대로 되는 건 내가 직접 불도저 밑에 누울 때나 그렇지.)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별명과 짧은 호격 — «крава́тко», «Да́ро»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옥사나는 올레스를 </w:t>
      </w:r>
      <w:r>
        <w:rPr>
          <w:rFonts w:ascii="Times New Roman" w:hAnsi="Times New Roman" w:eastAsia="Malgun Gothic"/>
          <w:b/>
          <w:i w:val="0"/>
          <w:sz w:val="22"/>
        </w:rPr>
        <w:t>«крава́тко»</w:t>
      </w:r>
      <w:r>
        <w:rPr>
          <w:rFonts w:ascii="Times New Roman" w:hAnsi="Times New Roman" w:eastAsia="Malgun Gothic"/>
          <w:b w:val="0"/>
          <w:i w:val="0"/>
          <w:sz w:val="22"/>
        </w:rPr>
        <w:t>(넥타이 — крава́тка의 호격)라고 부른다. 1부에서 '넥타이 맨 사람'이라 놀리던 별명이 이제 애칭이 되었다: «І клади́ лю́дям бі́льше цу́кру в чай, «крава́тко».»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Да́ро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Дари́на의 짧은 애칭 Да́ра의 호격. 친한 사이에서만 쓴다(올레스, 옥사나). 반면 경찰관에게 옥사나는 계급의 호격 </w:t>
      </w:r>
      <w:r>
        <w:rPr>
          <w:rFonts w:ascii="Times New Roman" w:hAnsi="Times New Roman" w:eastAsia="Malgun Gothic"/>
          <w:b/>
          <w:i w:val="0"/>
          <w:sz w:val="22"/>
        </w:rPr>
        <w:t>лейтена́нте</w:t>
      </w:r>
      <w:r>
        <w:rPr>
          <w:rFonts w:ascii="Times New Roman" w:hAnsi="Times New Roman" w:eastAsia="Malgun Gothic"/>
          <w:b w:val="0"/>
          <w:i w:val="0"/>
          <w:sz w:val="22"/>
        </w:rPr>
        <w:t>로 거리를 둔다: «Тож ми з ва́ми в нері́вних умо́вах, лейтена́нте.»(Tozh my z vámy v nerívnykh umóvakh, leitenánte. · 그러니 우리는 서로 조건이 다르네요, 중위님.)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옛 보안기관 출신 루지츠키에게는 이름+부칭 «Вади́ме Олексі́йовичу», 그는 옥사나를 성으로 «Па́ні Нестеру́к»이라 부른다 — 둘 다 공손하지만 차가운 거리.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날짜 말하기 — 서수의 생격 → 참고: 1부 9화 'о + 서수 처격'(몇 시에), 1부 5화 숫자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날짜는 </w:t>
      </w:r>
      <w:r>
        <w:rPr>
          <w:rFonts w:ascii="Times New Roman" w:hAnsi="Times New Roman" w:eastAsia="Malgun Gothic"/>
          <w:b/>
          <w:i w:val="0"/>
          <w:sz w:val="22"/>
        </w:rPr>
        <w:t>서수(첫째, 둘째…)</w:t>
      </w:r>
      <w:r>
        <w:rPr>
          <w:rFonts w:ascii="Times New Roman" w:hAnsi="Times New Roman" w:eastAsia="Malgun Gothic"/>
          <w:b w:val="0"/>
          <w:i w:val="0"/>
          <w:sz w:val="22"/>
        </w:rPr>
        <w:t>로 말한다. 서수는 형용사처럼 변한다(2부 1화 형용사 변화).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'오늘은 9일이다' — 중성 주격: </w:t>
      </w:r>
      <w:r>
        <w:rPr>
          <w:rFonts w:ascii="Times New Roman" w:hAnsi="Times New Roman" w:eastAsia="Malgun Gothic"/>
          <w:b/>
          <w:i w:val="0"/>
          <w:sz w:val="22"/>
        </w:rPr>
        <w:t>Сього́дні дев'я́те гру́дня.</w:t>
      </w:r>
      <w:r>
        <w:rPr>
          <w:rFonts w:ascii="Times New Roman" w:hAnsi="Times New Roman" w:eastAsia="Malgun Gothic"/>
          <w:b w:val="0"/>
          <w:i w:val="0"/>
          <w:sz w:val="22"/>
        </w:rPr>
        <w:t>(число́ '날짜'가 숨어 있어서 중성)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'9일에' — 전치사 없이 </w:t>
      </w:r>
      <w:r>
        <w:rPr>
          <w:rFonts w:ascii="Times New Roman" w:hAnsi="Times New Roman" w:eastAsia="Malgun Gothic"/>
          <w:b/>
          <w:i w:val="0"/>
          <w:sz w:val="22"/>
        </w:rPr>
        <w:t>생격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дев'я́того гру́дня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달 이름도 언제나 생격: сі́чня, лю́того, бе́резня, кві́тня, тра́вня, че́рвня, ли́пня, се́рпня, ве́ресня, жо́втня, листопа́да, гру́дня.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연도도 생격으로 이어 붙이고, 마지막 숫자만 서수: </w:t>
      </w:r>
      <w:r>
        <w:rPr>
          <w:rFonts w:ascii="Times New Roman" w:hAnsi="Times New Roman" w:eastAsia="Malgun Gothic"/>
          <w:b/>
          <w:i w:val="0"/>
          <w:sz w:val="22"/>
        </w:rPr>
        <w:t>дві ти́сячі трина́дцятого ро́ку</w:t>
      </w:r>
      <w:r>
        <w:rPr>
          <w:rFonts w:ascii="Times New Roman" w:hAnsi="Times New Roman" w:eastAsia="Malgun Gothic"/>
          <w:b w:val="0"/>
          <w:i w:val="0"/>
          <w:sz w:val="22"/>
        </w:rPr>
        <w:t>(2013년의).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'~까지'는 </w:t>
      </w:r>
      <w:r>
        <w:rPr>
          <w:rFonts w:ascii="Times New Roman" w:hAnsi="Times New Roman" w:eastAsia="Malgun Gothic"/>
          <w:b/>
          <w:i w:val="0"/>
          <w:sz w:val="22"/>
        </w:rPr>
        <w:t>до + 생격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'~부터'는 </w:t>
      </w:r>
      <w:r>
        <w:rPr>
          <w:rFonts w:ascii="Times New Roman" w:hAnsi="Times New Roman" w:eastAsia="Malgun Gothic"/>
          <w:b/>
          <w:i w:val="0"/>
          <w:sz w:val="22"/>
        </w:rPr>
        <w:t>з + 생격</w:t>
      </w:r>
      <w:r>
        <w:rPr>
          <w:rFonts w:ascii="Times New Roman" w:hAnsi="Times New Roman" w:eastAsia="Malgun Gothic"/>
          <w:b w:val="0"/>
          <w:i w:val="0"/>
          <w:sz w:val="22"/>
        </w:rPr>
        <w:t>: з деся́того сі́чня(1월 10일부터).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숫자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서수 남성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생격(날짜)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пе́рший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пе́ршого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дру́гий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дру́гого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тре́тій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тре́тього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во́сьмий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во́сьмого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дев'я́тий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дев'я́того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двана́дцятий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двана́дцятого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два́дцять тре́тій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два́дцять тре́тього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«до во́сьмого лю́того дві ти́сячі чотирна́дцятого ро́ку вклю́чно»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do vósmoho liútoho dvi týsiachi chotyrnádtsiatoho róku vkliúchno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2014년 2월 8일까지(당일 포함)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до + 생격 во́сьмого(8일) + лю́того(2월) + 연도 생격. 합성 수 '2014'에서 서수는 마지막 чотирна́дцятого뿐이다.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«Ро́згляд — два́дцять тре́тього.»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Rózghliad — dvádtsiat trétoho.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(항소) 심리는 23일이야.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달이 분명하면 날짜만 말한다. два́дцять(기수) + тре́тього(서수 생격).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지문의 날짜도 읽을 때는 서수로: «Вівто́рок, 10 гру́дня» → </w:t>
      </w:r>
      <w:r>
        <w:rPr>
          <w:rFonts w:ascii="Times New Roman" w:hAnsi="Times New Roman" w:eastAsia="Malgun Gothic"/>
          <w:b/>
          <w:i w:val="0"/>
          <w:sz w:val="22"/>
        </w:rPr>
        <w:t>деся́того гру́дня</w:t>
      </w:r>
      <w:r>
        <w:rPr>
          <w:rFonts w:ascii="Times New Roman" w:hAnsi="Times New Roman" w:eastAsia="Malgun Gothic"/>
          <w:b w:val="0"/>
          <w:i w:val="0"/>
          <w:sz w:val="22"/>
        </w:rPr>
        <w:t>(desiátoho hrúdnia · 12월 10일).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'구속 심문은 12월 12일이다'(засі́дання — 중성)를 우크라이나어로.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Засі́дання — двана́дцятого гру́дня.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Zasídannia — dvanádtsiatoho hrúdnia.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심문은 12월 12일이다. (двана́дцятий → 생격 двана́дцятого)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기간과 시점 — за · че́рез · про́тягом · на → 참고: 1부 9화 '몇 시에'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한국어 '~ 안에, ~ 후에, ~ 동안'을 전치사로 구별한다.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 만에, ~ 안에(걸리는 시간) / ~ 후에(구어)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п'ять хвили́н(5분 뒤에, 5분 안에)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 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생격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~하기 … 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годи́ну до уда́ру(타격 한 시간 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че́рез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 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че́рез рік(1년 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про́тягом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생격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 동안(이내에) — 공문체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про́тягом п'яти́ днів(5일 이내)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(예정된) 기간으로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шістдеся́т днів(60일 기한으로), на хвили́нку(잠깐)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대격 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то́му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 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три́дцять ро́ків то́му(30년 전에 — 8화)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«Тоді́ за п'ять хвили́н принесу́.»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Todí za piat khvylýn prynesú.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5분 뒤에 가져다 드릴게요.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«За годи́ну со́рок до уда́ру.»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Za hodýnu sórok do udáru.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타격 1시간 40분 전에.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진단서의 접수 시각(9시 40분)이 '폭행'(11시 20분)보다 앞선다는 것을 알아챈 올레스의 말. за + 대격(годи́ну) + до + 생격(уда́ру).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«Ухва́ла мо́же бу́ти оска́ржена до апеляці́йного су́ду о́бласті про́тягом п'яти́ днів.»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Ukhvála mózhe búty oskárzhena do apeliatsíinoho súdu óblasti prótiahom piatý dniv.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결정은 5일 이내에 주 항소법원에 항고할 수 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про́тягом + 생격 п'яти́ днів(문법 수사 변화는 10화).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«трима́ння під ва́ртою стро́ком на шістдеся́т днів»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trymánnia pid vártoiu strókom na shistdesiát dniv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60일 기한의 구금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«Програва́в сього́дні — щоб ви́грати че́рез рік.»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Prohraváv sohódni — shchob výhraty chérez rik.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지더라도 1년 뒤에 이기려고.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조야가 본다르의 방식을 설명하며. че́рез + 대격 рік.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한 시간 뒤에 돌아올게'(поверну́тися, 완료 미래 поверну́ся)를 че́рез로.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поверну́ся че́рез годи́ну.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povernúsia chérez hodýnu.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시간 뒤에 돌아올게. (че́рез + 대격 годи́ну)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부정대명사와 전치사 — «Ні від кого́!» → 참고: 1부 2화 '이중 부정'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ніхто́(아무도), ніщо́ → </w:t>
      </w:r>
      <w:r>
        <w:rPr>
          <w:rFonts w:ascii="Times New Roman" w:hAnsi="Times New Roman" w:eastAsia="Malgun Gothic"/>
          <w:b/>
          <w:i w:val="0"/>
          <w:sz w:val="22"/>
        </w:rPr>
        <w:t>нічо́го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(아무것도), нія́кий(어떤 ~도), ніко́ли(결코), ніде́(어디서도), ніку́ди(어디로도)는 동사 앞의 </w:t>
      </w:r>
      <w:r>
        <w:rPr>
          <w:rFonts w:ascii="Times New Roman" w:hAnsi="Times New Roman" w:eastAsia="Malgun Gothic"/>
          <w:b/>
          <w:i w:val="0"/>
          <w:sz w:val="22"/>
        </w:rPr>
        <w:t>не</w:t>
      </w:r>
      <w:r>
        <w:rPr>
          <w:rFonts w:ascii="Times New Roman" w:hAnsi="Times New Roman" w:eastAsia="Malgun Gothic"/>
          <w:b w:val="0"/>
          <w:i w:val="0"/>
          <w:sz w:val="22"/>
        </w:rPr>
        <w:t>와 함께 쓴다(이중 부정, 1부 2화). 격변화는 хто·що와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아무도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아무것도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ніхто́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ніщо́(보통 нічо́го)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생격·대격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нікого́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нічо́го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ніко́му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нічо́му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ніки́м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нічи́м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전치사가 붙으면 ні와 кого́ 사이에 끼워 넣고 세 단어로 띄어 쓴다</w:t>
      </w:r>
      <w:r>
        <w:rPr>
          <w:rFonts w:ascii="Times New Roman" w:hAnsi="Times New Roman" w:eastAsia="Malgun Gothic"/>
          <w:b w:val="0"/>
          <w:i w:val="0"/>
          <w:sz w:val="22"/>
        </w:rPr>
        <w:t>: ні від кого́(누구에게서도), ні з ким(누구와도), ні про що(아무것에 대해서도), ні на кого́(누구에게도). ✗ від нікого́.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ні від кого́ не перехо́вувалася.»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ni vid kohó ne perekhóvuvalasia.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누구에게서도 숨은 적이 없어요.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검사의 '도주 우려'에 대한 옥사나의 대답. перехо́вуватися від + 생격 → ні від кого́ + не.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 нія́кої заста́ви з чужи́х рук. Ти чу́єш? Ні від кого́!»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 niiákoi zastávy z chuzhýkh ruk. Ty chúiesh? Ni vid kohó!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 남의 돈으로 보석금 내지 마. 듣고 있어? 누구한테서도!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нія́кої заста́ви는 '(받지 마라)'가 생략된 부정의 생격. 부정문에서 목적어가 생격으로 바뀌는 일이 많다.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 не віддава́й ніко́му ка́ртку з ка́мери!»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 ne viddavái nikómu kártku z kámery!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 카메라 메모리카드 아무한테도 넘기지 마!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віддава́ти + 여격 → ніко́му.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мене́ за́втра не зві́льнять, бо мені́ ніхто́ не пла́тить.»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mené závtra ne zvílniat, bo mení nikhtó ne plátyt.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내일 잘릴 일도 없어요, 아무도 돈을 안 주니까요.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아무하고도 이야기하지 않았다'(говори́ти з + 조격)를 우크라이나어로.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ні з ким не говори́в.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ni z kym ne hovorýv.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아무와도 이야기하지 않았다. (з ким → ні з ким)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법률 문체의 복합 전치사 — що́до · у ви́гляді · під час + 생격 → 참고: 1부 9화 법률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결정문·고소장에서는 명사에서 굳어진 전치사가 많고, 모두 </w:t>
      </w:r>
      <w:r>
        <w:rPr>
          <w:rFonts w:ascii="Times New Roman" w:hAnsi="Times New Roman" w:eastAsia="Malgun Gothic"/>
          <w:b/>
          <w:i w:val="0"/>
          <w:sz w:val="22"/>
        </w:rPr>
        <w:t>생격</w:t>
      </w:r>
      <w:r>
        <w:rPr>
          <w:rFonts w:ascii="Times New Roman" w:hAnsi="Times New Roman" w:eastAsia="Malgun Gothic"/>
          <w:b w:val="0"/>
          <w:i w:val="0"/>
          <w:sz w:val="22"/>
        </w:rPr>
        <w:t>을 부른다.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що́до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생격: '~에 대한, ~에 관하여'(대상).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у ви́гляді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생격: '~의 형태로'(직역 '~의 모습으로').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під час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생격: '~ 중에, ~ 동안'(직역 '~의 시간 아래').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 밖에 </w:t>
      </w:r>
      <w:r>
        <w:rPr>
          <w:rFonts w:ascii="Times New Roman" w:hAnsi="Times New Roman" w:eastAsia="Malgun Gothic"/>
          <w:b/>
          <w:i w:val="0"/>
          <w:sz w:val="22"/>
        </w:rPr>
        <w:t>відпові́дно до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생격(~에 따라), </w:t>
      </w:r>
      <w:r>
        <w:rPr>
          <w:rFonts w:ascii="Times New Roman" w:hAnsi="Times New Roman" w:eastAsia="Malgun Gothic"/>
          <w:b/>
          <w:i w:val="0"/>
          <w:sz w:val="22"/>
        </w:rPr>
        <w:t>згі́дно 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조격(~에 의거하여)도 공문에 자주 나온다.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«Наси́льство що́до працівника́ правоохоро́нного о́ргану»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Nasýlstvo shchódo pratsivnyká pravookhorónnoho órhanu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 집행기관 직원에 대한 폭력.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올레스가 읽는 형법 345조의 죄명. працівни́к → 생격 працівника́, 형용사 두 개도 생격 -ого.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«Слу́хається клопота́ння слі́дчого, пого́джене прокуро́ром, про застосува́ння запобі́жного захо́ду у ви́гляді трима́ння під ва́ртою що́до Нестеру́к Окса́ни І́горівни.»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Slúkhaietsia klopotánnia slídchoho, pohódzhene prokurórom, pro zastosuvánnia zapobízhnoho zakhódu u výhliadi trymánnia pid vártoiu shchódo Nesterúk Oksány Íhorivny.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검사가 승인한, 네스테루크 옥사나 이호리우나에 대한 구금 형태의 강제 조치 적용에 관한 수사관의 청구를 심리합니다.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생격이 기차처럼 이어진다: застосува́ння(무엇의?) → запобі́жного захо́ду(어떤 형태?) → у ви́гляді трима́ння(누구에 대해?) → що́до Нестеру́к. 여성 성(姓) Нестеру́к는 변하지 않는다.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«Наси́льство що́до працівника́ мілі́ції під час вико́нання ним службо́вих обо́в'язків.»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Nasýlstvo shchódo pratsivnyká milítsii pid chas vykónannia nym sluzhbóvykh obóviazkiv.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직무 수행 중인 경찰관에 대한 폭력.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під час + 생격 вико́нання. ним(그에 의해)은 행위자 조격(10화).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'심문 중에'(до́пит)를 під час로.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під час до́питу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pid chas dópytu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심문 중에 (до́пит → 생격 до́питу)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시도렌코가 현관 계단에서 귀띔한 '진단서의 문제'는 무엇이고, 왜 '진단서만이 아니라 대장(журна́л)'을 보라고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크리벤코의 외상 응급실 진단서에 '9시 40분 내원'이라고 적혀 있는데, 조서상 옥사나가 그를 쳤다는 시각은 11시 20분이다 — 사건 1시간 40분 전에 이미 다쳤다는 것. 진단서는 고쳐 쓰기 쉽지만 접수 대장은 고쳐 쓰기 어렵기 때문이다. 나중에 다리나의 어머니가 대장에서 '9시 40분, 코 타박상, 생활 외상(차 문에 부딪힘)'을 확인한다.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수사판사는 왜 다리나의 영상과 주민 17명의 진술을 들어 보지 않았나요? 조야는 그래도 왜 증거를 모으라고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'강제 조치 단계에서는 증거를 본안처럼 평가하지 않는다'며 영상은 기록에 붙이고 진술은 본안 심리 때로 미뤘기 때문이다. 조야는 나중에 본안 심리가 열렸을 때 그 6초가 이미 사건 기록에 들어 있어야 하며, 본다르도 '오늘 지더라도 1년 뒤에 이기려고' 그렇게 했다고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호송차 앞에서 옥사나가 올레스에게 남긴 세 가지 당부는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첫째, 베르비우카를 지켜 그들이 들어오지 못하게 할 것. 둘째, 카탸가 화이트보드에서 자기 이름을 지우지 말고 '구금자 · 오스트로호르스크'로 적어 광장이 키이우에만 있지 않다는 걸 알릴 것. 셋째, 본다르 때처럼 구치소 앞에 앉아 있지 말고 천막으로 돌아가 40명의 이름을 챙길 것(올레스는 '41명'이라고 고친다).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