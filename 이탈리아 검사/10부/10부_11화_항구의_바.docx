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10부 11화 — 「항구의 바」 (Il bar del porto)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리날디(40세, 전 총리, 다음 날 검찰 진술 예정) / 안나 리날디(70세, 어머니) / 콘체타(89세, 이웃 과부) / 로사 페란테(62세, 루치아의 어머니) / 안젤로 무수멜리(50세, 경위, 강화된 경호팀 책임자) / 에마누엘레 '렐레' 크리사풀리(24세, 호위 경관) / 비토 란차파메(74세, «Bar Ormeggio» 주인) / 그라치엘라(70세, 비토의 아내) / 파올로 세라(40세, 북부 보호 거처의 협력자, 새 이름은 불리지 않음) / 반니 피오레(국가보호국 경위) / 이레네 마르텔리(30세, 총리) / 마리나 페를리토(51세, 법무장관) / 엘레나 사르토리(31세, 토레네라 DDA 검사) / 람베르토 안칠로티(국가반마피아검찰청 검사) / 무전 목소리(경찰 상황실)</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10화(3월 초, 파올로의 첩보와 단 한 통의 전화, 경호 강화)에서 열흘쯤 뒤, 2026년 3월 16일(월) 저녁~17일(화) 밤, 토레네라·북부의 보호 거처·로마. 알레시오의 정식 진술은 18일(수) 10시 토레네라 검찰청 — 2025년 11월 20일에 맡긴 자백서를 판사가 아닌 검사 앞에서, 변호인들이 지켜보는 가운데 처음부터 다시 말하는 자리다. 10화 뒤로 경호는 차 두 대·경관 네 명으로 늘었고, 그는 이번에는 받아들였다. 아침 7시 반 옛 항구 «Bar Ormeggio»에서 벨란디의 모카로 먼저 커피를 내는 일은 2월부터 매일 같다. 이 화의 총격은 화면에 나오지 않는다 — 앞과 뒤만 보인다. 토레네라 장면은 시칠리아 말투.</w:t>
      </w:r>
    </w:p>
    <w:p>
      <w:pPr>
        <w:keepNext/>
        <w:spacing w:before="320" w:after="140"/>
      </w:pPr>
      <w:r>
        <w:rPr>
          <w:rFonts w:ascii="Times New Roman" w:hAnsi="Times New Roman" w:eastAsia="Malgun Gothic"/>
          <w:b/>
          <w:i w:val="0"/>
          <w:color w:val="1F3864"/>
          <w:sz w:val="26"/>
        </w:rPr>
        <w:t>장면 1 — via del Faro, 안나의 부엌, 3월 16일(월) 저녁 7시 30분</w:t>
      </w:r>
    </w:p>
    <w:p>
      <w:pPr>
        <w:spacing w:before="0" w:after="110" w:line="300" w:lineRule="auto"/>
      </w:pPr>
      <w:r>
        <w:rPr>
          <w:rFonts w:ascii="Times New Roman" w:hAnsi="Times New Roman" w:eastAsia="Malgun Gothic"/>
          <w:b w:val="0"/>
          <w:i/>
          <w:color w:val="555555"/>
          <w:sz w:val="22"/>
        </w:rPr>
        <w:t>(La cucina di Anna, il neon acceso, la finestra appannata. Sul fornello, una pentola di brodo di pesce. Anna gira il mestolo. Concetta seduta con lo scialle e il telecomando in grembo, la tv spenta. Alessio apparecchia per quattro: le forchette a sinistra. Bussano. Alessio apre: Rosa Ferrante, gli occhiali rossi, un barattolo di vetro in mano, avvolto in un canovaccio.)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Buonasera. Anna mi ha detto alle sette e mezza. Sono puntuale, è un difetto da maestra.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(dal fornello)</w:t>
      </w:r>
      <w:r>
        <w:rPr>
          <w:rFonts w:ascii="Times New Roman" w:hAnsi="Times New Roman" w:eastAsia="Malgun Gothic"/>
          <w:b w:val="0"/>
          <w:i w:val="0"/>
          <w:sz w:val="22"/>
        </w:rPr>
        <w:t xml:space="preserve"> Entra, Rosa, che si appanna pure il corridoio. Che hai portato?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Carciofi sott'olio. Gli ultimi dell'anno scorso. Quest'anno al mercato li vendono a un euro l'uno, i carciofi. Uno. Non è un prezzo, è un'offesa.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 un euro? Ai tempi miei con un euro ti compravi il carciofaio.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Ai tempi tuoi c'erano le lire, Concetta.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Appunto. Con le lire si ragionava.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(posa il barattolo, si toglie il cappotto)</w:t>
      </w:r>
      <w:r>
        <w:rPr>
          <w:rFonts w:ascii="Times New Roman" w:hAnsi="Times New Roman" w:eastAsia="Malgun Gothic"/>
          <w:b w:val="0"/>
          <w:i w:val="0"/>
          <w:sz w:val="22"/>
        </w:rPr>
        <w:t xml:space="preserve"> Ho lasciato Pereira da sola. Si offende. Quando torno mi gira le spalle per mezz'ora.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Pereira è la gatta?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La gatta rossa. Il nome gliel'ha dato Lucia, a quattordici anni. Diceva che aveva la faccia di uno che sostiene sempre qualcosa.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Una gatta che sostiene. Ne ho conosciuti di uomini così. Mio marito sosteneva per quarant'anni che il Catania andava in serie 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(porta la pentola in tavola)</w:t>
      </w:r>
      <w:r>
        <w:rPr>
          <w:rFonts w:ascii="Times New Roman" w:hAnsi="Times New Roman" w:eastAsia="Malgun Gothic"/>
          <w:b w:val="0"/>
          <w:i w:val="0"/>
          <w:sz w:val="22"/>
        </w:rPr>
        <w:t xml:space="preserve"> Sedetevi. Brodo di pesce con i ditalini. Dopo c'è la frittata di asparagi selvatici. Li ha raccolti Rosaria al Carrubo.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Mi fa venire l'acquolina in bocca solo l'odore. Da quando sono sola faccio la minestra in busta. Lucia diceva che era una minestra «di protesta».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Rosa è una buona forchetta, si vede. Le maestre mangiano bene. Pure Anna, da giovane, si mangiava mezza teglia di pasta al forno e restava secca.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Concetta, non raccontare.</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Racconto. Alla mia età racconto tutto. Non ho più niente da perdere, a parte la dentiera.</w:t>
      </w:r>
    </w:p>
    <w:p>
      <w:pPr>
        <w:spacing w:before="0" w:after="110" w:line="300" w:lineRule="auto"/>
      </w:pPr>
      <w:r>
        <w:rPr>
          <w:rFonts w:ascii="Times New Roman" w:hAnsi="Times New Roman" w:eastAsia="Malgun Gothic"/>
          <w:b w:val="0"/>
          <w:i/>
          <w:color w:val="555555"/>
          <w:sz w:val="22"/>
        </w:rPr>
        <w:t>(Mangiano. Il cucchiaio di Concetta che tintinna. Alessio versa l'acqua a tutte prima che a sé.)</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(ad Alessio, senza guardarlo troppo)</w:t>
      </w:r>
      <w:r>
        <w:rPr>
          <w:rFonts w:ascii="Times New Roman" w:hAnsi="Times New Roman" w:eastAsia="Malgun Gothic"/>
          <w:b w:val="0"/>
          <w:i w:val="0"/>
          <w:sz w:val="22"/>
        </w:rPr>
        <w:t xml:space="preserve"> Domani mattina va sempre al bar di Vito?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Alle sette e mezza. Come tutte le mattine.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Con la caffettiera.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Con la caffettiera. E con quattro agenti, adesso. Due macchine. La dottoressa Sartori ha insistito.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Ha fatto bene a insistere. E lei ha fatto bene a dire di sì.</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La prima volta in vita sua che dice di sì a una scorta.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è la prima. È la prima che non mi dà fastidio.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E dopodomani? Il magistrato?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Dopodomani alle dieci. Domani resto qui. La mattina il bar, poi rileggo le carte. Il pomeriggio viene l'avvocato Bonfiglio.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 carte le sa a memoria. Si vede dalla faccia.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 so. Ma le rileggo. Lucia le avrebbe rilette.</w:t>
      </w:r>
    </w:p>
    <w:p>
      <w:pPr>
        <w:spacing w:before="0" w:after="110" w:line="300" w:lineRule="auto"/>
      </w:pPr>
      <w:r>
        <w:rPr>
          <w:rFonts w:ascii="Times New Roman" w:hAnsi="Times New Roman" w:eastAsia="Malgun Gothic"/>
          <w:b w:val="0"/>
          <w:i/>
          <w:color w:val="555555"/>
          <w:sz w:val="22"/>
        </w:rPr>
        <w:t>(Silenzio. Rosa posa il cucchiaio. Poi lo riprende.)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Lucia le rileggeva tre volte. La terza ad alta voce, in bagno, perché c'era l'eco.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Mangi, che si fredda.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(al telecomando)</w:t>
      </w:r>
      <w:r>
        <w:rPr>
          <w:rFonts w:ascii="Times New Roman" w:hAnsi="Times New Roman" w:eastAsia="Malgun Gothic"/>
          <w:b w:val="0"/>
          <w:i w:val="0"/>
          <w:sz w:val="22"/>
        </w:rPr>
        <w:t xml:space="preserve"> Alle nove c'è il quiz. Chi resta a vedere il quiz?</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Nessuno, Concetta. Lo vedi tu e ci dici chi ha vinto.</w:t>
      </w:r>
    </w:p>
    <w:p>
      <w:pPr>
        <w:spacing w:before="0" w:after="110" w:line="300" w:lineRule="auto"/>
      </w:pPr>
      <w:r>
        <w:rPr>
          <w:rFonts w:ascii="Times New Roman" w:hAnsi="Times New Roman" w:eastAsia="Malgun Gothic"/>
          <w:b w:val="0"/>
          <w:i/>
          <w:color w:val="555555"/>
          <w:sz w:val="22"/>
        </w:rPr>
        <w:t>(Bussano di nuovo, piano. Alessio si alza, apre. Sul pianerottolo l'ispettore Musumeli, cinquant'anni, il giubbotto, un foglio in mano.)</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Scusi, presidente. Solo l'orario di domani. Partenza alle sette e venti. Macchina uno con lei e Crisafulli, macchina due dietro. Al bar Crisafulli dentro, io e Scuderi fuori sulla banchina, la seconda macchina all'imbocco del molo.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Va bene, ispettore. Vuole un piatto di brodo?</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color w:val="555555"/>
          <w:sz w:val="22"/>
        </w:rPr>
        <w:t>(guarda dentro la cucina, le tre donne)</w:t>
      </w:r>
      <w:r>
        <w:rPr>
          <w:rFonts w:ascii="Times New Roman" w:hAnsi="Times New Roman" w:eastAsia="Malgun Gothic"/>
          <w:b w:val="0"/>
          <w:i w:val="0"/>
          <w:sz w:val="22"/>
        </w:rPr>
        <w:t xml:space="preserve"> No, grazie. Ho mangiato in macchina.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Signora Anna, buonasera.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Buonasera, ispettore. Domani me lo riporti per pranzo. Faccio la pasta con le sarde. È quasi San Giuseppe.</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val="0"/>
          <w:sz w:val="22"/>
        </w:rPr>
        <w:t>Per pranzo. Promesso.</w:t>
      </w:r>
    </w:p>
    <w:p>
      <w:pPr>
        <w:keepNext/>
        <w:spacing w:before="320" w:after="140"/>
      </w:pPr>
      <w:r>
        <w:rPr>
          <w:rFonts w:ascii="Times New Roman" w:hAnsi="Times New Roman" w:eastAsia="Malgun Gothic"/>
          <w:b/>
          <w:i w:val="0"/>
          <w:color w:val="1F3864"/>
          <w:sz w:val="26"/>
        </w:rPr>
        <w:t>장면 2 — via del Faro, 알레시오의 옛 방, 같은 날 밤 11시</w:t>
      </w:r>
    </w:p>
    <w:p>
      <w:pPr>
        <w:spacing w:before="0" w:after="110" w:line="300" w:lineRule="auto"/>
      </w:pPr>
      <w:r>
        <w:rPr>
          <w:rFonts w:ascii="Times New Roman" w:hAnsi="Times New Roman" w:eastAsia="Malgun Gothic"/>
          <w:b w:val="0"/>
          <w:i/>
          <w:color w:val="555555"/>
          <w:sz w:val="22"/>
        </w:rPr>
        <w:t>(La stanza di quando era ragazzo: il letto singolo, una scrivania di laminato, un poster sbiadito della nazionale del 2006, la libreria con i libri di scuola e, in fila, le copie del memoriale nella cartellina grigia. Alessio seduto alla scrivania, la penna in mano, un foglio bianco. Scrive poche righe. Rilegge. Piega il foglio in quattro. Lo infila in una busta. Sopra scrive, lentamente: «Per mamma — se». Bussa Anna, apre senza aspettare, in vestaglia.)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Ancora sveglio.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Finisco una cosa.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(vede la busta, la scritta)</w:t>
      </w:r>
      <w:r>
        <w:rPr>
          <w:rFonts w:ascii="Times New Roman" w:hAnsi="Times New Roman" w:eastAsia="Malgun Gothic"/>
          <w:b w:val="0"/>
          <w:i w:val="0"/>
          <w:sz w:val="22"/>
        </w:rPr>
        <w:t xml:space="preserve"> «Se.»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Come quella del revisore, a Roma. Quello della Bussola, che è morto sulle scale della Corte. Me l'ha raccontato la moglie, a giugno, a cena qua.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quella.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(non la prende)</w:t>
      </w:r>
      <w:r>
        <w:rPr>
          <w:rFonts w:ascii="Times New Roman" w:hAnsi="Times New Roman" w:eastAsia="Malgun Gothic"/>
          <w:b w:val="0"/>
          <w:i w:val="0"/>
          <w:sz w:val="22"/>
        </w:rPr>
        <w:t xml:space="preserve"> Mettila nel cassetto. Io non la leggo finché c'è il «se».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(la mette nel cassetto della scrivania)</w:t>
      </w:r>
      <w:r>
        <w:rPr>
          <w:rFonts w:ascii="Times New Roman" w:hAnsi="Times New Roman" w:eastAsia="Malgun Gothic"/>
          <w:b w:val="0"/>
          <w:i w:val="0"/>
          <w:sz w:val="22"/>
        </w:rPr>
        <w:t xml:space="preserve"> Nel cassetto.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(sulla soglia)</w:t>
      </w:r>
      <w:r>
        <w:rPr>
          <w:rFonts w:ascii="Times New Roman" w:hAnsi="Times New Roman" w:eastAsia="Malgun Gothic"/>
          <w:b w:val="0"/>
          <w:i w:val="0"/>
          <w:sz w:val="22"/>
        </w:rPr>
        <w:t xml:space="preserve"> Ale. Rosa stasera ti ha detto «mangi, che si fredda».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L'ho sentito.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In tre anni non l'aveva mai detto a nessuno. Neanche a me. </w:t>
      </w:r>
      <w:r>
        <w:rPr>
          <w:rFonts w:ascii="Times New Roman" w:hAnsi="Times New Roman" w:eastAsia="Malgun Gothic"/>
          <w:b w:val="0"/>
          <w:i/>
          <w:color w:val="555555"/>
          <w:sz w:val="22"/>
        </w:rPr>
        <w:t>(spegne la luce del corridoio)</w:t>
      </w:r>
      <w:r>
        <w:rPr>
          <w:rFonts w:ascii="Times New Roman" w:hAnsi="Times New Roman" w:eastAsia="Malgun Gothic"/>
          <w:b w:val="0"/>
          <w:i w:val="0"/>
          <w:sz w:val="22"/>
        </w:rPr>
        <w:t xml:space="preserve"> Dormi. Domani c'è la levataccia.</w:t>
      </w:r>
    </w:p>
    <w:p>
      <w:pPr>
        <w:keepNext/>
        <w:spacing w:before="320" w:after="140"/>
      </w:pPr>
      <w:r>
        <w:rPr>
          <w:rFonts w:ascii="Times New Roman" w:hAnsi="Times New Roman" w:eastAsia="Malgun Gothic"/>
          <w:b/>
          <w:i w:val="0"/>
          <w:color w:val="1F3864"/>
          <w:sz w:val="26"/>
        </w:rPr>
        <w:t>장면 3 — via del Faro, 안나의 부엌, 3월 17일(화) 아침 7시 5분</w:t>
      </w:r>
    </w:p>
    <w:p>
      <w:pPr>
        <w:spacing w:before="0" w:after="110" w:line="300" w:lineRule="auto"/>
      </w:pPr>
      <w:r>
        <w:rPr>
          <w:rFonts w:ascii="Times New Roman" w:hAnsi="Times New Roman" w:eastAsia="Malgun Gothic"/>
          <w:b w:val="0"/>
          <w:i/>
          <w:color w:val="555555"/>
          <w:sz w:val="22"/>
        </w:rPr>
        <w:t>(La cucina, la luce grigia dell'alba. Anna, già vestita, mette in una borsa di tela la moka di Bellandi, il barattolo del caffè, un tovagliolo di cotone. Alessio entra con la giacca, la cartellina grigia sotto il braccio.)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Mamma, sono le sette. Perché sei già in piedi?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Perché sono vecchia. I vecchi si alzano presto per controllare che il mondo ci sia ancora.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c'è?</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C'è. </w:t>
      </w:r>
      <w:r>
        <w:rPr>
          <w:rFonts w:ascii="Times New Roman" w:hAnsi="Times New Roman" w:eastAsia="Malgun Gothic"/>
          <w:b w:val="0"/>
          <w:i/>
          <w:color w:val="555555"/>
          <w:sz w:val="22"/>
        </w:rPr>
        <w:t>(gli porge la borsa)</w:t>
      </w:r>
      <w:r>
        <w:rPr>
          <w:rFonts w:ascii="Times New Roman" w:hAnsi="Times New Roman" w:eastAsia="Malgun Gothic"/>
          <w:b w:val="0"/>
          <w:i w:val="0"/>
          <w:sz w:val="22"/>
        </w:rPr>
        <w:t xml:space="preserve"> Il caffè l'ho messo nel barattolo piccolo. Quello grande era finito. Il tovagliolo è per Vito, che gliel'ho stirato.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(prende la borsa, guarda dentro)</w:t>
      </w:r>
      <w:r>
        <w:rPr>
          <w:rFonts w:ascii="Times New Roman" w:hAnsi="Times New Roman" w:eastAsia="Malgun Gothic"/>
          <w:b w:val="0"/>
          <w:i w:val="0"/>
          <w:sz w:val="22"/>
        </w:rPr>
        <w:t xml:space="preserve"> Grazie.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La cartellina lasciala qua. Al bar non ti servono le carte.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(esita, poi posa la cartellina sul tavolo)</w:t>
      </w:r>
      <w:r>
        <w:rPr>
          <w:rFonts w:ascii="Times New Roman" w:hAnsi="Times New Roman" w:eastAsia="Malgun Gothic"/>
          <w:b w:val="0"/>
          <w:i w:val="0"/>
          <w:sz w:val="22"/>
        </w:rPr>
        <w:t xml:space="preserve"> Va bene. La rileggo dopo.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(la tocca appena, con due dita)</w:t>
      </w:r>
      <w:r>
        <w:rPr>
          <w:rFonts w:ascii="Times New Roman" w:hAnsi="Times New Roman" w:eastAsia="Malgun Gothic"/>
          <w:b w:val="0"/>
          <w:i w:val="0"/>
          <w:sz w:val="22"/>
        </w:rPr>
        <w:t xml:space="preserve"> Così la tengo io. Fino a pranzo.</w:t>
      </w:r>
    </w:p>
    <w:p>
      <w:pPr>
        <w:spacing w:before="0" w:after="110" w:line="300" w:lineRule="auto"/>
      </w:pPr>
      <w:r>
        <w:rPr>
          <w:rFonts w:ascii="Times New Roman" w:hAnsi="Times New Roman" w:eastAsia="Malgun Gothic"/>
          <w:b w:val="0"/>
          <w:i/>
          <w:color w:val="555555"/>
          <w:sz w:val="22"/>
        </w:rPr>
        <w:t>(Dalla finestra, il rumore di due motori che si accendono sotto casa. Crisafulli suona il campanello, una volta sola.)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Il ragazzo. È sempre puntuale.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Ale. Le sarde le ho prese ieri da Rosalia. Ha alzato la saracinesca e me le ha incartate lei. Non ha detto niente. Ma me le ha incartate.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sulla porta)</w:t>
      </w:r>
      <w:r>
        <w:rPr>
          <w:rFonts w:ascii="Times New Roman" w:hAnsi="Times New Roman" w:eastAsia="Malgun Gothic"/>
          <w:b w:val="0"/>
          <w:i w:val="0"/>
          <w:sz w:val="22"/>
        </w:rPr>
        <w:t xml:space="preserve"> Rosalia?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Rosalia. Ci vuole tempo, figghiu miu. Ma il tempo passa.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dà un bacio sulla fronte)</w:t>
      </w:r>
      <w:r>
        <w:rPr>
          <w:rFonts w:ascii="Times New Roman" w:hAnsi="Times New Roman" w:eastAsia="Malgun Gothic"/>
          <w:b w:val="0"/>
          <w:i w:val="0"/>
          <w:sz w:val="22"/>
        </w:rPr>
        <w:t xml:space="preserve"> Alle una sono qui.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Alle una. E non fare tardi da Vito, che poi parlate di calcio e non finite più.</w:t>
      </w:r>
    </w:p>
    <w:p>
      <w:pPr>
        <w:keepNext/>
        <w:spacing w:before="320" w:after="140"/>
      </w:pPr>
      <w:r>
        <w:rPr>
          <w:rFonts w:ascii="Times New Roman" w:hAnsi="Times New Roman" w:eastAsia="Malgun Gothic"/>
          <w:b/>
          <w:i w:val="0"/>
          <w:color w:val="1F3864"/>
          <w:sz w:val="26"/>
        </w:rPr>
        <w:t>장면 4 — 옛 항구 «Bar Ormeggio», 같은 날 아침 7시 28분</w:t>
      </w:r>
    </w:p>
    <w:p>
      <w:pPr>
        <w:spacing w:before="0" w:after="110" w:line="300" w:lineRule="auto"/>
      </w:pPr>
      <w:r>
        <w:rPr>
          <w:rFonts w:ascii="Times New Roman" w:hAnsi="Times New Roman" w:eastAsia="Malgun Gothic"/>
          <w:b w:val="0"/>
          <w:i/>
          <w:color w:val="555555"/>
          <w:sz w:val="22"/>
        </w:rPr>
        <w:t>(Il porto vecchio, la luce bassa di marzo. I magazzini chiusi, il silos del grano, due pescherecci all'ormeggio. Sulla banchina di levante, il bar con la tenda verde. Fuori, una macchina scura ferma, l'ispettore Musumeli e l'agente Scuderi in piedi accanto. Più in là, all'imbocco del molo, la seconda auto. Dentro il bar, il bancone, la foto dei portuali degli anni Ottanta. Al tavolino accanto alla vetrata che dà sul mare, Alessio e Crisafulli. Vito asciuga le tazzine; Graziella spolvera il frigorifero dei gelati, chiuso per l'inverno.)</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val="0"/>
          <w:sz w:val="22"/>
        </w:rPr>
        <w:t>Sette e ventotto. Sei di parola, presidente. Neanche i pescatori sono così puntuali.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 pescatori partono quando lo dice il mare. Io quando lo dice mia madre.</w:t>
      </w:r>
    </w:p>
    <w:p>
      <w:pPr>
        <w:spacing w:before="0" w:after="110" w:line="300" w:lineRule="auto"/>
      </w:pPr>
      <w:r>
        <w:rPr>
          <w:rFonts w:ascii="Times New Roman" w:hAnsi="Times New Roman" w:eastAsia="Malgun Gothic"/>
          <w:b/>
          <w:i w:val="0"/>
          <w:sz w:val="22"/>
        </w:rPr>
        <w:t xml:space="preserve">Graziella: </w:t>
      </w:r>
      <w:r>
        <w:rPr>
          <w:rFonts w:ascii="Times New Roman" w:hAnsi="Times New Roman" w:eastAsia="Malgun Gothic"/>
          <w:b w:val="0"/>
          <w:i/>
          <w:color w:val="555555"/>
          <w:sz w:val="22"/>
        </w:rPr>
        <w:t>(ride)</w:t>
      </w:r>
      <w:r>
        <w:rPr>
          <w:rFonts w:ascii="Times New Roman" w:hAnsi="Times New Roman" w:eastAsia="Malgun Gothic"/>
          <w:b w:val="0"/>
          <w:i w:val="0"/>
          <w:sz w:val="22"/>
        </w:rPr>
        <w:t xml:space="preserve"> Tua madre ha sempre avuto l'orologio in testa. A scuola i bambini la chiamavano «la sveglia».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(le porge il tovagliolo stirato)</w:t>
      </w:r>
      <w:r>
        <w:rPr>
          <w:rFonts w:ascii="Times New Roman" w:hAnsi="Times New Roman" w:eastAsia="Malgun Gothic"/>
          <w:b w:val="0"/>
          <w:i w:val="0"/>
          <w:sz w:val="22"/>
        </w:rPr>
        <w:t xml:space="preserve"> Questo glielo manda lei. Dice che il suo era un disastro.</w:t>
      </w:r>
    </w:p>
    <w:p>
      <w:pPr>
        <w:spacing w:before="0" w:after="110" w:line="300" w:lineRule="auto"/>
      </w:pPr>
      <w:r>
        <w:rPr>
          <w:rFonts w:ascii="Times New Roman" w:hAnsi="Times New Roman" w:eastAsia="Malgun Gothic"/>
          <w:b/>
          <w:i w:val="0"/>
          <w:sz w:val="22"/>
        </w:rPr>
        <w:t xml:space="preserve">Graziella: </w:t>
      </w:r>
      <w:r>
        <w:rPr>
          <w:rFonts w:ascii="Times New Roman" w:hAnsi="Times New Roman" w:eastAsia="Malgun Gothic"/>
          <w:b w:val="0"/>
          <w:i/>
          <w:color w:val="555555"/>
          <w:sz w:val="22"/>
        </w:rPr>
        <w:t>(lo prende, lo guarda)</w:t>
      </w:r>
      <w:r>
        <w:rPr>
          <w:rFonts w:ascii="Times New Roman" w:hAnsi="Times New Roman" w:eastAsia="Malgun Gothic"/>
          <w:b w:val="0"/>
          <w:i w:val="0"/>
          <w:sz w:val="22"/>
        </w:rPr>
        <w:t xml:space="preserve"> Stirato. Con l'amido. </w:t>
      </w:r>
      <w:r>
        <w:rPr>
          <w:rFonts w:ascii="Times New Roman" w:hAnsi="Times New Roman" w:eastAsia="Malgun Gothic"/>
          <w:b w:val="0"/>
          <w:i/>
          <w:color w:val="555555"/>
          <w:sz w:val="22"/>
        </w:rPr>
        <w:t>(scuote la testa)</w:t>
      </w:r>
      <w:r>
        <w:rPr>
          <w:rFonts w:ascii="Times New Roman" w:hAnsi="Times New Roman" w:eastAsia="Malgun Gothic"/>
          <w:b w:val="0"/>
          <w:i w:val="0"/>
          <w:sz w:val="22"/>
        </w:rPr>
        <w:t xml:space="preserve"> Anna è rimasta l'unica a Torrenera che usa l'amido.</w:t>
      </w:r>
    </w:p>
    <w:p>
      <w:pPr>
        <w:spacing w:before="0" w:after="110" w:line="300" w:lineRule="auto"/>
      </w:pPr>
      <w:r>
        <w:rPr>
          <w:rFonts w:ascii="Times New Roman" w:hAnsi="Times New Roman" w:eastAsia="Malgun Gothic"/>
          <w:b w:val="0"/>
          <w:i/>
          <w:color w:val="555555"/>
          <w:sz w:val="22"/>
        </w:rPr>
        <w:t>(Alessio va dietro la tenda di plastica, al fornello piccolo. Riempie la moka, mette il caffè, non lo pressa, accende la fiamma bassa. Torna al tavolino. Si siede di fronte a Crisafulli, che tiene gli occhi sulla vetrata e sulla banchina.)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Lele, si rilassi un minuto. Fuori ci sono l'ispettore e Scuderi.</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Mi rilasso con gli occhi aperti, presidente. Me l'ha insegnato l'ispettore.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Come va con la sua ragazza? Quella di Paternò.</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(sorride, senza staccare lo sguardo dalla vetrata)</w:t>
      </w:r>
      <w:r>
        <w:rPr>
          <w:rFonts w:ascii="Times New Roman" w:hAnsi="Times New Roman" w:eastAsia="Malgun Gothic"/>
          <w:b w:val="0"/>
          <w:i w:val="0"/>
          <w:sz w:val="22"/>
        </w:rPr>
        <w:t xml:space="preserve"> Ci sposiamo a giugno. Il ventisette. Abbiamo preso la chiesa e la sala. La sala costa più della chiesa.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Mette su famiglia, allora.</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Metto su famiglia. Lei dice che dopo il matrimonio devo chiedere il trasferimento. Niente più scorte. Un ufficio, a Catania. Con l'orario.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Ha ragione lei.</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Lo so che ha ragione. Ma io le scorte le volevo fare da quando ero piccolo. Per via di quelli del novantadue. Mio padre me li faceva vedere in televisione, gli agenti. Ogni anno, a maggio e a luglio.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Lei non era nato.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 xml:space="preserve">No. Ma li conosco tutti per nome.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Presidente, a lei piace questo posto perché c'era suo padre?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 xml:space="preserve">Mio padre ha lavorato su quella banchina quarantaquattro anni. Usciva di casa alle sei. Io lo guardavo dalla finestra. </w:t>
      </w:r>
      <w:r>
        <w:rPr>
          <w:rFonts w:ascii="Times New Roman" w:hAnsi="Times New Roman" w:eastAsia="Malgun Gothic"/>
          <w:b w:val="0"/>
          <w:i/>
          <w:color w:val="555555"/>
          <w:sz w:val="22"/>
        </w:rPr>
        <w:t>(guarda il mare)</w:t>
      </w:r>
      <w:r>
        <w:rPr>
          <w:rFonts w:ascii="Times New Roman" w:hAnsi="Times New Roman" w:eastAsia="Malgun Gothic"/>
          <w:b w:val="0"/>
          <w:i w:val="0"/>
          <w:sz w:val="22"/>
        </w:rPr>
        <w:t xml:space="preserve"> C'è un verso di Dante. Lui lo dice della sera, ma io l'ho sempre sentito di mattina, qui. «Era già l'ora che volge il disio / ai navicanti e 'ntenerisce il core / lo dì c'han detto ai dolci amici addio.»</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(dopo un attimo)</w:t>
      </w:r>
      <w:r>
        <w:rPr>
          <w:rFonts w:ascii="Times New Roman" w:hAnsi="Times New Roman" w:eastAsia="Malgun Gothic"/>
          <w:b w:val="0"/>
          <w:i w:val="0"/>
          <w:sz w:val="22"/>
        </w:rPr>
        <w:t xml:space="preserve"> Non l'ho capito tutto.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l'ora in cui chi va per mare pensa a quelli che ha lasciato a terra. E gli si intenerisce il cuore.</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val="0"/>
          <w:sz w:val="22"/>
        </w:rPr>
        <w:t xml:space="preserve">Allora l'ho capito.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La mia ragazza la chiamo alle otto. Quando smonta dal turno.</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(dal bancone)</w:t>
      </w:r>
      <w:r>
        <w:rPr>
          <w:rFonts w:ascii="Times New Roman" w:hAnsi="Times New Roman" w:eastAsia="Malgun Gothic"/>
          <w:b w:val="0"/>
          <w:i w:val="0"/>
          <w:sz w:val="22"/>
        </w:rPr>
        <w:t xml:space="preserve"> Presidente! Borbotta!</w:t>
      </w:r>
    </w:p>
    <w:p>
      <w:pPr>
        <w:spacing w:before="0" w:after="110" w:line="300" w:lineRule="auto"/>
      </w:pPr>
      <w:r>
        <w:rPr>
          <w:rFonts w:ascii="Times New Roman" w:hAnsi="Times New Roman" w:eastAsia="Malgun Gothic"/>
          <w:b w:val="0"/>
          <w:i/>
          <w:color w:val="555555"/>
          <w:sz w:val="22"/>
        </w:rPr>
        <w:t>(Alessio si alza, va dietro la tenda. Torna con la moka fumante e due tazzine spaiate. Le posa sul tavolino, davanti alla vetrata. Versa la prima, lentamente, fino all'orlo.)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Questa è sua.</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(si volta finalmente dalla vetrata, guarda la tazzina)</w:t>
      </w:r>
      <w:r>
        <w:rPr>
          <w:rFonts w:ascii="Times New Roman" w:hAnsi="Times New Roman" w:eastAsia="Malgun Gothic"/>
          <w:b w:val="0"/>
          <w:i w:val="0"/>
          <w:sz w:val="22"/>
        </w:rPr>
        <w:t xml:space="preserve"> Presidente, sempre la prima a me. Non è giusto. Lei è…</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sono uno che fa il caffè. Prima il caffè, Lele. Poi parliamo.</w:t>
      </w:r>
    </w:p>
    <w:p>
      <w:pPr>
        <w:spacing w:before="0" w:after="110" w:line="300" w:lineRule="auto"/>
      </w:pPr>
      <w:r>
        <w:rPr>
          <w:rFonts w:ascii="Times New Roman" w:hAnsi="Times New Roman" w:eastAsia="Malgun Gothic"/>
          <w:b w:val="0"/>
          <w:i/>
          <w:color w:val="555555"/>
          <w:sz w:val="22"/>
        </w:rPr>
        <w:t>(Versa la seconda tazzina. Il vapore sale da tutte e due. Dalla banchina, attraverso il vetro, arriva il rumore di un motore che rallenta. Crisafulli alza gli occhi verso la vetrata. Alessio ha ancora la moka in mano.)</w:t>
      </w:r>
    </w:p>
    <w:p>
      <w:pPr>
        <w:spacing w:before="0" w:after="110" w:line="300" w:lineRule="auto"/>
      </w:pPr>
      <w:r>
        <w:rPr>
          <w:rFonts w:ascii="Times New Roman" w:hAnsi="Times New Roman" w:eastAsia="Malgun Gothic"/>
          <w:b w:val="0"/>
          <w:i/>
          <w:color w:val="555555"/>
          <w:sz w:val="22"/>
        </w:rPr>
        <w:t>(Nero.)</w:t>
      </w:r>
    </w:p>
    <w:p>
      <w:pPr>
        <w:keepNext/>
        <w:spacing w:before="320" w:after="140"/>
      </w:pPr>
      <w:r>
        <w:rPr>
          <w:rFonts w:ascii="Times New Roman" w:hAnsi="Times New Roman" w:eastAsia="Malgun Gothic"/>
          <w:b/>
          <w:i w:val="0"/>
          <w:color w:val="1F3864"/>
          <w:sz w:val="26"/>
        </w:rPr>
        <w:t>장면 5 — «Bar Ormeggio», 같은 날 아침 7시 41분</w:t>
      </w:r>
    </w:p>
    <w:p>
      <w:pPr>
        <w:spacing w:before="0" w:after="110" w:line="300" w:lineRule="auto"/>
      </w:pPr>
      <w:r>
        <w:rPr>
          <w:rFonts w:ascii="Times New Roman" w:hAnsi="Times New Roman" w:eastAsia="Malgun Gothic"/>
          <w:b w:val="0"/>
          <w:i/>
          <w:color w:val="555555"/>
          <w:sz w:val="22"/>
        </w:rPr>
        <w:t>(Lo stesso tavolino accanto alla vetrata, inquadrato dall'alto. Sul formica, due tazzine piene, il vapore che sale dritto. In mezzo, la moka, in piedi, ancora calda. Una sedia rovesciata. Nient'altro nell'inquadratura. Fuori campo, voci, passi, una radio che gracchia. Una sirena lontana che si avvicina.)</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color w:val="555555"/>
          <w:sz w:val="22"/>
        </w:rPr>
        <w:t>(fuori campo, alla radio, la voce spezzata)</w:t>
      </w:r>
      <w:r>
        <w:rPr>
          <w:rFonts w:ascii="Times New Roman" w:hAnsi="Times New Roman" w:eastAsia="Malgun Gothic"/>
          <w:b w:val="0"/>
          <w:i w:val="0"/>
          <w:sz w:val="22"/>
        </w:rPr>
        <w:t xml:space="preserve"> Centrale, centrale, qui Tutela Rinaldi. Porto vecchio, banchina di levante, bar Ormeggio. Colpi d'arma da fuoco. Moto con due persone a bordo, direzione ponte di levante. Ambulanza. Ambulanza subito.</w:t>
      </w:r>
    </w:p>
    <w:p>
      <w:pPr>
        <w:spacing w:before="0" w:after="110" w:line="300" w:lineRule="auto"/>
      </w:pPr>
      <w:r>
        <w:rPr>
          <w:rFonts w:ascii="Times New Roman" w:hAnsi="Times New Roman" w:eastAsia="Malgun Gothic"/>
          <w:b/>
          <w:i w:val="0"/>
          <w:sz w:val="22"/>
        </w:rPr>
        <w:t xml:space="preserve">Radio: </w:t>
      </w:r>
      <w:r>
        <w:rPr>
          <w:rFonts w:ascii="Times New Roman" w:hAnsi="Times New Roman" w:eastAsia="Malgun Gothic"/>
          <w:b w:val="0"/>
          <w:i/>
          <w:color w:val="555555"/>
          <w:sz w:val="22"/>
        </w:rPr>
        <w:t>(gracchia)</w:t>
      </w:r>
      <w:r>
        <w:rPr>
          <w:rFonts w:ascii="Times New Roman" w:hAnsi="Times New Roman" w:eastAsia="Malgun Gothic"/>
          <w:b w:val="0"/>
          <w:i w:val="0"/>
          <w:sz w:val="22"/>
        </w:rPr>
        <w:t xml:space="preserve"> Ricevuto, Tutela. Ambulanza in arrivo. Volanti in uscita. Ripetete direzione della moto.</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color w:val="555555"/>
          <w:sz w:val="22"/>
        </w:rPr>
        <w:t>(fuori campo)</w:t>
      </w:r>
      <w:r>
        <w:rPr>
          <w:rFonts w:ascii="Times New Roman" w:hAnsi="Times New Roman" w:eastAsia="Malgun Gothic"/>
          <w:b w:val="0"/>
          <w:i w:val="0"/>
          <w:sz w:val="22"/>
        </w:rPr>
        <w:t xml:space="preserve"> Ponte di levante, poi la statale. Moto scura, casco integrale. Il passeggero ha sparato. Crisafulli ha risposto al fuoco. Nessun altro ferito fra gli agenti.</w:t>
      </w:r>
    </w:p>
    <w:p>
      <w:pPr>
        <w:spacing w:before="0" w:after="110" w:line="300" w:lineRule="auto"/>
      </w:pPr>
      <w:r>
        <w:rPr>
          <w:rFonts w:ascii="Times New Roman" w:hAnsi="Times New Roman" w:eastAsia="Malgun Gothic"/>
          <w:b/>
          <w:i w:val="0"/>
          <w:sz w:val="22"/>
        </w:rPr>
        <w:t xml:space="preserve">Crisafulli: </w:t>
      </w:r>
      <w:r>
        <w:rPr>
          <w:rFonts w:ascii="Times New Roman" w:hAnsi="Times New Roman" w:eastAsia="Malgun Gothic"/>
          <w:b w:val="0"/>
          <w:i/>
          <w:color w:val="555555"/>
          <w:sz w:val="22"/>
        </w:rPr>
        <w:t>(fuori campo, più vicino, a voce altissima)</w:t>
      </w:r>
      <w:r>
        <w:rPr>
          <w:rFonts w:ascii="Times New Roman" w:hAnsi="Times New Roman" w:eastAsia="Malgun Gothic"/>
          <w:b w:val="0"/>
          <w:i w:val="0"/>
          <w:sz w:val="22"/>
        </w:rPr>
        <w:t xml:space="preserve"> Presidente! Presidente, mi sente? Presidente!</w:t>
      </w:r>
    </w:p>
    <w:p>
      <w:pPr>
        <w:spacing w:before="0" w:after="110" w:line="300" w:lineRule="auto"/>
      </w:pPr>
      <w:r>
        <w:rPr>
          <w:rFonts w:ascii="Times New Roman" w:hAnsi="Times New Roman" w:eastAsia="Malgun Gothic"/>
          <w:b/>
          <w:i w:val="0"/>
          <w:sz w:val="22"/>
        </w:rPr>
        <w:t xml:space="preserve">Graziella: </w:t>
      </w:r>
      <w:r>
        <w:rPr>
          <w:rFonts w:ascii="Times New Roman" w:hAnsi="Times New Roman" w:eastAsia="Malgun Gothic"/>
          <w:b w:val="0"/>
          <w:i/>
          <w:color w:val="555555"/>
          <w:sz w:val="22"/>
        </w:rPr>
        <w:t>(fuori campo)</w:t>
      </w:r>
      <w:r>
        <w:rPr>
          <w:rFonts w:ascii="Times New Roman" w:hAnsi="Times New Roman" w:eastAsia="Malgun Gothic"/>
          <w:b w:val="0"/>
          <w:i w:val="0"/>
          <w:sz w:val="22"/>
        </w:rPr>
        <w:t xml:space="preserve"> Vito… Vito, Gesù…</w:t>
      </w:r>
    </w:p>
    <w:p>
      <w:pPr>
        <w:spacing w:before="0" w:after="110" w:line="300" w:lineRule="auto"/>
      </w:pPr>
      <w:r>
        <w:rPr>
          <w:rFonts w:ascii="Times New Roman" w:hAnsi="Times New Roman" w:eastAsia="Malgun Gothic"/>
          <w:b/>
          <w:i w:val="0"/>
          <w:sz w:val="22"/>
        </w:rPr>
        <w:t xml:space="preserve">Vito: </w:t>
      </w:r>
      <w:r>
        <w:rPr>
          <w:rFonts w:ascii="Times New Roman" w:hAnsi="Times New Roman" w:eastAsia="Malgun Gothic"/>
          <w:b w:val="0"/>
          <w:i/>
          <w:color w:val="555555"/>
          <w:sz w:val="22"/>
        </w:rPr>
        <w:t>(fuori campo, roco)</w:t>
      </w:r>
      <w:r>
        <w:rPr>
          <w:rFonts w:ascii="Times New Roman" w:hAnsi="Times New Roman" w:eastAsia="Malgun Gothic"/>
          <w:b w:val="0"/>
          <w:i w:val="0"/>
          <w:sz w:val="22"/>
        </w:rPr>
        <w:t xml:space="preserve"> Non lo toccate. Non toccate niente. Lo diceva lui, che sulla scena non si tocca niente.</w:t>
      </w:r>
    </w:p>
    <w:p>
      <w:pPr>
        <w:spacing w:before="0" w:after="110" w:line="300" w:lineRule="auto"/>
      </w:pPr>
      <w:r>
        <w:rPr>
          <w:rFonts w:ascii="Times New Roman" w:hAnsi="Times New Roman" w:eastAsia="Malgun Gothic"/>
          <w:b/>
          <w:i w:val="0"/>
          <w:sz w:val="22"/>
        </w:rPr>
        <w:t xml:space="preserve">Musumeli: </w:t>
      </w:r>
      <w:r>
        <w:rPr>
          <w:rFonts w:ascii="Times New Roman" w:hAnsi="Times New Roman" w:eastAsia="Malgun Gothic"/>
          <w:b w:val="0"/>
          <w:i/>
          <w:color w:val="555555"/>
          <w:sz w:val="22"/>
        </w:rPr>
        <w:t>(fuori campo)</w:t>
      </w:r>
      <w:r>
        <w:rPr>
          <w:rFonts w:ascii="Times New Roman" w:hAnsi="Times New Roman" w:eastAsia="Malgun Gothic"/>
          <w:b w:val="0"/>
          <w:i w:val="0"/>
          <w:sz w:val="22"/>
        </w:rPr>
        <w:t xml:space="preserve"> Lele. Lele, spostati. Fai spazio. Arrivano.</w:t>
      </w:r>
    </w:p>
    <w:p>
      <w:pPr>
        <w:spacing w:before="0" w:after="110" w:line="300" w:lineRule="auto"/>
      </w:pPr>
      <w:r>
        <w:rPr>
          <w:rFonts w:ascii="Times New Roman" w:hAnsi="Times New Roman" w:eastAsia="Malgun Gothic"/>
          <w:b w:val="0"/>
          <w:i/>
          <w:color w:val="555555"/>
          <w:sz w:val="22"/>
        </w:rPr>
        <w:t>(La sirena è sotto la vetrata. Il vapore delle due tazzine continua a salire. Lentamente si assottiglia.)</w:t>
      </w:r>
    </w:p>
    <w:p>
      <w:pPr>
        <w:keepNext/>
        <w:spacing w:before="320" w:after="140"/>
      </w:pPr>
      <w:r>
        <w:rPr>
          <w:rFonts w:ascii="Times New Roman" w:hAnsi="Times New Roman" w:eastAsia="Malgun Gothic"/>
          <w:b/>
          <w:i w:val="0"/>
          <w:color w:val="1F3864"/>
          <w:sz w:val="26"/>
        </w:rPr>
        <w:t>장면 6 — via del Faro, 안나의 부엌, 같은 날 아침 8시 10분</w:t>
      </w:r>
    </w:p>
    <w:p>
      <w:pPr>
        <w:spacing w:before="0" w:after="110" w:line="300" w:lineRule="auto"/>
      </w:pPr>
      <w:r>
        <w:rPr>
          <w:rFonts w:ascii="Times New Roman" w:hAnsi="Times New Roman" w:eastAsia="Malgun Gothic"/>
          <w:b w:val="0"/>
          <w:i/>
          <w:color w:val="555555"/>
          <w:sz w:val="22"/>
        </w:rPr>
        <w:t>(La cucina. Sul tavolo, la cartellina grigia di Alessio, dove l'ha lasciata. Accanto, il cartoccio di carta oleata delle sarde. La radio spenta. Anna in piedi accanto alla finestra, il telefono di casa in mano, il filo che pende. Concetta seduta, le mani sul viso. La porta di casa è aperta. Sulla soglia, Rosa Ferrante, il cappotto sopra la vestaglia, le pantofole, senza occhiali.)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Anna.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(non si volta)</w:t>
      </w:r>
      <w:r>
        <w:rPr>
          <w:rFonts w:ascii="Times New Roman" w:hAnsi="Times New Roman" w:eastAsia="Malgun Gothic"/>
          <w:b w:val="0"/>
          <w:i w:val="0"/>
          <w:sz w:val="22"/>
        </w:rPr>
        <w:t xml:space="preserve"> Ha chiamato l'ispettore. Dall'ospedale. Ha detto: «Signora, venga.» Poi ha detto: «No, signora, non venga. Mandiamo una macchina.» Poi non ha detto più niente.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color w:val="555555"/>
          <w:sz w:val="22"/>
        </w:rPr>
        <w:t>(entra, chiude la porta)</w:t>
      </w:r>
      <w:r>
        <w:rPr>
          <w:rFonts w:ascii="Times New Roman" w:hAnsi="Times New Roman" w:eastAsia="Malgun Gothic"/>
          <w:b w:val="0"/>
          <w:i w:val="0"/>
          <w:sz w:val="22"/>
        </w:rPr>
        <w:t xml:space="preserve"> Ho sentito le sirene dal porto. Tutte. Le ho contate. Poi ha chiamato Rosalia.</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(tra le mani)</w:t>
      </w:r>
      <w:r>
        <w:rPr>
          <w:rFonts w:ascii="Times New Roman" w:hAnsi="Times New Roman" w:eastAsia="Malgun Gothic"/>
          <w:b w:val="0"/>
          <w:i w:val="0"/>
          <w:sz w:val="22"/>
        </w:rPr>
        <w:t xml:space="preserve"> Bedda Matri, Bedda Matri…</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(posa il telefono sulla forcella, con cura, come si posa una cosa che si rompe)</w:t>
      </w:r>
      <w:r>
        <w:rPr>
          <w:rFonts w:ascii="Times New Roman" w:hAnsi="Times New Roman" w:eastAsia="Malgun Gothic"/>
          <w:b w:val="0"/>
          <w:i w:val="0"/>
          <w:sz w:val="22"/>
        </w:rPr>
        <w:t xml:space="preserve"> La macchina arriva fra dieci minuti.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Vengo con 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(si volta. La guarda)</w:t>
      </w:r>
      <w:r>
        <w:rPr>
          <w:rFonts w:ascii="Times New Roman" w:hAnsi="Times New Roman" w:eastAsia="Malgun Gothic"/>
          <w:b w:val="0"/>
          <w:i w:val="0"/>
          <w:sz w:val="22"/>
        </w:rPr>
        <w:t xml:space="preserve"> Tu?</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Io. </w:t>
      </w:r>
      <w:r>
        <w:rPr>
          <w:rFonts w:ascii="Times New Roman" w:hAnsi="Times New Roman" w:eastAsia="Malgun Gothic"/>
          <w:b w:val="0"/>
          <w:i/>
          <w:color w:val="555555"/>
          <w:sz w:val="22"/>
        </w:rPr>
        <w:t>(si avvicina)</w:t>
      </w:r>
      <w:r>
        <w:rPr>
          <w:rFonts w:ascii="Times New Roman" w:hAnsi="Times New Roman" w:eastAsia="Malgun Gothic"/>
          <w:b w:val="0"/>
          <w:i w:val="0"/>
          <w:sz w:val="22"/>
        </w:rPr>
        <w:t xml:space="preserve"> Tre anni fa, a maggio, è venuta una ragazza a dirmelo, sulla porta. L'avvocata. Io non l'ho fatta entrare. Sono rimasta sulla porta. Poi tu sei venuta con il brodo. Di notte.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Me lo ricordo.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Allora adesso il brodo lo porto io. </w:t>
      </w:r>
      <w:r>
        <w:rPr>
          <w:rFonts w:ascii="Times New Roman" w:hAnsi="Times New Roman" w:eastAsia="Malgun Gothic"/>
          <w:b w:val="0"/>
          <w:i/>
          <w:color w:val="555555"/>
          <w:sz w:val="22"/>
        </w:rPr>
        <w:t>(le prende le mani)</w:t>
      </w:r>
      <w:r>
        <w:rPr>
          <w:rFonts w:ascii="Times New Roman" w:hAnsi="Times New Roman" w:eastAsia="Malgun Gothic"/>
          <w:b w:val="0"/>
          <w:i w:val="0"/>
          <w:sz w:val="22"/>
        </w:rPr>
        <w:t xml:space="preserve"> Non stasera. Adesso.</w:t>
      </w:r>
    </w:p>
    <w:p>
      <w:pPr>
        <w:spacing w:before="0" w:after="110" w:line="300" w:lineRule="auto"/>
      </w:pPr>
      <w:r>
        <w:rPr>
          <w:rFonts w:ascii="Times New Roman" w:hAnsi="Times New Roman" w:eastAsia="Malgun Gothic"/>
          <w:b w:val="0"/>
          <w:i/>
          <w:color w:val="555555"/>
          <w:sz w:val="22"/>
        </w:rPr>
        <w:t>(Anna guarda le mani di Rosa sulle sue. Poi guarda la cartellina grigia sul tavolo.)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Gli ho detto di lasciare qua le carte. Che al bar non servivano.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Le carte sono qua. Lui no.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Le carte sono qua.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Gli ho detto: alle una. La pasta con le sarde. </w:t>
      </w:r>
      <w:r>
        <w:rPr>
          <w:rFonts w:ascii="Times New Roman" w:hAnsi="Times New Roman" w:eastAsia="Malgun Gothic"/>
          <w:b w:val="0"/>
          <w:i/>
          <w:color w:val="555555"/>
          <w:sz w:val="22"/>
        </w:rPr>
        <w:t>(tocca il cartoccio)</w:t>
      </w:r>
      <w:r>
        <w:rPr>
          <w:rFonts w:ascii="Times New Roman" w:hAnsi="Times New Roman" w:eastAsia="Malgun Gothic"/>
          <w:b w:val="0"/>
          <w:i w:val="0"/>
          <w:sz w:val="22"/>
        </w:rPr>
        <w:t xml:space="preserve"> Rosalia me le ha incartate lei.</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color w:val="555555"/>
          <w:sz w:val="22"/>
        </w:rPr>
        <w:t>(piano, alzando la testa)</w:t>
      </w:r>
      <w:r>
        <w:rPr>
          <w:rFonts w:ascii="Times New Roman" w:hAnsi="Times New Roman" w:eastAsia="Malgun Gothic"/>
          <w:b w:val="0"/>
          <w:i w:val="0"/>
          <w:sz w:val="22"/>
        </w:rPr>
        <w:t xml:space="preserve"> Anna. Siediti un momento. Le gambe non ti reggono.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mi siedo. Se mi siedo non mi alzo più. </w:t>
      </w:r>
      <w:r>
        <w:rPr>
          <w:rFonts w:ascii="Times New Roman" w:hAnsi="Times New Roman" w:eastAsia="Malgun Gothic"/>
          <w:b w:val="0"/>
          <w:i/>
          <w:color w:val="555555"/>
          <w:sz w:val="22"/>
        </w:rPr>
        <w:t>(a Rosa)</w:t>
      </w:r>
      <w:r>
        <w:rPr>
          <w:rFonts w:ascii="Times New Roman" w:hAnsi="Times New Roman" w:eastAsia="Malgun Gothic"/>
          <w:b w:val="0"/>
          <w:i w:val="0"/>
          <w:sz w:val="22"/>
        </w:rPr>
        <w:t xml:space="preserve"> Rosa. Gli occhiali. Hai lasciato a casa gli occhiali.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Lo so. Sono uscita così.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Non mi servono, per adesso. Ti vedo lo stesso.</w:t>
      </w:r>
    </w:p>
    <w:p>
      <w:pPr>
        <w:spacing w:before="0" w:after="110" w:line="300" w:lineRule="auto"/>
      </w:pPr>
      <w:r>
        <w:rPr>
          <w:rFonts w:ascii="Times New Roman" w:hAnsi="Times New Roman" w:eastAsia="Malgun Gothic"/>
          <w:b w:val="0"/>
          <w:i/>
          <w:color w:val="555555"/>
          <w:sz w:val="22"/>
        </w:rPr>
        <w:t>(Sotto casa, un'auto si ferma. Lo sportello. Passi sulle scale. Anna prende il cappotto dalla sedia. Lo infila da sola. Rosa le chiude il bottone del collo.)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(a Concetta)</w:t>
      </w:r>
      <w:r>
        <w:rPr>
          <w:rFonts w:ascii="Times New Roman" w:hAnsi="Times New Roman" w:eastAsia="Malgun Gothic"/>
          <w:b w:val="0"/>
          <w:i w:val="0"/>
          <w:sz w:val="22"/>
        </w:rPr>
        <w:t xml:space="preserve"> Concetta. La cartellina. Non la toccare. Non la deve toccare nessuno.</w:t>
      </w:r>
    </w:p>
    <w:p>
      <w:pPr>
        <w:spacing w:before="0" w:after="110" w:line="300" w:lineRule="auto"/>
      </w:pPr>
      <w:r>
        <w:rPr>
          <w:rFonts w:ascii="Times New Roman" w:hAnsi="Times New Roman" w:eastAsia="Malgun Gothic"/>
          <w:b/>
          <w:i w:val="0"/>
          <w:sz w:val="22"/>
        </w:rPr>
        <w:t xml:space="preserve">Concetta: </w:t>
      </w:r>
      <w:r>
        <w:rPr>
          <w:rFonts w:ascii="Times New Roman" w:hAnsi="Times New Roman" w:eastAsia="Malgun Gothic"/>
          <w:b w:val="0"/>
          <w:i w:val="0"/>
          <w:sz w:val="22"/>
        </w:rPr>
        <w:t>Nessuno, Anna. Ci sto io, qua.</w:t>
      </w:r>
    </w:p>
    <w:p>
      <w:pPr>
        <w:keepNext/>
        <w:spacing w:before="320" w:after="140"/>
      </w:pPr>
      <w:r>
        <w:rPr>
          <w:rFonts w:ascii="Times New Roman" w:hAnsi="Times New Roman" w:eastAsia="Malgun Gothic"/>
          <w:b/>
          <w:i w:val="0"/>
          <w:color w:val="1F3864"/>
          <w:sz w:val="26"/>
        </w:rPr>
        <w:t>장면 7 — 북부의 보호 거처, 같은 날 아침 9시</w:t>
      </w:r>
    </w:p>
    <w:p>
      <w:pPr>
        <w:spacing w:before="0" w:after="110" w:line="300" w:lineRule="auto"/>
      </w:pPr>
      <w:r>
        <w:rPr>
          <w:rFonts w:ascii="Times New Roman" w:hAnsi="Times New Roman" w:eastAsia="Malgun Gothic"/>
          <w:b w:val="0"/>
          <w:i/>
          <w:color w:val="555555"/>
          <w:sz w:val="22"/>
        </w:rPr>
        <w:t>(Un appartamento anonimo al terzo piano, i mobili di un'agenzia, la tenda tirata. Sul tavolo di cucina, una caffettiera d'alluminio piccola, vecchia, con il manico riparato col fil di ferro: la moka del padre di Paolo. Un quaderno blu aperto. Paolo, in maglione, scrive. Alla porta, due colpi brevi e uno lungo: il segnale. Paolo apre. Entra l'ispettore Vanni Fiore, il telefono in mano, il viso grigio.)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Avvocato. Si sieda.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(resta in piedi)</w:t>
      </w:r>
      <w:r>
        <w:rPr>
          <w:rFonts w:ascii="Times New Roman" w:hAnsi="Times New Roman" w:eastAsia="Malgun Gothic"/>
          <w:b w:val="0"/>
          <w:i w:val="0"/>
          <w:sz w:val="22"/>
        </w:rPr>
        <w:t xml:space="preserve"> Lei non mi dice mai di sedermi.</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Oggi sì.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Torrenera. Stamattina alle sette e quaranta. Al bar del porto vecchio. Due uomini su una moto.</w:t>
      </w:r>
    </w:p>
    <w:p>
      <w:pPr>
        <w:spacing w:before="0" w:after="110" w:line="300" w:lineRule="auto"/>
      </w:pPr>
      <w:r>
        <w:rPr>
          <w:rFonts w:ascii="Times New Roman" w:hAnsi="Times New Roman" w:eastAsia="Malgun Gothic"/>
          <w:b w:val="0"/>
          <w:i/>
          <w:color w:val="555555"/>
          <w:sz w:val="22"/>
        </w:rPr>
        <w:t>(Paolo non si muove. Guarda la moka sul tavolo.)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bar di Vito.</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 xml:space="preserve">Non so di chi sia il bar. So che…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È morto in ospedale alle otto e cinque. Non c'era niente da fare. Mi dispiace.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La scorta?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Quattro agenti, due macchine. Come aveva chiesto la dottoressa Sartori dopo la sua segnalazione. L'agente al tavolo ha risposto al fuoco. Gli agenti sono illesi.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Al tavolo.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Stava facendo il caffè.</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Come lo 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Perché lo conosco da quando aveva nove anni. Se c'è un bar al porto e una caffettiera in tasca, alle sette e quaranta fa il caffè agli altri.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«Cambia bar.» Due parole. Non gliele ho dette. Avevo una frase sola, al telefono. L'ho usata per un'altra cosa.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Avvocato, lei ha fatto quello che poteva. Ha dato il nome, la data, il quartiere. Senza di lei non c'erano quattro agenti.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Senza di me non c'era la moto. </w:t>
      </w:r>
      <w:r>
        <w:rPr>
          <w:rFonts w:ascii="Times New Roman" w:hAnsi="Times New Roman" w:eastAsia="Malgun Gothic"/>
          <w:b w:val="0"/>
          <w:i/>
          <w:color w:val="555555"/>
          <w:sz w:val="22"/>
        </w:rPr>
        <w:t>(si siede, finalmente)</w:t>
      </w:r>
      <w:r>
        <w:rPr>
          <w:rFonts w:ascii="Times New Roman" w:hAnsi="Times New Roman" w:eastAsia="Malgun Gothic"/>
          <w:b w:val="0"/>
          <w:i w:val="0"/>
          <w:sz w:val="22"/>
        </w:rPr>
        <w:t xml:space="preserve"> Ispettore. Le chiedo una cosa. Lo so che non si può.</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Che cosa?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funerale.</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Non si può, avvocato. Lei è il testimone principale nel processo che si aprirà per questo. Se la vedono in Sicilia, lei è morto prima della fine della messa.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Lo so. </w:t>
      </w:r>
      <w:r>
        <w:rPr>
          <w:rFonts w:ascii="Times New Roman" w:hAnsi="Times New Roman" w:eastAsia="Malgun Gothic"/>
          <w:b w:val="0"/>
          <w:i/>
          <w:color w:val="555555"/>
          <w:sz w:val="22"/>
        </w:rPr>
        <w:t>(apre il quaderno blu, scrive, legge a mezza voce)</w:t>
      </w:r>
      <w:r>
        <w:rPr>
          <w:rFonts w:ascii="Times New Roman" w:hAnsi="Times New Roman" w:eastAsia="Malgun Gothic"/>
          <w:b w:val="0"/>
          <w:i w:val="0"/>
          <w:sz w:val="22"/>
        </w:rPr>
        <w:t xml:space="preserve"> «Diciassette marzo. Ore nove. Alessio è morto alle otto e cinque. Faceva il caffè.» </w:t>
      </w:r>
      <w:r>
        <w:rPr>
          <w:rFonts w:ascii="Times New Roman" w:hAnsi="Times New Roman" w:eastAsia="Malgun Gothic"/>
          <w:b w:val="0"/>
          <w:i/>
          <w:color w:val="555555"/>
          <w:sz w:val="22"/>
        </w:rPr>
        <w:t>(chiude il quaderno)</w:t>
      </w:r>
      <w:r>
        <w:rPr>
          <w:rFonts w:ascii="Times New Roman" w:hAnsi="Times New Roman" w:eastAsia="Malgun Gothic"/>
          <w:b w:val="0"/>
          <w:i w:val="0"/>
          <w:sz w:val="22"/>
        </w:rPr>
        <w:t xml:space="preserve"> Una copia per me. Una copia per la dottoressa.</w:t>
      </w:r>
    </w:p>
    <w:p>
      <w:pPr>
        <w:spacing w:before="0" w:after="110" w:line="300" w:lineRule="auto"/>
      </w:pPr>
      <w:r>
        <w:rPr>
          <w:rFonts w:ascii="Times New Roman" w:hAnsi="Times New Roman" w:eastAsia="Malgun Gothic"/>
          <w:b/>
          <w:i w:val="0"/>
          <w:sz w:val="22"/>
        </w:rPr>
        <w:t xml:space="preserve">Fiore: </w:t>
      </w:r>
      <w:r>
        <w:rPr>
          <w:rFonts w:ascii="Times New Roman" w:hAnsi="Times New Roman" w:eastAsia="Malgun Gothic"/>
          <w:b w:val="0"/>
          <w:i w:val="0"/>
          <w:sz w:val="22"/>
        </w:rPr>
        <w:t>Ci penso io a portargliela.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(guarda la moka del padre)</w:t>
      </w:r>
      <w:r>
        <w:rPr>
          <w:rFonts w:ascii="Times New Roman" w:hAnsi="Times New Roman" w:eastAsia="Malgun Gothic"/>
          <w:b w:val="0"/>
          <w:i w:val="0"/>
          <w:sz w:val="22"/>
        </w:rPr>
        <w:t xml:space="preserve"> Mio padre diceva che con questa ci si fanno tre tazzine. Io l'ho usata sempre per una.</w:t>
      </w:r>
    </w:p>
    <w:p>
      <w:pPr>
        <w:keepNext/>
        <w:spacing w:before="320" w:after="140"/>
      </w:pPr>
      <w:r>
        <w:rPr>
          <w:rFonts w:ascii="Times New Roman" w:hAnsi="Times New Roman" w:eastAsia="Malgun Gothic"/>
          <w:b/>
          <w:i w:val="0"/>
          <w:color w:val="1F3864"/>
          <w:sz w:val="26"/>
        </w:rPr>
        <w:t>장면 8 — 로마 팔라초 키지, 총리 집무실, 같은 날 오전 10시 30분</w:t>
      </w:r>
    </w:p>
    <w:p>
      <w:pPr>
        <w:spacing w:before="0" w:after="110" w:line="300" w:lineRule="auto"/>
      </w:pPr>
      <w:r>
        <w:rPr>
          <w:rFonts w:ascii="Times New Roman" w:hAnsi="Times New Roman" w:eastAsia="Malgun Gothic"/>
          <w:b w:val="0"/>
          <w:i/>
          <w:color w:val="555555"/>
          <w:sz w:val="22"/>
        </w:rPr>
        <w:t>(Lo studio con la lampada verde. Sulla scrivania non c'è più la Costituzione rossa di Pellizzari: c'è un'agenda aperta e un bicchiere d'acqua. Irene Martelli, trent'anni, in piedi alla finestra. Marina Ferlito, ministra della giustizia, cinquantun anni, seduta, il telefono in mano.)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procuratore di Torrenera ha confermato. Ha aperto per omicidio aggravato dal metodo mafioso. La dottoressa Sartori è in procura dalle otto e mezza. Ha chiesto di non essere tolta dal fascicolo.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la toglie nessuno. </w:t>
      </w:r>
      <w:r>
        <w:rPr>
          <w:rFonts w:ascii="Times New Roman" w:hAnsi="Times New Roman" w:eastAsia="Malgun Gothic"/>
          <w:b w:val="0"/>
          <w:i/>
          <w:color w:val="555555"/>
          <w:sz w:val="22"/>
        </w:rPr>
        <w:t>(non si volta)</w:t>
      </w:r>
      <w:r>
        <w:rPr>
          <w:rFonts w:ascii="Times New Roman" w:hAnsi="Times New Roman" w:eastAsia="Malgun Gothic"/>
          <w:b w:val="0"/>
          <w:i w:val="0"/>
          <w:sz w:val="22"/>
        </w:rPr>
        <w:t xml:space="preserve"> Il Viminale?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Il ministro dell'interno vuole convocare il Comitato per l'ordine e la sicurezza a Torrenera stasera. E chiede se lei fa una dichiarazione alle undici. Dal cortile.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Dal cortile no.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Una dichiarazione scritta. Tre righe. Le scrivo io.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Presidente, l'Italia vuole sentire la sua voce. È stato il presidente del Consiglio. Il suo presidente.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mio presidente mi ha dato del Lei per sette anni e io a lui. </w:t>
      </w:r>
      <w:r>
        <w:rPr>
          <w:rFonts w:ascii="Times New Roman" w:hAnsi="Times New Roman" w:eastAsia="Malgun Gothic"/>
          <w:b w:val="0"/>
          <w:i/>
          <w:color w:val="555555"/>
          <w:sz w:val="22"/>
        </w:rPr>
        <w:t>(si volta)</w:t>
      </w:r>
      <w:r>
        <w:rPr>
          <w:rFonts w:ascii="Times New Roman" w:hAnsi="Times New Roman" w:eastAsia="Malgun Gothic"/>
          <w:b w:val="0"/>
          <w:i w:val="0"/>
          <w:sz w:val="22"/>
        </w:rPr>
        <w:t xml:space="preserve"> Marina, lo sa che cosa direbbe? Direbbe: niente cortile, niente bandiere. Lui le bandiere le ha usate troppo. Le ultime volte, le ha usate per coprire le cose.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E allora?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Allora tre righe. Che il governo è vicino alla famiglia. Che lo Stato prenderà quelli che hanno sparato e quelli che li hanno pagati. E che domani alle dieci doveva sedersi davanti a un magistrato e dire la verità. Questo deve sapere la gente. Che l'hanno ammazzato il giorno prima.</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«Il giorno prima.»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i funerali? Il cerimoniale chiede già dei funerali di Stato.</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Ai funerali ci pensa la madre. Chiederò a lei. Non al cerimoniale.</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color w:val="555555"/>
          <w:sz w:val="22"/>
        </w:rPr>
        <w:t>(guarda il telefono)</w:t>
      </w:r>
      <w:r>
        <w:rPr>
          <w:rFonts w:ascii="Times New Roman" w:hAnsi="Times New Roman" w:eastAsia="Malgun Gothic"/>
          <w:b w:val="0"/>
          <w:i w:val="0"/>
          <w:sz w:val="22"/>
        </w:rPr>
        <w:t xml:space="preserve"> Presidente. C'è un'altra cosa. Il memoriale.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(si irrigidisce)</w:t>
      </w:r>
      <w:r>
        <w:rPr>
          <w:rFonts w:ascii="Times New Roman" w:hAnsi="Times New Roman" w:eastAsia="Malgun Gothic"/>
          <w:b w:val="0"/>
          <w:i w:val="0"/>
          <w:sz w:val="22"/>
        </w:rPr>
        <w:t xml:space="preserve"> Dov'è?</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In procura a Torrenera. Nella cassaforte del procuratore. In una busta con i sigilli, insieme al verbale di novembre. Quarantadue fogli scritti a mano, siglati da lui e dalla dottoressa Sartori.</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(dopo un lungo silenzio)</w:t>
      </w:r>
      <w:r>
        <w:rPr>
          <w:rFonts w:ascii="Times New Roman" w:hAnsi="Times New Roman" w:eastAsia="Malgun Gothic"/>
          <w:b w:val="0"/>
          <w:i w:val="0"/>
          <w:sz w:val="22"/>
        </w:rPr>
        <w:t xml:space="preserve"> Allora è vivo.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Come?</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Il memoriale. Lui no. Il memoriale sì. </w:t>
      </w:r>
      <w:r>
        <w:rPr>
          <w:rFonts w:ascii="Times New Roman" w:hAnsi="Times New Roman" w:eastAsia="Malgun Gothic"/>
          <w:b w:val="0"/>
          <w:i/>
          <w:color w:val="555555"/>
          <w:sz w:val="22"/>
        </w:rPr>
        <w:t>(si siede, finalmente)</w:t>
      </w:r>
      <w:r>
        <w:rPr>
          <w:rFonts w:ascii="Times New Roman" w:hAnsi="Times New Roman" w:eastAsia="Malgun Gothic"/>
          <w:b w:val="0"/>
          <w:i w:val="0"/>
          <w:sz w:val="22"/>
        </w:rPr>
        <w:t xml:space="preserve"> Marina, lei è la ministra della giustizia. Io le chiedo una cosa sola, e poi non le chiedo più niente su questo processo finché dura. Nessuno tocca quella cassaforte. Nessuno da Roma. Nemmeno noi.</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 xml:space="preserve">Nemmeno noi.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governo non entra in un'aula.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val="0"/>
          <w:sz w:val="22"/>
        </w:rPr>
        <w:t xml:space="preserve">Non entra. </w:t>
      </w:r>
      <w:r>
        <w:rPr>
          <w:rFonts w:ascii="Times New Roman" w:hAnsi="Times New Roman" w:eastAsia="Malgun Gothic"/>
          <w:b w:val="0"/>
          <w:i/>
          <w:color w:val="555555"/>
          <w:sz w:val="22"/>
        </w:rPr>
        <w:t>(prende un foglio, la penna)</w:t>
      </w:r>
      <w:r>
        <w:rPr>
          <w:rFonts w:ascii="Times New Roman" w:hAnsi="Times New Roman" w:eastAsia="Malgun Gothic"/>
          <w:b w:val="0"/>
          <w:i w:val="0"/>
          <w:sz w:val="22"/>
        </w:rPr>
        <w:t xml:space="preserve"> Detto questo… </w:t>
      </w:r>
      <w:r>
        <w:rPr>
          <w:rFonts w:ascii="Times New Roman" w:hAnsi="Times New Roman" w:eastAsia="Malgun Gothic"/>
          <w:b w:val="0"/>
          <w:i/>
          <w:color w:val="555555"/>
          <w:sz w:val="22"/>
        </w:rPr>
        <w:t>(scrive, si ferma)</w:t>
      </w:r>
      <w:r>
        <w:rPr>
          <w:rFonts w:ascii="Times New Roman" w:hAnsi="Times New Roman" w:eastAsia="Malgun Gothic"/>
          <w:b w:val="0"/>
          <w:i w:val="0"/>
          <w:sz w:val="22"/>
        </w:rPr>
        <w:t xml:space="preserve"> Marina, come si dice in italiano quando non c'è più niente da dire e bisogna dirlo lo stesso?</w:t>
      </w:r>
    </w:p>
    <w:p>
      <w:pPr>
        <w:spacing w:before="0" w:after="110" w:line="300" w:lineRule="auto"/>
      </w:pPr>
      <w:r>
        <w:rPr>
          <w:rFonts w:ascii="Times New Roman" w:hAnsi="Times New Roman" w:eastAsia="Malgun Gothic"/>
          <w:b/>
          <w:i w:val="0"/>
          <w:sz w:val="22"/>
        </w:rPr>
        <w:t xml:space="preserve">Marina: </w:t>
      </w:r>
      <w:r>
        <w:rPr>
          <w:rFonts w:ascii="Times New Roman" w:hAnsi="Times New Roman" w:eastAsia="Malgun Gothic"/>
          <w:b w:val="0"/>
          <w:i w:val="0"/>
          <w:sz w:val="22"/>
        </w:rPr>
        <w:t>Si dice «senza parole». E poi si parla.</w:t>
      </w:r>
    </w:p>
    <w:p>
      <w:pPr>
        <w:spacing w:before="0" w:after="110" w:line="300" w:lineRule="auto"/>
      </w:pPr>
      <w:r>
        <w:rPr>
          <w:rFonts w:ascii="Times New Roman" w:hAnsi="Times New Roman" w:eastAsia="Malgun Gothic"/>
          <w:b/>
          <w:i w:val="0"/>
          <w:sz w:val="22"/>
        </w:rPr>
        <w:t xml:space="preserve">Irene: </w:t>
      </w:r>
      <w:r>
        <w:rPr>
          <w:rFonts w:ascii="Times New Roman" w:hAnsi="Times New Roman" w:eastAsia="Malgun Gothic"/>
          <w:b w:val="0"/>
          <w:i/>
          <w:color w:val="555555"/>
          <w:sz w:val="22"/>
        </w:rPr>
        <w:t>(scrive)</w:t>
      </w:r>
      <w:r>
        <w:rPr>
          <w:rFonts w:ascii="Times New Roman" w:hAnsi="Times New Roman" w:eastAsia="Malgun Gothic"/>
          <w:b w:val="0"/>
          <w:i w:val="0"/>
          <w:sz w:val="22"/>
        </w:rPr>
        <w:t xml:space="preserve"> «Senza parole. Ma con una certezza.»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No. «Senza parole» lo dicono tutti. Lo cancello. Scrivo solo quello che è successo. Lui odiava gli aggettivi, negli ultimi tempi.</w:t>
      </w:r>
    </w:p>
    <w:p>
      <w:pPr>
        <w:keepNext/>
        <w:spacing w:before="320" w:after="140"/>
      </w:pPr>
      <w:r>
        <w:rPr>
          <w:rFonts w:ascii="Times New Roman" w:hAnsi="Times New Roman" w:eastAsia="Malgun Gothic"/>
          <w:b/>
          <w:i w:val="0"/>
          <w:color w:val="1F3864"/>
          <w:sz w:val="26"/>
        </w:rPr>
        <w:t>장면 9 — 토레네라 검찰청, DDA 214호, 같은 날 오후 1시</w:t>
      </w:r>
    </w:p>
    <w:p>
      <w:pPr>
        <w:spacing w:before="0" w:after="110" w:line="300" w:lineRule="auto"/>
      </w:pPr>
      <w:r>
        <w:rPr>
          <w:rFonts w:ascii="Times New Roman" w:hAnsi="Times New Roman" w:eastAsia="Malgun Gothic"/>
          <w:b w:val="0"/>
          <w:i/>
          <w:color w:val="555555"/>
          <w:sz w:val="22"/>
        </w:rPr>
        <w:t>(L'ufficio che fu di Alessio dieci anni prima: la finestra sul cortile, l'armadio di ferro, la scrivania. Sul davanzale nessuna moka. Elena Sartori seduta, la giacca addosso, un fascicolo nuovo davanti: copertina bianca, un numero di registro scritto a mano. Al telefono in vivavoce, Lamberto Ancillotti, da Roma.)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Sartori. La moto l'hanno trovata?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Alle dieci e quaranta. Bruciata, in un campo di aranci vicino a Lentini. Come quella del sedici, vicino a Palmanova. Stessa mano o stesso insegnamento.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E Serra? La sua fonte in carcere?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Serra aveva dato tre cose: un ragazzo della famiglia Tumminello, uno che si fa chiamare Nello e lavora al porto per i Salemi, e «prima che si sieda con la magistrata». Le ho messe tutte in una richiesta il tre marzo. La scorta l'hanno raddoppiata il sei.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Il ragazzo Tumminello non dormiva a casa da tre giorni. Lo sapevamo. Lo cercavamo.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Lei ha fatto tutto quello che si fa.</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Tutto quello che si fa. </w:t>
      </w:r>
      <w:r>
        <w:rPr>
          <w:rFonts w:ascii="Times New Roman" w:hAnsi="Times New Roman" w:eastAsia="Malgun Gothic"/>
          <w:b w:val="0"/>
          <w:i/>
          <w:color w:val="555555"/>
          <w:sz w:val="22"/>
        </w:rPr>
        <w:t>(guarda la sedia di fronte alla scrivania, vuota)</w:t>
      </w:r>
      <w:r>
        <w:rPr>
          <w:rFonts w:ascii="Times New Roman" w:hAnsi="Times New Roman" w:eastAsia="Malgun Gothic"/>
          <w:b w:val="0"/>
          <w:i w:val="0"/>
          <w:sz w:val="22"/>
        </w:rPr>
        <w:t xml:space="preserve"> Domani alle dieci si doveva sedere lì. Su quella sedia. Gliel'avevo fatta portare dal corridoio perché quella che c'era aveva una gamba più corta.</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 dopo un silenzio)</w:t>
      </w:r>
      <w:r>
        <w:rPr>
          <w:rFonts w:ascii="Times New Roman" w:hAnsi="Times New Roman" w:eastAsia="Malgun Gothic"/>
          <w:b w:val="0"/>
          <w:i w:val="0"/>
          <w:sz w:val="22"/>
        </w:rPr>
        <w:t xml:space="preserve"> Il memoriale?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 xml:space="preserve">Nella cassaforte del procuratore. Quarantadue fogli scritti a mano, siglati uno per uno, e la busta con i sigilli. Noi lavoriamo sulla copia. Il verbale di consegna del venti novembre dice: «Il dichiarante conferma integralmente il contenuto e lo sottoscrive foglio per foglio.»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È un atto assunto dal pubblico ministero. Se non si può ripetere per una cosa che nessuno poteva prevedere…</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Articolo cinquecentododici.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Lo so. Lo dirò alla Corte. Fra un anno, due, tre. Ma oggi non lo voglio dire. Oggi voglio solo dire che si doveva sedere lì.</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Sartori. Si ricordi le mentine di Lo Cascio. Lui teneva una pagina, «cose che sappiamo e non possiamo dire».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(apre il cassetto, tira fuori una scatoletta di mentine, la guarda, la richiude)</w:t>
      </w:r>
      <w:r>
        <w:rPr>
          <w:rFonts w:ascii="Times New Roman" w:hAnsi="Times New Roman" w:eastAsia="Malgun Gothic"/>
          <w:b w:val="0"/>
          <w:i w:val="0"/>
          <w:sz w:val="22"/>
        </w:rPr>
        <w:t xml:space="preserve"> Me la ricordo. Stanotte comincio una pagina nuova. «Cose che sappiamo e che diremo.»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Brancati?</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val="0"/>
          <w:sz w:val="22"/>
        </w:rPr>
        <w:t>Brancati domani mattina ha un volo prenotato da Fiumicino. Business. Dubai. L'abbiamo saputo un'ora fa. Non ho niente per fermarlo, Lamberto. Non ancora. Ho la parola di un collaboratore e il nome di un uomo morto.</w:t>
      </w:r>
    </w:p>
    <w:p>
      <w:pPr>
        <w:spacing w:before="0" w:after="110" w:line="300" w:lineRule="auto"/>
      </w:pPr>
      <w:r>
        <w:rPr>
          <w:rFonts w:ascii="Times New Roman" w:hAnsi="Times New Roman" w:eastAsia="Malgun Gothic"/>
          <w:b/>
          <w:i w:val="0"/>
          <w:sz w:val="22"/>
        </w:rPr>
        <w:t xml:space="preserve">Ancillotti: </w:t>
      </w:r>
      <w:r>
        <w:rPr>
          <w:rFonts w:ascii="Times New Roman" w:hAnsi="Times New Roman" w:eastAsia="Malgun Gothic"/>
          <w:b w:val="0"/>
          <w:i/>
          <w:color w:val="555555"/>
          <w:sz w:val="22"/>
        </w:rPr>
        <w:t>(voce)</w:t>
      </w:r>
      <w:r>
        <w:rPr>
          <w:rFonts w:ascii="Times New Roman" w:hAnsi="Times New Roman" w:eastAsia="Malgun Gothic"/>
          <w:b w:val="0"/>
          <w:i w:val="0"/>
          <w:sz w:val="22"/>
        </w:rPr>
        <w:t xml:space="preserve"> Allora lo lasciamo partire e lo andiamo a prendere.</w:t>
      </w:r>
    </w:p>
    <w:p>
      <w:pPr>
        <w:spacing w:before="0" w:after="110" w:line="300" w:lineRule="auto"/>
      </w:pPr>
      <w:r>
        <w:rPr>
          <w:rFonts w:ascii="Times New Roman" w:hAnsi="Times New Roman" w:eastAsia="Malgun Gothic"/>
          <w:b/>
          <w:i w:val="0"/>
          <w:sz w:val="22"/>
        </w:rPr>
        <w:t xml:space="preserve">Elena: </w:t>
      </w:r>
      <w:r>
        <w:rPr>
          <w:rFonts w:ascii="Times New Roman" w:hAnsi="Times New Roman" w:eastAsia="Malgun Gothic"/>
          <w:b w:val="0"/>
          <w:i/>
          <w:color w:val="555555"/>
          <w:sz w:val="22"/>
        </w:rPr>
        <w:t>(chiude il fascicolo bianco)</w:t>
      </w:r>
      <w:r>
        <w:rPr>
          <w:rFonts w:ascii="Times New Roman" w:hAnsi="Times New Roman" w:eastAsia="Malgun Gothic"/>
          <w:b w:val="0"/>
          <w:i w:val="0"/>
          <w:sz w:val="22"/>
        </w:rPr>
        <w:t xml:space="preserve"> Lo andiamo a prendere. Anche se ci vogliono tre anni.</w:t>
      </w:r>
    </w:p>
    <w:p>
      <w:pPr>
        <w:keepNext/>
        <w:spacing w:before="320" w:after="140"/>
      </w:pPr>
      <w:r>
        <w:rPr>
          <w:rFonts w:ascii="Times New Roman" w:hAnsi="Times New Roman" w:eastAsia="Malgun Gothic"/>
          <w:b/>
          <w:i w:val="0"/>
          <w:color w:val="1F3864"/>
          <w:sz w:val="26"/>
        </w:rPr>
        <w:t>장면 10 — via del Faro, 안나의 부엌, 같은 날 밤 10시</w:t>
      </w:r>
    </w:p>
    <w:p>
      <w:pPr>
        <w:spacing w:before="0" w:after="110" w:line="300" w:lineRule="auto"/>
      </w:pPr>
      <w:r>
        <w:rPr>
          <w:rFonts w:ascii="Times New Roman" w:hAnsi="Times New Roman" w:eastAsia="Malgun Gothic"/>
          <w:b w:val="0"/>
          <w:i/>
          <w:color w:val="555555"/>
          <w:sz w:val="22"/>
        </w:rPr>
        <w:t>(La cucina. Sul tavolo, la cartellina grigia, non toccata. Il cartoccio delle sarde nel frigorifero aperto e richiuso dieci volte. Concetta addormentata sulla sedia con lo scialle. Anna seduta. Rosa accanto a lei, gli occhiali rossi ritrovati, una tazza di brodo davanti ad Anna, intatta. Sul tavolo, aperta, una busta: «Per mamma — se». Il foglio piegato in quattro accanto.)</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L'hai letta.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L'ho letta. Il «se» non c'è più. </w:t>
      </w:r>
      <w:r>
        <w:rPr>
          <w:rFonts w:ascii="Times New Roman" w:hAnsi="Times New Roman" w:eastAsia="Malgun Gothic"/>
          <w:b w:val="0"/>
          <w:i/>
          <w:color w:val="555555"/>
          <w:sz w:val="22"/>
        </w:rPr>
        <w:t>(tocca il foglio)</w:t>
      </w:r>
      <w:r>
        <w:rPr>
          <w:rFonts w:ascii="Times New Roman" w:hAnsi="Times New Roman" w:eastAsia="Malgun Gothic"/>
          <w:b w:val="0"/>
          <w:i w:val="0"/>
          <w:sz w:val="22"/>
        </w:rPr>
        <w:t xml:space="preserve"> Sei righe. Le ha scritte ieri sera. Mentre noi mangiavamo i carciofi tuoi era già di là che le pensava.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Che cosa chiede?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(legge, la voce piana)</w:t>
      </w:r>
      <w:r>
        <w:rPr>
          <w:rFonts w:ascii="Times New Roman" w:hAnsi="Times New Roman" w:eastAsia="Malgun Gothic"/>
          <w:b w:val="0"/>
          <w:i w:val="0"/>
          <w:sz w:val="22"/>
        </w:rPr>
        <w:t xml:space="preserve"> «Niente funerali di Stato. Niente corone della Presidenza. La chiesa di San Giacomo, quella di papà. Se qualcuno vuole venire, che venga: le porte aperte. Il caffè a chi entra.»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E poi una riga che è per me.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Quella non me la dire.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te la dico. </w:t>
      </w:r>
      <w:r>
        <w:rPr>
          <w:rFonts w:ascii="Times New Roman" w:hAnsi="Times New Roman" w:eastAsia="Malgun Gothic"/>
          <w:b w:val="0"/>
          <w:i/>
          <w:color w:val="555555"/>
          <w:sz w:val="22"/>
        </w:rPr>
        <w:t>(piega il foglio)</w:t>
      </w:r>
      <w:r>
        <w:rPr>
          <w:rFonts w:ascii="Times New Roman" w:hAnsi="Times New Roman" w:eastAsia="Malgun Gothic"/>
          <w:b w:val="0"/>
          <w:i w:val="0"/>
          <w:sz w:val="22"/>
        </w:rPr>
        <w:t xml:space="preserve"> Domani chiamo la presidente Martelli. Mi ha lasciato il numero, alle quattro. Le dico: la chiesa di San Giacomo. Le porte aperte.</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E le corone?</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Fuori. Al muro della sacrestia. Come ha fatto Rosalia con la tua.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Rosa. Il caffè a chi entra. Chi lo fa?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Lo facciamo noi. Tu e io. La moka grande della parrocchia, quella da dodici. Don Serafino ce la presta.</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E la sua? Quella di Bellandi?</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 xml:space="preserve">Quella l'hanno presa i carabinieri. Sul tavolo del bar. È un reperto. </w:t>
      </w:r>
      <w:r>
        <w:rPr>
          <w:rFonts w:ascii="Times New Roman" w:hAnsi="Times New Roman" w:eastAsia="Malgun Gothic"/>
          <w:b w:val="0"/>
          <w:i/>
          <w:color w:val="555555"/>
          <w:sz w:val="22"/>
        </w:rPr>
        <w:t>(pausa)</w:t>
      </w:r>
      <w:r>
        <w:rPr>
          <w:rFonts w:ascii="Times New Roman" w:hAnsi="Times New Roman" w:eastAsia="Malgun Gothic"/>
          <w:b w:val="0"/>
          <w:i w:val="0"/>
          <w:sz w:val="22"/>
        </w:rPr>
        <w:t xml:space="preserve"> Te la ridanno dopo il processo.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color w:val="555555"/>
          <w:sz w:val="22"/>
        </w:rPr>
        <w:t>(guarda la cartellina grigia)</w:t>
      </w:r>
      <w:r>
        <w:rPr>
          <w:rFonts w:ascii="Times New Roman" w:hAnsi="Times New Roman" w:eastAsia="Malgun Gothic"/>
          <w:b w:val="0"/>
          <w:i w:val="0"/>
          <w:sz w:val="22"/>
        </w:rPr>
        <w:t xml:space="preserve"> Dopo il processo. </w:t>
      </w:r>
      <w:r>
        <w:rPr>
          <w:rFonts w:ascii="Times New Roman" w:hAnsi="Times New Roman" w:eastAsia="Malgun Gothic"/>
          <w:b w:val="0"/>
          <w:i/>
          <w:color w:val="555555"/>
          <w:sz w:val="22"/>
        </w:rPr>
        <w:t>(pausa lunga)</w:t>
      </w:r>
      <w:r>
        <w:rPr>
          <w:rFonts w:ascii="Times New Roman" w:hAnsi="Times New Roman" w:eastAsia="Malgun Gothic"/>
          <w:b w:val="0"/>
          <w:i w:val="0"/>
          <w:sz w:val="22"/>
        </w:rPr>
        <w:t xml:space="preserve"> Rosa. Ti ricordi che stamattina ho detto «figghiu miu, il tempo passa»?</w:t>
      </w:r>
    </w:p>
    <w:p>
      <w:pPr>
        <w:spacing w:before="0" w:after="110" w:line="300" w:lineRule="auto"/>
      </w:pPr>
      <w:r>
        <w:rPr>
          <w:rFonts w:ascii="Times New Roman" w:hAnsi="Times New Roman" w:eastAsia="Malgun Gothic"/>
          <w:b/>
          <w:i w:val="0"/>
          <w:sz w:val="22"/>
        </w:rPr>
        <w:t xml:space="preserve">Rosa: </w:t>
      </w:r>
      <w:r>
        <w:rPr>
          <w:rFonts w:ascii="Times New Roman" w:hAnsi="Times New Roman" w:eastAsia="Malgun Gothic"/>
          <w:b w:val="0"/>
          <w:i w:val="0"/>
          <w:sz w:val="22"/>
        </w:rPr>
        <w:t>Me l'hai raccontato.</w:t>
      </w:r>
    </w:p>
    <w:p>
      <w:pPr>
        <w:spacing w:before="0" w:after="110" w:line="300" w:lineRule="auto"/>
      </w:pPr>
      <w:r>
        <w:rPr>
          <w:rFonts w:ascii="Times New Roman" w:hAnsi="Times New Roman" w:eastAsia="Malgun Gothic"/>
          <w:b/>
          <w:i w:val="0"/>
          <w:sz w:val="22"/>
        </w:rPr>
        <w:t xml:space="preserve">Anna: </w:t>
      </w:r>
      <w:r>
        <w:rPr>
          <w:rFonts w:ascii="Times New Roman" w:hAnsi="Times New Roman" w:eastAsia="Malgun Gothic"/>
          <w:b w:val="0"/>
          <w:i w:val="0"/>
          <w:sz w:val="22"/>
        </w:rPr>
        <w:t xml:space="preserve">Non è vero. Il tempo non passa. Il tempo resta qua, sul tavolo. </w:t>
      </w:r>
      <w:r>
        <w:rPr>
          <w:rFonts w:ascii="Times New Roman" w:hAnsi="Times New Roman" w:eastAsia="Malgun Gothic"/>
          <w:b w:val="0"/>
          <w:i/>
          <w:color w:val="555555"/>
          <w:sz w:val="22"/>
        </w:rPr>
        <w:t>(posa la mano aperta sulla cartellina)</w:t>
      </w:r>
      <w:r>
        <w:rPr>
          <w:rFonts w:ascii="Times New Roman" w:hAnsi="Times New Roman" w:eastAsia="Malgun Gothic"/>
          <w:b w:val="0"/>
          <w:i w:val="0"/>
          <w:sz w:val="22"/>
        </w:rPr>
        <w:t xml:space="preserve"> Come le carte.</w:t>
      </w:r>
    </w:p>
    <w:p>
      <w:pPr>
        <w:spacing w:before="0" w:after="110" w:line="300" w:lineRule="auto"/>
      </w:pPr>
      <w:r>
        <w:rPr>
          <w:rFonts w:ascii="Times New Roman" w:hAnsi="Times New Roman" w:eastAsia="Malgun Gothic"/>
          <w:b w:val="0"/>
          <w:i/>
          <w:color w:val="555555"/>
          <w:sz w:val="22"/>
        </w:rPr>
        <w:t>(Rosa le copre la mano con la sua. Concetta si sveglia, si guarda intorno, vede le due donne, richiude gli occhi. Dalla finestra, giù verso il porto, il faro rosso del frangiflutti di levante che si accende e si spegne.)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단테 『신곡』 연옥편 8곡 1~3행: «Era già l'ora che volge il disio / ai navicanti e 'ntenerisce il core / lo dì c'han detto ai dolci amici addio»</w:t>
      </w:r>
      <w:r>
        <w:rPr>
          <w:rFonts w:ascii="Times New Roman" w:hAnsi="Times New Roman" w:eastAsia="Malgun Gothic"/>
          <w:b w:val="0"/>
          <w:i w:val="0"/>
          <w:sz w:val="22"/>
        </w:rPr>
        <w:t xml:space="preserve"> — 한국어 해설: "이미 그 시각이었다, 뱃사람들의 그리움을 돌려놓고 / 마음을 여리게 하는 시각, / 사랑하는 벗들에게 작별을 고한 그날의." 연옥 기슭 '군주들의 골짜기'에 저녁이 내리는 장면의 첫머리로, 떠나온 이들을 그리는 저녁의 마음을 노래한다. 장면 4에서 알레시오가 아버지가 44년 일한 옛 항구의 바에서 호위 경관 렐레에게 이 3행을 외워 주며 '단테는 저녁이라 했지만 나는 여기서 늘 아침으로 들었다 — 바다로 나가는 사람이 뭍에 두고 온 사람을 생각하는 시각'이라고 풀이한다. 그가 남긴 마지막 인용. 이어 1부 벨란디의 말버릇 «Prima un caffè, poi parliamo»가 그대로 돌아온다(재인용, 정본 모티프).</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«Mi fa venire l'acquolina in bocca»</w:t>
      </w:r>
      <w:r>
        <w:rPr>
          <w:rFonts w:ascii="Times New Roman" w:hAnsi="Times New Roman" w:eastAsia="Malgun Gothic"/>
          <w:b w:val="0"/>
          <w:i w:val="0"/>
          <w:sz w:val="22"/>
        </w:rPr>
        <w:t xml:space="preserve"> — 한국어 해설: 기본형 far venire l'acquolina in bocca('입에 작은 침이 고이게 하다'). 뜻 '군침이 돌게 하다'. 쓰임: 로사가 안나의 부엌에서 생선 수프 냄새를 맡으며 — '혼자된 뒤로는 봉지 수프만 먹는다'. 장면 1.</w:t>
      </w:r>
    </w:p>
    <w:p>
      <w:pPr>
        <w:spacing w:before="0" w:after="120"/>
      </w:pPr>
      <w:r>
        <w:rPr>
          <w:rFonts w:ascii="Times New Roman" w:hAnsi="Times New Roman" w:eastAsia="Malgun Gothic"/>
          <w:b/>
          <w:i w:val="0"/>
          <w:sz w:val="22"/>
        </w:rPr>
        <w:t>«Rosa è una buona forchetta»</w:t>
      </w:r>
      <w:r>
        <w:rPr>
          <w:rFonts w:ascii="Times New Roman" w:hAnsi="Times New Roman" w:eastAsia="Malgun Gothic"/>
          <w:b w:val="0"/>
          <w:i w:val="0"/>
          <w:sz w:val="22"/>
        </w:rPr>
        <w:t xml:space="preserve"> — 한국어 해설: 기본형 essere una buona forchetta('좋은 포크다'). 뜻 '잘 먹는 사람, 먹성이 좋다'. 쓰임: 콘체타가 식탁에서 로사를 두고(3인칭), 놀리듯 칭찬하며. 장면 1.</w:t>
      </w:r>
    </w:p>
    <w:p>
      <w:pPr>
        <w:spacing w:before="0" w:after="120"/>
      </w:pPr>
      <w:r>
        <w:rPr>
          <w:rFonts w:ascii="Times New Roman" w:hAnsi="Times New Roman" w:eastAsia="Malgun Gothic"/>
          <w:b/>
          <w:i w:val="0"/>
          <w:sz w:val="22"/>
        </w:rPr>
        <w:t>«Domani c'è la levataccia»</w:t>
      </w:r>
      <w:r>
        <w:rPr>
          <w:rFonts w:ascii="Times New Roman" w:hAnsi="Times New Roman" w:eastAsia="Malgun Gothic"/>
          <w:b w:val="0"/>
          <w:i w:val="0"/>
          <w:sz w:val="22"/>
        </w:rPr>
        <w:t xml:space="preserve"> — 한국어 해설: levataccia는 alzata(일어남)에 경멸·과장 접미사 -accia가 붙은 말. 뜻 '꼭두새벽에 억지로 일어나야 하는 일'. 쓰임: 안나가 밤 11시에 아직 깨어 있는 아들에게(tu). 장면 2.</w:t>
      </w:r>
    </w:p>
    <w:p>
      <w:pPr>
        <w:spacing w:before="0" w:after="120"/>
      </w:pPr>
      <w:r>
        <w:rPr>
          <w:rFonts w:ascii="Times New Roman" w:hAnsi="Times New Roman" w:eastAsia="Malgun Gothic"/>
          <w:b/>
          <w:i w:val="0"/>
          <w:sz w:val="22"/>
        </w:rPr>
        <w:t>«Ci vuole tempo, figghiu miu»</w:t>
      </w:r>
      <w:r>
        <w:rPr>
          <w:rFonts w:ascii="Times New Roman" w:hAnsi="Times New Roman" w:eastAsia="Malgun Gothic"/>
          <w:b w:val="0"/>
          <w:i w:val="0"/>
          <w:sz w:val="22"/>
        </w:rPr>
        <w:t xml:space="preserve"> — 한국어 해설: 시칠리아 방언. 표준어: «figlio mio»('내 아들아'). 어머니가 자식을 다정하게 부르는 말. 쓰임: 안나가 집을 나서는 아들에게 — 생선 좌판을 다시 연 로살리아 이야기 끝에. 장면 3(장면 10에서 안나가 되돌려 말함).</w:t>
      </w:r>
    </w:p>
    <w:p>
      <w:pPr>
        <w:spacing w:before="0" w:after="120"/>
      </w:pPr>
      <w:r>
        <w:rPr>
          <w:rFonts w:ascii="Times New Roman" w:hAnsi="Times New Roman" w:eastAsia="Malgun Gothic"/>
          <w:b/>
          <w:i w:val="0"/>
          <w:sz w:val="22"/>
        </w:rPr>
        <w:t>«Sei di parola»</w:t>
      </w:r>
      <w:r>
        <w:rPr>
          <w:rFonts w:ascii="Times New Roman" w:hAnsi="Times New Roman" w:eastAsia="Malgun Gothic"/>
          <w:b w:val="0"/>
          <w:i w:val="0"/>
          <w:sz w:val="22"/>
        </w:rPr>
        <w:t xml:space="preserve"> — 한국어 해설: 기본형 essere di parola('말에 속한 사람이다'). 뜻 '약속을 지키는 사람이다'. 쓰임: 바 주인 비토가 7시 28분에 들어온 알레시오에게(tu, presidente라고 부르며). 장면 4.</w:t>
      </w:r>
    </w:p>
    <w:p>
      <w:pPr>
        <w:spacing w:before="0" w:after="120"/>
      </w:pPr>
      <w:r>
        <w:rPr>
          <w:rFonts w:ascii="Times New Roman" w:hAnsi="Times New Roman" w:eastAsia="Malgun Gothic"/>
          <w:b/>
          <w:i w:val="0"/>
          <w:sz w:val="22"/>
        </w:rPr>
        <w:t>«Mette su famiglia, allora»</w:t>
      </w:r>
      <w:r>
        <w:rPr>
          <w:rFonts w:ascii="Times New Roman" w:hAnsi="Times New Roman" w:eastAsia="Malgun Gothic"/>
          <w:b w:val="0"/>
          <w:i w:val="0"/>
          <w:sz w:val="22"/>
        </w:rPr>
        <w:t xml:space="preserve"> — 한국어 해설: 기본형 mettere su famiglia('가정을 세우다'). 뜻 '결혼해 살림을 차리다'. 쓰임: 6월에 결혼한다는 호위 경관에게 알레시오가(Lei). 장면 4.</w:t>
      </w:r>
    </w:p>
    <w:p>
      <w:pPr>
        <w:spacing w:before="0" w:after="120"/>
      </w:pPr>
      <w:r>
        <w:rPr>
          <w:rFonts w:ascii="Times New Roman" w:hAnsi="Times New Roman" w:eastAsia="Malgun Gothic"/>
          <w:b/>
          <w:i w:val="0"/>
          <w:sz w:val="22"/>
        </w:rPr>
        <w:t>«Si dice "senza parole"»</w:t>
      </w:r>
      <w:r>
        <w:rPr>
          <w:rFonts w:ascii="Times New Roman" w:hAnsi="Times New Roman" w:eastAsia="Malgun Gothic"/>
          <w:b w:val="0"/>
          <w:i w:val="0"/>
          <w:sz w:val="22"/>
        </w:rPr>
        <w:t xml:space="preserve"> — 한국어 해설: senza parole('말이 없는' — 너무 놀라거나 슬퍼 할 말을 잃은 상태). 성명·조의 표현의 상투어. 쓰임: 법무장관 마리나가 총리 이레네에게 — 이레네는 '모두가 그렇게 말한다'며 지운다. 장면 8.</w:t>
      </w:r>
    </w:p>
    <w:p>
      <w:pPr>
        <w:spacing w:before="240" w:after="110"/>
      </w:pPr>
      <w:r>
        <w:rPr>
          <w:rFonts w:ascii="Times New Roman" w:hAnsi="Times New Roman" w:eastAsia="Malgun Gothic"/>
          <w:b w:val="0"/>
          <w:i/>
          <w:color w:val="555555"/>
          <w:sz w:val="22"/>
        </w:rPr>
        <w:t>[11화 끝 — 다음 화 예고: 「자백서는 남는다」, 이레네는 국장 대신 유언대로 산자코모 성당의 가족장을 치르되 조문 행렬을 막지 않고, 그리말디와 어부들이 관을 메며, 엘레나는 형사소송법 제512조로 자백서를 증거로 세우고 — 니노 살레미와 실행범은 체포되지만 브란카티는 이미 두바이에 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10부 11화 — 「항구의 바」 (Il bar del porto)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