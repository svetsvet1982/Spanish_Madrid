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「벨란디의 죽음」 (La morte di Bellandi)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리날디(29세, 신참 검사) / 비토리오 벨란디(64세, 차장검사) / 지타 펠레그리노(벨란디의 40년 동반자) / 안나 리날디(58세, 알레시오의 어머니) / 니콜라 리날디(61세, 알레시오의 아버지) / 파올로 세라(29세, 알레시오의 친구, 변호사) / 키아라 비탈레(30세, «L'Osservatore Siculo» 기자) / 로산나 니코시아(도청 치안 담당 부국장, 신규) / 투리(해안도로 바의 주인, 신규) / 페피 아저씨(늙은 어부, 바의 단골, 신규) / 스칼리아 경사(카라비니에리 brigadiere, 현장 책임자,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10화의 방파제 밤으로부터 여드레 뒤, 2014년 12월 12일 금요일, 토레네라. 알레시오는 이튿날 아침 조작 문서의 원본을 벨란디에게 건넸고, 문서는 사본과 함께 관할 검찰청(형사소송법 제11조, 지역 법관 관련 사건)과 최고사법위원회로 보내졌다. 경호 복원 요청은 도청의 '질서·치안 위원회' 재심에 올라가 있다. 벨란디는 9화의 경호 해제 이후 제 차를 직접 몬다.</w:t>
      </w:r>
    </w:p>
    <w:p>
      <w:pPr>
        <w:keepNext/>
        <w:spacing w:before="320" w:after="140"/>
      </w:pPr>
      <w:r>
        <w:rPr>
          <w:rFonts w:ascii="Times New Roman" w:hAnsi="Times New Roman" w:eastAsia="Malgun Gothic"/>
          <w:b/>
          <w:i w:val="0"/>
          <w:color w:val="1F3864"/>
          <w:sz w:val="26"/>
        </w:rPr>
        <w:t>장면 1 — 검찰청, 벨란디의 사무실, 아침</w:t>
      </w:r>
    </w:p>
    <w:p>
      <w:pPr>
        <w:spacing w:before="0" w:after="110" w:line="300" w:lineRule="auto"/>
      </w:pPr>
      <w:r>
        <w:rPr>
          <w:rFonts w:ascii="Times New Roman" w:hAnsi="Times New Roman" w:eastAsia="Malgun Gothic"/>
          <w:b w:val="0"/>
          <w:i/>
          <w:color w:val="555555"/>
          <w:sz w:val="22"/>
        </w:rPr>
        <w:t>(Palazzo di giustizia, terzo piano. Fuori piove sottile. Bellandi, in maniche di camicia, svita la moka sul davanzale. Alessio entra con una busta.)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dottore. È arrivata la relazione del grafologo.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Siediti. Prima un caffè, poi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è importante.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Appunto. Le cose importanti col caffè si capiscono meglio. </w:t>
      </w:r>
      <w:r>
        <w:rPr>
          <w:rFonts w:ascii="Times New Roman" w:hAnsi="Times New Roman" w:eastAsia="Malgun Gothic"/>
          <w:b w:val="0"/>
          <w:i/>
          <w:color w:val="555555"/>
          <w:sz w:val="22"/>
        </w:rPr>
        <w:t>(riempie il filtro, lo pressa appena con il cucchiaino)</w:t>
      </w:r>
      <w:r>
        <w:rPr>
          <w:rFonts w:ascii="Times New Roman" w:hAnsi="Times New Roman" w:eastAsia="Malgun Gothic"/>
          <w:b w:val="0"/>
          <w:i w:val="0"/>
          <w:sz w:val="22"/>
        </w:rPr>
        <w:t xml:space="preserve"> Non schiacciare mai la polvere, ragazzo. Se la schiacci, l'acqua non passa e il caffè si brucia.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il primo giorno.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E te lo ripeto finché non la carichi bene tu.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Allora. Il grafologo.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la busta, legge)</w:t>
      </w:r>
      <w:r>
        <w:rPr>
          <w:rFonts w:ascii="Times New Roman" w:hAnsi="Times New Roman" w:eastAsia="Malgun Gothic"/>
          <w:b w:val="0"/>
          <w:i w:val="0"/>
          <w:sz w:val="22"/>
        </w:rPr>
        <w:t xml:space="preserve"> «Firma ottenuta per ricalco, con traccia preparatoria in grafite visibile a luce radente. Modello probabile: la firma del Cutrera apposta su una pratica di condono del 2009.» L'hanno copiata da un documento del Comune.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il morto che firma sei settimane dopo il funerale.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L'anagrafe lo conferma. Quattordici gennaio. Certificato di morte agli atti.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Bene. Mandiamo la relazione dove abbiamo mandato l'originale. Alla procura competente, articolo undici, e una copia al Consiglio. Con una lettera di due righe. Più è corta, più fa rumore.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scorta? Con questo in mano il comitato non può dire di 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Il comitato si riunisce martedì. Martedì dirà di sì, forse. O dirà che serve una nuova valutazione. Le valutazioni in Italia sono come le novene: finiscono quando finiscono.</w:t>
      </w:r>
    </w:p>
    <w:p>
      <w:pPr>
        <w:spacing w:before="0" w:after="110" w:line="300" w:lineRule="auto"/>
      </w:pPr>
      <w:r>
        <w:rPr>
          <w:rFonts w:ascii="Times New Roman" w:hAnsi="Times New Roman" w:eastAsia="Malgun Gothic"/>
          <w:b w:val="0"/>
          <w:i/>
          <w:color w:val="555555"/>
          <w:sz w:val="22"/>
        </w:rPr>
        <w:t>(La moka borbotta. Versa due tazzine. Ne spinge una verso Alessio.)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Chi te l'ha dato, quel foglio? Me lo dici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me l'hanno detto. E io non l'ho chiesto.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Non l'hai chiesto.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dottore.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(gira lo zucchero piano)</w:t>
      </w:r>
      <w:r>
        <w:rPr>
          <w:rFonts w:ascii="Times New Roman" w:hAnsi="Times New Roman" w:eastAsia="Malgun Gothic"/>
          <w:b w:val="0"/>
          <w:i w:val="0"/>
          <w:sz w:val="22"/>
        </w:rPr>
        <w:t xml:space="preserve"> Stai imparando da me le cose sbagliate, ragazzo. Te lo dico perché le so riconoscere. Le ho fatte tutte.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salvato la carriera un foglio che non so da dove viene. A lei, voglio dire. L'ha salvata a lei.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Lo so. E ringrazio chi l'ha portato, chiunque sia. Ma un giorno ti porteranno un foglio contro qualcuno che odi, e tu non chiederai da dove viene, perché ti farà comodo non saperlo. Quel giorno ricordati di questa tazzina.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ne ricorderò.</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(prende il libro consumato dallo scaffale, lo apre dove c'è un segno)</w:t>
      </w:r>
      <w:r>
        <w:rPr>
          <w:rFonts w:ascii="Times New Roman" w:hAnsi="Times New Roman" w:eastAsia="Malgun Gothic"/>
          <w:b w:val="0"/>
          <w:i w:val="0"/>
          <w:sz w:val="22"/>
        </w:rPr>
        <w:t xml:space="preserve"> Il tuo Beccaria l'hai finito?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volte.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Allora sai già cosa dice.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«Uno dei più gran freni dei delitti non è la crudeltà delle pene, ma l'infallibilità di esse.» L'infallibilità, Alessio. Non la furbizia. Se la prova è sporca, la pena non è infallibile. È solo fortuna.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prova pulita non arriva mai?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Allora aspetti.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non ho mai saputo aspettare. Tu cerca di essere migliore di me. Bevi, che si fredda.</w:t>
      </w:r>
    </w:p>
    <w:p>
      <w:pPr>
        <w:keepNext/>
        <w:spacing w:before="320" w:after="140"/>
      </w:pPr>
      <w:r>
        <w:rPr>
          <w:rFonts w:ascii="Times New Roman" w:hAnsi="Times New Roman" w:eastAsia="Malgun Gothic"/>
          <w:b/>
          <w:i w:val="0"/>
          <w:color w:val="1F3864"/>
          <w:sz w:val="26"/>
        </w:rPr>
        <w:t>장면 2 — 리날디의 집, 금요일 점심</w:t>
      </w:r>
    </w:p>
    <w:p>
      <w:pPr>
        <w:spacing w:before="0" w:after="110" w:line="300" w:lineRule="auto"/>
      </w:pPr>
      <w:r>
        <w:rPr>
          <w:rFonts w:ascii="Times New Roman" w:hAnsi="Times New Roman" w:eastAsia="Malgun Gothic"/>
          <w:b w:val="0"/>
          <w:i/>
          <w:color w:val="555555"/>
          <w:sz w:val="22"/>
        </w:rPr>
        <w:t>(Casa Rinaldi, quartiere della Marina. Anna frigge il pangrattato. Nicola, che questa settimana fa il turno di notte al porto, è appena sveglio, in canottiera, davanti al telegiornale regionale. Alessio entra con una busta di mandarini.)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Eccolo! Il magistrato si è ricordato di avere una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Ciao, ma'. Ti ho portato i mandarini. Quelli di Ciaculli, dal fruttivendolo sotto la procura.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Quanto li hai pagati?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te lo dico.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te li hanno rubati. Siediti. Pasta con le sarde, ho trovato il finocchietto buono.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(dal divano)</w:t>
      </w:r>
      <w:r>
        <w:rPr>
          <w:rFonts w:ascii="Times New Roman" w:hAnsi="Times New Roman" w:eastAsia="Malgun Gothic"/>
          <w:b w:val="0"/>
          <w:i w:val="0"/>
          <w:sz w:val="22"/>
        </w:rPr>
        <w:t xml:space="preserve"> Ale. Hai visto che hanno cambiato il turno al porto? Adesso il sabato si attacca alle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sei? E chi l'ha deciso?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società. Chi vuoi che l'abbia deciso, il Papa?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spegni quella televisione e vieni a tavola.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alza, brontolando)</w:t>
      </w:r>
      <w:r>
        <w:rPr>
          <w:rFonts w:ascii="Times New Roman" w:hAnsi="Times New Roman" w:eastAsia="Malgun Gothic"/>
          <w:b w:val="0"/>
          <w:i w:val="0"/>
          <w:sz w:val="22"/>
        </w:rPr>
        <w:t xml:space="preserve"> Quarant'anni di matrimonio e ancora non mi fa vedere il meteo in pace.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Trentatré.</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Mi sembrano quaranta.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Ma va'. Senza di me mangeresti pane e cipolla.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si siede)</w:t>
      </w:r>
      <w:r>
        <w:rPr>
          <w:rFonts w:ascii="Times New Roman" w:hAnsi="Times New Roman" w:eastAsia="Malgun Gothic"/>
          <w:b w:val="0"/>
          <w:i w:val="0"/>
          <w:sz w:val="22"/>
        </w:rPr>
        <w:t xml:space="preserve"> Com'è andata dal medico, pa'?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Bene. Mi ha detto di non mangiare fritto.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lui cosa fa? Ti ho sentito, ieri, dal panellaro.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Una panella. Una sola. È tradizione.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La tradizione ti porta al cimitero. </w:t>
      </w:r>
      <w:r>
        <w:rPr>
          <w:rFonts w:ascii="Times New Roman" w:hAnsi="Times New Roman" w:eastAsia="Malgun Gothic"/>
          <w:b w:val="0"/>
          <w:i/>
          <w:color w:val="555555"/>
          <w:sz w:val="22"/>
        </w:rPr>
        <w:t>(serve la pasta)</w:t>
      </w:r>
      <w:r>
        <w:rPr>
          <w:rFonts w:ascii="Times New Roman" w:hAnsi="Times New Roman" w:eastAsia="Malgun Gothic"/>
          <w:b w:val="0"/>
          <w:i w:val="0"/>
          <w:sz w:val="22"/>
        </w:rPr>
        <w:t xml:space="preserve"> Ale, a proposito. Tua cugina Rosaria ha partorito. Maschio. Tre chili e 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Meno male, finalmente. Come lo chiamano?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 Come tuo padre.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(commosso, nasconde)</w:t>
      </w:r>
      <w:r>
        <w:rPr>
          <w:rFonts w:ascii="Times New Roman" w:hAnsi="Times New Roman" w:eastAsia="Malgun Gothic"/>
          <w:b w:val="0"/>
          <w:i w:val="0"/>
          <w:sz w:val="22"/>
        </w:rPr>
        <w:t xml:space="preserve"> Vedi? Almeno qualcuno in famiglia rispetta le tradizioni.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l'albero? Quest'anno lo fai con noi o hai troppo da fare con i mafiosi?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 non dire così ad alta voce. Le finestre sono aperte.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che mi devono fare? Sono una maestra in pensione. Il peggio che ho fatto è dare un cinque a un nipote dell'assessore.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Che ci vuoi fare, Ale. Tua madre è così. Ha paura di tutto tranne di quello che deve fare paura.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Alessio, abbassando la voce)</w:t>
      </w:r>
      <w:r>
        <w:rPr>
          <w:rFonts w:ascii="Times New Roman" w:hAnsi="Times New Roman" w:eastAsia="Malgun Gothic"/>
          <w:b w:val="0"/>
          <w:i w:val="0"/>
          <w:sz w:val="22"/>
        </w:rPr>
        <w:t xml:space="preserve"> Il tuo dottore Bellandi come sta? L'ho visto al telegiornale, quella storia della lettera. Brutta faccenda.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 bene. Stamattina mi ha fatto il caffè.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Salutamelo. Digli che la settimana prossima gli mando la cassata. Quella piccola, per la pressione.</w:t>
      </w:r>
    </w:p>
    <w:p>
      <w:pPr>
        <w:keepNext/>
        <w:spacing w:before="320" w:after="140"/>
      </w:pPr>
      <w:r>
        <w:rPr>
          <w:rFonts w:ascii="Times New Roman" w:hAnsi="Times New Roman" w:eastAsia="Malgun Gothic"/>
          <w:b/>
          <w:i w:val="0"/>
          <w:color w:val="1F3864"/>
          <w:sz w:val="26"/>
        </w:rPr>
        <w:t>장면 3 — 검찰청, 알레시오의 방, 오후</w:t>
      </w:r>
    </w:p>
    <w:p>
      <w:pPr>
        <w:spacing w:before="0" w:after="110" w:line="300" w:lineRule="auto"/>
      </w:pPr>
      <w:r>
        <w:rPr>
          <w:rFonts w:ascii="Times New Roman" w:hAnsi="Times New Roman" w:eastAsia="Malgun Gothic"/>
          <w:b w:val="0"/>
          <w:i/>
          <w:color w:val="555555"/>
          <w:sz w:val="22"/>
        </w:rPr>
        <w:t>(Alessio al telefono, in piedi, la mano sulla fronte.)</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Prefettura di Torrenera, ufficio ordine pubblico. Nicosia.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sono il sostituto procuratore Rinaldi. La chiamo per la terza volta questa settimana. La scorta del procuratore aggiunto Bellandi.</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Dottor Rinaldi, le ho già spiegato. La richiesta è stata iscritta all'ordine del giorno del comitato di martedì.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martedì scorso sono cambiati i fatti. L'atto su cui si basava la lettera anonima è falso. C'è una perizia.</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Lo so. L'abbiamo ricevuta stamattina. Ma la valutazione del rischio non la fa la perizia. La fa l'Ufficio centrale, con le informative delle forze di polizia.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informative quando arrivano?</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Le abbiamo sollecitate.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qualcuno ha fabbricato una prova per distruggere un magistrato. Chi fabbrica prove false di solito non si ferma alle prove false.</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Dottor Rinaldi, io non sono il nemico. Io faccio i verbali. Se dipendesse da me, il dottor Bellandi avrebbe una macchina dietro da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da chi dipende?</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Da una procedura. Martedì. Glielo prometto: lo metto al primo 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primo punto. </w:t>
      </w:r>
      <w:r>
        <w:rPr>
          <w:rFonts w:ascii="Times New Roman" w:hAnsi="Times New Roman" w:eastAsia="Malgun Gothic"/>
          <w:b w:val="0"/>
          <w:i/>
          <w:color w:val="555555"/>
          <w:sz w:val="22"/>
        </w:rPr>
        <w:t>(chiude gli occhi)</w:t>
      </w:r>
      <w:r>
        <w:rPr>
          <w:rFonts w:ascii="Times New Roman" w:hAnsi="Times New Roman" w:eastAsia="Malgun Gothic"/>
          <w:b w:val="0"/>
          <w:i w:val="0"/>
          <w:sz w:val="22"/>
        </w:rPr>
        <w:t xml:space="preserve"> Grazie, dottoressa.</w:t>
      </w:r>
    </w:p>
    <w:p>
      <w:pPr>
        <w:spacing w:before="0" w:after="110" w:line="300" w:lineRule="auto"/>
      </w:pPr>
      <w:r>
        <w:rPr>
          <w:rFonts w:ascii="Times New Roman" w:hAnsi="Times New Roman" w:eastAsia="Malgun Gothic"/>
          <w:b/>
          <w:i w:val="0"/>
          <w:sz w:val="22"/>
        </w:rPr>
        <w:t xml:space="preserve">Nicosia: </w:t>
      </w:r>
      <w:r>
        <w:rPr>
          <w:rFonts w:ascii="Times New Roman" w:hAnsi="Times New Roman" w:eastAsia="Malgun Gothic"/>
          <w:b w:val="0"/>
          <w:i w:val="0"/>
          <w:sz w:val="22"/>
        </w:rPr>
        <w:t>Nel frattempo gli dica di cambiare strada ogni sera. E di non fermarsi.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dico. Lui non mi ascolta, ma glielo dico.</w:t>
      </w:r>
    </w:p>
    <w:p>
      <w:pPr>
        <w:keepNext/>
        <w:spacing w:before="320" w:after="140"/>
      </w:pPr>
      <w:r>
        <w:rPr>
          <w:rFonts w:ascii="Times New Roman" w:hAnsi="Times New Roman" w:eastAsia="Malgun Gothic"/>
          <w:b/>
          <w:i w:val="0"/>
          <w:color w:val="1F3864"/>
          <w:sz w:val="26"/>
        </w:rPr>
        <w:t>장면 4 — 벨란디의 사무실, 늦은 오후, 지타의 전화</w:t>
      </w:r>
    </w:p>
    <w:p>
      <w:pPr>
        <w:spacing w:before="0" w:after="110" w:line="300" w:lineRule="auto"/>
      </w:pPr>
      <w:r>
        <w:rPr>
          <w:rFonts w:ascii="Times New Roman" w:hAnsi="Times New Roman" w:eastAsia="Malgun Gothic"/>
          <w:b w:val="0"/>
          <w:i/>
          <w:color w:val="555555"/>
          <w:sz w:val="22"/>
        </w:rPr>
        <w:t>(Bellandi firma fascicoli. Suona il telefono fisso.)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Vittorio. Sono 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Lo so che sei tu. Sei l'unica che chiama il fisso.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Perché al cellulare non rispondi mai. Hai preso la pastiglia?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Quella di mezzogiorno, sì.</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E quella della sera la prendi a casa, alle otto, con me davanti. Mi raccomando. Alle otto.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Alle otto, signora.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E passa dal fornaio di via Roma, prendi il pane col sesamo. Quello di ieri è una pietra.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Pane col sesamo. Scrivo. </w:t>
      </w:r>
      <w:r>
        <w:rPr>
          <w:rFonts w:ascii="Times New Roman" w:hAnsi="Times New Roman" w:eastAsia="Malgun Gothic"/>
          <w:b w:val="0"/>
          <w:i/>
          <w:color w:val="555555"/>
          <w:sz w:val="22"/>
        </w:rPr>
        <w:t>(non scrive)</w:t>
      </w:r>
      <w:r>
        <w:rPr>
          <w:rFonts w:ascii="Times New Roman" w:hAnsi="Times New Roman" w:eastAsia="Malgun Gothic"/>
          <w:b w:val="0"/>
          <w:i w:val="0"/>
          <w:sz w:val="22"/>
        </w:rPr>
        <w:t xml:space="preserve">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Che c'è?</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Hanno scritto che il Cutrera ha firmato da morto. È ufficiale. Il grafologo, l'anagrafe. Tutto.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(un silenzio)</w:t>
      </w:r>
      <w:r>
        <w:rPr>
          <w:rFonts w:ascii="Times New Roman" w:hAnsi="Times New Roman" w:eastAsia="Malgun Gothic"/>
          <w:b w:val="0"/>
          <w:i w:val="0"/>
          <w:sz w:val="22"/>
        </w:rPr>
        <w:t xml:space="preserve"> Dio sia lodato.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scorta?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Martedì. Porta pazienza.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Io la pazienza la porto da quarant'anni. Sei tu che non la porti mai. Fai la strada della montagna, stasera.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strada della montagna ha le curve e io ho la pressione. Faccio la strada del faro, la litoranea, come sempre. C'è il mare. A quest'ora il mare è bello.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Il mare non ti protegge, Vittorio.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No. Però lo guardo.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Alle otto. Con il pane.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Con il pane. E con te.</w:t>
      </w:r>
    </w:p>
    <w:p>
      <w:pPr>
        <w:keepNext/>
        <w:spacing w:before="320" w:after="140"/>
      </w:pPr>
      <w:r>
        <w:rPr>
          <w:rFonts w:ascii="Times New Roman" w:hAnsi="Times New Roman" w:eastAsia="Malgun Gothic"/>
          <w:b/>
          <w:i w:val="0"/>
          <w:color w:val="1F3864"/>
          <w:sz w:val="26"/>
        </w:rPr>
        <w:t>장면 5 — 벨란디의 사무실, 저녁 여섯 시 반, 마지막 모카</w:t>
      </w:r>
    </w:p>
    <w:p>
      <w:pPr>
        <w:spacing w:before="0" w:after="110" w:line="300" w:lineRule="auto"/>
      </w:pPr>
      <w:r>
        <w:rPr>
          <w:rFonts w:ascii="Times New Roman" w:hAnsi="Times New Roman" w:eastAsia="Malgun Gothic"/>
          <w:b w:val="0"/>
          <w:i/>
          <w:color w:val="555555"/>
          <w:sz w:val="22"/>
        </w:rPr>
        <w:t>(Fuori è già buio. Alessio bussa, entra con un fascicolo. Bellandi sta caricando la moka.)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Arrivi giusto. L'ultimo della giornata.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alle sette non va via? Zita le ha detto le otto.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Come fai a saperlo?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 tutto il corridoio. Lei parla forte al telefono.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Sono diventato sordo per colpa dei processi. Siediti. Cinque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parlato con la prefettura. Martedì, primo punto all'ordine del giorno. E la funzionaria dice di cambiare strada ogni sera.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funzionaria è gentile. Cambio strada. Faccio la litoranea da destra a sinistra invece che da sinistra a destra.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non scherzi.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Ragazzo, a sessantaquattro anni lo scherzo è l'unico giubbotto antiproiettile che ti rimane.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Com'è andato il pranzo da tua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manda i saluti. E una cassata piccola la settimana prossima. Per la pressione, dice.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Tua madre è una donna intelligente. Dille che accetto. Anche una grande.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Sai perché la moka, Alessio? Perché ci vogliono cinque minuti. In cinque minuti la gente si siede. Chi entra qui arrabbiato, dopo cinque minuti di attesa è meno arrabbiato. Chi entra qui con una bugia, dopo cinque minuti comincia a vergognarsene.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chi entra con la verità?</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Chi entra con la verità, dopo cinque minuti ha il coraggio di dirla tutta. </w:t>
      </w:r>
      <w:r>
        <w:rPr>
          <w:rFonts w:ascii="Times New Roman" w:hAnsi="Times New Roman" w:eastAsia="Malgun Gothic"/>
          <w:b w:val="0"/>
          <w:i/>
          <w:color w:val="555555"/>
          <w:sz w:val="22"/>
        </w:rPr>
        <w:t>(squilla il cellulare; guarda lo schermo)</w:t>
      </w:r>
      <w:r>
        <w:rPr>
          <w:rFonts w:ascii="Times New Roman" w:hAnsi="Times New Roman" w:eastAsia="Malgun Gothic"/>
          <w:b w:val="0"/>
          <w:i w:val="0"/>
          <w:sz w:val="22"/>
        </w:rPr>
        <w:t xml:space="preserve"> Zita. Sono le sette meno dieci e già mi chiama.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Vada, dottore. Il caffè lo beviamo domani.</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Domani è sabato.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Lunedì, allora.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(spegne il fornellino; la moka ha appena cominciato a salire)</w:t>
      </w:r>
      <w:r>
        <w:rPr>
          <w:rFonts w:ascii="Times New Roman" w:hAnsi="Times New Roman" w:eastAsia="Malgun Gothic"/>
          <w:b w:val="0"/>
          <w:i w:val="0"/>
          <w:sz w:val="22"/>
        </w:rPr>
        <w:t xml:space="preserve"> Allora lo lascio lì. Lunedì te lo riscaldo.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riscaldato? Lei mi ha detto che è un delitto.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È un delitto. Ma lunedì siamo in procura, e i delitti in procura si prescrivono in fretta. </w:t>
      </w:r>
      <w:r>
        <w:rPr>
          <w:rFonts w:ascii="Times New Roman" w:hAnsi="Times New Roman" w:eastAsia="Malgun Gothic"/>
          <w:b w:val="0"/>
          <w:i/>
          <w:color w:val="555555"/>
          <w:sz w:val="22"/>
        </w:rPr>
        <w:t>(si mette il cappotto)</w:t>
      </w:r>
      <w:r>
        <w:rPr>
          <w:rFonts w:ascii="Times New Roman" w:hAnsi="Times New Roman" w:eastAsia="Malgun Gothic"/>
          <w:b w:val="0"/>
          <w:i w:val="0"/>
          <w:sz w:val="22"/>
        </w:rPr>
        <w:t xml:space="preserve"> Chiudi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Chiudo io. Dottore.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Il pane col sesamo. Via Roma.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(si ferma sulla porta, si volta)</w:t>
      </w:r>
      <w:r>
        <w:rPr>
          <w:rFonts w:ascii="Times New Roman" w:hAnsi="Times New Roman" w:eastAsia="Malgun Gothic"/>
          <w:b w:val="0"/>
          <w:i w:val="0"/>
          <w:sz w:val="22"/>
        </w:rPr>
        <w:t xml:space="preserve"> Anche questo lo sa il corridoio?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Tutto il piano.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Allora buonanotte a tutto il piano.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Chiedi sempre da dove vengono le cose. Anche quando fa male.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dottore.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Bravo ragazzo.</w:t>
      </w:r>
    </w:p>
    <w:p>
      <w:pPr>
        <w:spacing w:before="0" w:after="110" w:line="300" w:lineRule="auto"/>
      </w:pPr>
      <w:r>
        <w:rPr>
          <w:rFonts w:ascii="Times New Roman" w:hAnsi="Times New Roman" w:eastAsia="Malgun Gothic"/>
          <w:b w:val="0"/>
          <w:i/>
          <w:color w:val="555555"/>
          <w:sz w:val="22"/>
        </w:rPr>
        <w:t>(Esce. Alessio resta. Sulla scrivania, la moka spenta, a metà.)</w:t>
      </w:r>
    </w:p>
    <w:p>
      <w:pPr>
        <w:keepNext/>
        <w:spacing w:before="320" w:after="140"/>
      </w:pPr>
      <w:r>
        <w:rPr>
          <w:rFonts w:ascii="Times New Roman" w:hAnsi="Times New Roman" w:eastAsia="Malgun Gothic"/>
          <w:b/>
          <w:i w:val="0"/>
          <w:color w:val="1F3864"/>
          <w:sz w:val="26"/>
        </w:rPr>
        <w:t>장면 6 — 해안도로, 투리의 바, 저녁 일곱 시 이십 분</w:t>
      </w:r>
    </w:p>
    <w:p>
      <w:pPr>
        <w:spacing w:before="0" w:after="110" w:line="300" w:lineRule="auto"/>
      </w:pPr>
      <w:r>
        <w:rPr>
          <w:rFonts w:ascii="Times New Roman" w:hAnsi="Times New Roman" w:eastAsia="Malgun Gothic"/>
          <w:b w:val="0"/>
          <w:i/>
          <w:color w:val="555555"/>
          <w:sz w:val="22"/>
        </w:rPr>
        <w:t>(Un bar di legno sulla litoranea, le luci di Natale a intermittenza sulla vetrina. Turi asciuga i bicchieri. Un solo cliente, un vecchio pescatore, guarda il mare nero.)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Ancora un bicchiere, zu' Peppi?</w:t>
      </w:r>
    </w:p>
    <w:p>
      <w:pPr>
        <w:spacing w:before="0" w:after="110" w:line="300" w:lineRule="auto"/>
      </w:pPr>
      <w:r>
        <w:rPr>
          <w:rFonts w:ascii="Times New Roman" w:hAnsi="Times New Roman" w:eastAsia="Malgun Gothic"/>
          <w:b/>
          <w:i w:val="0"/>
          <w:sz w:val="22"/>
        </w:rPr>
        <w:t xml:space="preserve">Peppi: </w:t>
      </w:r>
      <w:r>
        <w:rPr>
          <w:rFonts w:ascii="Times New Roman" w:hAnsi="Times New Roman" w:eastAsia="Malgun Gothic"/>
          <w:b w:val="0"/>
          <w:i w:val="0"/>
          <w:sz w:val="22"/>
        </w:rPr>
        <w:t>L'ultimo. Poi a casa, che la moglie mi aspetta.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Dice così da vent'anni.</w:t>
      </w:r>
    </w:p>
    <w:p>
      <w:pPr>
        <w:spacing w:before="0" w:after="110" w:line="300" w:lineRule="auto"/>
      </w:pPr>
      <w:r>
        <w:rPr>
          <w:rFonts w:ascii="Times New Roman" w:hAnsi="Times New Roman" w:eastAsia="Malgun Gothic"/>
          <w:b/>
          <w:i w:val="0"/>
          <w:sz w:val="22"/>
        </w:rPr>
        <w:t xml:space="preserve">Peppi: </w:t>
      </w:r>
      <w:r>
        <w:rPr>
          <w:rFonts w:ascii="Times New Roman" w:hAnsi="Times New Roman" w:eastAsia="Malgun Gothic"/>
          <w:b w:val="0"/>
          <w:i w:val="0"/>
          <w:sz w:val="22"/>
        </w:rPr>
        <w:t xml:space="preserve">E da vent'anni mi aspetta. </w:t>
      </w:r>
      <w:r>
        <w:rPr>
          <w:rFonts w:ascii="Times New Roman" w:hAnsi="Times New Roman" w:eastAsia="Malgun Gothic"/>
          <w:b w:val="0"/>
          <w:i/>
          <w:color w:val="555555"/>
          <w:sz w:val="22"/>
        </w:rPr>
        <w:t>(guarda fuori)</w:t>
      </w:r>
      <w:r>
        <w:rPr>
          <w:rFonts w:ascii="Times New Roman" w:hAnsi="Times New Roman" w:eastAsia="Malgun Gothic"/>
          <w:b w:val="0"/>
          <w:i w:val="0"/>
          <w:sz w:val="22"/>
        </w:rPr>
        <w:t xml:space="preserve"> Passa poca gente stasera.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Col tempo che fa. Solo quello della procura, quello vecchio con la Lancia. Passa sempre a quest'ora. Una volta aveva le macchine dietro.</w:t>
      </w:r>
    </w:p>
    <w:p>
      <w:pPr>
        <w:spacing w:before="0" w:after="110" w:line="300" w:lineRule="auto"/>
      </w:pPr>
      <w:r>
        <w:rPr>
          <w:rFonts w:ascii="Times New Roman" w:hAnsi="Times New Roman" w:eastAsia="Malgun Gothic"/>
          <w:b/>
          <w:i w:val="0"/>
          <w:sz w:val="22"/>
        </w:rPr>
        <w:t xml:space="preserve">Peppi: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Adesso passa solo. Qualche volta si ferma, prende una bottiglietta d'acqua per le pastiglie. Educato. Mi dà sempre del lei.</w:t>
      </w:r>
    </w:p>
    <w:p>
      <w:pPr>
        <w:spacing w:before="0" w:after="110" w:line="300" w:lineRule="auto"/>
      </w:pPr>
      <w:r>
        <w:rPr>
          <w:rFonts w:ascii="Times New Roman" w:hAnsi="Times New Roman" w:eastAsia="Malgun Gothic"/>
          <w:b w:val="0"/>
          <w:i/>
          <w:color w:val="555555"/>
          <w:sz w:val="22"/>
        </w:rPr>
        <w:t>(Fuori, dei fari scorrono lungo la curva. Poi un lampo bianco, e un colpo sordo che fa tremare i vetri. Le luci di Natale si spengono. Silenzio.)</w:t>
      </w:r>
    </w:p>
    <w:p>
      <w:pPr>
        <w:spacing w:before="0" w:after="110" w:line="300" w:lineRule="auto"/>
      </w:pPr>
      <w:r>
        <w:rPr>
          <w:rFonts w:ascii="Times New Roman" w:hAnsi="Times New Roman" w:eastAsia="Malgun Gothic"/>
          <w:b/>
          <w:i w:val="0"/>
          <w:sz w:val="22"/>
        </w:rPr>
        <w:t xml:space="preserve">Peppi: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Madre santissima.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color w:val="555555"/>
          <w:sz w:val="22"/>
        </w:rPr>
        <w:t>(fermo, il bicchiere in mano)</w:t>
      </w:r>
      <w:r>
        <w:rPr>
          <w:rFonts w:ascii="Times New Roman" w:hAnsi="Times New Roman" w:eastAsia="Malgun Gothic"/>
          <w:b w:val="0"/>
          <w:i w:val="0"/>
          <w:sz w:val="22"/>
        </w:rPr>
        <w:t xml:space="preserve"> Era... quella era la curva.</w:t>
      </w:r>
    </w:p>
    <w:p>
      <w:pPr>
        <w:spacing w:before="0" w:after="110" w:line="300" w:lineRule="auto"/>
      </w:pPr>
      <w:r>
        <w:rPr>
          <w:rFonts w:ascii="Times New Roman" w:hAnsi="Times New Roman" w:eastAsia="Malgun Gothic"/>
          <w:b/>
          <w:i w:val="0"/>
          <w:sz w:val="22"/>
        </w:rPr>
        <w:t xml:space="preserve">Peppi: </w:t>
      </w:r>
      <w:r>
        <w:rPr>
          <w:rFonts w:ascii="Times New Roman" w:hAnsi="Times New Roman" w:eastAsia="Malgun Gothic"/>
          <w:b w:val="0"/>
          <w:i w:val="0"/>
          <w:sz w:val="22"/>
        </w:rPr>
        <w:t>Chiama. Chiama il centododici. Chiama!</w:t>
      </w:r>
    </w:p>
    <w:p>
      <w:pPr>
        <w:spacing w:before="0" w:after="110" w:line="300" w:lineRule="auto"/>
      </w:pPr>
      <w:r>
        <w:rPr>
          <w:rFonts w:ascii="Times New Roman" w:hAnsi="Times New Roman" w:eastAsia="Malgun Gothic"/>
          <w:b w:val="0"/>
          <w:i/>
          <w:color w:val="555555"/>
          <w:sz w:val="22"/>
        </w:rPr>
        <w:t>(Turi compone il numero. Le mani non gli obbediscono. Sulla curva, un bagliore arancione contro il mare.)</w:t>
      </w:r>
    </w:p>
    <w:p>
      <w:pPr>
        <w:keepNext/>
        <w:spacing w:before="320" w:after="140"/>
      </w:pPr>
      <w:r>
        <w:rPr>
          <w:rFonts w:ascii="Times New Roman" w:hAnsi="Times New Roman" w:eastAsia="Malgun Gothic"/>
          <w:b/>
          <w:i w:val="0"/>
          <w:color w:val="1F3864"/>
          <w:sz w:val="26"/>
        </w:rPr>
        <w:t>장면 7 — 해안도로, 통제선</w:t>
      </w:r>
    </w:p>
    <w:p>
      <w:pPr>
        <w:spacing w:before="0" w:after="110" w:line="300" w:lineRule="auto"/>
      </w:pPr>
      <w:r>
        <w:rPr>
          <w:rFonts w:ascii="Times New Roman" w:hAnsi="Times New Roman" w:eastAsia="Malgun Gothic"/>
          <w:b w:val="0"/>
          <w:i/>
          <w:color w:val="555555"/>
          <w:sz w:val="22"/>
        </w:rPr>
        <w:t>(Lampeggianti blu. Nastro bianco e rosso. Il fumo sale dal punto della curva, coperto da un telo e da due camion dei vigili del fuoco. Alessio arriva di corsa, senza cappotto. Un brigadiere lo ferma.)</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val="0"/>
          <w:sz w:val="22"/>
        </w:rPr>
        <w:t>Non si può passare. Indietro.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il sostituto procuratore Rinaldi. Mi faccia passare.</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val="0"/>
          <w:sz w:val="22"/>
        </w:rPr>
        <w:t xml:space="preserve">Dottore. </w:t>
      </w:r>
      <w:r>
        <w:rPr>
          <w:rFonts w:ascii="Times New Roman" w:hAnsi="Times New Roman" w:eastAsia="Malgun Gothic"/>
          <w:b w:val="0"/>
          <w:i/>
          <w:color w:val="555555"/>
          <w:sz w:val="22"/>
        </w:rPr>
        <w:t>(lo riconosce, abbassa la voce)</w:t>
      </w:r>
      <w:r>
        <w:rPr>
          <w:rFonts w:ascii="Times New Roman" w:hAnsi="Times New Roman" w:eastAsia="Malgun Gothic"/>
          <w:b w:val="0"/>
          <w:i w:val="0"/>
          <w:sz w:val="22"/>
        </w:rPr>
        <w:t xml:space="preserve"> Dottore, non è il caso.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sua macchina?</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color w:val="555555"/>
          <w:sz w:val="22"/>
        </w:rPr>
        <w:t>(non risponde)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Brigadiere. È la macchina del dottor Bellandi?</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val="0"/>
          <w:sz w:val="22"/>
        </w:rPr>
        <w:t>Sì, dottore. La targa è la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(fa un passo avanti)</w:t>
      </w:r>
      <w:r>
        <w:rPr>
          <w:rFonts w:ascii="Times New Roman" w:hAnsi="Times New Roman" w:eastAsia="Malgun Gothic"/>
          <w:b w:val="0"/>
          <w:i w:val="0"/>
          <w:sz w:val="22"/>
        </w:rPr>
        <w:t xml:space="preserve"> Voglio vederlo.</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color w:val="555555"/>
          <w:sz w:val="22"/>
        </w:rPr>
        <w:t>(gli mette una mano sul braccio, ferma ma senza forza)</w:t>
      </w:r>
      <w:r>
        <w:rPr>
          <w:rFonts w:ascii="Times New Roman" w:hAnsi="Times New Roman" w:eastAsia="Malgun Gothic"/>
          <w:b w:val="0"/>
          <w:i w:val="0"/>
          <w:sz w:val="22"/>
        </w:rPr>
        <w:t xml:space="preserve"> No, dottore. Mi creda. Non c'è niente da vedere che lei debba vedere.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 bene? Ditemi solo se...</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color w:val="555555"/>
          <w:sz w:val="22"/>
        </w:rPr>
        <w:t>(scuote la testa, piano)</w:t>
      </w:r>
    </w:p>
    <w:p>
      <w:pPr>
        <w:spacing w:before="0" w:after="110" w:line="300" w:lineRule="auto"/>
      </w:pPr>
      <w:r>
        <w:rPr>
          <w:rFonts w:ascii="Times New Roman" w:hAnsi="Times New Roman" w:eastAsia="Malgun Gothic"/>
          <w:b w:val="0"/>
          <w:i/>
          <w:color w:val="555555"/>
          <w:sz w:val="22"/>
        </w:rPr>
        <w:t>(Alessio si ferma. Si guarda le mani. Guarda il mare, che continua a battere sugli scogli come ogni 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che ora?</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val="0"/>
          <w:sz w:val="22"/>
        </w:rPr>
        <w:t>Sette e venti, dice il barista. Una carica sotto l'asfalto, forse in un tombino. Gli artificieri sono già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Sotto l'asfalto. Qui. Dove passava tutte le sere.</w:t>
      </w:r>
    </w:p>
    <w:p>
      <w:pPr>
        <w:spacing w:before="0" w:after="110" w:line="300" w:lineRule="auto"/>
      </w:pPr>
      <w:r>
        <w:rPr>
          <w:rFonts w:ascii="Times New Roman" w:hAnsi="Times New Roman" w:eastAsia="Malgun Gothic"/>
          <w:b/>
          <w:i w:val="0"/>
          <w:sz w:val="22"/>
        </w:rPr>
        <w:t xml:space="preserve">Scalia: </w:t>
      </w:r>
      <w:r>
        <w:rPr>
          <w:rFonts w:ascii="Times New Roman" w:hAnsi="Times New Roman" w:eastAsia="Malgun Gothic"/>
          <w:b w:val="0"/>
          <w:i w:val="0"/>
          <w:sz w:val="22"/>
        </w:rPr>
        <w:t>Sì,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sapevano tutti. Il barista, il corridoio, tutti. Dove passava e a che ora.</w:t>
      </w:r>
    </w:p>
    <w:p>
      <w:pPr>
        <w:spacing w:before="0" w:after="110" w:line="300" w:lineRule="auto"/>
      </w:pPr>
      <w:r>
        <w:rPr>
          <w:rFonts w:ascii="Times New Roman" w:hAnsi="Times New Roman" w:eastAsia="Malgun Gothic"/>
          <w:b w:val="0"/>
          <w:i/>
          <w:color w:val="555555"/>
          <w:sz w:val="22"/>
        </w:rPr>
        <w:t>(Arriva Chiara, con il tesserino al collo e il telefono in mano. Vede Alessio e si ferma.)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scrivere niente stasera, Chiara. Ti prego.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Non sono qui per scrivere. </w:t>
      </w:r>
      <w:r>
        <w:rPr>
          <w:rFonts w:ascii="Times New Roman" w:hAnsi="Times New Roman" w:eastAsia="Malgun Gothic"/>
          <w:b w:val="0"/>
          <w:i/>
          <w:color w:val="555555"/>
          <w:sz w:val="22"/>
        </w:rPr>
        <w:t>(gli mette sulle spalle la sua sciarpa)</w:t>
      </w:r>
      <w:r>
        <w:rPr>
          <w:rFonts w:ascii="Times New Roman" w:hAnsi="Times New Roman" w:eastAsia="Malgun Gothic"/>
          <w:b w:val="0"/>
          <w:i w:val="0"/>
          <w:sz w:val="22"/>
        </w:rPr>
        <w:t xml:space="preserve"> Sono qui perché ho sentito la radio e ho pensato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Doveva comprare il pane col sesamo.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pane. Via Roma. Zita gliel'aveva detto.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Zita. Zita non lo sa ancora.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Vuoi che venga con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Devo andarci io. Lui avrebbe voluto che ci andassi io.</w:t>
      </w:r>
    </w:p>
    <w:p>
      <w:pPr>
        <w:keepNext/>
        <w:spacing w:before="320" w:after="140"/>
      </w:pPr>
      <w:r>
        <w:rPr>
          <w:rFonts w:ascii="Times New Roman" w:hAnsi="Times New Roman" w:eastAsia="Malgun Gothic"/>
          <w:b/>
          <w:i w:val="0"/>
          <w:color w:val="1F3864"/>
          <w:sz w:val="26"/>
        </w:rPr>
        <w:t>장면 8 — 지타의 집, 밤</w:t>
      </w:r>
    </w:p>
    <w:p>
      <w:pPr>
        <w:spacing w:before="0" w:after="110" w:line="300" w:lineRule="auto"/>
      </w:pPr>
      <w:r>
        <w:rPr>
          <w:rFonts w:ascii="Times New Roman" w:hAnsi="Times New Roman" w:eastAsia="Malgun Gothic"/>
          <w:b w:val="0"/>
          <w:i/>
          <w:color w:val="555555"/>
          <w:sz w:val="22"/>
        </w:rPr>
        <w:t>(Una casa bassa sopra il porto, le persiane verdi. La luce della cucina accesa. La tavola apparecchiata per due, il bicchiere d'acqua e la pastiglia accanto al piatto di lui. Zita apre prima che Alessio bussi. Ha il telefono in mano.)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Non risponde. Sono le otto e mezza e non risponde. </w:t>
      </w:r>
      <w:r>
        <w:rPr>
          <w:rFonts w:ascii="Times New Roman" w:hAnsi="Times New Roman" w:eastAsia="Malgun Gothic"/>
          <w:b w:val="0"/>
          <w:i/>
          <w:color w:val="555555"/>
          <w:sz w:val="22"/>
        </w:rPr>
        <w:t>(lo guarda in faccia; si ferma)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 Non dirlo. Non sulla porta. Entra.</w:t>
      </w:r>
    </w:p>
    <w:p>
      <w:pPr>
        <w:spacing w:before="0" w:after="110" w:line="300" w:lineRule="auto"/>
      </w:pPr>
      <w:r>
        <w:rPr>
          <w:rFonts w:ascii="Times New Roman" w:hAnsi="Times New Roman" w:eastAsia="Malgun Gothic"/>
          <w:b w:val="0"/>
          <w:i/>
          <w:color w:val="555555"/>
          <w:sz w:val="22"/>
        </w:rPr>
        <w:t>(Entra. Zita si siede al suo posto. Non guarda il piatto vuoto di fronte.)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litoranea. La curva prima del bar di Turi.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Gli avevo detto la montagna.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Gli dico la montagna da quarant'anni.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sofferto?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Dicono di no. È stato un attimo.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Dicono. </w:t>
      </w:r>
      <w:r>
        <w:rPr>
          <w:rFonts w:ascii="Times New Roman" w:hAnsi="Times New Roman" w:eastAsia="Malgun Gothic"/>
          <w:b w:val="0"/>
          <w:i/>
          <w:color w:val="555555"/>
          <w:sz w:val="22"/>
        </w:rPr>
        <w:t>(annuisce, lentamente)</w:t>
      </w:r>
      <w:r>
        <w:rPr>
          <w:rFonts w:ascii="Times New Roman" w:hAnsi="Times New Roman" w:eastAsia="Malgun Gothic"/>
          <w:b w:val="0"/>
          <w:i w:val="0"/>
          <w:sz w:val="22"/>
        </w:rPr>
        <w:t xml:space="preserve"> Lo dicono sempre.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mi dispiace. Dovevo...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Tu non dovevi niente. Non ricominciare con i «dovevo». Lui li diceva sempre, i dovevo. Non ne voglio sentire altri in questa cucina.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(guarda la finestra, il mare scuro)</w:t>
      </w:r>
      <w:r>
        <w:rPr>
          <w:rFonts w:ascii="Times New Roman" w:hAnsi="Times New Roman" w:eastAsia="Malgun Gothic"/>
          <w:b w:val="0"/>
          <w:i w:val="0"/>
          <w:sz w:val="22"/>
        </w:rPr>
        <w:t xml:space="preserve"> Diceva che a quell'ora il mare è bello. Recitava Leopardi, in macchina, da solo. Pensa. Un procuratore aggiunto che recita Leopardi al volante.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L'infinito. Sempre l'ultimo verso. «E il naufragar m'è dolce in questo mare.» Io gli dicevo: Vittorio, non è un mare vero, è un modo di dire. E lui: per me è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riesce a parlare)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(si alza, prende la pastiglia dal tavolo, la stringe nel pugno)</w:t>
      </w:r>
      <w:r>
        <w:rPr>
          <w:rFonts w:ascii="Times New Roman" w:hAnsi="Times New Roman" w:eastAsia="Malgun Gothic"/>
          <w:b w:val="0"/>
          <w:i w:val="0"/>
          <w:sz w:val="22"/>
        </w:rPr>
        <w:t xml:space="preserve"> Il pane non l'ha comprato, 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Non l'ha comprato. Faceva sempre così. Diceva «scrivo» e non scriveva niente. </w:t>
      </w:r>
      <w:r>
        <w:rPr>
          <w:rFonts w:ascii="Times New Roman" w:hAnsi="Times New Roman" w:eastAsia="Malgun Gothic"/>
          <w:b w:val="0"/>
          <w:i/>
          <w:color w:val="555555"/>
          <w:sz w:val="22"/>
        </w:rPr>
        <w:t>(si siede di nuovo)</w:t>
      </w:r>
      <w:r>
        <w:rPr>
          <w:rFonts w:ascii="Times New Roman" w:hAnsi="Times New Roman" w:eastAsia="Malgun Gothic"/>
          <w:b w:val="0"/>
          <w:i w:val="0"/>
          <w:sz w:val="22"/>
        </w:rPr>
        <w:t xml:space="preserve"> Resta un po'. Non fare il caffè, per carità. Stasera no. Resta 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Resto.</w:t>
      </w:r>
    </w:p>
    <w:p>
      <w:pPr>
        <w:keepNext/>
        <w:spacing w:before="320" w:after="140"/>
      </w:pPr>
      <w:r>
        <w:rPr>
          <w:rFonts w:ascii="Times New Roman" w:hAnsi="Times New Roman" w:eastAsia="Malgun Gothic"/>
          <w:b/>
          <w:i w:val="0"/>
          <w:color w:val="1F3864"/>
          <w:sz w:val="26"/>
        </w:rPr>
        <w:t>장면 9 — 검찰청, 벨란디의 사무실, 자정</w:t>
      </w:r>
    </w:p>
    <w:p>
      <w:pPr>
        <w:spacing w:before="0" w:after="110" w:line="300" w:lineRule="auto"/>
      </w:pPr>
      <w:r>
        <w:rPr>
          <w:rFonts w:ascii="Times New Roman" w:hAnsi="Times New Roman" w:eastAsia="Malgun Gothic"/>
          <w:b w:val="0"/>
          <w:i/>
          <w:color w:val="555555"/>
          <w:sz w:val="22"/>
        </w:rPr>
        <w:t>(Il corridoio è vuoto, solo la luce di emergenza. Alessio apre la porta con la chiave che Bellandi gli ha dato mesi fa. Accende la lampada della scrivania. La moka è dove l'ha lasciata. La tocca: fredda. Paolo è sulla soglia, ansimante.)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Ti cerco da due ore. Il telefono è spento.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Guarda.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moka. L'ha spenta alle sette meno dieci. Ha detto «lunedì te lo riscaldo».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(entra, piano)</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fredda. È fredda da quattro ore e mezza.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caffè riscaldato è un delitto, diceva. </w:t>
      </w:r>
      <w:r>
        <w:rPr>
          <w:rFonts w:ascii="Times New Roman" w:hAnsi="Times New Roman" w:eastAsia="Malgun Gothic"/>
          <w:b w:val="0"/>
          <w:i/>
          <w:color w:val="555555"/>
          <w:sz w:val="22"/>
        </w:rPr>
        <w:t>(ride, e non è una risata)</w:t>
      </w:r>
      <w:r>
        <w:rPr>
          <w:rFonts w:ascii="Times New Roman" w:hAnsi="Times New Roman" w:eastAsia="Malgun Gothic"/>
          <w:b w:val="0"/>
          <w:i w:val="0"/>
          <w:sz w:val="22"/>
        </w:rPr>
        <w:t xml:space="preserve"> Adesso nessuno lo riscalda più.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 di fronte a lui, sulla sedia dei visitatori)</w:t>
      </w:r>
      <w:r>
        <w:rPr>
          <w:rFonts w:ascii="Times New Roman" w:hAnsi="Times New Roman" w:eastAsia="Malgun Gothic"/>
          <w:b w:val="0"/>
          <w:i w:val="0"/>
          <w:sz w:val="22"/>
        </w:rPr>
        <w:t xml:space="preserve"> Ho sentito alla radio. Sono venuto subito. Giulia mi ha detto di venire.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foglio che mi hai dato. Il morto che firmava. Non è servito a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servito. Ha detto la verità su di lui. Adesso lo sanno tutti che era pulito.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che gli serve,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risponde)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Martedì. La scorta era martedì. Primo punto all'ordine del giorno.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Stamattina mi ha detto: chiedi sempre da dove vengono le cose. </w:t>
      </w:r>
      <w:r>
        <w:rPr>
          <w:rFonts w:ascii="Times New Roman" w:hAnsi="Times New Roman" w:eastAsia="Malgun Gothic"/>
          <w:b w:val="0"/>
          <w:i/>
          <w:color w:val="555555"/>
          <w:sz w:val="22"/>
        </w:rPr>
        <w:t>(lo guarda per la prima volta)</w:t>
      </w:r>
      <w:r>
        <w:rPr>
          <w:rFonts w:ascii="Times New Roman" w:hAnsi="Times New Roman" w:eastAsia="Malgun Gothic"/>
          <w:b w:val="0"/>
          <w:i w:val="0"/>
          <w:sz w:val="22"/>
        </w:rPr>
        <w:t xml:space="preserve"> Adesso te lo chiedo. Da dove veniva?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lungo in silenzio)</w:t>
      </w:r>
      <w:r>
        <w:rPr>
          <w:rFonts w:ascii="Times New Roman" w:hAnsi="Times New Roman" w:eastAsia="Malgun Gothic"/>
          <w:b w:val="0"/>
          <w:i w:val="0"/>
          <w:sz w:val="22"/>
        </w:rPr>
        <w:t xml:space="preserve"> Da un cliente. Un camionista dell'Ecoservizi.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Adesso niente. Stanotte niente. </w:t>
      </w:r>
      <w:r>
        <w:rPr>
          <w:rFonts w:ascii="Times New Roman" w:hAnsi="Times New Roman" w:eastAsia="Malgun Gothic"/>
          <w:b w:val="0"/>
          <w:i/>
          <w:color w:val="555555"/>
          <w:sz w:val="22"/>
        </w:rPr>
        <w:t>(prende la moka, la tiene tra le mani come una cosa viva)</w:t>
      </w:r>
      <w:r>
        <w:rPr>
          <w:rFonts w:ascii="Times New Roman" w:hAnsi="Times New Roman" w:eastAsia="Malgun Gothic"/>
          <w:b w:val="0"/>
          <w:i w:val="0"/>
          <w:sz w:val="22"/>
        </w:rPr>
        <w:t xml:space="preserve"> Resta qui con me finché fa giorno.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Resto.</w:t>
      </w:r>
    </w:p>
    <w:p>
      <w:pPr>
        <w:spacing w:before="0" w:after="110" w:line="300" w:lineRule="auto"/>
      </w:pPr>
      <w:r>
        <w:rPr>
          <w:rFonts w:ascii="Times New Roman" w:hAnsi="Times New Roman" w:eastAsia="Malgun Gothic"/>
          <w:b w:val="0"/>
          <w:i/>
          <w:color w:val="555555"/>
          <w:sz w:val="22"/>
        </w:rPr>
        <w:t>(Restano seduti. Nessuno accende il fornellino. Fuori, sul mare, comincia a schiarire.)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자코모 레오파르디 「무한」(L'infinito, 1819) 마지막 행: «E il naufragar m'è dolce in questo mare»</w:t>
      </w:r>
      <w:r>
        <w:rPr>
          <w:rFonts w:ascii="Times New Roman" w:hAnsi="Times New Roman" w:eastAsia="Malgun Gothic"/>
          <w:b w:val="0"/>
          <w:i w:val="0"/>
          <w:sz w:val="22"/>
        </w:rPr>
        <w:t xml:space="preserve"> — 한국어 해설: 장면 8에서 지타가, 벨란디가 해안도로를 달리며 혼자 이 시를 읊곤 했다고 전한다. 시의 '바다'는 무한을 향한 사유의 은유지만 벨란디에게는 매일 저녁 보던 진짜 바다였고, 그가 죽은 자리가 된다. 폭발을 보여 주지 않고 남은 사람의 부엌에서 죽음을 말하는 절제의 장치.</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 va'»</w:t>
      </w:r>
      <w:r>
        <w:rPr>
          <w:rFonts w:ascii="Times New Roman" w:hAnsi="Times New Roman" w:eastAsia="Malgun Gothic"/>
          <w:b w:val="0"/>
          <w:i w:val="0"/>
          <w:sz w:val="22"/>
        </w:rPr>
        <w:t xml:space="preserve"> — 한국어 해설: 뜻 '말도 안 돼, 무슨 소리'(andare의 명령형). 쓰임: 결혼 생활이 40년 같다고 투덜대는 남편 니콜라에게 아내 안나가 tu로 핀잔할 때. 장면 2.</w:t>
      </w:r>
    </w:p>
    <w:p>
      <w:pPr>
        <w:spacing w:before="0" w:after="120"/>
      </w:pPr>
      <w:r>
        <w:rPr>
          <w:rFonts w:ascii="Times New Roman" w:hAnsi="Times New Roman" w:eastAsia="Malgun Gothic"/>
          <w:b/>
          <w:i w:val="0"/>
          <w:sz w:val="22"/>
        </w:rPr>
        <w:t>«Meno male»</w:t>
      </w:r>
      <w:r>
        <w:rPr>
          <w:rFonts w:ascii="Times New Roman" w:hAnsi="Times New Roman" w:eastAsia="Malgun Gothic"/>
          <w:b w:val="0"/>
          <w:i w:val="0"/>
          <w:sz w:val="22"/>
        </w:rPr>
        <w:t xml:space="preserve"> — 한국어 해설: 뜻 '다행이다'. 쓰임: 사촌이 무사히 아이를 낳았다는 소식에 알레시오가 어머니에게(tu) 안도하며, «finalmente»를 붙여 가볍게. 장면 2.</w:t>
      </w:r>
    </w:p>
    <w:p>
      <w:pPr>
        <w:spacing w:before="0" w:after="120"/>
      </w:pPr>
      <w:r>
        <w:rPr>
          <w:rFonts w:ascii="Times New Roman" w:hAnsi="Times New Roman" w:eastAsia="Malgun Gothic"/>
          <w:b/>
          <w:i w:val="0"/>
          <w:sz w:val="22"/>
        </w:rPr>
        <w:t>«Che ci vuoi fare»</w:t>
      </w:r>
      <w:r>
        <w:rPr>
          <w:rFonts w:ascii="Times New Roman" w:hAnsi="Times New Roman" w:eastAsia="Malgun Gothic"/>
          <w:b w:val="0"/>
          <w:i w:val="0"/>
          <w:sz w:val="22"/>
        </w:rPr>
        <w:t xml:space="preserve"> — 한국어 해설: 뜻 '어쩌겠어, 원래 그런 걸'. 쓰임: 아버지 니콜라가 겁 없는 아내를 두고 아들에게(tu) 체념 섞인 애정으로. 장면 2.</w:t>
      </w:r>
    </w:p>
    <w:p>
      <w:pPr>
        <w:spacing w:before="0" w:after="120"/>
      </w:pPr>
      <w:r>
        <w:rPr>
          <w:rFonts w:ascii="Times New Roman" w:hAnsi="Times New Roman" w:eastAsia="Malgun Gothic"/>
          <w:b/>
          <w:i w:val="0"/>
          <w:sz w:val="22"/>
        </w:rPr>
        <w:t>«Mi raccomando»</w:t>
      </w:r>
      <w:r>
        <w:rPr>
          <w:rFonts w:ascii="Times New Roman" w:hAnsi="Times New Roman" w:eastAsia="Malgun Gothic"/>
          <w:b w:val="0"/>
          <w:i w:val="0"/>
          <w:sz w:val="22"/>
        </w:rPr>
        <w:t xml:space="preserve"> — 한국어 해설: 뜻 '꼭 부탁해, 잊지 마'. 쓰임: 지타가 벨란디에게(tu) 저녁 여덟 시 혈압약을 당부할 때. 가족·연인 사이의 잔소리에 흔히 붙는 말. 장면 4.</w:t>
      </w:r>
    </w:p>
    <w:p>
      <w:pPr>
        <w:spacing w:before="0" w:after="120"/>
      </w:pPr>
      <w:r>
        <w:rPr>
          <w:rFonts w:ascii="Times New Roman" w:hAnsi="Times New Roman" w:eastAsia="Malgun Gothic"/>
          <w:b/>
          <w:i w:val="0"/>
          <w:sz w:val="22"/>
        </w:rPr>
        <w:t>«Porta pazienza»</w:t>
      </w:r>
      <w:r>
        <w:rPr>
          <w:rFonts w:ascii="Times New Roman" w:hAnsi="Times New Roman" w:eastAsia="Malgun Gothic"/>
          <w:b w:val="0"/>
          <w:i w:val="0"/>
          <w:sz w:val="22"/>
        </w:rPr>
        <w:t xml:space="preserve"> — 한국어 해설: 뜻 '조금만 참아'. 쓰임: 벨란디가 경호 복원을 묻는 지타에게(tu). 지타는 '인내는 40년째 내가 지고 다닌다'고 말을 비틀어 받는다(portare = 지니다). 장면 4.</w:t>
      </w:r>
    </w:p>
    <w:p>
      <w:pPr>
        <w:spacing w:before="0" w:after="120"/>
      </w:pPr>
      <w:r>
        <w:rPr>
          <w:rFonts w:ascii="Times New Roman" w:hAnsi="Times New Roman" w:eastAsia="Malgun Gothic"/>
          <w:b/>
          <w:i w:val="0"/>
          <w:sz w:val="22"/>
        </w:rPr>
        <w:t>«Arrivi giusto»</w:t>
      </w:r>
      <w:r>
        <w:rPr>
          <w:rFonts w:ascii="Times New Roman" w:hAnsi="Times New Roman" w:eastAsia="Malgun Gothic"/>
          <w:b w:val="0"/>
          <w:i w:val="0"/>
          <w:sz w:val="22"/>
        </w:rPr>
        <w:t xml:space="preserve"> — 한국어 해설: 뜻 '마침 잘 왔다, 딱 맞춰 왔다'. 쓰임: 모카포트를 올리던 벨란디가 사무실에 들어온 알레시오에게(tu). 벨란디의 마지막 환대의 말. 장면 5.</w:t>
      </w:r>
    </w:p>
    <w:p>
      <w:pPr>
        <w:spacing w:before="240" w:after="110"/>
      </w:pPr>
      <w:r>
        <w:rPr>
          <w:rFonts w:ascii="Times New Roman" w:hAnsi="Times New Roman" w:eastAsia="Malgun Gothic"/>
          <w:b w:val="0"/>
          <w:i/>
          <w:color w:val="555555"/>
          <w:sz w:val="22"/>
        </w:rPr>
        <w:t>[11화 끝 — 다음 화 예고: 「결심」, 벨란디의 장례식에 그가 도운 사람들이 모여들고, 알레시오는 무심코 조문객에게 커피부터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「벨란디의 죽음」 (La morte di Bellandi)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