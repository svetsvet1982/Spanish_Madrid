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4화 — 「첫 협박」 (La prima intimidazione)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리날디(토레네라 지방검찰청 신참 검사, 29세) / 니콜라 리날디(알레시오의 아버지, 전직 항만 노동자, 61세) / 안나 리날디(알레시오의 어머니, 초등교사 출신, 58세) / 비토리오 벨란디(차장검사, 알레시오의 스승) / 지타 펠레그리노(벨란디의 40년 동반자, 법원 서기) / 파올로 세라(알레시오의 소꿉친구, 형사 변호사) / 산토 프리비테라(카라비니에리 원사, 산자코모 지구 초소장) / 콘체타 부시치(리날디家 옆집 이웃)</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3화에서 알레시오가 로마 요직 제안을 거절한 지 닷새 뒤, 2014년 10월 하순. 공장 폭발 사건(사망 3명, 회사는 '교대반장 과실'을 주장) 수사는 2화의 압수수색 뒤 정비 하청 «Ecoservizi Sud»의 기술 책임자 신문으로 좁혀지는 참이다. 토레네라 옛 항구 뒤편 산자코모 지구 비아 델 파로, 알레시오가 자란 부모의 집 앞에서 새벽에 일이 벌어진다.</w:t>
      </w:r>
    </w:p>
    <w:p>
      <w:pPr>
        <w:keepNext/>
        <w:spacing w:before="320" w:after="140"/>
      </w:pPr>
      <w:r>
        <w:rPr>
          <w:rFonts w:ascii="Times New Roman" w:hAnsi="Times New Roman" w:eastAsia="Malgun Gothic"/>
          <w:b/>
          <w:i w:val="0"/>
          <w:color w:val="1F3864"/>
          <w:sz w:val="26"/>
        </w:rPr>
        <w:t>장면 1 — 새벽 다섯 시, 비아 델 파로</w:t>
      </w:r>
    </w:p>
    <w:p>
      <w:pPr>
        <w:spacing w:before="0" w:after="110" w:line="300" w:lineRule="auto"/>
      </w:pPr>
      <w:r>
        <w:rPr>
          <w:rFonts w:ascii="Times New Roman" w:hAnsi="Times New Roman" w:eastAsia="Malgun Gothic"/>
          <w:b w:val="0"/>
          <w:i/>
          <w:color w:val="555555"/>
          <w:sz w:val="22"/>
        </w:rPr>
        <w:t>(Un bagliore arancione sulle persiane. Anna scuote il marito.)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Nicola, svegliati. C'è una luce strana fuori.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Sarà il lampione. Lo cambiano da tre mesi e non l'hanno mai cambiato.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lampione non puzza di gomma bruciata. Alzati!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(apre la persiana)</w:t>
      </w:r>
      <w:r>
        <w:rPr>
          <w:rFonts w:ascii="Times New Roman" w:hAnsi="Times New Roman" w:eastAsia="Malgun Gothic"/>
          <w:b w:val="0"/>
          <w:i w:val="0"/>
          <w:sz w:val="22"/>
        </w:rPr>
        <w:t xml:space="preserve"> Madonna santa... È la Panda. È la mia Panda.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Brucia? Sta bruciando?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Ha finito di bruciare. È rimasto lo scheletro. Chiama i carabinieri, il telefono è sul comò. Scendo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 non scendi da nessuna parte in mutande e senza sapere chi c'è là sotto!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Anna, è la mia macchina. Non c'è più nessuno, chi l'ha fatto è scappato da un'ora.</w:t>
      </w:r>
    </w:p>
    <w:p>
      <w:pPr>
        <w:spacing w:before="0" w:after="110" w:line="300" w:lineRule="auto"/>
      </w:pPr>
      <w:r>
        <w:rPr>
          <w:rFonts w:ascii="Times New Roman" w:hAnsi="Times New Roman" w:eastAsia="Malgun Gothic"/>
          <w:b w:val="0"/>
          <w:i/>
          <w:color w:val="555555"/>
          <w:sz w:val="22"/>
        </w:rPr>
        <w:t>(Nicola apre il portone. Si ferma sul gradino.)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Anna. Non scendere.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Che c'è? Che cos'hai visto? </w:t>
      </w:r>
      <w:r>
        <w:rPr>
          <w:rFonts w:ascii="Times New Roman" w:hAnsi="Times New Roman" w:eastAsia="Malgun Gothic"/>
          <w:b w:val="0"/>
          <w:i/>
          <w:color w:val="555555"/>
          <w:sz w:val="22"/>
        </w:rPr>
        <w:t>(scende lo stesso, si porta la mano alla bocca)</w:t>
      </w:r>
      <w:r>
        <w:rPr>
          <w:rFonts w:ascii="Times New Roman" w:hAnsi="Times New Roman" w:eastAsia="Malgun Gothic"/>
          <w:b w:val="0"/>
          <w:i w:val="0"/>
          <w:sz w:val="22"/>
        </w:rPr>
        <w:t xml:space="preserve"> Gesù... Cos'è quella cosa?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Una testa di pecora. Sul nostro gradino. Guarda la porta, capisci? L'hanno girata verso la porta.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(dalla finestra accanto)</w:t>
      </w:r>
      <w:r>
        <w:rPr>
          <w:rFonts w:ascii="Times New Roman" w:hAnsi="Times New Roman" w:eastAsia="Malgun Gothic"/>
          <w:b w:val="0"/>
          <w:i w:val="0"/>
          <w:sz w:val="22"/>
        </w:rPr>
        <w:t xml:space="preserve"> Signora Anna! Ho sentito un botto verso le quattro, pensavo fosse un petardo. Ma che è successo?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Niente, Concetta, niente. Torni a letto.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Madonna mia, in questa strada non era mai successo. Mai, in quarant'anni.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dobbiamo chiamare Alessio.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Lo chiamo io. Tu vestiti. E non toccare niente.</w:t>
      </w:r>
    </w:p>
    <w:p>
      <w:pPr>
        <w:keepNext/>
        <w:spacing w:before="320" w:after="140"/>
      </w:pPr>
      <w:r>
        <w:rPr>
          <w:rFonts w:ascii="Times New Roman" w:hAnsi="Times New Roman" w:eastAsia="Malgun Gothic"/>
          <w:b/>
          <w:i w:val="0"/>
          <w:color w:val="1F3864"/>
          <w:sz w:val="26"/>
        </w:rPr>
        <w:t>장면 2 — 아침, 카라비니에리 현장 검증</w:t>
      </w:r>
    </w:p>
    <w:p>
      <w:pPr>
        <w:spacing w:before="0" w:after="110" w:line="300" w:lineRule="auto"/>
      </w:pPr>
      <w:r>
        <w:rPr>
          <w:rFonts w:ascii="Times New Roman" w:hAnsi="Times New Roman" w:eastAsia="Malgun Gothic"/>
          <w:b/>
          <w:i w:val="0"/>
          <w:sz w:val="22"/>
        </w:rPr>
        <w:t xml:space="preserve">Privitera: </w:t>
      </w:r>
      <w:r>
        <w:rPr>
          <w:rFonts w:ascii="Times New Roman" w:hAnsi="Times New Roman" w:eastAsia="Malgun Gothic"/>
          <w:b w:val="0"/>
          <w:i w:val="0"/>
          <w:sz w:val="22"/>
        </w:rPr>
        <w:t>Maresciallo Privitera, stazione di San Giacomo. Lei è il proprietario del veicolo?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Nicola Rinaldi. Sì, è la mia. Era la mia. Fiat Panda del duemilatré, l'avevo appena finita di pagare.</w:t>
      </w:r>
    </w:p>
    <w:p>
      <w:pPr>
        <w:spacing w:before="0" w:after="110" w:line="300" w:lineRule="auto"/>
      </w:pPr>
      <w:r>
        <w:rPr>
          <w:rFonts w:ascii="Times New Roman" w:hAnsi="Times New Roman" w:eastAsia="Malgun Gothic"/>
          <w:b/>
          <w:i w:val="0"/>
          <w:sz w:val="22"/>
        </w:rPr>
        <w:t xml:space="preserve">Privitera: </w:t>
      </w:r>
      <w:r>
        <w:rPr>
          <w:rFonts w:ascii="Times New Roman" w:hAnsi="Times New Roman" w:eastAsia="Malgun Gothic"/>
          <w:b w:val="0"/>
          <w:i w:val="0"/>
          <w:sz w:val="22"/>
        </w:rPr>
        <w:t>Ha nemici, signor Rinaldi? Debiti, liti con i vicini, problemi al lavoro?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Sono in pensione anticipata. Trentasei anni al porto. L'unico nemico che ho è il medico che mi ha tolto il sale.</w:t>
      </w:r>
    </w:p>
    <w:p>
      <w:pPr>
        <w:spacing w:before="0" w:after="110" w:line="300" w:lineRule="auto"/>
      </w:pPr>
      <w:r>
        <w:rPr>
          <w:rFonts w:ascii="Times New Roman" w:hAnsi="Times New Roman" w:eastAsia="Malgun Gothic"/>
          <w:b/>
          <w:i w:val="0"/>
          <w:sz w:val="22"/>
        </w:rPr>
        <w:t xml:space="preserve">Privitera: </w:t>
      </w:r>
      <w:r>
        <w:rPr>
          <w:rFonts w:ascii="Times New Roman" w:hAnsi="Times New Roman" w:eastAsia="Malgun Gothic"/>
          <w:b w:val="0"/>
          <w:i w:val="0"/>
          <w:sz w:val="22"/>
        </w:rPr>
        <w:t>Qualcuno in famiglia che fa un lavoro... particolare?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Mio figlio. Mio figlio è pubblico ministero.</w:t>
      </w:r>
    </w:p>
    <w:p>
      <w:pPr>
        <w:spacing w:before="0" w:after="110" w:line="300" w:lineRule="auto"/>
      </w:pPr>
      <w:r>
        <w:rPr>
          <w:rFonts w:ascii="Times New Roman" w:hAnsi="Times New Roman" w:eastAsia="Malgun Gothic"/>
          <w:b/>
          <w:i w:val="0"/>
          <w:sz w:val="22"/>
        </w:rPr>
        <w:t xml:space="preserve">Privitera: </w:t>
      </w:r>
      <w:r>
        <w:rPr>
          <w:rFonts w:ascii="Times New Roman" w:hAnsi="Times New Roman" w:eastAsia="Malgun Gothic"/>
          <w:b w:val="0"/>
          <w:i/>
          <w:color w:val="555555"/>
          <w:sz w:val="22"/>
        </w:rPr>
        <w:t>(abbassa il taccuino)</w:t>
      </w:r>
      <w:r>
        <w:rPr>
          <w:rFonts w:ascii="Times New Roman" w:hAnsi="Times New Roman" w:eastAsia="Malgun Gothic"/>
          <w:b w:val="0"/>
          <w:i w:val="0"/>
          <w:sz w:val="22"/>
        </w:rPr>
        <w:t xml:space="preserve"> Ah. Allora è quel Rinaldi.</w:t>
      </w:r>
    </w:p>
    <w:p>
      <w:pPr>
        <w:spacing w:before="0" w:after="110" w:line="300" w:lineRule="auto"/>
      </w:pPr>
      <w:r>
        <w:rPr>
          <w:rFonts w:ascii="Times New Roman" w:hAnsi="Times New Roman" w:eastAsia="Malgun Gothic"/>
          <w:b w:val="0"/>
          <w:i/>
          <w:color w:val="555555"/>
          <w:sz w:val="22"/>
        </w:rPr>
        <w:t>(Un'utilitaria frena di colpo. Alessio scende, senza giacca.)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Mamma! State bene? Nessuno si è fatto male?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Stiamo bene, Ale. Stiamo bene. È solo la macchina.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Solo la macchina... </w:t>
      </w:r>
      <w:r>
        <w:rPr>
          <w:rFonts w:ascii="Times New Roman" w:hAnsi="Times New Roman" w:eastAsia="Malgun Gothic"/>
          <w:b w:val="0"/>
          <w:i/>
          <w:color w:val="555555"/>
          <w:sz w:val="22"/>
        </w:rPr>
        <w:t>(vede il gradino)</w:t>
      </w:r>
      <w:r>
        <w:rPr>
          <w:rFonts w:ascii="Times New Roman" w:hAnsi="Times New Roman" w:eastAsia="Malgun Gothic"/>
          <w:b w:val="0"/>
          <w:i w:val="0"/>
          <w:sz w:val="22"/>
        </w:rPr>
        <w:t xml:space="preserve"> E quella?</w:t>
      </w:r>
    </w:p>
    <w:p>
      <w:pPr>
        <w:spacing w:before="0" w:after="110" w:line="300" w:lineRule="auto"/>
      </w:pPr>
      <w:r>
        <w:rPr>
          <w:rFonts w:ascii="Times New Roman" w:hAnsi="Times New Roman" w:eastAsia="Malgun Gothic"/>
          <w:b/>
          <w:i w:val="0"/>
          <w:sz w:val="22"/>
        </w:rPr>
        <w:t xml:space="preserve">Privitera: </w:t>
      </w:r>
      <w:r>
        <w:rPr>
          <w:rFonts w:ascii="Times New Roman" w:hAnsi="Times New Roman" w:eastAsia="Malgun Gothic"/>
          <w:b w:val="0"/>
          <w:i w:val="0"/>
          <w:sz w:val="22"/>
        </w:rPr>
        <w:t>Dottor Rinaldi, buongiorno. Maresciallo Privitera. Non si avvicini, per cortesia, i colleghi della scientifica devono ancora fare le foto.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maresciallo. Che cosa avete finora?</w:t>
      </w:r>
    </w:p>
    <w:p>
      <w:pPr>
        <w:spacing w:before="0" w:after="110" w:line="300" w:lineRule="auto"/>
      </w:pPr>
      <w:r>
        <w:rPr>
          <w:rFonts w:ascii="Times New Roman" w:hAnsi="Times New Roman" w:eastAsia="Malgun Gothic"/>
          <w:b/>
          <w:i w:val="0"/>
          <w:sz w:val="22"/>
        </w:rPr>
        <w:t xml:space="preserve">Privitera: </w:t>
      </w:r>
      <w:r>
        <w:rPr>
          <w:rFonts w:ascii="Times New Roman" w:hAnsi="Times New Roman" w:eastAsia="Malgun Gothic"/>
          <w:b w:val="0"/>
          <w:i w:val="0"/>
          <w:sz w:val="22"/>
        </w:rPr>
        <w:t>Liquido accelerante versato sul tetto e dentro l'abitacolo, a occhio benzina. La testa è di un animale macellato di fresco. Nessuno ha visto niente, come al solito. La telecamera della farmacia è finta, quella del benzinaio sulla litoranea la controlliamo stamattina.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scriva chiaro nel verbale: intimidazione. Non «incendio di natura da accertare».</w:t>
      </w:r>
    </w:p>
    <w:p>
      <w:pPr>
        <w:spacing w:before="0" w:after="110" w:line="300" w:lineRule="auto"/>
      </w:pPr>
      <w:r>
        <w:rPr>
          <w:rFonts w:ascii="Times New Roman" w:hAnsi="Times New Roman" w:eastAsia="Malgun Gothic"/>
          <w:b/>
          <w:i w:val="0"/>
          <w:sz w:val="22"/>
        </w:rPr>
        <w:t xml:space="preserve">Privitera: </w:t>
      </w:r>
      <w:r>
        <w:rPr>
          <w:rFonts w:ascii="Times New Roman" w:hAnsi="Times New Roman" w:eastAsia="Malgun Gothic"/>
          <w:b w:val="0"/>
          <w:i w:val="0"/>
          <w:sz w:val="22"/>
        </w:rPr>
        <w:t>Lo scrivo come lo vedo. E lo vedo come lo vede lei. Ma se permette, dottore, il messaggio non è per suo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a chi è il messaggio.</w:t>
      </w:r>
    </w:p>
    <w:p>
      <w:pPr>
        <w:spacing w:before="0" w:after="110" w:line="300" w:lineRule="auto"/>
      </w:pPr>
      <w:r>
        <w:rPr>
          <w:rFonts w:ascii="Times New Roman" w:hAnsi="Times New Roman" w:eastAsia="Malgun Gothic"/>
          <w:b/>
          <w:i w:val="0"/>
          <w:sz w:val="22"/>
        </w:rPr>
        <w:t xml:space="preserve">Privitera: </w:t>
      </w:r>
      <w:r>
        <w:rPr>
          <w:rFonts w:ascii="Times New Roman" w:hAnsi="Times New Roman" w:eastAsia="Malgun Gothic"/>
          <w:b w:val="0"/>
          <w:i w:val="0"/>
          <w:sz w:val="22"/>
        </w:rPr>
        <w:t>Allora sa anche che la pecora sul gradino vuol dire: sappiamo dove dormono.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Maresciallo, per favore. Non davanti a mio marito, ha la pressione alta.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La pressione ce l'ho alta da vent'anni, Anna. Adesso almeno ho un motivo.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Maresciallo, può mettere una pattuglia davanti alla casa stanotte?</w:t>
      </w:r>
    </w:p>
    <w:p>
      <w:pPr>
        <w:spacing w:before="0" w:after="110" w:line="300" w:lineRule="auto"/>
      </w:pPr>
      <w:r>
        <w:rPr>
          <w:rFonts w:ascii="Times New Roman" w:hAnsi="Times New Roman" w:eastAsia="Malgun Gothic"/>
          <w:b/>
          <w:i w:val="0"/>
          <w:sz w:val="22"/>
        </w:rPr>
        <w:t xml:space="preserve">Privitera: </w:t>
      </w:r>
      <w:r>
        <w:rPr>
          <w:rFonts w:ascii="Times New Roman" w:hAnsi="Times New Roman" w:eastAsia="Malgun Gothic"/>
          <w:b w:val="0"/>
          <w:i w:val="0"/>
          <w:sz w:val="22"/>
        </w:rPr>
        <w:t>Faccio quello che posso. Siamo in sei alla stazione e due sono in ferie. Ma un passaggio ogni ora glielo garantisco.</w:t>
      </w:r>
    </w:p>
    <w:p>
      <w:pPr>
        <w:spacing w:before="0" w:after="110" w:line="300" w:lineRule="auto"/>
      </w:pPr>
      <w:r>
        <w:rPr>
          <w:rFonts w:ascii="Times New Roman" w:hAnsi="Times New Roman" w:eastAsia="Malgun Gothic"/>
          <w:b/>
          <w:i w:val="0"/>
          <w:sz w:val="22"/>
        </w:rPr>
        <w:t xml:space="preserve">Privitera: </w:t>
      </w:r>
      <w:r>
        <w:rPr>
          <w:rFonts w:ascii="Times New Roman" w:hAnsi="Times New Roman" w:eastAsia="Malgun Gothic"/>
          <w:b w:val="0"/>
          <w:i w:val="0"/>
          <w:sz w:val="22"/>
        </w:rPr>
        <w:t>Non mi ringrazi, dottore. Mi porti un nome, piuttosto. Noi qui gli stracci li raccogliamo sempre, i nomi mai.</w:t>
      </w:r>
    </w:p>
    <w:p>
      <w:pPr>
        <w:keepNext/>
        <w:spacing w:before="320" w:after="140"/>
      </w:pPr>
      <w:r>
        <w:rPr>
          <w:rFonts w:ascii="Times New Roman" w:hAnsi="Times New Roman" w:eastAsia="Malgun Gothic"/>
          <w:b/>
          <w:i w:val="0"/>
          <w:color w:val="1F3864"/>
          <w:sz w:val="26"/>
        </w:rPr>
        <w:t>장면 3 — 지방검찰청, 벨란디의 사무실</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Siediti. Prima un caffè, poi parliamo.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 non ho tempo per il caffè. Stanotte hanno bruciato la macchina di mio padre.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Lo so. Me l'ha detto il comandante alle sei e mezza. Proprio perché lo so, prima il caffè. </w:t>
      </w:r>
      <w:r>
        <w:rPr>
          <w:rFonts w:ascii="Times New Roman" w:hAnsi="Times New Roman" w:eastAsia="Malgun Gothic"/>
          <w:b w:val="0"/>
          <w:i/>
          <w:color w:val="555555"/>
          <w:sz w:val="22"/>
        </w:rPr>
        <w:t>(svita la moka)</w:t>
      </w:r>
      <w:r>
        <w:rPr>
          <w:rFonts w:ascii="Times New Roman" w:hAnsi="Times New Roman" w:eastAsia="Malgun Gothic"/>
          <w:b w:val="0"/>
          <w:i w:val="0"/>
          <w:sz w:val="22"/>
        </w:rPr>
        <w:t xml:space="preserve"> Con le mani che tremano non si firma niente di buono.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tremano le mani.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No? Allora guardale.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 bene. Il caffè.</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Bravo ragazzo. Tre cucchiaini, colmi, senza pressare. Chi pressa la polvere nella moka ha fretta, e chi ha fretta brucia il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per l'inchiesta sulla raffineria. Tre giorni fa ho interrogato il direttore tecnico dell'«Ecoservizi Sud». Ieri il loro avvocato ha chiamato per sapere se il fascicolo resta a me o passa a un collega più anziano. Stanotte la macchina.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Può essere. E può essere che qualcuno voglia fartelo credere, per mandarti a sbattere contro un muro sbagliato.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crede che non sia stato Salemi?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Io non credo niente prima delle prove. Ma ti dico una cosa che so: il Cavaliere non ha bisogno di bruciare Panda. Quelli come lui mandano avvocati, non taniche. La tanica la manda qualcuno sotto, qualcuno che vuole farsi vedere bravo.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Fa differenza?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Fa tutta la differenza. Chi manda la tanica ha paura. Chi ha paura sbaglia. </w:t>
      </w:r>
      <w:r>
        <w:rPr>
          <w:rFonts w:ascii="Times New Roman" w:hAnsi="Times New Roman" w:eastAsia="Malgun Gothic"/>
          <w:b w:val="0"/>
          <w:i/>
          <w:color w:val="555555"/>
          <w:sz w:val="22"/>
        </w:rPr>
        <w:t>(versa il caffè)</w:t>
      </w:r>
      <w:r>
        <w:rPr>
          <w:rFonts w:ascii="Times New Roman" w:hAnsi="Times New Roman" w:eastAsia="Malgun Gothic"/>
          <w:b w:val="0"/>
          <w:i w:val="0"/>
          <w:sz w:val="22"/>
        </w:rPr>
        <w:t xml:space="preserve"> Zucchero?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La prima volta che me l'hanno fatto era il novantatré. Una corona di fiori sul pianerottolo, con il mio nome sul nastro. Zita l'ha messa in un vaso e l'ha tenuta in cucina finché non sono appassiti.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cosa ha fatto?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Ho finito l'inchiesta. Poi mi hanno trasferito per «incompatibilità ambientale». Ma prima l'ho finita.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fosse lui ad avere ragione?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Allora avrebbero ragione anche quelli della tanica. Pensaci, prima di dirglielo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Posso chiedere una vigilanza fissa per la casa dei miei?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La chiedo io, al comitato per l'ordine pubblico. Te la daranno ridicola, una volante che passa. Ma la chiedo lo stesso, e per iscritto. Le cose scritte, ragazzo, restano anche quando le persone cambiano ufficio.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Bevi. Si fredda. E da oggi il fascicolo non lo porti a casa la sera. Sta qui, nella cassaforte, con il mio.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Pensa che entrerebbero anche in casa mia?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Penso che la pecora l'hanno messa dai tuoi e non da te. Sanno che tu non ti spaventi. Sanno che ti spaventi per loro.</w:t>
      </w:r>
    </w:p>
    <w:p>
      <w:pPr>
        <w:keepNext/>
        <w:spacing w:before="320" w:after="140"/>
      </w:pPr>
      <w:r>
        <w:rPr>
          <w:rFonts w:ascii="Times New Roman" w:hAnsi="Times New Roman" w:eastAsia="Malgun Gothic"/>
          <w:b/>
          <w:i w:val="0"/>
          <w:color w:val="1F3864"/>
          <w:sz w:val="26"/>
        </w:rPr>
        <w:t>장면 4 — 검찰청 계단, 점심 무렵</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Ale, aspetta. L'ho sentito alla radio in macchina. «Incendio in via del Faro». Ho fatto il giro del tribunale per trovarti.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 Stanno bene. Mamma ha preparato il caffè a mezzo quartiere, papà ha litigato con il carroattrezzi.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Tuo padre che litiga con il carroattrezzi è la notizia più rassicurante della giornata.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Voleva tenersi lo scheletro della Panda. «Per ricordo», ha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Tipico di tuo padre. Senti... è per la raffineria, 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posso parlarne.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ti sto chiedendo il fascicolo. Ti sto chiedendo se è per quello.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Probabilmente 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altrove)</w:t>
      </w:r>
      <w:r>
        <w:rPr>
          <w:rFonts w:ascii="Times New Roman" w:hAnsi="Times New Roman" w:eastAsia="Malgun Gothic"/>
          <w:b w:val="0"/>
          <w:i w:val="0"/>
          <w:sz w:val="22"/>
        </w:rPr>
        <w:t xml:space="preserve"> Ale, lo sai che a Torrenera certe porte è meglio non bussarle. Almeno non tu da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sono da solo. C'è Bellandi.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Bellandi ha sessantaquattro anni e la scorta. Tu hai una Panda uguale a quella di tuo padre, con il paraurti legato con il fil di ferro.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Detto da uno che guida una Clio senza assicurazione.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pagata la settimana scorsa, l'assicurazione. Mi è entrato un lavoro.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Davvero? Che lavoro?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Roba piccola. Carte, transazioni. Niente di interessante.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Stasera vai dai tuoi?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cena. Mamma ha detto che se non vengo mi fa arrestare.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Salutameli. E dì a tua madre che le devo ancora la teglia della parmigiana dall'estate.</w:t>
      </w:r>
    </w:p>
    <w:p>
      <w:pPr>
        <w:keepNext/>
        <w:spacing w:before="320" w:after="140"/>
      </w:pPr>
      <w:r>
        <w:rPr>
          <w:rFonts w:ascii="Times New Roman" w:hAnsi="Times New Roman" w:eastAsia="Malgun Gothic"/>
          <w:b/>
          <w:i w:val="0"/>
          <w:color w:val="1F3864"/>
          <w:sz w:val="26"/>
        </w:rPr>
        <w:t>장면 5 — 리날디家, 저녁 식사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Ale, sei arrivato? Lavati le mani, è quasi pronto. Butto la pasta?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Buttala, mamma. Sto morendo di fame, a pranzo ho mangiato un tramezzino.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 tramezzino. Un pubblico ministero della Repubblica che pranza con un tramezzino.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Lascialo stare, Anna. Anch'io al porto mangiavo pane e mortadella sulla banchina e sono ancora qui.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 sei ancora qui per miracolo di Sant'Agata, altro che mortadella. Nicola, prendi il vino dalla credenza.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Quale? Quello di tuo cugino o quello buono?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Quello di mio cugino. Quello buono è per Natale.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c'è stasera?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Pasta con le sarde. Le sarde me le ha tenute da parte Turi al mercato, freschissime. Il finocchietto l'ho preso io in campagna da zia Rosa domenica.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Mizzica, mamma. Pasta con le sarde di mercoledì. Allora è grave.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fare lo spiritoso. Siediti e passami i piatti.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pangrattato tostato dov'è? Senza la muddica non la mangio.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È nella ciotolina verde, davanti a te. Ce l'hai sotto il naso.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Ah. Eccola.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e la partita di domenica? L'hai vista poi?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Ho visto il primo tempo. Il secondo tempo mi sono addormentato, e ho fatto bene, a sentire tua madre.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Io non l'ho guardata. Ho sentito le urla del signor Buscemi dal piano di sopra, e dalle urla ho capito com'era finita.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signor Buscemi è ancora vivo? Urlava già quando andavo alle elementari.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Urla meglio adesso. Si è comprato il televisore grande.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Sessanta pollici. In un salotto di dodici metri quadri. Guarda le partite dal corridoio.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Ale, assaggia e dimmi se è salata. Con tuo padre non posso più fidarmi, per lui è tutto salato.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perfetta.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Dici sempre perfetta.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è sempre perfetta.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Un goccio di vino?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Mezzo bicchiere. Domani ho udienza alle nove.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Mezzo bicchiere del vino di tuo cugino non ha mai fatto male a nessuno. Solo al fegato di tuo cugino.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proposito, mamma, ho incontrato la maestra Scuderi in piazza. Ti saluta.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Scuderi? Ancora in piedi? Aveva la seconda B quando io avevo la seconda A. Ci rubava sempre il gesso.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detto che tu eri la più severa della scuola.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Severa no. Precisa. Chiedi a quelli di via del Faro che hanno imparato le tabelline con me. Metà di loro sono venuti stamattina a portarmi le brioche.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Ne hanno portate undici. Undici brioche. Ne abbiamo per una settimana.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Te ne incarto quattro per domani, Ale. Così almeno non mangi il tramezzino.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ho una toga, un ufficio e il codice penale sulla scrivania.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io ho quattro brioche e un foglio di carta stagnola. Vince la stagnola. Tira fuori il pane e fai la scarpetta, che il sugo così buono non lo butto.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Agli ordini, maestra.</w:t>
      </w:r>
    </w:p>
    <w:p>
      <w:pPr>
        <w:keepNext/>
        <w:spacing w:before="320" w:after="140"/>
      </w:pPr>
      <w:r>
        <w:rPr>
          <w:rFonts w:ascii="Times New Roman" w:hAnsi="Times New Roman" w:eastAsia="Malgun Gothic"/>
          <w:b/>
          <w:i w:val="0"/>
          <w:color w:val="1F3864"/>
          <w:sz w:val="26"/>
        </w:rPr>
        <w:t>장면 6 — 식후, 베란다</w:t>
      </w:r>
    </w:p>
    <w:p>
      <w:pPr>
        <w:spacing w:before="0" w:after="110" w:line="300" w:lineRule="auto"/>
      </w:pPr>
      <w:r>
        <w:rPr>
          <w:rFonts w:ascii="Times New Roman" w:hAnsi="Times New Roman" w:eastAsia="Malgun Gothic"/>
          <w:b w:val="0"/>
          <w:i/>
          <w:color w:val="555555"/>
          <w:sz w:val="22"/>
        </w:rPr>
        <w:t>(Nicola esce sul balcone. Dal basso si vede il rettangolo di asfalto annerito. Alessio lo raggiunge.)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ne hai parlato per tutta la cena.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Tua madre ha fatto la pasta con le sarde. Non si parla di queste cose sopra le sarde.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non ci sono più sarde.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(accende una sigaretta)</w:t>
      </w:r>
      <w:r>
        <w:rPr>
          <w:rFonts w:ascii="Times New Roman" w:hAnsi="Times New Roman" w:eastAsia="Malgun Gothic"/>
          <w:b w:val="0"/>
          <w:i w:val="0"/>
          <w:sz w:val="22"/>
        </w:rPr>
        <w:t xml:space="preserve"> Non dirlo a tua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medico ti ha detto di smettere.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medico non ha trovato una testa di pecora sul gradino. Ale, siediti. Non voglio guardarti dal basso.</w:t>
      </w:r>
    </w:p>
    <w:p>
      <w:pPr>
        <w:spacing w:before="0" w:after="110" w:line="300" w:lineRule="auto"/>
      </w:pPr>
      <w:r>
        <w:rPr>
          <w:rFonts w:ascii="Times New Roman" w:hAnsi="Times New Roman" w:eastAsia="Malgun Gothic"/>
          <w:b w:val="0"/>
          <w:i/>
          <w:color w:val="555555"/>
          <w:sz w:val="22"/>
        </w:rPr>
        <w:t>(Alessio si siede.)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Lascia quel fascicolo. Dallo a un altro. A uno più vecchio, a uno che non ha genitori in via del Faro.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non funziona così.</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Funziona esattamente così. In questa città funziona sempre così. Questa città non si vince, Ale. Io ci ho provato. Nell'ottantotto, al porto, con il sindacato, sui turni di notte e sugli infortuni. Eravamo in trecento sotto la capitaneria.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com'è finita?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È finita che a Tano Carbone hanno trovato la barca sfondata. E il giorno dopo eravamo in quaranta. E dopo una settimana eravamo in tre, e uno ero io, e gli altri due sono emigrati a Torino.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sei rimasto.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Io sono rimasto e ho abbassato la testa. Per trentasei anni. Sai cosa diceva tuo nonno? «Càlati juncu, ca passa la china.» Piegati, giunco, che passa la piena.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piena è passata?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Ma il giunco è ancora in piedi. E ti ha fatto studiare.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hai fatto studiare perché io non dovessi piegarmi. Me l'hai detto tu, il giorno della laurea.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giorno della laurea non c'era una pecora sul gradino.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tre uomini sono morti in quella raffineria. Uno aveva ventisei anni. Kevin Ndiaye. Sua madre lava le scale al palazzo di giustizia, la vedo ogni mattina. Che cosa le dico? Che mi hanno bruciato la Panda di mio padre e quindi suo figlio è morto per un errore umano?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Le dici che hai fatto quello che potevi.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ho ancora fatto quello che posso. È questo il punto.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Tu parli come se sapessi già come va a finire.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lo so come è andata, papà. Lo so. Devo solo dimostrarlo.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Questa frase non mi piace. «Lo so.» L'ho sentita dire da troppa gente che poi si è fatta male. O ha fatto male agli altri.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faccio male a nessuno. Faccio il mio lavoro.</w:t>
      </w:r>
    </w:p>
    <w:p>
      <w:pPr>
        <w:spacing w:before="0" w:after="110" w:line="300" w:lineRule="auto"/>
      </w:pPr>
      <w:r>
        <w:rPr>
          <w:rFonts w:ascii="Times New Roman" w:hAnsi="Times New Roman" w:eastAsia="Malgun Gothic"/>
          <w:b w:val="0"/>
          <w:i/>
          <w:color w:val="555555"/>
          <w:sz w:val="22"/>
        </w:rPr>
        <w:t>(Anna compare sulla porta del balcone, con lo strofinaccio in mano.)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sapevo che fumavi.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È la prima dopo sei mesi.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È la terza da stamattina. Le ho contate nel posacenere. Ale, lascia stare tuo padre, ha paura. Io pure ho paura. Lo so cosa ti ripeti in testa. «Fatti non foste a viver come bruti, ma per seguir virtute e canoscenza.» L'ho imparato a memoria anch'io, al liceo.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allora ricordati come finisce il canto. Ulisse convince tutti, e poi il mare si richiude sopra la nave. Il coraggio, se ce l'hai, non buttarlo via per fare il gradasso. Ho fatto la maestra trent'anni e l'unica cosa che ho capito è questa.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Tua madre ha sempre l'ultima parola. Anche su Dante.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Soprattutto su Dante. Rientrate, fa freddo. E tu, Nicola, dammi quel pacchetto.</w:t>
      </w:r>
    </w:p>
    <w:p>
      <w:pPr>
        <w:keepNext/>
        <w:spacing w:before="320" w:after="140"/>
      </w:pPr>
      <w:r>
        <w:rPr>
          <w:rFonts w:ascii="Times New Roman" w:hAnsi="Times New Roman" w:eastAsia="Malgun Gothic"/>
          <w:b/>
          <w:i w:val="0"/>
          <w:color w:val="1F3864"/>
          <w:sz w:val="26"/>
        </w:rPr>
        <w:t>장면 7 — 밤, 검찰청 2층</w:t>
      </w:r>
    </w:p>
    <w:p>
      <w:pPr>
        <w:spacing w:before="0" w:after="110" w:line="300" w:lineRule="auto"/>
      </w:pPr>
      <w:r>
        <w:rPr>
          <w:rFonts w:ascii="Times New Roman" w:hAnsi="Times New Roman" w:eastAsia="Malgun Gothic"/>
          <w:b w:val="0"/>
          <w:i/>
          <w:color w:val="555555"/>
          <w:sz w:val="22"/>
        </w:rPr>
        <w:t>(Corridoio buio. Una luce sotto la porta di Bellandi. Zita è seduta alla scrivania di lui, con una scatola di medicine.)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Alessio. Pensavo fossi a casa dei tuoi.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 signora Zita. Ci sono stato. Mia madre mi ha dato quattro brioche e mi ha mandato via.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Brava donna. Vittorio è giù a parlare con il questore. Io gli ho portato le pillole della pressione, se le dimentica sempre quando qualcuno gli brucia una macchina.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l'hanno bruciata a lui.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Per lui è uguale. Nel novantatré mi ha detto: «Quando toccano uno dei miei, toccano me». Siediti.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Mio padre vuole che lasci il fascicolo.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Naturalmente. E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Allora vai avanti. Ma una cosa, da vecchia cancelliera: ogni sera telefona a tua madre. Anche solo per dire buonanotte. Vittorio non lo faceva, e io per anni ho dormito con il telefono sul cuscino.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(entra)</w:t>
      </w:r>
      <w:r>
        <w:rPr>
          <w:rFonts w:ascii="Times New Roman" w:hAnsi="Times New Roman" w:eastAsia="Malgun Gothic"/>
          <w:b w:val="0"/>
          <w:i w:val="0"/>
          <w:sz w:val="22"/>
        </w:rPr>
        <w:t xml:space="preserve"> Ci dormi ancora, Zita.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Ci dormo ancora. Hai preso le pillole?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Adesso. Davanti a te, così sei contenta. </w:t>
      </w:r>
      <w:r>
        <w:rPr>
          <w:rFonts w:ascii="Times New Roman" w:hAnsi="Times New Roman" w:eastAsia="Malgun Gothic"/>
          <w:b w:val="0"/>
          <w:i/>
          <w:color w:val="555555"/>
          <w:sz w:val="22"/>
        </w:rPr>
        <w:t>(inghiotte)</w:t>
      </w:r>
      <w:r>
        <w:rPr>
          <w:rFonts w:ascii="Times New Roman" w:hAnsi="Times New Roman" w:eastAsia="Malgun Gothic"/>
          <w:b w:val="0"/>
          <w:i w:val="0"/>
          <w:sz w:val="22"/>
        </w:rPr>
        <w:t xml:space="preserve"> Ragazzo, il comitato ha detto sì a una volante ogni due ore davanti a casa dei tuoi. Per un mese.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mese.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Te l'avevo detto che sarebbe stata ridicola. Ma è scritta. E il maresciallo Privitera mi ha chiamato: sulla telecamera del benzinaio c'è una Punto grigia alle tre e cinquanta, targa coperta di fango.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già qualcosa.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È poco. Ma è il primo filo. E i fili, se li tiri piano, non si spezzano.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Vittorio, sono le undici. Anche i fili dormono.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Hai ragione. Andiamo.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E tu vai a casa tua, non dai tuoi. Se vai a dormire lì stanotte, il messaggio ha funzionato.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dottore. Buonanotte, signora Zita.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Buonanotte, Alessio. E chiama tua madre.</w:t>
      </w:r>
    </w:p>
    <w:p>
      <w:pPr>
        <w:keepNext/>
        <w:spacing w:before="320" w:after="140"/>
      </w:pPr>
      <w:r>
        <w:rPr>
          <w:rFonts w:ascii="Times New Roman" w:hAnsi="Times New Roman" w:eastAsia="Malgun Gothic"/>
          <w:b/>
          <w:i w:val="0"/>
          <w:color w:val="1F3864"/>
          <w:sz w:val="26"/>
        </w:rPr>
        <w:t>장면 8 — 자정 무렵, 전화</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Pronto?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io, mamma. Volevo dirti buonanotte.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Da quando in qua mi chiami per dire buonanotte?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stasera.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 sotto è passata la volante. Tuo padre è andato alla finestra a salutarli come se fossero parenti.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Passeranno ogni due ore.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Me l'ha detto. Li ha già contati. Dormi, Ale. E mangia le brioche.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mamma. Non mi far stare in pensiero, chiudi bene il portone.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Senti chi parla. Buonanotte, amore mio.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시칠리아 속담: «Càlati juncu, ca passa la china»</w:t>
      </w:r>
      <w:r>
        <w:rPr>
          <w:rFonts w:ascii="Times New Roman" w:hAnsi="Times New Roman" w:eastAsia="Malgun Gothic"/>
          <w:b w:val="0"/>
          <w:i w:val="0"/>
          <w:sz w:val="22"/>
        </w:rPr>
        <w:t xml:space="preserve"> — 한국어 해설: "골풀아 몸을 숙여라, 홍수가 지나간다." 권력과 폭력 앞에서 고개를 숙이고 때를 기다리라는 순응의 지혜. 장면 6에서 니콜라가 자기 아버지의 말이라며 인용하고, 1988년 항만 노조 투쟁이 무너진 경험으로 아들을 말린다. 알레시오의 "그래서 홍수는 지나갔어요?"라는 반문과 니콜라의 "아니, 하지만 골풀은 아직 서 있다"가 이 부의 두 세계관을 맞세운다.</w:t>
      </w:r>
    </w:p>
    <w:p>
      <w:pPr>
        <w:spacing w:before="0" w:after="120"/>
      </w:pPr>
      <w:r>
        <w:rPr>
          <w:rFonts w:ascii="Times New Roman" w:hAnsi="Times New Roman" w:eastAsia="Malgun Gothic"/>
          <w:b/>
          <w:i w:val="0"/>
          <w:sz w:val="22"/>
        </w:rPr>
        <w:t>단테 『신곡』 지옥편 26곡, 오디세우스: «Fatti non foste a viver come bruti, ma per seguir virtute e canoscenza»</w:t>
      </w:r>
      <w:r>
        <w:rPr>
          <w:rFonts w:ascii="Times New Roman" w:hAnsi="Times New Roman" w:eastAsia="Malgun Gothic"/>
          <w:b w:val="0"/>
          <w:i w:val="0"/>
          <w:sz w:val="22"/>
        </w:rPr>
        <w:t xml:space="preserve"> — 한국어 해설: "너희는 짐승처럼 살려고 태어난 것이 아니라, 덕과 앎을 좇으려고 태어났다." 오디세우스가 동료들을 설득해 헤라클레스의 기둥 너머로 나아가게 하는 '짧은 연설(orazion picciola)'. 장면 6에서 초등교사 출신 어머니 안나가 아들이 속으로 되뇌는 문장이라며 인용하되, 그 항해가 난파로 끝난다는 결말을 일깨워 뒤집어 쓴다 — 용기가 있다면 허세로 낭비하지 말라. 같은 장면에서 니콜라가 경계하는 알레시오의 "Lo so(나는 안다)"와 나란히 놓여, 용기와 확신이 다른 것임을 암시한다.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«Butto la pasta?»</w:t>
      </w:r>
      <w:r>
        <w:rPr>
          <w:rFonts w:ascii="Times New Roman" w:hAnsi="Times New Roman" w:eastAsia="Malgun Gothic"/>
          <w:b w:val="0"/>
          <w:i w:val="0"/>
          <w:sz w:val="22"/>
        </w:rPr>
        <w:t xml:space="preserve"> — 한국어 해설: "파스타 넣을까?" 끓는 물에 면을 넣는 것을 buttare(던지다)라고 한다. 식구가 다 모였는지 확인하며 요리하는 사람이 묻는 가정의 말. 안나가 막 도착한 아들에게, tu. 장면 5.</w:t>
      </w:r>
    </w:p>
    <w:p>
      <w:pPr>
        <w:spacing w:before="0" w:after="120"/>
      </w:pPr>
      <w:r>
        <w:rPr>
          <w:rFonts w:ascii="Times New Roman" w:hAnsi="Times New Roman" w:eastAsia="Malgun Gothic"/>
          <w:b/>
          <w:i w:val="0"/>
          <w:sz w:val="22"/>
        </w:rPr>
        <w:t>«Mizzica»</w:t>
      </w:r>
      <w:r>
        <w:rPr>
          <w:rFonts w:ascii="Times New Roman" w:hAnsi="Times New Roman" w:eastAsia="Malgun Gothic"/>
          <w:b w:val="0"/>
          <w:i w:val="0"/>
          <w:sz w:val="22"/>
        </w:rPr>
        <w:t xml:space="preserve"> — 한국어 해설: "우와, 세상에." 놀라움·감탄을 나타내는 시칠리아 감탄사로, 표준어의 accidenti와 비슷하지만 더 가볍고 정겹다. 알레시오가 평일 저녁에 차려진 파스타 콘 레 사르데를 보고 어머니에게. 장면 5.</w:t>
      </w:r>
    </w:p>
    <w:p>
      <w:pPr>
        <w:spacing w:before="0" w:after="120"/>
      </w:pPr>
      <w:r>
        <w:rPr>
          <w:rFonts w:ascii="Times New Roman" w:hAnsi="Times New Roman" w:eastAsia="Malgun Gothic"/>
          <w:b/>
          <w:i w:val="0"/>
          <w:sz w:val="22"/>
        </w:rPr>
        <w:t>«Ce l'hai sotto il naso»</w:t>
      </w:r>
      <w:r>
        <w:rPr>
          <w:rFonts w:ascii="Times New Roman" w:hAnsi="Times New Roman" w:eastAsia="Malgun Gothic"/>
          <w:b w:val="0"/>
          <w:i w:val="0"/>
          <w:sz w:val="22"/>
        </w:rPr>
        <w:t xml:space="preserve"> — 한국어 해설: "코앞에 있잖아." 찾는 물건이 바로 앞에 있을 때 가족끼리 핀잔 섞어 하는 말. 안나가 빵가루(muddica)를 찾는 남편에게, tu. 장면 5.</w:t>
      </w:r>
    </w:p>
    <w:p>
      <w:pPr>
        <w:spacing w:before="0" w:after="120"/>
      </w:pPr>
      <w:r>
        <w:rPr>
          <w:rFonts w:ascii="Times New Roman" w:hAnsi="Times New Roman" w:eastAsia="Malgun Gothic"/>
          <w:b/>
          <w:i w:val="0"/>
          <w:sz w:val="22"/>
        </w:rPr>
        <w:t>«Lascialo stare»</w:t>
      </w:r>
      <w:r>
        <w:rPr>
          <w:rFonts w:ascii="Times New Roman" w:hAnsi="Times New Roman" w:eastAsia="Malgun Gothic"/>
          <w:b w:val="0"/>
          <w:i w:val="0"/>
          <w:sz w:val="22"/>
        </w:rPr>
        <w:t xml:space="preserve"> — 한국어 해설: "그냥 둬 / 내버려 둬." lasciare stare는 '건드리지 않고 그대로 두다'. 누군가를 두둔하거나 괜한 잔소리를 말릴 때 가족끼리 쓰는 말, tu. 니콜라가 점심을 샌드위치로 때운 아들을 타박하는 아내에게. 장면 5.</w:t>
      </w:r>
    </w:p>
    <w:p>
      <w:pPr>
        <w:spacing w:before="0" w:after="120"/>
      </w:pPr>
      <w:r>
        <w:rPr>
          <w:rFonts w:ascii="Times New Roman" w:hAnsi="Times New Roman" w:eastAsia="Malgun Gothic"/>
          <w:b/>
          <w:i w:val="0"/>
          <w:sz w:val="22"/>
        </w:rPr>
        <w:t>«fai la scarpetta»</w:t>
      </w:r>
      <w:r>
        <w:rPr>
          <w:rFonts w:ascii="Times New Roman" w:hAnsi="Times New Roman" w:eastAsia="Malgun Gothic"/>
          <w:b w:val="0"/>
          <w:i w:val="0"/>
          <w:sz w:val="22"/>
        </w:rPr>
        <w:t xml:space="preserve"> — 한국어 해설: "빵으로 소스를 닦아 먹어라." fare la scarpetta는 접시에 남은 소스를 빵 조각으로 싹싹 훑어 먹는 것. 격식 자리에선 삼가지만 집에서는 요리한 사람에 대한 칭찬이다. 안나가 아들에게. 장면 5.</w:t>
      </w:r>
    </w:p>
    <w:p>
      <w:pPr>
        <w:spacing w:before="0" w:after="120"/>
      </w:pPr>
      <w:r>
        <w:rPr>
          <w:rFonts w:ascii="Times New Roman" w:hAnsi="Times New Roman" w:eastAsia="Malgun Gothic"/>
          <w:b/>
          <w:i w:val="0"/>
          <w:sz w:val="22"/>
        </w:rPr>
        <w:t>«Agli ordini»</w:t>
      </w:r>
      <w:r>
        <w:rPr>
          <w:rFonts w:ascii="Times New Roman" w:hAnsi="Times New Roman" w:eastAsia="Malgun Gothic"/>
          <w:b w:val="0"/>
          <w:i w:val="0"/>
          <w:sz w:val="22"/>
        </w:rPr>
        <w:t xml:space="preserve"> — 한국어 해설: "분부대로 합죠." 원래 군대 복명이지만 일상에선 잔소리나 지시를 장난스럽게 받아들일 때 쓴다. 알레시오가 어머니를 'maestra(선생님)'라 부르며. 장면 5.</w:t>
      </w:r>
    </w:p>
    <w:p>
      <w:pPr>
        <w:spacing w:before="0" w:after="120"/>
      </w:pPr>
      <w:r>
        <w:rPr>
          <w:rFonts w:ascii="Times New Roman" w:hAnsi="Times New Roman" w:eastAsia="Malgun Gothic"/>
          <w:b/>
          <w:i w:val="0"/>
          <w:sz w:val="22"/>
        </w:rPr>
        <w:t>«Non mi far stare in pensiero»</w:t>
      </w:r>
      <w:r>
        <w:rPr>
          <w:rFonts w:ascii="Times New Roman" w:hAnsi="Times New Roman" w:eastAsia="Malgun Gothic"/>
          <w:b w:val="0"/>
          <w:i w:val="0"/>
          <w:sz w:val="22"/>
        </w:rPr>
        <w:t xml:space="preserve"> — 한국어 해설: "걱정시키지 마." stare in pensiero는 '걱정하며 마음 졸이다'. 가족·연인에게 연락이나 조심을 당부할 때. 보통 부모가 자식에게 하는 말을 여기선 알레시오가 어머니에게 돌려준다, tu. 장면 8.</w:t>
      </w:r>
    </w:p>
    <w:p>
      <w:pPr>
        <w:spacing w:before="240" w:after="110"/>
      </w:pPr>
      <w:r>
        <w:rPr>
          <w:rFonts w:ascii="Times New Roman" w:hAnsi="Times New Roman" w:eastAsia="Malgun Gothic"/>
          <w:b w:val="0"/>
          <w:i/>
          <w:color w:val="555555"/>
          <w:sz w:val="22"/>
        </w:rPr>
        <w:t>[4화 끝 — 다음 화 예고: 「작은 승리」, 밭에 독성 폐기물을 묻은 업자에게 판결이 내려지는 날, 알레시오는 법정 복도에서 기자 키아라 비탈레와 처음 마주친다.]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4화 — 「첫 협박」 (La prima intimidazione)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