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「회개자의 가족」 (La famiglia del pentito)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리날디(반마피아검찰국 풀 검사) / 다비데 로카시오(43세, 풀의 선배 검사) / 필리포 '피포' 루소토(51세, 살레미 가문의 회계사, 첫 회개자) / 로레다나 루소토(피포의 아내) / 자다 루소토(17세, 피포의 딸) / 자코모 루소토(58세, 피포의 형, 어부) / 베네라 루소토(자코모의 아내, 신규) / 알피오 콘도렐리(자코모의 배 동료, 신규) / 페루초 바이스(중앙 보호국 경감, 회개자 보호 담당, 신규) / 엘다(우디네 근교 마을 선술집 주인, 신규) / 마르타 로카시오(다비데의 아내,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4화에서 자코모 루소토가 네 번째로 보호를 거절한 밤으로부터 약 3주 뒤, 2015년 5월 21일(목)과 이튿날. 장면 1~3은 토레네라, 장면 4~8은 프리울리의 우디네 근교 — 루소토 가족이 머무는 비공개 보호 거처와 그 마을. 벙커 법정 공사는 계속되고, 대재판 개정까지는 여섯 달이 남았다. '가로지르는 보복(vendetta trasversale)'은 입을 연 회개자 대신 그 가족을 치는 마피아의 보복 방식이다.</w:t>
      </w:r>
    </w:p>
    <w:p>
      <w:pPr>
        <w:keepNext/>
        <w:spacing w:before="320" w:after="140"/>
      </w:pPr>
      <w:r>
        <w:rPr>
          <w:rFonts w:ascii="Times New Roman" w:hAnsi="Times New Roman" w:eastAsia="Malgun Gothic"/>
          <w:b/>
          <w:i w:val="0"/>
          <w:color w:val="1F3864"/>
          <w:sz w:val="26"/>
        </w:rPr>
        <w:t>장면 1 — 새벽, 산자코모 부두</w:t>
      </w:r>
    </w:p>
    <w:p>
      <w:pPr>
        <w:spacing w:before="0" w:after="110" w:line="300" w:lineRule="auto"/>
      </w:pPr>
      <w:r>
        <w:rPr>
          <w:rFonts w:ascii="Times New Roman" w:hAnsi="Times New Roman" w:eastAsia="Malgun Gothic"/>
          <w:b w:val="0"/>
          <w:i/>
          <w:color w:val="555555"/>
          <w:sz w:val="22"/>
        </w:rPr>
        <w:t>(Le quattro e cinquanta. Il porticciolo ancora buio, una lampada sulla «Santa Rosalia II». Giacomo Russotto carica le cassette. Il suo marinaio, Alfio Condorelli, trent'anni, sbadiglia con una sigaretta spenta in bocca. All'imbocco del molo, l'auto dei carabinieri sta facendo manovra per andarsene: cambio turno.)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Giacomo, la pattuglia se ne va.</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Alle cinque se ne va sempre. Alle cinque e mezza arriva l'altra. Pure i carabinieri devono fare colazione.</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Mezz'ora.</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In mezz'ora io sono già fuori dal porto. </w:t>
      </w:r>
      <w:r>
        <w:rPr>
          <w:rFonts w:ascii="Times New Roman" w:hAnsi="Times New Roman" w:eastAsia="Malgun Gothic"/>
          <w:b w:val="0"/>
          <w:i/>
          <w:color w:val="555555"/>
          <w:sz w:val="22"/>
        </w:rPr>
        <w:t>(gli lancia una cima)</w:t>
      </w:r>
      <w:r>
        <w:rPr>
          <w:rFonts w:ascii="Times New Roman" w:hAnsi="Times New Roman" w:eastAsia="Malgun Gothic"/>
          <w:b w:val="0"/>
          <w:i w:val="0"/>
          <w:sz w:val="22"/>
        </w:rPr>
        <w:t xml:space="preserve"> Tieni. E togliti quella sigaretta dalla bocca, che non la fumi e mi fai nervoso. </w:t>
      </w:r>
      <w:r>
        <w:rPr>
          <w:rFonts w:ascii="Times New Roman" w:hAnsi="Times New Roman" w:eastAsia="Malgun Gothic"/>
          <w:b w:val="0"/>
          <w:i/>
          <w:color w:val="555555"/>
          <w:sz w:val="22"/>
        </w:rPr>
        <w:t>(si ferma, guarda il mare)</w:t>
      </w:r>
      <w:r>
        <w:rPr>
          <w:rFonts w:ascii="Times New Roman" w:hAnsi="Times New Roman" w:eastAsia="Malgun Gothic"/>
          <w:b w:val="0"/>
          <w:i w:val="0"/>
          <w:sz w:val="22"/>
        </w:rPr>
        <w:t xml:space="preserve"> Oggi le sardine ci sono. Lo sento dall'aria.</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Lei lo sente sempre dall'aria. Poi torniamo con tre cassette di niente.</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Stamattina vai tu al mercato. Io esco da solo, faccio la rete corta e rientro alle otto.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Da solo? E se si pianta il motore?</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Il motore l'ho rifatto io. Non si pianta. </w:t>
      </w:r>
      <w:r>
        <w:rPr>
          <w:rFonts w:ascii="Times New Roman" w:hAnsi="Times New Roman" w:eastAsia="Malgun Gothic"/>
          <w:b w:val="0"/>
          <w:i/>
          <w:color w:val="555555"/>
          <w:sz w:val="22"/>
        </w:rPr>
        <w:t>(gli mette in mano un sacchetto)</w:t>
      </w:r>
      <w:r>
        <w:rPr>
          <w:rFonts w:ascii="Times New Roman" w:hAnsi="Times New Roman" w:eastAsia="Malgun Gothic"/>
          <w:b w:val="0"/>
          <w:i w:val="0"/>
          <w:sz w:val="22"/>
        </w:rPr>
        <w:t xml:space="preserve"> E questo portalo a mia moglie. Il sale per le sardine. Oggi ne saliamo un barattolo per mio fratello. La prima di maggio.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Suo fratello...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Ma dove sta, suo fratello?</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Al nord. Dove fa freddo e non c'è il mare. Poveraccio. </w:t>
      </w:r>
      <w:r>
        <w:rPr>
          <w:rFonts w:ascii="Times New Roman" w:hAnsi="Times New Roman" w:eastAsia="Malgun Gothic"/>
          <w:b w:val="0"/>
          <w:i/>
          <w:color w:val="555555"/>
          <w:sz w:val="22"/>
        </w:rPr>
        <w:t>(sale sulla barca)</w:t>
      </w:r>
      <w:r>
        <w:rPr>
          <w:rFonts w:ascii="Times New Roman" w:hAnsi="Times New Roman" w:eastAsia="Malgun Gothic"/>
          <w:b w:val="0"/>
          <w:i w:val="0"/>
          <w:sz w:val="22"/>
        </w:rPr>
        <w:t xml:space="preserve"> Sai cosa diceva nostro padre? L'aveva sentito a scuola, dal maestro, che leggeva il Verga ai figli dei pescatori. Lo ripeteva ogni mattina, prima di uscire. «Gli uomini son fatti come le dita della mano: il dito grosso deve far da dito grosso, e il dito piccolo deve far da dito piccolo.»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E che vuol dire?</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Vuol dire che ognuno fa il dito suo. Io sono il grosso, sono nato prima: tengo la barca. Pippo è il piccolo, quello che scrive. Ma sempre della stessa mano, eh. </w:t>
      </w:r>
      <w:r>
        <w:rPr>
          <w:rFonts w:ascii="Times New Roman" w:hAnsi="Times New Roman" w:eastAsia="Malgun Gothic"/>
          <w:b w:val="0"/>
          <w:i/>
          <w:color w:val="555555"/>
          <w:sz w:val="22"/>
        </w:rPr>
        <w:t>(accende il motore)</w:t>
      </w:r>
      <w:r>
        <w:rPr>
          <w:rFonts w:ascii="Times New Roman" w:hAnsi="Times New Roman" w:eastAsia="Malgun Gothic"/>
          <w:b w:val="0"/>
          <w:i w:val="0"/>
          <w:sz w:val="22"/>
        </w:rPr>
        <w:t xml:space="preserve"> Vai, vai al mercato. Alle otto sono qua.</w:t>
      </w:r>
    </w:p>
    <w:p>
      <w:pPr>
        <w:spacing w:before="0" w:after="110" w:line="300" w:lineRule="auto"/>
      </w:pPr>
      <w:r>
        <w:rPr>
          <w:rFonts w:ascii="Times New Roman" w:hAnsi="Times New Roman" w:eastAsia="Malgun Gothic"/>
          <w:b w:val="0"/>
          <w:i/>
          <w:color w:val="555555"/>
          <w:sz w:val="22"/>
        </w:rPr>
        <w:t>(La barca si stacca dal molo. La lampada si allontana sull'acqua nera. Alfio la guarda finché non diventa un punto. All'imbocco del molo, adesso, non c'è nessuna macchina. Solo il rumore di un altro motore, più lontano, che parte dal lato opposto del porto.)</w:t>
      </w:r>
    </w:p>
    <w:p>
      <w:pPr>
        <w:keepNext/>
        <w:spacing w:before="320" w:after="140"/>
      </w:pPr>
      <w:r>
        <w:rPr>
          <w:rFonts w:ascii="Times New Roman" w:hAnsi="Times New Roman" w:eastAsia="Malgun Gothic"/>
          <w:b/>
          <w:i w:val="0"/>
          <w:color w:val="1F3864"/>
          <w:sz w:val="26"/>
        </w:rPr>
        <w:t>장면 2 — 아침, 반마피아검찰국</w:t>
      </w:r>
    </w:p>
    <w:p>
      <w:pPr>
        <w:spacing w:before="0" w:after="110" w:line="300" w:lineRule="auto"/>
      </w:pPr>
      <w:r>
        <w:rPr>
          <w:rFonts w:ascii="Times New Roman" w:hAnsi="Times New Roman" w:eastAsia="Malgun Gothic"/>
          <w:b w:val="0"/>
          <w:i/>
          <w:color w:val="555555"/>
          <w:sz w:val="22"/>
        </w:rPr>
        <w:t>(Le otto e quaranta. Alessio svita la moka sulla piastra elettrica. Davide entra senza bussare, il telefono ancora in mano. Non ha la caramella.)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girarsi)</w:t>
      </w:r>
      <w:r>
        <w:rPr>
          <w:rFonts w:ascii="Times New Roman" w:hAnsi="Times New Roman" w:eastAsia="Malgun Gothic"/>
          <w:b w:val="0"/>
          <w:i w:val="0"/>
          <w:sz w:val="22"/>
        </w:rPr>
        <w:t xml:space="preserve"> Il caffè è quasi pronto.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Spegni.</w:t>
      </w:r>
    </w:p>
    <w:p>
      <w:pPr>
        <w:spacing w:before="0" w:after="110" w:line="300" w:lineRule="auto"/>
      </w:pPr>
      <w:r>
        <w:rPr>
          <w:rFonts w:ascii="Times New Roman" w:hAnsi="Times New Roman" w:eastAsia="Malgun Gothic"/>
          <w:b w:val="0"/>
          <w:i/>
          <w:color w:val="555555"/>
          <w:sz w:val="22"/>
        </w:rPr>
        <w:t>(Alessio si gira. Guarda la faccia di Davide. Spegne la piastra.)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Giacomo Russotto. La guardia costiera ha trovato la barca alle sette e un quarto, due miglia fuori da Capo Cèfalo. Il motore acceso. Girava in tondo.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 bordo.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colpi. Da vicino. Non ha sofferto, dice il medico. Lo dicono sempre.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lentamente)</w:t>
      </w:r>
      <w:r>
        <w:rPr>
          <w:rFonts w:ascii="Times New Roman" w:hAnsi="Times New Roman" w:eastAsia="Malgun Gothic"/>
          <w:b w:val="0"/>
          <w:i w:val="0"/>
          <w:sz w:val="22"/>
        </w:rPr>
        <w:t xml:space="preserve"> La pattuglia.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Cambio turno delle cinque. Mezz'ora di buco. Lo sapeva tutto il porto. Lo sapeva lui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sapevamo anche noi.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sapevamo anche noi. </w:t>
      </w:r>
      <w:r>
        <w:rPr>
          <w:rFonts w:ascii="Times New Roman" w:hAnsi="Times New Roman" w:eastAsia="Malgun Gothic"/>
          <w:b w:val="0"/>
          <w:i/>
          <w:color w:val="555555"/>
          <w:sz w:val="22"/>
        </w:rPr>
        <w:t>(si appoggia al muro)</w:t>
      </w:r>
      <w:r>
        <w:rPr>
          <w:rFonts w:ascii="Times New Roman" w:hAnsi="Times New Roman" w:eastAsia="Malgun Gothic"/>
          <w:b w:val="0"/>
          <w:i w:val="0"/>
          <w:sz w:val="22"/>
        </w:rPr>
        <w:t xml:space="preserve"> Aveva firmato il rifiuto. Tre volte. Io c'ero.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moka spenta)</w:t>
      </w:r>
      <w:r>
        <w:rPr>
          <w:rFonts w:ascii="Times New Roman" w:hAnsi="Times New Roman" w:eastAsia="Malgun Gothic"/>
          <w:b w:val="0"/>
          <w:i w:val="0"/>
          <w:sz w:val="22"/>
        </w:rPr>
        <w:t xml:space="preserve"> Il fratello.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Servizio di protezione non gli ha ancora detto niente. Aspettano noi. Il commissario Bais dice che il ragioniere non guarda la televisione, ma la figlia sì. Abbiamo qualche ora, prima che lo legga su internet.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vado 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Ci andiamo in due. C'è un volo per Venezia alle tredici e 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Prima passo al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Prima passo al porto. Per la moglie. Non voglio che lo sappia dalla televisione nemmeno lei.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sa già. È la prima che hanno chiamato.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Ma non le promettere niente.</w:t>
      </w:r>
    </w:p>
    <w:p>
      <w:pPr>
        <w:keepNext/>
        <w:spacing w:before="320" w:after="140"/>
      </w:pPr>
      <w:r>
        <w:rPr>
          <w:rFonts w:ascii="Times New Roman" w:hAnsi="Times New Roman" w:eastAsia="Malgun Gothic"/>
          <w:b/>
          <w:i w:val="0"/>
          <w:color w:val="1F3864"/>
          <w:sz w:val="26"/>
        </w:rPr>
        <w:t>장면 3 — 부두, 자코모의 아내</w:t>
      </w:r>
    </w:p>
    <w:p>
      <w:pPr>
        <w:spacing w:before="0" w:after="110" w:line="300" w:lineRule="auto"/>
      </w:pPr>
      <w:r>
        <w:rPr>
          <w:rFonts w:ascii="Times New Roman" w:hAnsi="Times New Roman" w:eastAsia="Malgun Gothic"/>
          <w:b w:val="0"/>
          <w:i/>
          <w:color w:val="555555"/>
          <w:sz w:val="22"/>
        </w:rPr>
        <w:t>(Il molo, un'ora dopo. Il nastro bianco e rosso della scientifica attorno all'ormeggio vuoto della «Santa Rosalia II». Una donna di cinquantacinque anni è seduta su una bitta, un sacchetto di sale tra le mani: Venera Russotto. Alfio in piedi accanto a lei. Alessio si avvicina.)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Russotto. Mi dispiace tanto.</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val="0"/>
          <w:sz w:val="22"/>
        </w:rPr>
        <w:t xml:space="preserve">Le dispiace. </w:t>
      </w:r>
      <w:r>
        <w:rPr>
          <w:rFonts w:ascii="Times New Roman" w:hAnsi="Times New Roman" w:eastAsia="Malgun Gothic"/>
          <w:b w:val="0"/>
          <w:i/>
          <w:color w:val="555555"/>
          <w:sz w:val="22"/>
        </w:rPr>
        <w:t>(gira il sacchetto tra le mani)</w:t>
      </w:r>
      <w:r>
        <w:rPr>
          <w:rFonts w:ascii="Times New Roman" w:hAnsi="Times New Roman" w:eastAsia="Malgun Gothic"/>
          <w:b w:val="0"/>
          <w:i w:val="0"/>
          <w:sz w:val="22"/>
        </w:rPr>
        <w:t xml:space="preserve"> Stamattina Alfio mi ha portato il sale. Dovevamo salare le sardine per Pippo. La prima di maggio. L'ha promesso a lei, mi 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me.</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val="0"/>
          <w:sz w:val="22"/>
        </w:rPr>
        <w:t>E adesso chi le sala?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val="0"/>
          <w:sz w:val="22"/>
        </w:rPr>
        <w:t>Dottore, lei ha fatto il suo lavoro. Giacomo ha fatto la sua testa dura. Pippo ha fatto la sua scelta. Tutti hanno fatto qualcosa. Solo io non ho fatto niente, e io sono quella che resta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programma di protezione vale anche per lei. Da oggi.</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val="0"/>
          <w:sz w:val="22"/>
        </w:rPr>
        <w:t xml:space="preserve">E dove mi portate? Dove sta Pippo, a prendere freddo?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Io resto qua. Ho la casa, ho la tomba da fare. Ho la barca, quando me la ridate.</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color w:val="555555"/>
          <w:sz w:val="22"/>
        </w:rPr>
        <w:t>(ad Alessio, finalmente lo guarda)</w:t>
      </w:r>
      <w:r>
        <w:rPr>
          <w:rFonts w:ascii="Times New Roman" w:hAnsi="Times New Roman" w:eastAsia="Malgun Gothic"/>
          <w:b w:val="0"/>
          <w:i w:val="0"/>
          <w:sz w:val="22"/>
        </w:rPr>
        <w:t xml:space="preserve"> Dica a Pippo una cosa sola. Non ce l'ho con lui. Diglielo così, con queste parole. Non ce l'ho con lui. Con gli altri sì. Con lui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val="0"/>
          <w:sz w:val="22"/>
        </w:rPr>
        <w:t>E non gli dica come l'hanno trovato. Che girava in tondo. Non glielo dica.</w:t>
      </w:r>
    </w:p>
    <w:p>
      <w:pPr>
        <w:spacing w:before="0" w:after="110" w:line="300" w:lineRule="auto"/>
      </w:pPr>
      <w:r>
        <w:rPr>
          <w:rFonts w:ascii="Times New Roman" w:hAnsi="Times New Roman" w:eastAsia="Malgun Gothic"/>
          <w:b/>
          <w:i w:val="0"/>
          <w:sz w:val="22"/>
        </w:rPr>
        <w:t xml:space="preserve">Venera: </w:t>
      </w:r>
      <w:r>
        <w:rPr>
          <w:rFonts w:ascii="Times New Roman" w:hAnsi="Times New Roman" w:eastAsia="Malgun Gothic"/>
          <w:b w:val="0"/>
          <w:i/>
          <w:color w:val="555555"/>
          <w:sz w:val="22"/>
        </w:rPr>
        <w:t>(si alza, con il sacchetto)</w:t>
      </w:r>
      <w:r>
        <w:rPr>
          <w:rFonts w:ascii="Times New Roman" w:hAnsi="Times New Roman" w:eastAsia="Malgun Gothic"/>
          <w:b w:val="0"/>
          <w:i w:val="0"/>
          <w:sz w:val="22"/>
        </w:rPr>
        <w:t xml:space="preserve"> Adesso vada, che deve prendere un aereo. E io devo andare a scegliere il vestito.</w:t>
      </w:r>
    </w:p>
    <w:p>
      <w:pPr>
        <w:spacing w:before="0" w:after="110" w:line="300" w:lineRule="auto"/>
      </w:pPr>
      <w:r>
        <w:rPr>
          <w:rFonts w:ascii="Times New Roman" w:hAnsi="Times New Roman" w:eastAsia="Malgun Gothic"/>
          <w:b w:val="0"/>
          <w:i/>
          <w:color w:val="555555"/>
          <w:sz w:val="22"/>
        </w:rPr>
        <w:t>(Si allontana lungo il molo, piccola, dritta. Alfio resta con Alessio.)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Io ero al mercato. Mi ha mandato lui. Mi ha mandato via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Alfio.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Se ero sulla barca...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eri sulla barca, adesso la signora sceglieva due vestiti.</w:t>
      </w:r>
    </w:p>
    <w:p>
      <w:pPr>
        <w:keepNext/>
        <w:spacing w:before="320" w:after="140"/>
      </w:pPr>
      <w:r>
        <w:rPr>
          <w:rFonts w:ascii="Times New Roman" w:hAnsi="Times New Roman" w:eastAsia="Malgun Gothic"/>
          <w:b/>
          <w:i w:val="0"/>
          <w:color w:val="1F3864"/>
          <w:sz w:val="26"/>
        </w:rPr>
        <w:t>장면 4 — 프리울리, 마을 선술집</w:t>
      </w:r>
    </w:p>
    <w:p>
      <w:pPr>
        <w:spacing w:before="0" w:after="110" w:line="300" w:lineRule="auto"/>
      </w:pPr>
      <w:r>
        <w:rPr>
          <w:rFonts w:ascii="Times New Roman" w:hAnsi="Times New Roman" w:eastAsia="Malgun Gothic"/>
          <w:b w:val="0"/>
          <w:i/>
          <w:color w:val="555555"/>
          <w:sz w:val="22"/>
        </w:rPr>
        <w:t>(Un paese della pianura friulana, a una ventina di chilometri da Udine. Pomeriggio grigio, pioggerella fine. Un'osteria con il bancone di legno scuro e le bottiglie di vino bianco in fila. Alessio e Davide aspettano la telefonata del commissario Bais, che deve «bonificare» il percorso fino alla casa. Dietro il bancone, Elda, sessant'anni, grembiule a quadretti.)</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Buonasera. Siete di passaggio?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 passaggio. Due caffè, per favore.</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Caffè ve lo faccio. Ma qui a quest'ora si beve il tajut.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come?</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 xml:space="preserve">Il tajut. Un bicchiere di bianco. Qui si dice così. </w:t>
      </w:r>
      <w:r>
        <w:rPr>
          <w:rFonts w:ascii="Times New Roman" w:hAnsi="Times New Roman" w:eastAsia="Malgun Gothic"/>
          <w:b w:val="0"/>
          <w:i/>
          <w:color w:val="555555"/>
          <w:sz w:val="22"/>
        </w:rPr>
        <w:t>(prende un bicchiere piccolo)</w:t>
      </w:r>
      <w:r>
        <w:rPr>
          <w:rFonts w:ascii="Times New Roman" w:hAnsi="Times New Roman" w:eastAsia="Malgun Gothic"/>
          <w:b w:val="0"/>
          <w:i w:val="0"/>
          <w:sz w:val="22"/>
        </w:rPr>
        <w:t xml:space="preserve"> Il friulano è buono quest'anno.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Siamo in servizio, signora.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 xml:space="preserve">Anche il parroco è in servizio, e il tajut lo prende lo stesso.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Da dove venite? Dall'accento, Sud.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Sicilia.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 xml:space="preserve">Ah, Sicilia! Mio marito ci ha fatto il militare. A Trapani. Diceva che c'era un sole che gli si seccavano le idee. </w:t>
      </w:r>
      <w:r>
        <w:rPr>
          <w:rFonts w:ascii="Times New Roman" w:hAnsi="Times New Roman" w:eastAsia="Malgun Gothic"/>
          <w:b w:val="0"/>
          <w:i/>
          <w:color w:val="555555"/>
          <w:sz w:val="22"/>
        </w:rPr>
        <w:t>(mette due tazzine sulla macchina)</w:t>
      </w:r>
      <w:r>
        <w:rPr>
          <w:rFonts w:ascii="Times New Roman" w:hAnsi="Times New Roman" w:eastAsia="Malgun Gothic"/>
          <w:b w:val="0"/>
          <w:i w:val="0"/>
          <w:sz w:val="22"/>
        </w:rPr>
        <w:t xml:space="preserve"> Allora, caffè o tajut?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Caffè. Però... ce l'ha una moka?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 xml:space="preserve">Una moka? </w:t>
      </w:r>
      <w:r>
        <w:rPr>
          <w:rFonts w:ascii="Times New Roman" w:hAnsi="Times New Roman" w:eastAsia="Malgun Gothic"/>
          <w:b w:val="0"/>
          <w:i/>
          <w:color w:val="555555"/>
          <w:sz w:val="22"/>
        </w:rPr>
        <w:t>(lo guarda come si guarda un bambino)</w:t>
      </w:r>
      <w:r>
        <w:rPr>
          <w:rFonts w:ascii="Times New Roman" w:hAnsi="Times New Roman" w:eastAsia="Malgun Gothic"/>
          <w:b w:val="0"/>
          <w:i w:val="0"/>
          <w:sz w:val="22"/>
        </w:rPr>
        <w:t xml:space="preserve"> Caro, questa è un'osteria, non una cucina. C'è la macchina. </w:t>
      </w:r>
      <w:r>
        <w:rPr>
          <w:rFonts w:ascii="Times New Roman" w:hAnsi="Times New Roman" w:eastAsia="Malgun Gothic"/>
          <w:b w:val="0"/>
          <w:i/>
          <w:color w:val="555555"/>
          <w:sz w:val="22"/>
        </w:rPr>
        <w:t>(poi, più dolce)</w:t>
      </w:r>
      <w:r>
        <w:rPr>
          <w:rFonts w:ascii="Times New Roman" w:hAnsi="Times New Roman" w:eastAsia="Malgun Gothic"/>
          <w:b w:val="0"/>
          <w:i w:val="0"/>
          <w:sz w:val="22"/>
        </w:rPr>
        <w:t xml:space="preserve"> Ma lei è proprio siciliano. Mio marito era uguale. Diceva che il caffè della macchina sa di treno. </w:t>
      </w:r>
      <w:r>
        <w:rPr>
          <w:rFonts w:ascii="Times New Roman" w:hAnsi="Times New Roman" w:eastAsia="Malgun Gothic"/>
          <w:b w:val="0"/>
          <w:i/>
          <w:color w:val="555555"/>
          <w:sz w:val="22"/>
        </w:rPr>
        <w:t>(fa i caffè)</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 xml:space="preserve">Amaro. Come il tempo. </w:t>
      </w:r>
      <w:r>
        <w:rPr>
          <w:rFonts w:ascii="Times New Roman" w:hAnsi="Times New Roman" w:eastAsia="Malgun Gothic"/>
          <w:b w:val="0"/>
          <w:i/>
          <w:color w:val="555555"/>
          <w:sz w:val="22"/>
        </w:rPr>
        <w:t>(posa le tazzine)</w:t>
      </w:r>
      <w:r>
        <w:rPr>
          <w:rFonts w:ascii="Times New Roman" w:hAnsi="Times New Roman" w:eastAsia="Malgun Gothic"/>
          <w:b w:val="0"/>
          <w:i w:val="0"/>
          <w:sz w:val="22"/>
        </w:rPr>
        <w:t xml:space="preserve"> Ecco. Faccia con comodo, eh. Qui nessuno ha fretta. L'autobus per Udine passa alle sei, e a volte no. Il tajut dopo, quando avete finito il servizio.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Quando avremo finito, signora, avremo bisogno di tutta la bottiglia.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color w:val="555555"/>
          <w:sz w:val="22"/>
        </w:rPr>
        <w:t>(lo guarda meglio; smette di scherzare)</w:t>
      </w:r>
      <w:r>
        <w:rPr>
          <w:rFonts w:ascii="Times New Roman" w:hAnsi="Times New Roman" w:eastAsia="Malgun Gothic"/>
          <w:b w:val="0"/>
          <w:i w:val="0"/>
          <w:sz w:val="22"/>
        </w:rPr>
        <w:t xml:space="preserve"> Brutta giornata?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Brutta.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Allora non vi chiedo niente. Qui non si chiede niente a nessuno. </w:t>
      </w:r>
      <w:r>
        <w:rPr>
          <w:rFonts w:ascii="Times New Roman" w:hAnsi="Times New Roman" w:eastAsia="Malgun Gothic"/>
          <w:b w:val="0"/>
          <w:i/>
          <w:color w:val="555555"/>
          <w:sz w:val="22"/>
        </w:rPr>
        <w:t>(asciuga il bancone)</w:t>
      </w:r>
      <w:r>
        <w:rPr>
          <w:rFonts w:ascii="Times New Roman" w:hAnsi="Times New Roman" w:eastAsia="Malgun Gothic"/>
          <w:b w:val="0"/>
          <w:i w:val="0"/>
          <w:sz w:val="22"/>
        </w:rPr>
        <w:t xml:space="preserve"> Il caffè è offerto.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signora, per carità.</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È offerto. In Sicilia non fate così? Quando uno ha la faccia che avete voi?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Sì. Facciamo così.</w:t>
      </w:r>
    </w:p>
    <w:p>
      <w:pPr>
        <w:spacing w:before="0" w:after="110" w:line="300" w:lineRule="auto"/>
      </w:pPr>
      <w:r>
        <w:rPr>
          <w:rFonts w:ascii="Times New Roman" w:hAnsi="Times New Roman" w:eastAsia="Malgun Gothic"/>
          <w:b w:val="0"/>
          <w:i/>
          <w:color w:val="555555"/>
          <w:sz w:val="22"/>
        </w:rPr>
        <w:t>(Il cellulare di Davide vibra. Legge il messaggio: «BAIS: via libera». Si alzano.)</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Mandi.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Mandi. È come dire ciao, arrivederci, stai bene. Tutto insieme. Qui ce la caviamo con una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Mandi, allora.</w:t>
      </w:r>
    </w:p>
    <w:p>
      <w:pPr>
        <w:spacing w:before="0" w:after="110" w:line="300" w:lineRule="auto"/>
      </w:pPr>
      <w:r>
        <w:rPr>
          <w:rFonts w:ascii="Times New Roman" w:hAnsi="Times New Roman" w:eastAsia="Malgun Gothic"/>
          <w:b/>
          <w:i w:val="0"/>
          <w:sz w:val="22"/>
        </w:rPr>
        <w:t xml:space="preserve">Elda: </w:t>
      </w:r>
      <w:r>
        <w:rPr>
          <w:rFonts w:ascii="Times New Roman" w:hAnsi="Times New Roman" w:eastAsia="Malgun Gothic"/>
          <w:b w:val="0"/>
          <w:i w:val="0"/>
          <w:sz w:val="22"/>
        </w:rPr>
        <w:t>Mandi, siciliano. Tornate per il tajut.</w:t>
      </w:r>
    </w:p>
    <w:p>
      <w:pPr>
        <w:keepNext/>
        <w:spacing w:before="320" w:after="140"/>
      </w:pPr>
      <w:r>
        <w:rPr>
          <w:rFonts w:ascii="Times New Roman" w:hAnsi="Times New Roman" w:eastAsia="Malgun Gothic"/>
          <w:b/>
          <w:i w:val="0"/>
          <w:color w:val="1F3864"/>
          <w:sz w:val="26"/>
        </w:rPr>
        <w:t>장면 5 — 보호 거처, 부엌</w:t>
      </w:r>
    </w:p>
    <w:p>
      <w:pPr>
        <w:spacing w:before="0" w:after="110" w:line="300" w:lineRule="auto"/>
      </w:pPr>
      <w:r>
        <w:rPr>
          <w:rFonts w:ascii="Times New Roman" w:hAnsi="Times New Roman" w:eastAsia="Malgun Gothic"/>
          <w:b w:val="0"/>
          <w:i/>
          <w:color w:val="555555"/>
          <w:sz w:val="22"/>
        </w:rPr>
        <w:t>(Una villetta anonima alla fine di una strada di campagna, siepi alte, un cancello automatico. Dentro, mobili presi in affitto con la casa, niente di personale sui muri. Il commissario Ferruccio Bais, cinquant'anni, apre la porta. In cucina, al tavolo, Filippo «Pippo» Russotto, cinquantun anni, occhiali, un quaderno a quadretti davanti. Si alza quando vede entrare i due magistrati. Capisce subito.)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(guardandoli)</w:t>
      </w:r>
      <w:r>
        <w:rPr>
          <w:rFonts w:ascii="Times New Roman" w:hAnsi="Times New Roman" w:eastAsia="Malgun Gothic"/>
          <w:b w:val="0"/>
          <w:i w:val="0"/>
          <w:sz w:val="22"/>
        </w:rPr>
        <w:t xml:space="preserve"> Due. Siete venuti in due.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 ci sono novità sulle carte, viene uno, e telefona prima. Quando viene il magistrato di persona, senza telefonare... </w:t>
      </w:r>
      <w:r>
        <w:rPr>
          <w:rFonts w:ascii="Times New Roman" w:hAnsi="Times New Roman" w:eastAsia="Malgun Gothic"/>
          <w:b w:val="0"/>
          <w:i/>
          <w:color w:val="555555"/>
          <w:sz w:val="22"/>
        </w:rPr>
        <w:t>(non finisce)</w:t>
      </w:r>
      <w:r>
        <w:rPr>
          <w:rFonts w:ascii="Times New Roman" w:hAnsi="Times New Roman" w:eastAsia="Malgun Gothic"/>
          <w:b w:val="0"/>
          <w:i w:val="0"/>
          <w:sz w:val="22"/>
        </w:rPr>
        <w:t xml:space="preserve"> Mi è morto qualcuno.</w:t>
      </w:r>
    </w:p>
    <w:p>
      <w:pPr>
        <w:spacing w:before="0" w:after="110" w:line="300" w:lineRule="auto"/>
      </w:pPr>
      <w:r>
        <w:rPr>
          <w:rFonts w:ascii="Times New Roman" w:hAnsi="Times New Roman" w:eastAsia="Malgun Gothic"/>
          <w:b w:val="0"/>
          <w:i/>
          <w:color w:val="555555"/>
          <w:sz w:val="22"/>
        </w:rPr>
        <w:t>(Silenzio. Alessio non risponde. Posa la borsa sul tavolo, ne tira fuori la moka di Bellandi e un pacchetto di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Commissario, dov'è il gas?</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color w:val="555555"/>
          <w:sz w:val="22"/>
        </w:rPr>
        <w:t>(sorpreso)</w:t>
      </w:r>
      <w:r>
        <w:rPr>
          <w:rFonts w:ascii="Times New Roman" w:hAnsi="Times New Roman" w:eastAsia="Malgun Gothic"/>
          <w:b w:val="0"/>
          <w:i w:val="0"/>
          <w:sz w:val="22"/>
        </w:rPr>
        <w:t xml:space="preserve"> Lì. Il fornello a sinistra.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Dottore. Mi dica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Prima un caffè, ragioniere. </w:t>
      </w:r>
      <w:r>
        <w:rPr>
          <w:rFonts w:ascii="Times New Roman" w:hAnsi="Times New Roman" w:eastAsia="Malgun Gothic"/>
          <w:b w:val="0"/>
          <w:i/>
          <w:color w:val="555555"/>
          <w:sz w:val="22"/>
        </w:rPr>
        <w:t>(svita la moka, riempie la caldaia d'acqua)</w:t>
      </w:r>
      <w:r>
        <w:rPr>
          <w:rFonts w:ascii="Times New Roman" w:hAnsi="Times New Roman" w:eastAsia="Malgun Gothic"/>
          <w:b w:val="0"/>
          <w:i w:val="0"/>
          <w:sz w:val="22"/>
        </w:rPr>
        <w:t xml:space="preserve"> Si sieda. La prego.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Non voglio caffè. Voglio sapere.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(mette il caffè nel filtro, senza pressarlo, lo livella con il cucchiaino)</w:t>
      </w:r>
      <w:r>
        <w:rPr>
          <w:rFonts w:ascii="Times New Roman" w:hAnsi="Times New Roman" w:eastAsia="Malgun Gothic"/>
          <w:b w:val="0"/>
          <w:i w:val="0"/>
          <w:sz w:val="22"/>
        </w:rPr>
        <w:t xml:space="preserve"> Tre minuti. Poi le dico tutto. Glielo prometto. Si sieda.</w:t>
      </w:r>
    </w:p>
    <w:p>
      <w:pPr>
        <w:spacing w:before="0" w:after="110" w:line="300" w:lineRule="auto"/>
      </w:pPr>
      <w:r>
        <w:rPr>
          <w:rFonts w:ascii="Times New Roman" w:hAnsi="Times New Roman" w:eastAsia="Malgun Gothic"/>
          <w:b w:val="0"/>
          <w:i/>
          <w:color w:val="555555"/>
          <w:sz w:val="22"/>
        </w:rPr>
        <w:t>(Russotto si siede. Le mani sul quaderno. Davide resta in piedi vicino alla porta. Bais esce in silenzio. Il gas si accende. Nessuno parla. Il rumore dell'acqua che comincia a scaldarsi.)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(piano, fissando la moka)</w:t>
      </w:r>
      <w:r>
        <w:rPr>
          <w:rFonts w:ascii="Times New Roman" w:hAnsi="Times New Roman" w:eastAsia="Malgun Gothic"/>
          <w:b w:val="0"/>
          <w:i w:val="0"/>
          <w:sz w:val="22"/>
        </w:rPr>
        <w:t xml:space="preserve"> Quella non è una macchinetta di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È di Torrenera. Era di un collega.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Il dottor Bellandi. L'ho visto una volta. Nel novantasette, in tribunale. Io portavo le carte a un avvocato. Lui beveva il caffè in corridoio, da una tazza sua. Ho pensato: questo è matto.</w:t>
      </w:r>
    </w:p>
    <w:p>
      <w:pPr>
        <w:spacing w:before="0" w:after="110" w:line="300" w:lineRule="auto"/>
      </w:pPr>
      <w:r>
        <w:rPr>
          <w:rFonts w:ascii="Times New Roman" w:hAnsi="Times New Roman" w:eastAsia="Malgun Gothic"/>
          <w:b w:val="0"/>
          <w:i/>
          <w:color w:val="555555"/>
          <w:sz w:val="22"/>
        </w:rPr>
        <w:t>(La moka comincia a borbottare. Alessio spegne il gas al momento giusto. Versa il caffè in due tazze spaiate. Ne mette una davanti a Russotto.)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 zucchero?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Uno. </w:t>
      </w:r>
      <w:r>
        <w:rPr>
          <w:rFonts w:ascii="Times New Roman" w:hAnsi="Times New Roman" w:eastAsia="Malgun Gothic"/>
          <w:b w:val="0"/>
          <w:i/>
          <w:color w:val="555555"/>
          <w:sz w:val="22"/>
        </w:rPr>
        <w:t>(non lo prende)</w:t>
      </w:r>
      <w:r>
        <w:rPr>
          <w:rFonts w:ascii="Times New Roman" w:hAnsi="Times New Roman" w:eastAsia="Malgun Gothic"/>
          <w:b w:val="0"/>
          <w:i w:val="0"/>
          <w:sz w:val="22"/>
        </w:rPr>
        <w:t xml:space="preserve"> Mia moglie dice che io quando ho paura non mangio. Neanche lo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(mette lo zucchero lui, gira il cucchiaino, spinge la tazza più vicino)</w:t>
      </w:r>
      <w:r>
        <w:rPr>
          <w:rFonts w:ascii="Times New Roman" w:hAnsi="Times New Roman" w:eastAsia="Malgun Gothic"/>
          <w:b w:val="0"/>
          <w:i w:val="0"/>
          <w:sz w:val="22"/>
        </w:rPr>
        <w:t xml:space="preserve"> Suo fratello diceva la stessa cosa. «Gli dica di mangiare.»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Giacomo.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Giacomo. Stamattina, in mare.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dispiace, ragioniere.</w:t>
      </w:r>
    </w:p>
    <w:p>
      <w:pPr>
        <w:spacing w:before="0" w:after="110" w:line="300" w:lineRule="auto"/>
      </w:pPr>
      <w:r>
        <w:rPr>
          <w:rFonts w:ascii="Times New Roman" w:hAnsi="Times New Roman" w:eastAsia="Malgun Gothic"/>
          <w:b w:val="0"/>
          <w:i/>
          <w:color w:val="555555"/>
          <w:sz w:val="22"/>
        </w:rPr>
        <w:t>(Russotto guarda la tazza. Non si muove. Poi prende la tazza con tutte e due le mani, come per scaldarsi, e beve un sorso. Posa la tazza. Solo allora gli tremano le mani.)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Le sardine di maggio. </w:t>
      </w:r>
      <w:r>
        <w:rPr>
          <w:rFonts w:ascii="Times New Roman" w:hAnsi="Times New Roman" w:eastAsia="Malgun Gothic"/>
          <w:b w:val="0"/>
          <w:i/>
          <w:color w:val="555555"/>
          <w:sz w:val="22"/>
        </w:rPr>
        <w:t>(una risata strana, senza suono)</w:t>
      </w:r>
      <w:r>
        <w:rPr>
          <w:rFonts w:ascii="Times New Roman" w:hAnsi="Times New Roman" w:eastAsia="Malgun Gothic"/>
          <w:b w:val="0"/>
          <w:i w:val="0"/>
          <w:sz w:val="22"/>
        </w:rPr>
        <w:t xml:space="preserve"> Me le voleva salare. Me l'aveva mandato a dire da lei. </w:t>
      </w:r>
      <w:r>
        <w:rPr>
          <w:rFonts w:ascii="Times New Roman" w:hAnsi="Times New Roman" w:eastAsia="Malgun Gothic"/>
          <w:b w:val="0"/>
          <w:i/>
          <w:color w:val="555555"/>
          <w:sz w:val="22"/>
        </w:rPr>
        <w:t>(si toglie gli occhiali, li pulisce con la camicia, lentamente, troppo a lungo)</w:t>
      </w:r>
      <w:r>
        <w:rPr>
          <w:rFonts w:ascii="Times New Roman" w:hAnsi="Times New Roman" w:eastAsia="Malgun Gothic"/>
          <w:b w:val="0"/>
          <w:i w:val="0"/>
          <w:sz w:val="22"/>
        </w:rPr>
        <w:t xml:space="preserve"> Io ho tenuto i conti di quella gente per ventidue anni. So quanto costa un uomo. Lo so al centesimo. Il prezzo di Giacomo l'ho scritto io, in un certo senso. L'ho scritto il giorno che ho parlato con voi.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Ritratto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Ragioniere...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Ritratto tutto. Domani chiamo l'avvocato. Dico che mi sono inventato ogni cosa. Che ero arrabbiato col Cavaliere per un aumento. Così si fermano. Così non toccano Loredana, non toccano Giada.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fermano.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Lei che ne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perché lei me l'ha insegnato. Il primo giorno. Mi ha spiegato come funziona il libro mastro: chi ha parlato una volta, per loro, ha parlato per sempre. Il ritratto non cancella niente. Li convince solo che lei è debole.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(lo guarda, con gli occhi nudi, senza occhiali)</w:t>
      </w:r>
      <w:r>
        <w:rPr>
          <w:rFonts w:ascii="Times New Roman" w:hAnsi="Times New Roman" w:eastAsia="Malgun Gothic"/>
          <w:b w:val="0"/>
          <w:i w:val="0"/>
          <w:sz w:val="22"/>
        </w:rPr>
        <w:t xml:space="preserve"> E allora cosa devo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niente. Stasera beva il caffè.</w:t>
      </w:r>
    </w:p>
    <w:p>
      <w:pPr>
        <w:spacing w:before="0" w:after="110" w:line="300" w:lineRule="auto"/>
      </w:pPr>
      <w:r>
        <w:rPr>
          <w:rFonts w:ascii="Times New Roman" w:hAnsi="Times New Roman" w:eastAsia="Malgun Gothic"/>
          <w:b w:val="0"/>
          <w:i/>
          <w:color w:val="555555"/>
          <w:sz w:val="22"/>
        </w:rPr>
        <w:t>(Russotto rimette gli occhiali. Beve. Davide, vicino alla porta, guarda Alessio a lungo.)</w:t>
      </w:r>
    </w:p>
    <w:p>
      <w:pPr>
        <w:keepNext/>
        <w:spacing w:before="320" w:after="140"/>
      </w:pPr>
      <w:r>
        <w:rPr>
          <w:rFonts w:ascii="Times New Roman" w:hAnsi="Times New Roman" w:eastAsia="Malgun Gothic"/>
          <w:b/>
          <w:i w:val="0"/>
          <w:color w:val="1F3864"/>
          <w:sz w:val="26"/>
        </w:rPr>
        <w:t>장면 6 — 정원, 로레다나와 자다</w:t>
      </w:r>
    </w:p>
    <w:p>
      <w:pPr>
        <w:spacing w:before="0" w:after="110" w:line="300" w:lineRule="auto"/>
      </w:pPr>
      <w:r>
        <w:rPr>
          <w:rFonts w:ascii="Times New Roman" w:hAnsi="Times New Roman" w:eastAsia="Malgun Gothic"/>
          <w:b w:val="0"/>
          <w:i/>
          <w:color w:val="555555"/>
          <w:sz w:val="22"/>
        </w:rPr>
        <w:t>(Il piccolo giardino dietro la villetta, recintato dalla siepe. La pioggerella è finita, l'erba è bagnata. Loredana Russotto fuma, in piedi, di spalle alla casa. Alessio esce dalla porta finestra.)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Non fumavo da diciassette anni. Da quando ero incinta di Giada. </w:t>
      </w:r>
      <w:r>
        <w:rPr>
          <w:rFonts w:ascii="Times New Roman" w:hAnsi="Times New Roman" w:eastAsia="Malgun Gothic"/>
          <w:b w:val="0"/>
          <w:i/>
          <w:color w:val="555555"/>
          <w:sz w:val="22"/>
        </w:rPr>
        <w:t>(butta la cenere)</w:t>
      </w:r>
      <w:r>
        <w:rPr>
          <w:rFonts w:ascii="Times New Roman" w:hAnsi="Times New Roman" w:eastAsia="Malgun Gothic"/>
          <w:b w:val="0"/>
          <w:i w:val="0"/>
          <w:sz w:val="22"/>
        </w:rPr>
        <w:t xml:space="preserve"> Il commissario mi ha dato la sigaretta. È gentile, il commissario. Qua sono tutti gentili.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Russotto.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Non mi dica che le dispiace. L'ha già detto a mio marito. Basta per tutta la famiglia.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Giacomo mi faceva da padre. Quando mi sono sposata, mio padre era già morto, e all'altare mi ha accompagnato lui. Con la giacca di un altro, che la sua era troppo stretta. </w:t>
      </w:r>
      <w:r>
        <w:rPr>
          <w:rFonts w:ascii="Times New Roman" w:hAnsi="Times New Roman" w:eastAsia="Malgun Gothic"/>
          <w:b w:val="0"/>
          <w:i/>
          <w:color w:val="555555"/>
          <w:sz w:val="22"/>
        </w:rPr>
        <w:t>(tira dalla sigaretta)</w:t>
      </w:r>
      <w:r>
        <w:rPr>
          <w:rFonts w:ascii="Times New Roman" w:hAnsi="Times New Roman" w:eastAsia="Malgun Gothic"/>
          <w:b w:val="0"/>
          <w:i w:val="0"/>
          <w:sz w:val="22"/>
        </w:rPr>
        <w:t xml:space="preserve"> Voi l'avevate detto che era al sicuro?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Avevamo detto che era in pericolo. Non ci ha creduto.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Ci ha creduto benissimo. Solo che era più testardo della paura.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Mio marito ritratta?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 ha parlato.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E lei lo lascia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posso impedirglielo.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(un sorriso duro)</w:t>
      </w:r>
      <w:r>
        <w:rPr>
          <w:rFonts w:ascii="Times New Roman" w:hAnsi="Times New Roman" w:eastAsia="Malgun Gothic"/>
          <w:b w:val="0"/>
          <w:i w:val="0"/>
          <w:sz w:val="22"/>
        </w:rPr>
        <w:t xml:space="preserve"> Io sì. </w:t>
      </w:r>
      <w:r>
        <w:rPr>
          <w:rFonts w:ascii="Times New Roman" w:hAnsi="Times New Roman" w:eastAsia="Malgun Gothic"/>
          <w:b w:val="0"/>
          <w:i/>
          <w:color w:val="555555"/>
          <w:sz w:val="22"/>
        </w:rPr>
        <w:t>(spegne la sigaretta nel vaso)</w:t>
      </w:r>
      <w:r>
        <w:rPr>
          <w:rFonts w:ascii="Times New Roman" w:hAnsi="Times New Roman" w:eastAsia="Malgun Gothic"/>
          <w:b w:val="0"/>
          <w:i w:val="0"/>
          <w:sz w:val="22"/>
        </w:rPr>
        <w:t xml:space="preserve"> Se ritratta, Giacomo è morto per niente. Questo non glielo lascio fare.</w:t>
      </w:r>
    </w:p>
    <w:p>
      <w:pPr>
        <w:spacing w:before="0" w:after="110" w:line="300" w:lineRule="auto"/>
      </w:pPr>
      <w:r>
        <w:rPr>
          <w:rFonts w:ascii="Times New Roman" w:hAnsi="Times New Roman" w:eastAsia="Malgun Gothic"/>
          <w:b w:val="0"/>
          <w:i/>
          <w:color w:val="555555"/>
          <w:sz w:val="22"/>
        </w:rPr>
        <w:t>(Dalla porta finestra esce Giada, diciassette anni, felpa larga, gli occhi rossi. Ha in mano un libro di scuola.)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Mamma.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Lei è il magistrato.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Lo zio ha sofferto?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Giada...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Lo chiedo a lui, mamma.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Ha sofferto?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decide di non mentire del tutto)</w:t>
      </w:r>
      <w:r>
        <w:rPr>
          <w:rFonts w:ascii="Times New Roman" w:hAnsi="Times New Roman" w:eastAsia="Malgun Gothic"/>
          <w:b w:val="0"/>
          <w:i w:val="0"/>
          <w:sz w:val="22"/>
        </w:rPr>
        <w:t xml:space="preserve"> Il medico dice di no. Io non c'ero. Non lo so.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Grazie. Almeno lei non mi dice «non ci pensare».</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Che cos'è quel libro?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Dante. Domani ho la verifica online con la scuola nuova. Il quinto canto. </w:t>
      </w:r>
      <w:r>
        <w:rPr>
          <w:rFonts w:ascii="Times New Roman" w:hAnsi="Times New Roman" w:eastAsia="Malgun Gothic"/>
          <w:b w:val="0"/>
          <w:i/>
          <w:color w:val="555555"/>
          <w:sz w:val="22"/>
        </w:rPr>
        <w:t>(apre il libro, legge senza intonazione, come si legge un compito)</w:t>
      </w:r>
      <w:r>
        <w:rPr>
          <w:rFonts w:ascii="Times New Roman" w:hAnsi="Times New Roman" w:eastAsia="Malgun Gothic"/>
          <w:b w:val="0"/>
          <w:i w:val="0"/>
          <w:sz w:val="22"/>
        </w:rPr>
        <w:t xml:space="preserve"> «Nessun maggior dolore / che ricordarsi del tempo felice / ne la miseria.»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Lo devo commentare. Duecento parole.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scriverai?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Che Dante non ha mai salato le sardine con lo zio Giacomo. Sennò non avrebbe detto «nessun maggior dolore». Avrebbe detto: è l'unico dolore che vale la pena di avere.</w:t>
      </w:r>
    </w:p>
    <w:p>
      <w:pPr>
        <w:spacing w:before="0" w:after="110" w:line="300" w:lineRule="auto"/>
      </w:pPr>
      <w:r>
        <w:rPr>
          <w:rFonts w:ascii="Times New Roman" w:hAnsi="Times New Roman" w:eastAsia="Malgun Gothic"/>
          <w:b w:val="0"/>
          <w:i/>
          <w:color w:val="555555"/>
          <w:sz w:val="22"/>
        </w:rPr>
        <w:t>(Loredana abbraccia la figlia. Alessio rientra in casa in silenzio.)</w:t>
      </w:r>
    </w:p>
    <w:p>
      <w:pPr>
        <w:keepNext/>
        <w:spacing w:before="320" w:after="140"/>
      </w:pPr>
      <w:r>
        <w:rPr>
          <w:rFonts w:ascii="Times New Roman" w:hAnsi="Times New Roman" w:eastAsia="Malgun Gothic"/>
          <w:b/>
          <w:i w:val="0"/>
          <w:color w:val="1F3864"/>
          <w:sz w:val="26"/>
        </w:rPr>
        <w:t>장면 7 — 밤, 부엌, 두 번째 커피</w:t>
      </w:r>
    </w:p>
    <w:p>
      <w:pPr>
        <w:spacing w:before="0" w:after="110" w:line="300" w:lineRule="auto"/>
      </w:pPr>
      <w:r>
        <w:rPr>
          <w:rFonts w:ascii="Times New Roman" w:hAnsi="Times New Roman" w:eastAsia="Malgun Gothic"/>
          <w:b w:val="0"/>
          <w:i/>
          <w:color w:val="555555"/>
          <w:sz w:val="22"/>
        </w:rPr>
        <w:t>(Mezzanotte. Davide dorme sul divano del soggiorno, vestito. Bais fa il giro della casa. In cucina, Alessio e Russotto soli. La moka di nuovo sul fuoco.)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Anche lei non dorme.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dormo quasi mai. Lo dice anche il mio collega.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Loredana mi ha detto una cosa, stasera. Che se ritratto, Giacomo è morto per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ne pensa?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Che Loredana ha sempre ragione. In ventisei anni non l'ho mai battuta una volta. </w:t>
      </w:r>
      <w:r>
        <w:rPr>
          <w:rFonts w:ascii="Times New Roman" w:hAnsi="Times New Roman" w:eastAsia="Malgun Gothic"/>
          <w:b w:val="0"/>
          <w:i/>
          <w:color w:val="555555"/>
          <w:sz w:val="22"/>
        </w:rPr>
        <w:t>(guarda il quaderno a quadretti)</w:t>
      </w:r>
      <w:r>
        <w:rPr>
          <w:rFonts w:ascii="Times New Roman" w:hAnsi="Times New Roman" w:eastAsia="Malgun Gothic"/>
          <w:b w:val="0"/>
          <w:i w:val="0"/>
          <w:sz w:val="22"/>
        </w:rPr>
        <w:t xml:space="preserve"> E che Giacomo è morto comunque. Con o senza la mia firma.</w:t>
      </w:r>
    </w:p>
    <w:p>
      <w:pPr>
        <w:spacing w:before="0" w:after="110" w:line="300" w:lineRule="auto"/>
      </w:pPr>
      <w:r>
        <w:rPr>
          <w:rFonts w:ascii="Times New Roman" w:hAnsi="Times New Roman" w:eastAsia="Malgun Gothic"/>
          <w:b w:val="0"/>
          <w:i/>
          <w:color w:val="555555"/>
          <w:sz w:val="22"/>
        </w:rPr>
        <w:t>(La moka borbotta. Alessio spegne, versa.)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Sua cognata mi ha detto di dirle una cosa. Con le sue parole. «Non ce l'ho con lui.»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(la voce gli si rompe per la prima volta)</w:t>
      </w:r>
      <w:r>
        <w:rPr>
          <w:rFonts w:ascii="Times New Roman" w:hAnsi="Times New Roman" w:eastAsia="Malgun Gothic"/>
          <w:b w:val="0"/>
          <w:i w:val="0"/>
          <w:sz w:val="22"/>
        </w:rPr>
        <w:t xml:space="preserve"> Venera.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gli altri sì. Con lui no.»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(si copre la bocca con la mano; dopo un lungo momento)</w:t>
      </w:r>
      <w:r>
        <w:rPr>
          <w:rFonts w:ascii="Times New Roman" w:hAnsi="Times New Roman" w:eastAsia="Malgun Gothic"/>
          <w:b w:val="0"/>
          <w:i w:val="0"/>
          <w:sz w:val="22"/>
        </w:rPr>
        <w:t xml:space="preserve"> Il Verga. Gliel'ha detta, la frase del Verga? Quella di papà?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 me. Al suo marinaio, stamattina. Me l'ha raccontato lui.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Il dito grosso e il dito piccolo. </w:t>
      </w:r>
      <w:r>
        <w:rPr>
          <w:rFonts w:ascii="Times New Roman" w:hAnsi="Times New Roman" w:eastAsia="Malgun Gothic"/>
          <w:b w:val="0"/>
          <w:i/>
          <w:color w:val="555555"/>
          <w:sz w:val="22"/>
        </w:rPr>
        <w:t>(piega le dita, una per una)</w:t>
      </w:r>
      <w:r>
        <w:rPr>
          <w:rFonts w:ascii="Times New Roman" w:hAnsi="Times New Roman" w:eastAsia="Malgun Gothic"/>
          <w:b w:val="0"/>
          <w:i w:val="0"/>
          <w:sz w:val="22"/>
        </w:rPr>
        <w:t xml:space="preserve"> Io ero il dito che scriveva. Lui era il dito che teneva la barca. E il piccolo è quello che ha tradito la mano. </w:t>
      </w:r>
      <w:r>
        <w:rPr>
          <w:rFonts w:ascii="Times New Roman" w:hAnsi="Times New Roman" w:eastAsia="Malgun Gothic"/>
          <w:b w:val="0"/>
          <w:i/>
          <w:color w:val="555555"/>
          <w:sz w:val="22"/>
        </w:rPr>
        <w:t>(apre la mano sul tavolo; lunga pausa)</w:t>
      </w:r>
      <w:r>
        <w:rPr>
          <w:rFonts w:ascii="Times New Roman" w:hAnsi="Times New Roman" w:eastAsia="Malgun Gothic"/>
          <w:b w:val="0"/>
          <w:i w:val="0"/>
          <w:sz w:val="22"/>
        </w:rPr>
        <w:t xml:space="preserve"> Non ritratto, dottore. Vado in aula. Ci vado di persona, non dietro lo schermo. Voglio che mi vedano.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Ma voglio sapere chi. Chi ha dato l'ordine. Lei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esitare)</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Ferrara. Iano Ferrara. Il mandamento del porto è suo. Il cambio turno delle cinque lo conosce chi ha gli uomini al porto.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Ferrara.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Sì. Il porto è suo. Ha senso.</w:t>
      </w:r>
    </w:p>
    <w:p>
      <w:pPr>
        <w:spacing w:before="0" w:after="110" w:line="300" w:lineRule="auto"/>
      </w:pPr>
      <w:r>
        <w:rPr>
          <w:rFonts w:ascii="Times New Roman" w:hAnsi="Times New Roman" w:eastAsia="Malgun Gothic"/>
          <w:b w:val="0"/>
          <w:i/>
          <w:color w:val="555555"/>
          <w:sz w:val="22"/>
        </w:rPr>
        <w:t>(Nel vano della porta, Davide, sveglio, con la giacca spiegazzata. Non si sa da quanto è lì.)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Ragioniere, vada a dormire. Domattina alle otto c'è il commissario per il verbale.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Buonanotte, dottori. </w:t>
      </w:r>
      <w:r>
        <w:rPr>
          <w:rFonts w:ascii="Times New Roman" w:hAnsi="Times New Roman" w:eastAsia="Malgun Gothic"/>
          <w:b w:val="0"/>
          <w:i/>
          <w:color w:val="555555"/>
          <w:sz w:val="22"/>
        </w:rPr>
        <w:t>(sulla soglia si volta verso Alessio)</w:t>
      </w:r>
      <w:r>
        <w:rPr>
          <w:rFonts w:ascii="Times New Roman" w:hAnsi="Times New Roman" w:eastAsia="Malgun Gothic"/>
          <w:b w:val="0"/>
          <w:i w:val="0"/>
          <w:sz w:val="22"/>
        </w:rPr>
        <w:t xml:space="preserve"> Grazie del caffè. Era come quelli di giù.</w:t>
      </w:r>
    </w:p>
    <w:p>
      <w:pPr>
        <w:spacing w:before="0" w:after="110" w:line="300" w:lineRule="auto"/>
      </w:pPr>
      <w:r>
        <w:rPr>
          <w:rFonts w:ascii="Times New Roman" w:hAnsi="Times New Roman" w:eastAsia="Malgun Gothic"/>
          <w:b w:val="0"/>
          <w:i/>
          <w:color w:val="555555"/>
          <w:sz w:val="22"/>
        </w:rPr>
        <w:t>(Esce. Davide si siede al suo posto. Prende la tazza vuota del ragioniere, la gira tra le dita.)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Ferrara.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un'intercettazione? Un testimone? Una targa della Punto grigia?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ancora.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non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 Lo pensi. E l'hai appena detto a un uomo che domani lo ripeterà a verbale, e dopodomani in aula, davanti a un avvocato che gli chiederà: e lei come lo sa? E lui dirà: me l'ha detto il pm. </w:t>
      </w:r>
      <w:r>
        <w:rPr>
          <w:rFonts w:ascii="Times New Roman" w:hAnsi="Times New Roman" w:eastAsia="Malgun Gothic"/>
          <w:b w:val="0"/>
          <w:i/>
          <w:color w:val="555555"/>
          <w:sz w:val="22"/>
        </w:rPr>
        <w:t>(posa la tazza)</w:t>
      </w:r>
      <w:r>
        <w:rPr>
          <w:rFonts w:ascii="Times New Roman" w:hAnsi="Times New Roman" w:eastAsia="Malgun Gothic"/>
          <w:b w:val="0"/>
          <w:i w:val="0"/>
          <w:sz w:val="22"/>
        </w:rPr>
        <w:t xml:space="preserve"> Te l'ho già detto una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ti ho già detto che ho ragione.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Può darsi che tu abbia ragione. È proprio questo che mi fa paura.</w:t>
      </w:r>
    </w:p>
    <w:p>
      <w:pPr>
        <w:keepNext/>
        <w:spacing w:before="320" w:after="140"/>
      </w:pPr>
      <w:r>
        <w:rPr>
          <w:rFonts w:ascii="Times New Roman" w:hAnsi="Times New Roman" w:eastAsia="Malgun Gothic"/>
          <w:b/>
          <w:i w:val="0"/>
          <w:color w:val="1F3864"/>
          <w:sz w:val="26"/>
        </w:rPr>
        <w:t>장면 8 — 이튿날 아침, 공항 가는 길</w:t>
      </w:r>
    </w:p>
    <w:p>
      <w:pPr>
        <w:spacing w:before="0" w:after="110" w:line="300" w:lineRule="auto"/>
      </w:pPr>
      <w:r>
        <w:rPr>
          <w:rFonts w:ascii="Times New Roman" w:hAnsi="Times New Roman" w:eastAsia="Malgun Gothic"/>
          <w:b w:val="0"/>
          <w:i/>
          <w:color w:val="555555"/>
          <w:sz w:val="22"/>
        </w:rPr>
        <w:t>(Un'auto di servizio sulla statale verso Venezia. Guida un agente. Dietro, Alessio e Davide. Pianura, pioppi, cielo lavato. Davide al telefono.)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Marta. No, sto bene. Stasera sono a casa... Sì, lo so che c'è la recita. Andrea fa l'albero, Luca fa il vento. Me lo ricordo.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(voce, al telefono)</w:t>
      </w:r>
      <w:r>
        <w:rPr>
          <w:rFonts w:ascii="Times New Roman" w:hAnsi="Times New Roman" w:eastAsia="Malgun Gothic"/>
          <w:b w:val="0"/>
          <w:i w:val="0"/>
          <w:sz w:val="22"/>
        </w:rPr>
        <w:t xml:space="preserve"> Luca dice che il vento ha più battute dell'albero.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Il vento ha sempre più battute. Digli di non esagerare con la voce.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Sì. Ti chiamo dall'aeroporto. Ciao. Ciao.</w:t>
      </w:r>
    </w:p>
    <w:p>
      <w:pPr>
        <w:spacing w:before="0" w:after="110" w:line="300" w:lineRule="auto"/>
      </w:pPr>
      <w:r>
        <w:rPr>
          <w:rFonts w:ascii="Times New Roman" w:hAnsi="Times New Roman" w:eastAsia="Malgun Gothic"/>
          <w:b w:val="0"/>
          <w:i/>
          <w:color w:val="555555"/>
          <w:sz w:val="22"/>
        </w:rPr>
        <w:t>(Chiude. Silenzio. Scarta una caramella, la tiene in mano.)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Ale. Stanotte hai fatto una cosa giusta e una cosa sbagliata.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e Ferrara.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caffè e Ferrara. Il caffè l'ha tenuto in piedi. Nessun protocollo del mondo l'avrebbe tenuto in piedi come quella moka. Questo te lo riconosco.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Ferrara?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Ferrara lo dimostriamo. Io ti aiuto. Ci metto sei mesi, un anno, quanto serve. Ma non glielo metti in bocca a un testimone. Un'altra volta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fuori dal finestrino)</w:t>
      </w:r>
      <w:r>
        <w:rPr>
          <w:rFonts w:ascii="Times New Roman" w:hAnsi="Times New Roman" w:eastAsia="Malgun Gothic"/>
          <w:b w:val="0"/>
          <w:i w:val="0"/>
          <w:sz w:val="22"/>
        </w:rPr>
        <w:t xml:space="preserve"> Va bene.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Va bene davvero, o va bene come dici a tua madre quando ti dice di metterti la maglia?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Va bene davvero.</w:t>
      </w:r>
    </w:p>
    <w:p>
      <w:pPr>
        <w:spacing w:before="0" w:after="110" w:line="300" w:lineRule="auto"/>
      </w:pPr>
      <w:r>
        <w:rPr>
          <w:rFonts w:ascii="Times New Roman" w:hAnsi="Times New Roman" w:eastAsia="Malgun Gothic"/>
          <w:b w:val="0"/>
          <w:i/>
          <w:color w:val="555555"/>
          <w:sz w:val="22"/>
        </w:rPr>
        <w:t>(Il cellulare di Alessio vibra. Un messaggio. Lo legge.)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I funerali di Giacomo li fanno domani all'alba, in forma privata. Ordinanza del questore. Niente corteo.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Scrive che Venera ha chiesto una sola cosa. Che mettano nella bara un barattolo di sale.</w:t>
      </w:r>
    </w:p>
    <w:p>
      <w:pPr>
        <w:spacing w:before="0" w:after="110" w:line="300" w:lineRule="auto"/>
      </w:pPr>
      <w:r>
        <w:rPr>
          <w:rFonts w:ascii="Times New Roman" w:hAnsi="Times New Roman" w:eastAsia="Malgun Gothic"/>
          <w:b w:val="0"/>
          <w:i/>
          <w:color w:val="555555"/>
          <w:sz w:val="22"/>
        </w:rPr>
        <w:t>(Silenzio. Davide si mette la caramella in bocca.)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 sarà l'avvocato di Ferrara, secondo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di quelli di Bonanno. Perché?</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Perché chi difende Ferrara, da domani, avrà in mano i verbali del ragioniere. Tutti. Con i nomi dei parenti. </w:t>
      </w:r>
      <w:r>
        <w:rPr>
          <w:rFonts w:ascii="Times New Roman" w:hAnsi="Times New Roman" w:eastAsia="Malgun Gothic"/>
          <w:b w:val="0"/>
          <w:i/>
          <w:color w:val="555555"/>
          <w:sz w:val="22"/>
        </w:rPr>
        <w:t>(guarda la strada)</w:t>
      </w:r>
      <w:r>
        <w:rPr>
          <w:rFonts w:ascii="Times New Roman" w:hAnsi="Times New Roman" w:eastAsia="Malgun Gothic"/>
          <w:b w:val="0"/>
          <w:i w:val="0"/>
          <w:sz w:val="22"/>
        </w:rPr>
        <w:t xml:space="preserve"> Speriamo che sia uno bravo. E che abbia la pancia piena.</w:t>
      </w:r>
    </w:p>
    <w:p>
      <w:pPr>
        <w:spacing w:before="0" w:after="110" w:line="300" w:lineRule="auto"/>
      </w:pPr>
      <w:r>
        <w:rPr>
          <w:rFonts w:ascii="Times New Roman" w:hAnsi="Times New Roman" w:eastAsia="Malgun Gothic"/>
          <w:b w:val="0"/>
          <w:i/>
          <w:color w:val="555555"/>
          <w:sz w:val="22"/>
        </w:rPr>
        <w:t>(Alessio non risponde. Guarda i pioppi che scorrono. Tira fuori dalla borsa la moka, la svita, guarda il filtro. È pulito.)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베르가 『말라볼리아가 사람들(I Malavoglia)』(1881) 1장, 파드론 은토니의 옛말: «Gli uomini son fatti come le dita della mano: il dito grosso deve far da dito grosso, e il dito piccolo deve far da dito piccolo.»</w:t>
      </w:r>
      <w:r>
        <w:rPr>
          <w:rFonts w:ascii="Times New Roman" w:hAnsi="Times New Roman" w:eastAsia="Malgun Gothic"/>
          <w:b w:val="0"/>
          <w:i w:val="0"/>
          <w:sz w:val="22"/>
        </w:rPr>
        <w:t xml:space="preserve"> — 한국어 해설: "사람은 손가락처럼 생겼다. 엄지는 엄지 노릇을, 새끼손가락은 새끼손가락 노릇을 해야 한다." 시칠리아 아치 트레차의 어부 가족을 그린 소설 첫 장에서 할아버지 파드론 은토니가 집안의 질서와 결속을 말하는 옛말. 장면 1에서 어부 자코모가 '학교 선생님이 어부 자식들에게 베르가를 읽어 주던' 아버지의 말로 인용하고 '나는 먼저 태어난 엄지라 배를 지키고, 피포는 글 쓰는 새끼손가락 — 그래도 같은 손'이라 풀이한다. 그가 바다로 나가는 마지막 장면이다. 장면 7에서 회개자 피포가 같은 말을 떠올리며 '작은 손가락이 손을 배신했다'고 자책한 뒤 증언을 결심한다. 가족을 끊어 내려는 '가로지르는 보복'에 맞서, 가족에게서 나온 답. (같은 장의 '노와 다섯 손가락' 격언은 11화에서 니콜라가 쓴다.)</w:t>
      </w:r>
    </w:p>
    <w:p>
      <w:pPr>
        <w:spacing w:before="0" w:after="120"/>
      </w:pPr>
      <w:r>
        <w:rPr>
          <w:rFonts w:ascii="Times New Roman" w:hAnsi="Times New Roman" w:eastAsia="Malgun Gothic"/>
          <w:b/>
          <w:i w:val="0"/>
          <w:sz w:val="22"/>
        </w:rPr>
        <w:t>단테 『신곡』 지옥편 5곡, 프란체스카: «Nessun maggior dolore / che ricordarsi del tempo felice / ne la miseria»</w:t>
      </w:r>
      <w:r>
        <w:rPr>
          <w:rFonts w:ascii="Times New Roman" w:hAnsi="Times New Roman" w:eastAsia="Malgun Gothic"/>
          <w:b w:val="0"/>
          <w:i w:val="0"/>
          <w:sz w:val="22"/>
        </w:rPr>
        <w:t xml:space="preserve"> — 한국어 해설: "비참 속에서 행복했던 때를 기억하는 것보다 더 큰 고통은 없다." 파올로와 프란체스카의 사연을 들려주기 직전 프란체스카가 하는 말. 장면 6에서 회개자의 딸 자다(17세)가 전학한 학교의 과제로 읽고, '단테는 삼촌과 정어리를 절여 본 적이 없어서 그렇게 말했다 — 그건 가질 만한 유일한 고통'이라고 뒤집는다. 슬픔을 설명하는 대신 기억을 지키겠다는 가족의 방식. 같은 곡의 연인 이름 '파올로'는 다음 화 시점 인물과 우연히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 dispiace tanto»</w:t>
      </w:r>
      <w:r>
        <w:rPr>
          <w:rFonts w:ascii="Times New Roman" w:hAnsi="Times New Roman" w:eastAsia="Malgun Gothic"/>
          <w:b w:val="0"/>
          <w:i w:val="0"/>
          <w:sz w:val="22"/>
        </w:rPr>
        <w:t xml:space="preserve"> — 한국어 해설: 뜻 '정말 유감입니다, 참 안됐습니다'. 쓰임: 알레시오가 남편을 잃은 베네라에게(Lei) 건네는 조의의 말. 장례 인사로 가장 흔한 표현이며, 베네라는 '유감이라고요'라고 되받는다. 장면 3.</w:t>
      </w:r>
    </w:p>
    <w:p>
      <w:pPr>
        <w:spacing w:before="0" w:after="120"/>
      </w:pPr>
      <w:r>
        <w:rPr>
          <w:rFonts w:ascii="Times New Roman" w:hAnsi="Times New Roman" w:eastAsia="Malgun Gothic"/>
          <w:b/>
          <w:i w:val="0"/>
          <w:sz w:val="22"/>
        </w:rPr>
        <w:t>«Siete di passaggio?»</w:t>
      </w:r>
      <w:r>
        <w:rPr>
          <w:rFonts w:ascii="Times New Roman" w:hAnsi="Times New Roman" w:eastAsia="Malgun Gothic"/>
          <w:b w:val="0"/>
          <w:i w:val="0"/>
          <w:sz w:val="22"/>
        </w:rPr>
        <w:t xml:space="preserve"> — 한국어 해설: 뜻 '지나가시는 길이에요?'. 쓰임: 프리울리 선술집 주인 엘다가 낯선 손님 알레시오와 다비데에게(voi). 작은 마을 가게에서 외지인에게 말을 거는 첫마디. 장면 4.</w:t>
      </w:r>
    </w:p>
    <w:p>
      <w:pPr>
        <w:spacing w:before="0" w:after="120"/>
      </w:pPr>
      <w:r>
        <w:rPr>
          <w:rFonts w:ascii="Times New Roman" w:hAnsi="Times New Roman" w:eastAsia="Malgun Gothic"/>
          <w:b/>
          <w:i w:val="0"/>
          <w:sz w:val="22"/>
        </w:rPr>
        <w:t>«per carità»</w:t>
      </w:r>
      <w:r>
        <w:rPr>
          <w:rFonts w:ascii="Times New Roman" w:hAnsi="Times New Roman" w:eastAsia="Malgun Gothic"/>
          <w:b w:val="0"/>
          <w:i w:val="0"/>
          <w:sz w:val="22"/>
        </w:rPr>
        <w:t xml:space="preserve"> — 한국어 해설: 뜻 '천만에요, 그러지 마세요(정중한 사양·거절)'. 쓰임: 선술집 주인 엘다가 커피값을 받지 않겠다고 하자 알레시오가(Lei) 사양하며 «No, signora, per carità». 시칠리아든 프리울리든 대접을 한 번은 사양하는 것이 예의다. 장면 4.</w:t>
      </w:r>
    </w:p>
    <w:p>
      <w:pPr>
        <w:spacing w:before="0" w:after="120"/>
      </w:pPr>
      <w:r>
        <w:rPr>
          <w:rFonts w:ascii="Times New Roman" w:hAnsi="Times New Roman" w:eastAsia="Malgun Gothic"/>
          <w:b/>
          <w:i w:val="0"/>
          <w:sz w:val="22"/>
        </w:rPr>
        <w:t>«Il caffè è offerto»</w:t>
      </w:r>
      <w:r>
        <w:rPr>
          <w:rFonts w:ascii="Times New Roman" w:hAnsi="Times New Roman" w:eastAsia="Malgun Gothic"/>
          <w:b w:val="0"/>
          <w:i w:val="0"/>
          <w:sz w:val="22"/>
        </w:rPr>
        <w:t xml:space="preserve"> — 한국어 해설: 뜻 '커피는 제가 대접하는 거예요(돈 안 받아요)'. 쓰임: 두 사람의 표정을 보고 사정을 짐작한 엘다가. 알레시오가 사양하자 '시칠리아에서도 그렇게 하지 않느냐'고 되묻는다. 장면 4.</w:t>
      </w:r>
    </w:p>
    <w:p>
      <w:pPr>
        <w:spacing w:before="0" w:after="120"/>
      </w:pPr>
      <w:r>
        <w:rPr>
          <w:rFonts w:ascii="Times New Roman" w:hAnsi="Times New Roman" w:eastAsia="Malgun Gothic"/>
          <w:b/>
          <w:i w:val="0"/>
          <w:sz w:val="22"/>
        </w:rPr>
        <w:t>«Mandi»</w:t>
      </w:r>
      <w:r>
        <w:rPr>
          <w:rFonts w:ascii="Times New Roman" w:hAnsi="Times New Roman" w:eastAsia="Malgun Gothic"/>
          <w:b w:val="0"/>
          <w:i w:val="0"/>
          <w:sz w:val="22"/>
        </w:rPr>
        <w:t xml:space="preserve"> — 한국어 해설: 뜻 프리울리어 작별 인사 '잘 가요, 안녕히'. 쓰임: 엘다가 떠나는 손님에게, 그리고 알레시오가 따라 한다. 이탈리아 북동부 프리울리 지방 특유의 인사로, 시칠리아 사람에게는 외국어처럼 들린다. 장면 4.</w:t>
      </w:r>
    </w:p>
    <w:p>
      <w:pPr>
        <w:spacing w:before="0" w:after="120"/>
      </w:pPr>
      <w:r>
        <w:rPr>
          <w:rFonts w:ascii="Times New Roman" w:hAnsi="Times New Roman" w:eastAsia="Malgun Gothic"/>
          <w:b/>
          <w:i w:val="0"/>
          <w:sz w:val="22"/>
        </w:rPr>
        <w:t>«Quanto zucchero?»</w:t>
      </w:r>
      <w:r>
        <w:rPr>
          <w:rFonts w:ascii="Times New Roman" w:hAnsi="Times New Roman" w:eastAsia="Malgun Gothic"/>
          <w:b w:val="0"/>
          <w:i w:val="0"/>
          <w:sz w:val="22"/>
        </w:rPr>
        <w:t xml:space="preserve"> — 한국어 해설: 뜻 '설탕은 얼마나?'. 쓰임: 알레시오가 소식을 전하기 전 모카포트 커피를 따르며 회개자 루소토에게(Lei). 손님에게 커피를 낼 때의 일상적 질문이 이 화에서는 나쁜 소식을 늦추는 마지막 3분이 된다. 장면 5.</w:t>
      </w:r>
    </w:p>
    <w:p>
      <w:pPr>
        <w:spacing w:before="240" w:after="110"/>
      </w:pPr>
      <w:r>
        <w:rPr>
          <w:rFonts w:ascii="Times New Roman" w:hAnsi="Times New Roman" w:eastAsia="Malgun Gothic"/>
          <w:b w:val="0"/>
          <w:i/>
          <w:color w:val="555555"/>
          <w:sz w:val="22"/>
        </w:rPr>
        <w:t>[5화 끝 — 다음 화 예고: 「파올로의 균열」, 빚 독촉에 몰린 파올로에게 보난노가 살레미 가문 간부 이아노 페라라의 변호를 건네고, 교도소 면회실의 새 의뢰인은 딸 소피아의 학교 이름을 먼저 입에 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5화 — 「회개자의 가족」 (La famiglia del pentito)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