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2부 6화 — 「파올로의 균열」 (La crepa di Paolo)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파올로 세라(형사 변호사, 알레시오의 아홉 살부터 친구, 이 화의 시점 인물) / 줄리아 세라(파올로의 아내, farmacia Centrale 약사) / 소피아 세라(5세, 딸) / 마테오 세라(2세, 아들) / 로제타(파올로 사무실의 시간제 비서) / 쿠트로나(사무실 건물 주인, 1층 담배 가게) / 리파리(은행 담당자) / 탄크레디 보난노(살레미 쪽 변호사) / 이냐치오 '이아노' 페라라(60세, 살레미 가문 항구 만다멘토 책임자, 대재판 피고인, 수감 중) / 알레시오 리날디(반마피아검찰국 풀 검사, 조연) / 피에트로(바 마리노 주인) / 콘솔로 선생님(scuola Santa Lucia 유치부 교사, 신규) / 교도관(단역)</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5화에서 회개자의 형 자코모 루소토가 바다에서 살해된 지 약 2주 뒤, 2015년 6월 첫 주, 토레네라. 학년 말, 유치원·학교마다 발표회가 열리는 때다. 1화에서 은행이 준 60일은 봄에 이미 지났고, 파올로의 빚은 1만 1천 유로에서 줄지 않았다. 대재판 개정은 11월로 예정되어 있다. 파올로 시점 — 모든 장면에 파올로가 등장하고 알레시오는 한 장면에만 나온다.</w:t>
      </w:r>
    </w:p>
    <w:p>
      <w:pPr>
        <w:keepNext/>
        <w:spacing w:before="320" w:after="140"/>
      </w:pPr>
      <w:r>
        <w:rPr>
          <w:rFonts w:ascii="Times New Roman" w:hAnsi="Times New Roman" w:eastAsia="Malgun Gothic"/>
          <w:b/>
          <w:i w:val="0"/>
          <w:color w:val="1F3864"/>
          <w:sz w:val="26"/>
        </w:rPr>
        <w:t>장면 1 — 아침 7시 20분, via Sciascia, 세라 집 부엌</w:t>
      </w:r>
    </w:p>
    <w:p>
      <w:pPr>
        <w:spacing w:before="0" w:after="110" w:line="300" w:lineRule="auto"/>
      </w:pPr>
      <w:r>
        <w:rPr>
          <w:rFonts w:ascii="Times New Roman" w:hAnsi="Times New Roman" w:eastAsia="Malgun Gothic"/>
          <w:b w:val="0"/>
          <w:i/>
          <w:color w:val="555555"/>
          <w:sz w:val="22"/>
        </w:rPr>
        <w:t>(Una cucina piccola, il sole già forte sulle piastrelle. Sul tavolo: latte, biscotti, un naso di cartapesta lungo una spanna. Giulia, in camice bianco da farmacia sopra i jeans, cerca le chiavi. Sofia, cinque anni, in pigiama, tiene il naso di cartone davanti alla faccia. Matteo, due anni, sul seggiolone, lancia i biscotti per terra. Paolo si allaccia la cravatta con una mano e versa il caffè con l'altra.)</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Papà! Papà, guarda! Se dico una bugia, mi cresce!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Fammi vedere. Dimmi una bugia.</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Io non ho mangiato la Nutella.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(le allunga il naso di cartone di un dito)</w:t>
      </w:r>
      <w:r>
        <w:rPr>
          <w:rFonts w:ascii="Times New Roman" w:hAnsi="Times New Roman" w:eastAsia="Malgun Gothic"/>
          <w:b w:val="0"/>
          <w:i w:val="0"/>
          <w:sz w:val="22"/>
        </w:rPr>
        <w:t xml:space="preserve"> Oh! Guarda! È cresciuto!</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Non vale! Io non l'ho detto sul serio!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Le bugie non si dicono mai sul serio. Per questo sono bugie.</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Paolo, hai visto le chiavi della farmacia?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Nella ciotola.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Nella ciotola ci sono le tue. E un tappo. E un dinosauro.</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Dino!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Ecco, il dinosauro è di Matteo. Allora le tue sono... </w:t>
      </w:r>
      <w:r>
        <w:rPr>
          <w:rFonts w:ascii="Times New Roman" w:hAnsi="Times New Roman" w:eastAsia="Malgun Gothic"/>
          <w:b w:val="0"/>
          <w:i/>
          <w:color w:val="555555"/>
          <w:sz w:val="22"/>
        </w:rPr>
        <w:t>(guarda sotto il naso di cartapesta)</w:t>
      </w:r>
      <w:r>
        <w:rPr>
          <w:rFonts w:ascii="Times New Roman" w:hAnsi="Times New Roman" w:eastAsia="Malgun Gothic"/>
          <w:b w:val="0"/>
          <w:i w:val="0"/>
          <w:sz w:val="22"/>
        </w:rPr>
        <w:t xml:space="preserve"> Qua.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(le prende)</w:t>
      </w:r>
      <w:r>
        <w:rPr>
          <w:rFonts w:ascii="Times New Roman" w:hAnsi="Times New Roman" w:eastAsia="Malgun Gothic"/>
          <w:b w:val="0"/>
          <w:i w:val="0"/>
          <w:sz w:val="22"/>
        </w:rPr>
        <w:t xml:space="preserve"> Dio ti benedica. </w:t>
      </w:r>
      <w:r>
        <w:rPr>
          <w:rFonts w:ascii="Times New Roman" w:hAnsi="Times New Roman" w:eastAsia="Malgun Gothic"/>
          <w:b w:val="0"/>
          <w:i/>
          <w:color w:val="555555"/>
          <w:sz w:val="22"/>
        </w:rPr>
        <w:t>(a Sofia)</w:t>
      </w:r>
      <w:r>
        <w:rPr>
          <w:rFonts w:ascii="Times New Roman" w:hAnsi="Times New Roman" w:eastAsia="Malgun Gothic"/>
          <w:b w:val="0"/>
          <w:i w:val="0"/>
          <w:sz w:val="22"/>
        </w:rPr>
        <w:t xml:space="preserve"> E tu, signorina, vai a lavarti i denti. Muoviti, che la maestra Consolo alle otto chiude il cancello.</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Oggi c'è la prova generale! Posso portare il naso?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Il naso lo tiene la maestra. Se lo porti tu, lo perdi.</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Non lo perdo!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 xml:space="preserve">Dio ce ne liberi. Uno basta. </w:t>
      </w:r>
      <w:r>
        <w:rPr>
          <w:rFonts w:ascii="Times New Roman" w:hAnsi="Times New Roman" w:eastAsia="Malgun Gothic"/>
          <w:b w:val="0"/>
          <w:i/>
          <w:color w:val="555555"/>
          <w:sz w:val="22"/>
        </w:rPr>
        <w:t>(guarda per terra)</w:t>
      </w:r>
      <w:r>
        <w:rPr>
          <w:rFonts w:ascii="Times New Roman" w:hAnsi="Times New Roman" w:eastAsia="Malgun Gothic"/>
          <w:b w:val="0"/>
          <w:i w:val="0"/>
          <w:sz w:val="22"/>
        </w:rPr>
        <w:t xml:space="preserve"> Madonna, che casino. Matteo, i biscotti si mangiano, non si seminano.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Ci penso io. Tu vai, che fai tardi.</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(si ferma sulla porta, lo guarda)</w:t>
      </w:r>
      <w:r>
        <w:rPr>
          <w:rFonts w:ascii="Times New Roman" w:hAnsi="Times New Roman" w:eastAsia="Malgun Gothic"/>
          <w:b w:val="0"/>
          <w:i w:val="0"/>
          <w:sz w:val="22"/>
        </w:rPr>
        <w:t xml:space="preserve"> Venerdì alle cinque. Il saggio. Te lo sei segnato?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Segnato. Venerdì alle cinque. Pinocchio.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 xml:space="preserve">Non te lo sei segnato. Te lo segno io. </w:t>
      </w:r>
      <w:r>
        <w:rPr>
          <w:rFonts w:ascii="Times New Roman" w:hAnsi="Times New Roman" w:eastAsia="Malgun Gothic"/>
          <w:b w:val="0"/>
          <w:i/>
          <w:color w:val="555555"/>
          <w:sz w:val="22"/>
        </w:rPr>
        <w:t>(prende una penna, scrive sul dorso della sua mano)</w:t>
      </w:r>
      <w:r>
        <w:rPr>
          <w:rFonts w:ascii="Times New Roman" w:hAnsi="Times New Roman" w:eastAsia="Malgun Gothic"/>
          <w:b w:val="0"/>
          <w:i w:val="0"/>
          <w:sz w:val="22"/>
        </w:rPr>
        <w:t xml:space="preserve"> Ecco. Così lo vedi.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(guarda la scritta: «VEN 17 SOFIA»)</w:t>
      </w:r>
      <w:r>
        <w:rPr>
          <w:rFonts w:ascii="Times New Roman" w:hAnsi="Times New Roman" w:eastAsia="Malgun Gothic"/>
          <w:b w:val="0"/>
          <w:i w:val="0"/>
          <w:sz w:val="22"/>
        </w:rPr>
        <w:t xml:space="preserve"> Così lo vede tutto il tribunale.</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 xml:space="preserve">Appunto. </w:t>
      </w:r>
      <w:r>
        <w:rPr>
          <w:rFonts w:ascii="Times New Roman" w:hAnsi="Times New Roman" w:eastAsia="Malgun Gothic"/>
          <w:b w:val="0"/>
          <w:i/>
          <w:color w:val="555555"/>
          <w:sz w:val="22"/>
        </w:rPr>
        <w:t>(lo bacia di corsa)</w:t>
      </w:r>
      <w:r>
        <w:rPr>
          <w:rFonts w:ascii="Times New Roman" w:hAnsi="Times New Roman" w:eastAsia="Malgun Gothic"/>
          <w:b w:val="0"/>
          <w:i w:val="0"/>
          <w:sz w:val="22"/>
        </w:rPr>
        <w:t xml:space="preserve"> E Paolo. La lettera della banca è sul frigo. È arrivata ieri. Io non l'ho aperta.</w:t>
      </w:r>
    </w:p>
    <w:p>
      <w:pPr>
        <w:spacing w:before="0" w:after="110" w:line="300" w:lineRule="auto"/>
      </w:pPr>
      <w:r>
        <w:rPr>
          <w:rFonts w:ascii="Times New Roman" w:hAnsi="Times New Roman" w:eastAsia="Malgun Gothic"/>
          <w:b w:val="0"/>
          <w:i/>
          <w:color w:val="555555"/>
          <w:sz w:val="22"/>
        </w:rPr>
        <w:t>(Esce. Paolo guarda il frigorifero: la busta, bianca, con il logo della banca, sotto una calamita a forma di arancina. Non la prende.)</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color w:val="555555"/>
          <w:sz w:val="22"/>
        </w:rPr>
        <w:t>(dal bagno, con lo spazzolino in bocca)</w:t>
      </w:r>
      <w:r>
        <w:rPr>
          <w:rFonts w:ascii="Times New Roman" w:hAnsi="Times New Roman" w:eastAsia="Malgun Gothic"/>
          <w:b w:val="0"/>
          <w:i w:val="0"/>
          <w:sz w:val="22"/>
        </w:rPr>
        <w:t xml:space="preserve"> Papà! Lavati i denti anche tu!</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Già lavati.</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Bugia! Ti cresce il naso!</w:t>
      </w:r>
    </w:p>
    <w:p>
      <w:pPr>
        <w:keepNext/>
        <w:spacing w:before="320" w:after="140"/>
      </w:pPr>
      <w:r>
        <w:rPr>
          <w:rFonts w:ascii="Times New Roman" w:hAnsi="Times New Roman" w:eastAsia="Malgun Gothic"/>
          <w:b/>
          <w:i w:val="0"/>
          <w:color w:val="1F3864"/>
          <w:sz w:val="26"/>
        </w:rPr>
        <w:t>장면 2 — 담배 가게 2층, 세라 법률사무소</w:t>
      </w:r>
    </w:p>
    <w:p>
      <w:pPr>
        <w:spacing w:before="0" w:after="110" w:line="300" w:lineRule="auto"/>
      </w:pPr>
      <w:r>
        <w:rPr>
          <w:rFonts w:ascii="Times New Roman" w:hAnsi="Times New Roman" w:eastAsia="Malgun Gothic"/>
          <w:b w:val="0"/>
          <w:i/>
          <w:color w:val="555555"/>
          <w:sz w:val="22"/>
        </w:rPr>
        <w:t>(Via Garibaldi. Due stanze, il ventilatore che gira piano, faldoni sul pavimento. Rosetta, la segretaria a ore, ha davanti un blocco con i messaggi. Sulla porta, il signor Cutrona, proprietario del palazzo e della tabaccheria di sotto, in canottiera sotto la camicia aperta.)</w:t>
      </w:r>
    </w:p>
    <w:p>
      <w:pPr>
        <w:spacing w:before="0" w:after="110" w:line="300" w:lineRule="auto"/>
      </w:pPr>
      <w:r>
        <w:rPr>
          <w:rFonts w:ascii="Times New Roman" w:hAnsi="Times New Roman" w:eastAsia="Malgun Gothic"/>
          <w:b/>
          <w:i w:val="0"/>
          <w:sz w:val="22"/>
        </w:rPr>
        <w:t xml:space="preserve">Cutrona: </w:t>
      </w:r>
      <w:r>
        <w:rPr>
          <w:rFonts w:ascii="Times New Roman" w:hAnsi="Times New Roman" w:eastAsia="Malgun Gothic"/>
          <w:b w:val="0"/>
          <w:i w:val="0"/>
          <w:sz w:val="22"/>
        </w:rPr>
        <w:t>Avvocato. Buongiorno.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Signor Cutrona. Il caldo è arrivato, eh?</w:t>
      </w:r>
    </w:p>
    <w:p>
      <w:pPr>
        <w:spacing w:before="0" w:after="110" w:line="300" w:lineRule="auto"/>
      </w:pPr>
      <w:r>
        <w:rPr>
          <w:rFonts w:ascii="Times New Roman" w:hAnsi="Times New Roman" w:eastAsia="Malgun Gothic"/>
          <w:b/>
          <w:i w:val="0"/>
          <w:sz w:val="22"/>
        </w:rPr>
        <w:t xml:space="preserve">Cutrona: </w:t>
      </w:r>
      <w:r>
        <w:rPr>
          <w:rFonts w:ascii="Times New Roman" w:hAnsi="Times New Roman" w:eastAsia="Malgun Gothic"/>
          <w:b w:val="0"/>
          <w:i w:val="0"/>
          <w:sz w:val="22"/>
        </w:rPr>
        <w:t>Il caldo arriva ogni anno. L'affitto invece no. Quattro mesi, avvocato.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Lo so. Entro fine mese ho un pagamento...</w:t>
      </w:r>
    </w:p>
    <w:p>
      <w:pPr>
        <w:spacing w:before="0" w:after="110" w:line="300" w:lineRule="auto"/>
      </w:pPr>
      <w:r>
        <w:rPr>
          <w:rFonts w:ascii="Times New Roman" w:hAnsi="Times New Roman" w:eastAsia="Malgun Gothic"/>
          <w:b/>
          <w:i w:val="0"/>
          <w:sz w:val="22"/>
        </w:rPr>
        <w:t xml:space="preserve">Cutrona: </w:t>
      </w:r>
      <w:r>
        <w:rPr>
          <w:rFonts w:ascii="Times New Roman" w:hAnsi="Times New Roman" w:eastAsia="Malgun Gothic"/>
          <w:b w:val="0"/>
          <w:i w:val="0"/>
          <w:sz w:val="22"/>
        </w:rPr>
        <w:t xml:space="preserve">Me l'ha detto anche a marzo. E ad aprile. </w:t>
      </w:r>
      <w:r>
        <w:rPr>
          <w:rFonts w:ascii="Times New Roman" w:hAnsi="Times New Roman" w:eastAsia="Malgun Gothic"/>
          <w:b w:val="0"/>
          <w:i/>
          <w:color w:val="555555"/>
          <w:sz w:val="22"/>
        </w:rPr>
        <w:t>(si asciuga il collo)</w:t>
      </w:r>
      <w:r>
        <w:rPr>
          <w:rFonts w:ascii="Times New Roman" w:hAnsi="Times New Roman" w:eastAsia="Malgun Gothic"/>
          <w:b w:val="0"/>
          <w:i w:val="0"/>
          <w:sz w:val="22"/>
        </w:rPr>
        <w:t xml:space="preserve"> Io le voglio bene, avvocato. Suo padre comprava le sigarette da mio padre. Ma io ho un mutuo pure io.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Mi dia fino al quindici.</w:t>
      </w:r>
    </w:p>
    <w:p>
      <w:pPr>
        <w:spacing w:before="0" w:after="110" w:line="300" w:lineRule="auto"/>
      </w:pPr>
      <w:r>
        <w:rPr>
          <w:rFonts w:ascii="Times New Roman" w:hAnsi="Times New Roman" w:eastAsia="Malgun Gothic"/>
          <w:b/>
          <w:i w:val="0"/>
          <w:sz w:val="22"/>
        </w:rPr>
        <w:t xml:space="preserve">Cutrona: </w:t>
      </w:r>
      <w:r>
        <w:rPr>
          <w:rFonts w:ascii="Times New Roman" w:hAnsi="Times New Roman" w:eastAsia="Malgun Gothic"/>
          <w:b w:val="0"/>
          <w:i w:val="0"/>
          <w:sz w:val="22"/>
        </w:rPr>
        <w:t xml:space="preserve">Il quindici. </w:t>
      </w:r>
      <w:r>
        <w:rPr>
          <w:rFonts w:ascii="Times New Roman" w:hAnsi="Times New Roman" w:eastAsia="Malgun Gothic"/>
          <w:b w:val="0"/>
          <w:i/>
          <w:color w:val="555555"/>
          <w:sz w:val="22"/>
        </w:rPr>
        <w:t>(lo guarda)</w:t>
      </w:r>
      <w:r>
        <w:rPr>
          <w:rFonts w:ascii="Times New Roman" w:hAnsi="Times New Roman" w:eastAsia="Malgun Gothic"/>
          <w:b w:val="0"/>
          <w:i w:val="0"/>
          <w:sz w:val="22"/>
        </w:rPr>
        <w:t xml:space="preserve"> Il quindici, poi devo parlare con mio cognato. Mio cognato ha un'agenzia immobiliare. Dice che due stanze in via Garibaldi, sopra la tabaccheria, le affitta in una settimana.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Ho capito.</w:t>
      </w:r>
    </w:p>
    <w:p>
      <w:pPr>
        <w:spacing w:before="0" w:after="110" w:line="300" w:lineRule="auto"/>
      </w:pPr>
      <w:r>
        <w:rPr>
          <w:rFonts w:ascii="Times New Roman" w:hAnsi="Times New Roman" w:eastAsia="Malgun Gothic"/>
          <w:b/>
          <w:i w:val="0"/>
          <w:sz w:val="22"/>
        </w:rPr>
        <w:t xml:space="preserve">Cutrona: </w:t>
      </w:r>
      <w:r>
        <w:rPr>
          <w:rFonts w:ascii="Times New Roman" w:hAnsi="Times New Roman" w:eastAsia="Malgun Gothic"/>
          <w:b w:val="0"/>
          <w:i/>
          <w:color w:val="555555"/>
          <w:sz w:val="22"/>
        </w:rPr>
        <w:t>(già sulle scale)</w:t>
      </w:r>
      <w:r>
        <w:rPr>
          <w:rFonts w:ascii="Times New Roman" w:hAnsi="Times New Roman" w:eastAsia="Malgun Gothic"/>
          <w:b w:val="0"/>
          <w:i w:val="0"/>
          <w:sz w:val="22"/>
        </w:rPr>
        <w:t xml:space="preserve"> Non è cattiveria, eh. È l'aritmetica. Ce l'aveva insegnata il ragioniere Russotto, quando mi faceva le buste paga. Lui diceva: l'aritmetica non ha amici. E guardi dove sta adesso lui.</w:t>
      </w:r>
    </w:p>
    <w:p>
      <w:pPr>
        <w:spacing w:before="0" w:after="110" w:line="300" w:lineRule="auto"/>
      </w:pPr>
      <w:r>
        <w:rPr>
          <w:rFonts w:ascii="Times New Roman" w:hAnsi="Times New Roman" w:eastAsia="Malgun Gothic"/>
          <w:b w:val="0"/>
          <w:i/>
          <w:color w:val="555555"/>
          <w:sz w:val="22"/>
        </w:rPr>
        <w:t>(Scende. Rosetta aspetta che la porta di sotto si chiuda.)</w:t>
      </w:r>
    </w:p>
    <w:p>
      <w:pPr>
        <w:spacing w:before="0" w:after="110" w:line="300" w:lineRule="auto"/>
      </w:pPr>
      <w:r>
        <w:rPr>
          <w:rFonts w:ascii="Times New Roman" w:hAnsi="Times New Roman" w:eastAsia="Malgun Gothic"/>
          <w:b/>
          <w:i w:val="0"/>
          <w:sz w:val="22"/>
        </w:rPr>
        <w:t xml:space="preserve">Rosetta: </w:t>
      </w:r>
      <w:r>
        <w:rPr>
          <w:rFonts w:ascii="Times New Roman" w:hAnsi="Times New Roman" w:eastAsia="Malgun Gothic"/>
          <w:b w:val="0"/>
          <w:i w:val="0"/>
          <w:sz w:val="22"/>
        </w:rPr>
        <w:t>Tre messaggi. Il signor Lipari della banca, due volte. E l'avvocato Bonanno.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Bonanno?</w:t>
      </w:r>
    </w:p>
    <w:p>
      <w:pPr>
        <w:spacing w:before="0" w:after="110" w:line="300" w:lineRule="auto"/>
      </w:pPr>
      <w:r>
        <w:rPr>
          <w:rFonts w:ascii="Times New Roman" w:hAnsi="Times New Roman" w:eastAsia="Malgun Gothic"/>
          <w:b/>
          <w:i w:val="0"/>
          <w:sz w:val="22"/>
        </w:rPr>
        <w:t xml:space="preserve">Rosetta: </w:t>
      </w:r>
      <w:r>
        <w:rPr>
          <w:rFonts w:ascii="Times New Roman" w:hAnsi="Times New Roman" w:eastAsia="Malgun Gothic"/>
          <w:b w:val="0"/>
          <w:i w:val="0"/>
          <w:sz w:val="22"/>
        </w:rPr>
        <w:t>Ha detto: «Dica all'avvocato Serra che l'aspetto al Circolo alle dodici. Se non può, fa lo stesso. Ma può.»</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Ha detto proprio così?</w:t>
      </w:r>
    </w:p>
    <w:p>
      <w:pPr>
        <w:spacing w:before="0" w:after="110" w:line="300" w:lineRule="auto"/>
      </w:pPr>
      <w:r>
        <w:rPr>
          <w:rFonts w:ascii="Times New Roman" w:hAnsi="Times New Roman" w:eastAsia="Malgun Gothic"/>
          <w:b/>
          <w:i w:val="0"/>
          <w:sz w:val="22"/>
        </w:rPr>
        <w:t xml:space="preserve">Rosetta: </w:t>
      </w:r>
      <w:r>
        <w:rPr>
          <w:rFonts w:ascii="Times New Roman" w:hAnsi="Times New Roman" w:eastAsia="Malgun Gothic"/>
          <w:b w:val="0"/>
          <w:i w:val="0"/>
          <w:sz w:val="22"/>
        </w:rPr>
        <w:t xml:space="preserve">Parola per parola. L'ho scritto. </w:t>
      </w:r>
      <w:r>
        <w:rPr>
          <w:rFonts w:ascii="Times New Roman" w:hAnsi="Times New Roman" w:eastAsia="Malgun Gothic"/>
          <w:b w:val="0"/>
          <w:i/>
          <w:color w:val="555555"/>
          <w:sz w:val="22"/>
        </w:rPr>
        <w:t>(gira il blocco)</w:t>
      </w:r>
      <w:r>
        <w:rPr>
          <w:rFonts w:ascii="Times New Roman" w:hAnsi="Times New Roman" w:eastAsia="Malgun Gothic"/>
          <w:b w:val="0"/>
          <w:i w:val="0"/>
          <w:sz w:val="22"/>
        </w:rPr>
        <w:t xml:space="preserve"> E Lipari ha detto «ultimo avviso», ma quello lo dice sempre.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(si siede)</w:t>
      </w:r>
      <w:r>
        <w:rPr>
          <w:rFonts w:ascii="Times New Roman" w:hAnsi="Times New Roman" w:eastAsia="Malgun Gothic"/>
          <w:b w:val="0"/>
          <w:i w:val="0"/>
          <w:sz w:val="22"/>
        </w:rPr>
        <w:t xml:space="preserve"> Rosetta. Quanto abbiamo sul conto dello studio?</w:t>
      </w:r>
    </w:p>
    <w:p>
      <w:pPr>
        <w:spacing w:before="0" w:after="110" w:line="300" w:lineRule="auto"/>
      </w:pPr>
      <w:r>
        <w:rPr>
          <w:rFonts w:ascii="Times New Roman" w:hAnsi="Times New Roman" w:eastAsia="Malgun Gothic"/>
          <w:b/>
          <w:i w:val="0"/>
          <w:sz w:val="22"/>
        </w:rPr>
        <w:t xml:space="preserve">Rosetta: </w:t>
      </w:r>
      <w:r>
        <w:rPr>
          <w:rFonts w:ascii="Times New Roman" w:hAnsi="Times New Roman" w:eastAsia="Malgun Gothic"/>
          <w:b w:val="0"/>
          <w:i w:val="0"/>
          <w:sz w:val="22"/>
        </w:rPr>
        <w:t>Duecentoquaranta euro. Più i trenta di Loiacono, che non paga da dicembre e non paga più.</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Sono al verde.</w:t>
      </w:r>
    </w:p>
    <w:p>
      <w:pPr>
        <w:spacing w:before="0" w:after="110" w:line="300" w:lineRule="auto"/>
      </w:pPr>
      <w:r>
        <w:rPr>
          <w:rFonts w:ascii="Times New Roman" w:hAnsi="Times New Roman" w:eastAsia="Malgun Gothic"/>
          <w:b/>
          <w:i w:val="0"/>
          <w:sz w:val="22"/>
        </w:rPr>
        <w:t xml:space="preserve">Rosetta: </w:t>
      </w:r>
      <w:r>
        <w:rPr>
          <w:rFonts w:ascii="Times New Roman" w:hAnsi="Times New Roman" w:eastAsia="Malgun Gothic"/>
          <w:b w:val="0"/>
          <w:i w:val="0"/>
          <w:sz w:val="22"/>
        </w:rPr>
        <w:t>Lo so, avvocato. Anche io, se è per questo, non ho preso maggio.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(la guarda; si vergogna)</w:t>
      </w:r>
      <w:r>
        <w:rPr>
          <w:rFonts w:ascii="Times New Roman" w:hAnsi="Times New Roman" w:eastAsia="Malgun Gothic"/>
          <w:b w:val="0"/>
          <w:i w:val="0"/>
          <w:sz w:val="22"/>
        </w:rPr>
        <w:t xml:space="preserve"> Lo so. Scusami.</w:t>
      </w:r>
    </w:p>
    <w:p>
      <w:pPr>
        <w:spacing w:before="0" w:after="110" w:line="300" w:lineRule="auto"/>
      </w:pPr>
      <w:r>
        <w:rPr>
          <w:rFonts w:ascii="Times New Roman" w:hAnsi="Times New Roman" w:eastAsia="Malgun Gothic"/>
          <w:b/>
          <w:i w:val="0"/>
          <w:sz w:val="22"/>
        </w:rPr>
        <w:t xml:space="preserve">Rosetta: </w:t>
      </w:r>
      <w:r>
        <w:rPr>
          <w:rFonts w:ascii="Times New Roman" w:hAnsi="Times New Roman" w:eastAsia="Malgun Gothic"/>
          <w:b w:val="0"/>
          <w:i w:val="0"/>
          <w:sz w:val="22"/>
        </w:rPr>
        <w:t xml:space="preserve">Non si scusi. Vada al Circolo.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Però, avvocato... se vuole un consiglio da una che ha cinquantotto anni e nessuna laurea. Al Circolo ci vada a stomaco pieno. Chi va lì con la fame, firma qualsiasi cosa.</w:t>
      </w:r>
    </w:p>
    <w:p>
      <w:pPr>
        <w:keepNext/>
        <w:spacing w:before="320" w:after="140"/>
      </w:pPr>
      <w:r>
        <w:rPr>
          <w:rFonts w:ascii="Times New Roman" w:hAnsi="Times New Roman" w:eastAsia="Malgun Gothic"/>
          <w:b/>
          <w:i w:val="0"/>
          <w:color w:val="1F3864"/>
          <w:sz w:val="26"/>
        </w:rPr>
        <w:t>장면 3 — 정오, «Circolo Unione», 보난노의 제안</w:t>
      </w:r>
    </w:p>
    <w:p>
      <w:pPr>
        <w:spacing w:before="0" w:after="110" w:line="300" w:lineRule="auto"/>
      </w:pPr>
      <w:r>
        <w:rPr>
          <w:rFonts w:ascii="Times New Roman" w:hAnsi="Times New Roman" w:eastAsia="Malgun Gothic"/>
          <w:b w:val="0"/>
          <w:i/>
          <w:color w:val="555555"/>
          <w:sz w:val="22"/>
        </w:rPr>
        <w:t>(Un circolo ottocentesco sul corso: poltrone di cuoio, specchi scuriti, ventilatori a pale. Signori anziani che leggono il giornale. In una saletta laterale, l'avvocato Tancredi Bonanno, sessantacinque anni, lino chiaro, un bicchiere di acqua tonica. Paolo entra.)</w:t>
      </w:r>
    </w:p>
    <w:p>
      <w:pPr>
        <w:spacing w:before="0" w:after="110" w:line="300" w:lineRule="auto"/>
      </w:pPr>
      <w:r>
        <w:rPr>
          <w:rFonts w:ascii="Times New Roman" w:hAnsi="Times New Roman" w:eastAsia="Malgun Gothic"/>
          <w:b/>
          <w:i w:val="0"/>
          <w:sz w:val="22"/>
        </w:rPr>
        <w:t xml:space="preserve">Bonanno: </w:t>
      </w:r>
      <w:r>
        <w:rPr>
          <w:rFonts w:ascii="Times New Roman" w:hAnsi="Times New Roman" w:eastAsia="Malgun Gothic"/>
          <w:b w:val="0"/>
          <w:i w:val="0"/>
          <w:sz w:val="22"/>
        </w:rPr>
        <w:t>Avvocato Serra. Si accomodi. Ha mangiato?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Ho fatto colazione.</w:t>
      </w:r>
    </w:p>
    <w:p>
      <w:pPr>
        <w:spacing w:before="0" w:after="110" w:line="300" w:lineRule="auto"/>
      </w:pPr>
      <w:r>
        <w:rPr>
          <w:rFonts w:ascii="Times New Roman" w:hAnsi="Times New Roman" w:eastAsia="Malgun Gothic"/>
          <w:b/>
          <w:i w:val="0"/>
          <w:sz w:val="22"/>
        </w:rPr>
        <w:t xml:space="preserve">Bonanno: </w:t>
      </w:r>
      <w:r>
        <w:rPr>
          <w:rFonts w:ascii="Times New Roman" w:hAnsi="Times New Roman" w:eastAsia="Malgun Gothic"/>
          <w:b w:val="0"/>
          <w:i w:val="0"/>
          <w:sz w:val="22"/>
        </w:rPr>
        <w:t xml:space="preserve">Male. A mezzogiorno si pranza. </w:t>
      </w:r>
      <w:r>
        <w:rPr>
          <w:rFonts w:ascii="Times New Roman" w:hAnsi="Times New Roman" w:eastAsia="Malgun Gothic"/>
          <w:b w:val="0"/>
          <w:i/>
          <w:color w:val="555555"/>
          <w:sz w:val="22"/>
        </w:rPr>
        <w:t>(fa un cenno al cameriere)</w:t>
      </w:r>
      <w:r>
        <w:rPr>
          <w:rFonts w:ascii="Times New Roman" w:hAnsi="Times New Roman" w:eastAsia="Malgun Gothic"/>
          <w:b w:val="0"/>
          <w:i w:val="0"/>
          <w:sz w:val="22"/>
        </w:rPr>
        <w:t xml:space="preserve"> Due panini col pesce spada. E un'altra tonica.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Avvocato, non ho molto tempo.</w:t>
      </w:r>
    </w:p>
    <w:p>
      <w:pPr>
        <w:spacing w:before="0" w:after="110" w:line="300" w:lineRule="auto"/>
      </w:pPr>
      <w:r>
        <w:rPr>
          <w:rFonts w:ascii="Times New Roman" w:hAnsi="Times New Roman" w:eastAsia="Malgun Gothic"/>
          <w:b/>
          <w:i w:val="0"/>
          <w:sz w:val="22"/>
        </w:rPr>
        <w:t xml:space="preserve">Bonanno: </w:t>
      </w:r>
      <w:r>
        <w:rPr>
          <w:rFonts w:ascii="Times New Roman" w:hAnsi="Times New Roman" w:eastAsia="Malgun Gothic"/>
          <w:b w:val="0"/>
          <w:i w:val="0"/>
          <w:sz w:val="22"/>
        </w:rPr>
        <w:t xml:space="preserve">Nessuno di noi ha molto tempo. Per questo non lo sprechiamo. </w:t>
      </w:r>
      <w:r>
        <w:rPr>
          <w:rFonts w:ascii="Times New Roman" w:hAnsi="Times New Roman" w:eastAsia="Malgun Gothic"/>
          <w:b w:val="0"/>
          <w:i/>
          <w:color w:val="555555"/>
          <w:sz w:val="22"/>
        </w:rPr>
        <w:t>(si pulisce le labbra)</w:t>
      </w:r>
      <w:r>
        <w:rPr>
          <w:rFonts w:ascii="Times New Roman" w:hAnsi="Times New Roman" w:eastAsia="Malgun Gothic"/>
          <w:b w:val="0"/>
          <w:i w:val="0"/>
          <w:sz w:val="22"/>
        </w:rPr>
        <w:t xml:space="preserve"> Lei sa del procedimento in corso. Quello grande.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Lo sa tutta Italia.</w:t>
      </w:r>
    </w:p>
    <w:p>
      <w:pPr>
        <w:spacing w:before="0" w:after="110" w:line="300" w:lineRule="auto"/>
      </w:pPr>
      <w:r>
        <w:rPr>
          <w:rFonts w:ascii="Times New Roman" w:hAnsi="Times New Roman" w:eastAsia="Malgun Gothic"/>
          <w:b/>
          <w:i w:val="0"/>
          <w:sz w:val="22"/>
        </w:rPr>
        <w:t xml:space="preserve">Bonanno: </w:t>
      </w:r>
      <w:r>
        <w:rPr>
          <w:rFonts w:ascii="Times New Roman" w:hAnsi="Times New Roman" w:eastAsia="Malgun Gothic"/>
          <w:b w:val="0"/>
          <w:i w:val="0"/>
          <w:sz w:val="22"/>
        </w:rPr>
        <w:t>Trecentododici imputati. Io ne difendo undici. Non ce la faccio, a sessantacinque anni, con il bunker, l'aria condizionata e le gabbie. C'è un signore che ha bisogno di un difensore di fiducia. Giovane, preparato, del posto.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Chi?</w:t>
      </w:r>
    </w:p>
    <w:p>
      <w:pPr>
        <w:spacing w:before="0" w:after="110" w:line="300" w:lineRule="auto"/>
      </w:pPr>
      <w:r>
        <w:rPr>
          <w:rFonts w:ascii="Times New Roman" w:hAnsi="Times New Roman" w:eastAsia="Malgun Gothic"/>
          <w:b/>
          <w:i w:val="0"/>
          <w:sz w:val="22"/>
        </w:rPr>
        <w:t xml:space="preserve">Bonanno: </w:t>
      </w:r>
      <w:r>
        <w:rPr>
          <w:rFonts w:ascii="Times New Roman" w:hAnsi="Times New Roman" w:eastAsia="Malgun Gothic"/>
          <w:b w:val="0"/>
          <w:i w:val="0"/>
          <w:sz w:val="22"/>
        </w:rPr>
        <w:t>Il signor Ignazio Ferrara.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(resta un attimo fermo)</w:t>
      </w:r>
      <w:r>
        <w:rPr>
          <w:rFonts w:ascii="Times New Roman" w:hAnsi="Times New Roman" w:eastAsia="Malgun Gothic"/>
          <w:b w:val="0"/>
          <w:i w:val="0"/>
          <w:sz w:val="22"/>
        </w:rPr>
        <w:t xml:space="preserve"> Ferrara. Il porto.</w:t>
      </w:r>
    </w:p>
    <w:p>
      <w:pPr>
        <w:spacing w:before="0" w:after="110" w:line="300" w:lineRule="auto"/>
      </w:pPr>
      <w:r>
        <w:rPr>
          <w:rFonts w:ascii="Times New Roman" w:hAnsi="Times New Roman" w:eastAsia="Malgun Gothic"/>
          <w:b/>
          <w:i w:val="0"/>
          <w:sz w:val="22"/>
        </w:rPr>
        <w:t xml:space="preserve">Bonanno: </w:t>
      </w:r>
      <w:r>
        <w:rPr>
          <w:rFonts w:ascii="Times New Roman" w:hAnsi="Times New Roman" w:eastAsia="Malgun Gothic"/>
          <w:b w:val="0"/>
          <w:i w:val="0"/>
          <w:sz w:val="22"/>
        </w:rPr>
        <w:t>Il signor Ferrara è un commerciante di pesce all'ingrosso, attualmente detenuto in custodia cautelare in base alle dichiarazioni di un ragioniere scontento. Questo è il signor Ferrara, avvocato. Per noi.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Ci sono giornali che dicono che il fratello del ragioniere...</w:t>
      </w:r>
    </w:p>
    <w:p>
      <w:pPr>
        <w:spacing w:before="0" w:after="110" w:line="300" w:lineRule="auto"/>
      </w:pPr>
      <w:r>
        <w:rPr>
          <w:rFonts w:ascii="Times New Roman" w:hAnsi="Times New Roman" w:eastAsia="Malgun Gothic"/>
          <w:b/>
          <w:i w:val="0"/>
          <w:sz w:val="22"/>
        </w:rPr>
        <w:t xml:space="preserve">Bonanno: </w:t>
      </w:r>
      <w:r>
        <w:rPr>
          <w:rFonts w:ascii="Times New Roman" w:hAnsi="Times New Roman" w:eastAsia="Malgun Gothic"/>
          <w:b w:val="0"/>
          <w:i w:val="0"/>
          <w:sz w:val="22"/>
        </w:rPr>
        <w:t xml:space="preserve">I giornali dicono. I giornali di Torrenera li legge la signorina Vitale, che scrive su uno di loro. Noi leggiamo gli atti. </w:t>
      </w:r>
      <w:r>
        <w:rPr>
          <w:rFonts w:ascii="Times New Roman" w:hAnsi="Times New Roman" w:eastAsia="Malgun Gothic"/>
          <w:b w:val="0"/>
          <w:i/>
          <w:color w:val="555555"/>
          <w:sz w:val="22"/>
        </w:rPr>
        <w:t>(arrivano i panini)</w:t>
      </w:r>
      <w:r>
        <w:rPr>
          <w:rFonts w:ascii="Times New Roman" w:hAnsi="Times New Roman" w:eastAsia="Malgun Gothic"/>
          <w:b w:val="0"/>
          <w:i w:val="0"/>
          <w:sz w:val="22"/>
        </w:rPr>
        <w:t xml:space="preserve"> Mangi.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(non tocca il panino)</w:t>
      </w:r>
      <w:r>
        <w:rPr>
          <w:rFonts w:ascii="Times New Roman" w:hAnsi="Times New Roman" w:eastAsia="Malgun Gothic"/>
          <w:b w:val="0"/>
          <w:i w:val="0"/>
          <w:sz w:val="22"/>
        </w:rPr>
        <w:t xml:space="preserve"> Perché io?</w:t>
      </w:r>
    </w:p>
    <w:p>
      <w:pPr>
        <w:spacing w:before="0" w:after="110" w:line="300" w:lineRule="auto"/>
      </w:pPr>
      <w:r>
        <w:rPr>
          <w:rFonts w:ascii="Times New Roman" w:hAnsi="Times New Roman" w:eastAsia="Malgun Gothic"/>
          <w:b/>
          <w:i w:val="0"/>
          <w:sz w:val="22"/>
        </w:rPr>
        <w:t xml:space="preserve">Bonanno: </w:t>
      </w:r>
      <w:r>
        <w:rPr>
          <w:rFonts w:ascii="Times New Roman" w:hAnsi="Times New Roman" w:eastAsia="Malgun Gothic"/>
          <w:b w:val="0"/>
          <w:i w:val="0"/>
          <w:sz w:val="22"/>
        </w:rPr>
        <w:t xml:space="preserve">Perché lei è bravo. L'ho vista nell'affare Gelsomino: preciso, non si agita. Perché è giovane, e la Corte vede volentieri le facce giovani. E perché lei ha fame, avvocato. La fame fa lavorare bene.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Il compenso è quello della tabella, più una parte forfettaria per l'impegno straordinario. Nove mesi di udienze.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Quanto?</w:t>
      </w:r>
    </w:p>
    <w:p>
      <w:pPr>
        <w:spacing w:before="0" w:after="110" w:line="300" w:lineRule="auto"/>
      </w:pPr>
      <w:r>
        <w:rPr>
          <w:rFonts w:ascii="Times New Roman" w:hAnsi="Times New Roman" w:eastAsia="Malgun Gothic"/>
          <w:b/>
          <w:i w:val="0"/>
          <w:sz w:val="22"/>
        </w:rPr>
        <w:t xml:space="preserve">Bonanno: </w:t>
      </w:r>
      <w:r>
        <w:rPr>
          <w:rFonts w:ascii="Times New Roman" w:hAnsi="Times New Roman" w:eastAsia="Malgun Gothic"/>
          <w:b w:val="0"/>
          <w:i w:val="0"/>
          <w:sz w:val="22"/>
        </w:rPr>
        <w:t>Abbastanza. E le sue piccole difficoltà — la banca, il signor Cutrona, la brava Rosetta che non ha preso maggio — sono cose che si sistemano. Tra colleghi ci si aiuta.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Come fa a sapere di Rosetta?</w:t>
      </w:r>
    </w:p>
    <w:p>
      <w:pPr>
        <w:spacing w:before="0" w:after="110" w:line="300" w:lineRule="auto"/>
      </w:pPr>
      <w:r>
        <w:rPr>
          <w:rFonts w:ascii="Times New Roman" w:hAnsi="Times New Roman" w:eastAsia="Malgun Gothic"/>
          <w:b/>
          <w:i w:val="0"/>
          <w:sz w:val="22"/>
        </w:rPr>
        <w:t xml:space="preserve">Bonanno: </w:t>
      </w:r>
      <w:r>
        <w:rPr>
          <w:rFonts w:ascii="Times New Roman" w:hAnsi="Times New Roman" w:eastAsia="Malgun Gothic"/>
          <w:b w:val="0"/>
          <w:i w:val="0"/>
          <w:sz w:val="22"/>
        </w:rPr>
        <w:t xml:space="preserve">Torrenera è piccola, avvocato. Si sa tutto di tutti. È la sua bellezza e la sua maledizione. </w:t>
      </w:r>
      <w:r>
        <w:rPr>
          <w:rFonts w:ascii="Times New Roman" w:hAnsi="Times New Roman" w:eastAsia="Malgun Gothic"/>
          <w:b w:val="0"/>
          <w:i/>
          <w:color w:val="555555"/>
          <w:sz w:val="22"/>
        </w:rPr>
        <w:t>(beve)</w:t>
      </w:r>
      <w:r>
        <w:rPr>
          <w:rFonts w:ascii="Times New Roman" w:hAnsi="Times New Roman" w:eastAsia="Malgun Gothic"/>
          <w:b w:val="0"/>
          <w:i w:val="0"/>
          <w:sz w:val="22"/>
        </w:rPr>
        <w:t xml:space="preserve"> Domani il signor Ferrara la riceve al carcere. Colloquio con il difensore. Se non le piace, non firma la nomina. Nessuno la obbliga.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 se non firmo?</w:t>
      </w:r>
    </w:p>
    <w:p>
      <w:pPr>
        <w:spacing w:before="0" w:after="110" w:line="300" w:lineRule="auto"/>
      </w:pPr>
      <w:r>
        <w:rPr>
          <w:rFonts w:ascii="Times New Roman" w:hAnsi="Times New Roman" w:eastAsia="Malgun Gothic"/>
          <w:b/>
          <w:i w:val="0"/>
          <w:sz w:val="22"/>
        </w:rPr>
        <w:t xml:space="preserve">Bonanno: </w:t>
      </w:r>
      <w:r>
        <w:rPr>
          <w:rFonts w:ascii="Times New Roman" w:hAnsi="Times New Roman" w:eastAsia="Malgun Gothic"/>
          <w:b w:val="0"/>
          <w:i w:val="0"/>
          <w:sz w:val="22"/>
        </w:rPr>
        <w:t xml:space="preserve">Allora niente. Ci salutiamo, lei torna ai suoi ladri di rame. Non si offende nessuno. </w:t>
      </w:r>
      <w:r>
        <w:rPr>
          <w:rFonts w:ascii="Times New Roman" w:hAnsi="Times New Roman" w:eastAsia="Malgun Gothic"/>
          <w:b w:val="0"/>
          <w:i/>
          <w:color w:val="555555"/>
          <w:sz w:val="22"/>
        </w:rPr>
        <w:t>(sorride)</w:t>
      </w:r>
      <w:r>
        <w:rPr>
          <w:rFonts w:ascii="Times New Roman" w:hAnsi="Times New Roman" w:eastAsia="Malgun Gothic"/>
          <w:b w:val="0"/>
          <w:i w:val="0"/>
          <w:sz w:val="22"/>
        </w:rPr>
        <w:t xml:space="preserve"> Io non minaccio i colleghi, avvocato Serra. Io li aiuto. </w:t>
      </w:r>
      <w:r>
        <w:rPr>
          <w:rFonts w:ascii="Times New Roman" w:hAnsi="Times New Roman" w:eastAsia="Malgun Gothic"/>
          <w:b w:val="0"/>
          <w:i/>
          <w:color w:val="555555"/>
          <w:sz w:val="22"/>
        </w:rPr>
        <w:t>(spinge il piatto verso di lui)</w:t>
      </w:r>
      <w:r>
        <w:rPr>
          <w:rFonts w:ascii="Times New Roman" w:hAnsi="Times New Roman" w:eastAsia="Malgun Gothic"/>
          <w:b w:val="0"/>
          <w:i w:val="0"/>
          <w:sz w:val="22"/>
        </w:rPr>
        <w:t xml:space="preserve"> Mangi, su. Il pesce spada di qui è il migliore del corso.</w:t>
      </w:r>
    </w:p>
    <w:p>
      <w:pPr>
        <w:spacing w:before="0" w:after="110" w:line="300" w:lineRule="auto"/>
      </w:pPr>
      <w:r>
        <w:rPr>
          <w:rFonts w:ascii="Times New Roman" w:hAnsi="Times New Roman" w:eastAsia="Malgun Gothic"/>
          <w:b w:val="0"/>
          <w:i/>
          <w:color w:val="555555"/>
          <w:sz w:val="22"/>
        </w:rPr>
        <w:t>(Paolo prende il panino. Lo morde. È buonissimo. Questo è il peggio.)</w:t>
      </w:r>
    </w:p>
    <w:p>
      <w:pPr>
        <w:keepNext/>
        <w:spacing w:before="320" w:after="140"/>
      </w:pPr>
      <w:r>
        <w:rPr>
          <w:rFonts w:ascii="Times New Roman" w:hAnsi="Times New Roman" w:eastAsia="Malgun Gothic"/>
          <w:b/>
          <w:i w:val="0"/>
          <w:color w:val="1F3864"/>
          <w:sz w:val="26"/>
        </w:rPr>
        <w:t>장면 4 — 저녁, 바 마리노</w:t>
      </w:r>
    </w:p>
    <w:p>
      <w:pPr>
        <w:spacing w:before="0" w:after="110" w:line="300" w:lineRule="auto"/>
      </w:pPr>
      <w:r>
        <w:rPr>
          <w:rFonts w:ascii="Times New Roman" w:hAnsi="Times New Roman" w:eastAsia="Malgun Gothic"/>
          <w:b w:val="0"/>
          <w:i/>
          <w:color w:val="555555"/>
          <w:sz w:val="22"/>
        </w:rPr>
        <w:t>(Il bar sul lungomare. Pietro dietro il bancone. Fuori, i due carabinieri di scorta di Alessio fermi accanto all'auto. Alessio al tavolino d'angolo, il viso stanco, un caffè freddo davanti. Paolo arriva, si siede, ordina con un gesto.)</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Paolo! Il solito amaro?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Stasera no. Un chinotto.</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Un chinotto? Stai male?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Domani ho un colloquio in carcere. Voglio la testa fresca.</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color w:val="555555"/>
          <w:sz w:val="22"/>
        </w:rPr>
        <w:t>(va)</w:t>
      </w:r>
      <w:r>
        <w:rPr>
          <w:rFonts w:ascii="Times New Roman" w:hAnsi="Times New Roman" w:eastAsia="Malgun Gothic"/>
          <w:b w:val="0"/>
          <w:i w:val="0"/>
          <w:sz w:val="22"/>
        </w:rPr>
        <w:t xml:space="preserve"> Chinotto. Gli avvocati sono tutti matti.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Chi vai a trovare?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Un cliente nuovo. </w:t>
      </w:r>
      <w:r>
        <w:rPr>
          <w:rFonts w:ascii="Times New Roman" w:hAnsi="Times New Roman" w:eastAsia="Malgun Gothic"/>
          <w:b w:val="0"/>
          <w:i/>
          <w:color w:val="555555"/>
          <w:sz w:val="22"/>
        </w:rPr>
        <w:t>(esita)</w:t>
      </w:r>
      <w:r>
        <w:rPr>
          <w:rFonts w:ascii="Times New Roman" w:hAnsi="Times New Roman" w:eastAsia="Malgun Gothic"/>
          <w:b w:val="0"/>
          <w:i w:val="0"/>
          <w:sz w:val="22"/>
        </w:rPr>
        <w:t xml:space="preserve"> Ale, ti faccio una domanda. Teorica.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 domande teoriche degli avvocati non sono mai teoriche.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Se io prendessi un imputato del maxi. Uno qualsiasi. Tu cosa diresti?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(lo guarda a lungo)</w:t>
      </w:r>
      <w:r>
        <w:rPr>
          <w:rFonts w:ascii="Times New Roman" w:hAnsi="Times New Roman" w:eastAsia="Malgun Gothic"/>
          <w:b w:val="0"/>
          <w:i w:val="0"/>
          <w:sz w:val="22"/>
        </w:rPr>
        <w:t xml:space="preserve"> Direi che hai il diritto di farlo. È il tuo lavoro. Articolo ventiquattro. «La difesa è diritto inviolabile in ogni stato e grado del procedimento.» L'ho studiato con te, sulla stessa panchina.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Questo è quello che diresti. E cosa penseresti?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Penserei che due settimane fa ho visto una donna seduta su una bitta con un sacchetto di sale in mano. Che suo marito usciva in barca alle cinque e non ha mai preso una lira da nessuno. </w:t>
      </w:r>
      <w:r>
        <w:rPr>
          <w:rFonts w:ascii="Times New Roman" w:hAnsi="Times New Roman" w:eastAsia="Malgun Gothic"/>
          <w:b w:val="0"/>
          <w:i/>
          <w:color w:val="555555"/>
          <w:sz w:val="22"/>
        </w:rPr>
        <w:t>(beve il caffè freddo)</w:t>
      </w:r>
      <w:r>
        <w:rPr>
          <w:rFonts w:ascii="Times New Roman" w:hAnsi="Times New Roman" w:eastAsia="Malgun Gothic"/>
          <w:b w:val="0"/>
          <w:i w:val="0"/>
          <w:sz w:val="22"/>
        </w:rPr>
        <w:t xml:space="preserve"> Ma non te lo direi.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Me l'hai appena detto.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Me l'hai chiesto.</w:t>
      </w:r>
    </w:p>
    <w:p>
      <w:pPr>
        <w:spacing w:before="0" w:after="110" w:line="300" w:lineRule="auto"/>
      </w:pPr>
      <w:r>
        <w:rPr>
          <w:rFonts w:ascii="Times New Roman" w:hAnsi="Times New Roman" w:eastAsia="Malgun Gothic"/>
          <w:b w:val="0"/>
          <w:i/>
          <w:color w:val="555555"/>
          <w:sz w:val="22"/>
        </w:rPr>
        <w:t>(Pietro posa il chinotto. Silenzio.)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Il pescatore. Si sa chi è stato?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Si sa.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Si sa, o si pensa?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(un sorriso stanco)</w:t>
      </w:r>
      <w:r>
        <w:rPr>
          <w:rFonts w:ascii="Times New Roman" w:hAnsi="Times New Roman" w:eastAsia="Malgun Gothic"/>
          <w:b w:val="0"/>
          <w:i w:val="0"/>
          <w:sz w:val="22"/>
        </w:rPr>
        <w:t xml:space="preserve"> Adesso parli come Davide. </w:t>
      </w:r>
      <w:r>
        <w:rPr>
          <w:rFonts w:ascii="Times New Roman" w:hAnsi="Times New Roman" w:eastAsia="Malgun Gothic"/>
          <w:b w:val="0"/>
          <w:i/>
          <w:color w:val="555555"/>
          <w:sz w:val="22"/>
        </w:rPr>
        <w:t>(si alza, lascia due euro)</w:t>
      </w:r>
      <w:r>
        <w:rPr>
          <w:rFonts w:ascii="Times New Roman" w:hAnsi="Times New Roman" w:eastAsia="Malgun Gothic"/>
          <w:b w:val="0"/>
          <w:i w:val="0"/>
          <w:sz w:val="22"/>
        </w:rPr>
        <w:t xml:space="preserve"> Chi è il cliente, Paolo?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Te lo dico quando firmo. Se firmo.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(si ferma accanto a lui, gli mette una mano sulla spalla)</w:t>
      </w:r>
      <w:r>
        <w:rPr>
          <w:rFonts w:ascii="Times New Roman" w:hAnsi="Times New Roman" w:eastAsia="Malgun Gothic"/>
          <w:b w:val="0"/>
          <w:i w:val="0"/>
          <w:sz w:val="22"/>
        </w:rPr>
        <w:t xml:space="preserve"> Stai attento. È l'unica cosa che ti chiedo. Non a chi difendi. A chi ti paga.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Mi paga lo Stato, con la tabella.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Allora sei l'unico, a Torrenera.</w:t>
      </w:r>
    </w:p>
    <w:p>
      <w:pPr>
        <w:spacing w:before="0" w:after="110" w:line="300" w:lineRule="auto"/>
      </w:pPr>
      <w:r>
        <w:rPr>
          <w:rFonts w:ascii="Times New Roman" w:hAnsi="Times New Roman" w:eastAsia="Malgun Gothic"/>
          <w:b w:val="0"/>
          <w:i/>
          <w:color w:val="555555"/>
          <w:sz w:val="22"/>
        </w:rPr>
        <w:t>(Esce. I carabinieri si muovono con lui. Pietro guarda Paolo.)</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Tutto bene tra voi due?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Tutto bene, Pietro. Siamo amici da quando avevamo nove anni.</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Appunto. Da nove anni non vi ho mai visti bere cose diverse.</w:t>
      </w:r>
    </w:p>
    <w:p>
      <w:pPr>
        <w:keepNext/>
        <w:spacing w:before="320" w:after="140"/>
      </w:pPr>
      <w:r>
        <w:rPr>
          <w:rFonts w:ascii="Times New Roman" w:hAnsi="Times New Roman" w:eastAsia="Malgun Gothic"/>
          <w:b/>
          <w:i w:val="0"/>
          <w:color w:val="1F3864"/>
          <w:sz w:val="26"/>
        </w:rPr>
        <w:t>장면 5 — 토레네라 교도소, 변호인 접견실</w:t>
      </w:r>
    </w:p>
    <w:p>
      <w:pPr>
        <w:spacing w:before="0" w:after="110" w:line="300" w:lineRule="auto"/>
      </w:pPr>
      <w:r>
        <w:rPr>
          <w:rFonts w:ascii="Times New Roman" w:hAnsi="Times New Roman" w:eastAsia="Malgun Gothic"/>
          <w:b w:val="0"/>
          <w:i/>
          <w:color w:val="555555"/>
          <w:sz w:val="22"/>
        </w:rPr>
        <w:t>(Casa circondariale di Torrenera. Una stanza stretta, pareti verde pallido, un tavolo avvitato al pavimento. Dalla finestrella con la rete si vede, oltre il muro, il capannone grigio dell'aula bunker. Ignazio «Iano» Ferrara, sessant'anni, capelli bianchi pettinati all'indietro, polo blu stirata, entra accompagnato da un agente. Si siede prima che glielo dicano.)</w:t>
      </w:r>
    </w:p>
    <w:p>
      <w:pPr>
        <w:spacing w:before="0" w:after="110" w:line="300" w:lineRule="auto"/>
      </w:pPr>
      <w:r>
        <w:rPr>
          <w:rFonts w:ascii="Times New Roman" w:hAnsi="Times New Roman" w:eastAsia="Malgun Gothic"/>
          <w:b/>
          <w:i w:val="0"/>
          <w:sz w:val="22"/>
        </w:rPr>
        <w:t xml:space="preserve">Ferrara: </w:t>
      </w:r>
      <w:r>
        <w:rPr>
          <w:rFonts w:ascii="Times New Roman" w:hAnsi="Times New Roman" w:eastAsia="Malgun Gothic"/>
          <w:b w:val="0"/>
          <w:i w:val="0"/>
          <w:sz w:val="22"/>
        </w:rPr>
        <w:t>Avvocato Serra. Grazie di essere venuto. Con questo caldo.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Signor Ferrara. L'avvocato Bonanno mi ha detto che cerca un difensore.</w:t>
      </w:r>
    </w:p>
    <w:p>
      <w:pPr>
        <w:spacing w:before="0" w:after="110" w:line="300" w:lineRule="auto"/>
      </w:pPr>
      <w:r>
        <w:rPr>
          <w:rFonts w:ascii="Times New Roman" w:hAnsi="Times New Roman" w:eastAsia="Malgun Gothic"/>
          <w:b/>
          <w:i w:val="0"/>
          <w:sz w:val="22"/>
        </w:rPr>
        <w:t xml:space="preserve">Ferrara: </w:t>
      </w:r>
      <w:r>
        <w:rPr>
          <w:rFonts w:ascii="Times New Roman" w:hAnsi="Times New Roman" w:eastAsia="Malgun Gothic"/>
          <w:b w:val="0"/>
          <w:i w:val="0"/>
          <w:sz w:val="22"/>
        </w:rPr>
        <w:t xml:space="preserve">L'avvocato Bonanno è un signore. Ma è stanco. Io ho bisogno di uno che non si stanca. </w:t>
      </w:r>
      <w:r>
        <w:rPr>
          <w:rFonts w:ascii="Times New Roman" w:hAnsi="Times New Roman" w:eastAsia="Malgun Gothic"/>
          <w:b w:val="0"/>
          <w:i/>
          <w:color w:val="555555"/>
          <w:sz w:val="22"/>
        </w:rPr>
        <w:t>(lo osserva)</w:t>
      </w:r>
      <w:r>
        <w:rPr>
          <w:rFonts w:ascii="Times New Roman" w:hAnsi="Times New Roman" w:eastAsia="Malgun Gothic"/>
          <w:b w:val="0"/>
          <w:i w:val="0"/>
          <w:sz w:val="22"/>
        </w:rPr>
        <w:t xml:space="preserve"> Lei è figlio di Mimmo Serra? Quello che lavorava alle Poste?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Sì.</w:t>
      </w:r>
    </w:p>
    <w:p>
      <w:pPr>
        <w:spacing w:before="0" w:after="110" w:line="300" w:lineRule="auto"/>
      </w:pPr>
      <w:r>
        <w:rPr>
          <w:rFonts w:ascii="Times New Roman" w:hAnsi="Times New Roman" w:eastAsia="Malgun Gothic"/>
          <w:b/>
          <w:i w:val="0"/>
          <w:sz w:val="22"/>
        </w:rPr>
        <w:t xml:space="preserve">Ferrara: </w:t>
      </w:r>
      <w:r>
        <w:rPr>
          <w:rFonts w:ascii="Times New Roman" w:hAnsi="Times New Roman" w:eastAsia="Malgun Gothic"/>
          <w:b w:val="0"/>
          <w:i w:val="0"/>
          <w:sz w:val="22"/>
        </w:rPr>
        <w:t>Brav'uomo. Mi portava la posta quando avevo il magazzino al porto. Non ha mai aperto una busta. Mai.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Signor Ferrara, parliamo dell'imputazione. Associazione mafiosa, estorsione aggravata. E c'è una richiesta di integrazione per il fatto del ventuno maggio. Il pescatore.</w:t>
      </w:r>
    </w:p>
    <w:p>
      <w:pPr>
        <w:spacing w:before="0" w:after="110" w:line="300" w:lineRule="auto"/>
      </w:pPr>
      <w:r>
        <w:rPr>
          <w:rFonts w:ascii="Times New Roman" w:hAnsi="Times New Roman" w:eastAsia="Malgun Gothic"/>
          <w:b/>
          <w:i w:val="0"/>
          <w:sz w:val="22"/>
        </w:rPr>
        <w:t xml:space="preserve">Ferrara: </w:t>
      </w:r>
      <w:r>
        <w:rPr>
          <w:rFonts w:ascii="Times New Roman" w:hAnsi="Times New Roman" w:eastAsia="Malgun Gothic"/>
          <w:b w:val="0"/>
          <w:i/>
          <w:color w:val="555555"/>
          <w:sz w:val="22"/>
        </w:rPr>
        <w:t>(con calma)</w:t>
      </w:r>
      <w:r>
        <w:rPr>
          <w:rFonts w:ascii="Times New Roman" w:hAnsi="Times New Roman" w:eastAsia="Malgun Gothic"/>
          <w:b w:val="0"/>
          <w:i w:val="0"/>
          <w:sz w:val="22"/>
        </w:rPr>
        <w:t xml:space="preserve"> Il fratello del ragioniere. Una disgrazia. Io ero qua dentro, avvocato. Lo sanno tutti. Da tre mesi.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I pubblici ministeri dicono che dal carcere si comanda.</w:t>
      </w:r>
    </w:p>
    <w:p>
      <w:pPr>
        <w:spacing w:before="0" w:after="110" w:line="300" w:lineRule="auto"/>
      </w:pPr>
      <w:r>
        <w:rPr>
          <w:rFonts w:ascii="Times New Roman" w:hAnsi="Times New Roman" w:eastAsia="Malgun Gothic"/>
          <w:b/>
          <w:i w:val="0"/>
          <w:sz w:val="22"/>
        </w:rPr>
        <w:t xml:space="preserve">Ferrara: </w:t>
      </w:r>
      <w:r>
        <w:rPr>
          <w:rFonts w:ascii="Times New Roman" w:hAnsi="Times New Roman" w:eastAsia="Malgun Gothic"/>
          <w:b w:val="0"/>
          <w:i w:val="0"/>
          <w:sz w:val="22"/>
        </w:rPr>
        <w:t xml:space="preserve">I pubblici ministeri dicono tante cose. Il più giovane, soprattutto. Il dottor Rinaldi. </w:t>
      </w:r>
      <w:r>
        <w:rPr>
          <w:rFonts w:ascii="Times New Roman" w:hAnsi="Times New Roman" w:eastAsia="Malgun Gothic"/>
          <w:b w:val="0"/>
          <w:i/>
          <w:color w:val="555555"/>
          <w:sz w:val="22"/>
        </w:rPr>
        <w:t>(una pausa appena percettibile)</w:t>
      </w:r>
      <w:r>
        <w:rPr>
          <w:rFonts w:ascii="Times New Roman" w:hAnsi="Times New Roman" w:eastAsia="Malgun Gothic"/>
          <w:b w:val="0"/>
          <w:i w:val="0"/>
          <w:sz w:val="22"/>
        </w:rPr>
        <w:t xml:space="preserve"> Lei lo conosce bene, mi pare.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(senza abbassare gli occhi)</w:t>
      </w:r>
      <w:r>
        <w:rPr>
          <w:rFonts w:ascii="Times New Roman" w:hAnsi="Times New Roman" w:eastAsia="Malgun Gothic"/>
          <w:b w:val="0"/>
          <w:i w:val="0"/>
          <w:sz w:val="22"/>
        </w:rPr>
        <w:t xml:space="preserve"> Siamo cresciuti insieme. Se è un problema, lo dica ora.</w:t>
      </w:r>
    </w:p>
    <w:p>
      <w:pPr>
        <w:spacing w:before="0" w:after="110" w:line="300" w:lineRule="auto"/>
      </w:pPr>
      <w:r>
        <w:rPr>
          <w:rFonts w:ascii="Times New Roman" w:hAnsi="Times New Roman" w:eastAsia="Malgun Gothic"/>
          <w:b/>
          <w:i w:val="0"/>
          <w:sz w:val="22"/>
        </w:rPr>
        <w:t xml:space="preserve">Ferrara: </w:t>
      </w:r>
      <w:r>
        <w:rPr>
          <w:rFonts w:ascii="Times New Roman" w:hAnsi="Times New Roman" w:eastAsia="Malgun Gothic"/>
          <w:b w:val="0"/>
          <w:i w:val="0"/>
          <w:sz w:val="22"/>
        </w:rPr>
        <w:t xml:space="preserve">Un problema? Ma è un vantaggio, avvocato. Lei sa come ragiona. </w:t>
      </w:r>
      <w:r>
        <w:rPr>
          <w:rFonts w:ascii="Times New Roman" w:hAnsi="Times New Roman" w:eastAsia="Malgun Gothic"/>
          <w:b w:val="0"/>
          <w:i/>
          <w:color w:val="555555"/>
          <w:sz w:val="22"/>
        </w:rPr>
        <w:t>(sorride)</w:t>
      </w:r>
      <w:r>
        <w:rPr>
          <w:rFonts w:ascii="Times New Roman" w:hAnsi="Times New Roman" w:eastAsia="Malgun Gothic"/>
          <w:b w:val="0"/>
          <w:i w:val="0"/>
          <w:sz w:val="22"/>
        </w:rPr>
        <w:t xml:space="preserve"> Io non le chiedo niente, sa. Niente di strano. Le chiedo di difendermi bene. Di leggere le carte. Il ragioniere si contraddice, glielo dico io. Sulle date. Lei le trova.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Se ci sono, le trovo.</w:t>
      </w:r>
    </w:p>
    <w:p>
      <w:pPr>
        <w:spacing w:before="0" w:after="110" w:line="300" w:lineRule="auto"/>
      </w:pPr>
      <w:r>
        <w:rPr>
          <w:rFonts w:ascii="Times New Roman" w:hAnsi="Times New Roman" w:eastAsia="Malgun Gothic"/>
          <w:b/>
          <w:i w:val="0"/>
          <w:sz w:val="22"/>
        </w:rPr>
        <w:t xml:space="preserve">Ferrara: </w:t>
      </w:r>
      <w:r>
        <w:rPr>
          <w:rFonts w:ascii="Times New Roman" w:hAnsi="Times New Roman" w:eastAsia="Malgun Gothic"/>
          <w:b w:val="0"/>
          <w:i w:val="0"/>
          <w:sz w:val="22"/>
        </w:rPr>
        <w:t xml:space="preserve">Ci sono. </w:t>
      </w:r>
      <w:r>
        <w:rPr>
          <w:rFonts w:ascii="Times New Roman" w:hAnsi="Times New Roman" w:eastAsia="Malgun Gothic"/>
          <w:b w:val="0"/>
          <w:i/>
          <w:color w:val="555555"/>
          <w:sz w:val="22"/>
        </w:rPr>
        <w:t>(si appoggia allo schienale)</w:t>
      </w:r>
      <w:r>
        <w:rPr>
          <w:rFonts w:ascii="Times New Roman" w:hAnsi="Times New Roman" w:eastAsia="Malgun Gothic"/>
          <w:b w:val="0"/>
          <w:i w:val="0"/>
          <w:sz w:val="22"/>
        </w:rPr>
        <w:t xml:space="preserve"> E la famiglia? Tutto bene? Sua moglie lavora alla farmacia Centrale, vero? Io ci compro le pastiglie per la pressione. Cioè, ci compravo.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Tutto bene.</w:t>
      </w:r>
    </w:p>
    <w:p>
      <w:pPr>
        <w:spacing w:before="0" w:after="110" w:line="300" w:lineRule="auto"/>
      </w:pPr>
      <w:r>
        <w:rPr>
          <w:rFonts w:ascii="Times New Roman" w:hAnsi="Times New Roman" w:eastAsia="Malgun Gothic"/>
          <w:b/>
          <w:i w:val="0"/>
          <w:sz w:val="22"/>
        </w:rPr>
        <w:t xml:space="preserve">Ferrara: </w:t>
      </w:r>
      <w:r>
        <w:rPr>
          <w:rFonts w:ascii="Times New Roman" w:hAnsi="Times New Roman" w:eastAsia="Malgun Gothic"/>
          <w:b w:val="0"/>
          <w:i w:val="0"/>
          <w:sz w:val="22"/>
        </w:rPr>
        <w:t>E la piccola? Sofia, giusto?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(una frazione di secondo)</w:t>
      </w:r>
      <w:r>
        <w:rPr>
          <w:rFonts w:ascii="Times New Roman" w:hAnsi="Times New Roman" w:eastAsia="Malgun Gothic"/>
          <w:b w:val="0"/>
          <w:i w:val="0"/>
          <w:sz w:val="22"/>
        </w:rPr>
        <w:t xml:space="preserve"> Sofia.</w:t>
      </w:r>
    </w:p>
    <w:p>
      <w:pPr>
        <w:spacing w:before="0" w:after="110" w:line="300" w:lineRule="auto"/>
      </w:pPr>
      <w:r>
        <w:rPr>
          <w:rFonts w:ascii="Times New Roman" w:hAnsi="Times New Roman" w:eastAsia="Malgun Gothic"/>
          <w:b/>
          <w:i w:val="0"/>
          <w:sz w:val="22"/>
        </w:rPr>
        <w:t xml:space="preserve">Ferrara: </w:t>
      </w:r>
      <w:r>
        <w:rPr>
          <w:rFonts w:ascii="Times New Roman" w:hAnsi="Times New Roman" w:eastAsia="Malgun Gothic"/>
          <w:b w:val="0"/>
          <w:i w:val="0"/>
          <w:sz w:val="22"/>
        </w:rPr>
        <w:t xml:space="preserve">Venerdì c'è il saggio alla Santa Lucia. Dalle suore. Fanno Pinocchio, quest'anno. </w:t>
      </w:r>
      <w:r>
        <w:rPr>
          <w:rFonts w:ascii="Times New Roman" w:hAnsi="Times New Roman" w:eastAsia="Malgun Gothic"/>
          <w:b w:val="0"/>
          <w:i/>
          <w:color w:val="555555"/>
          <w:sz w:val="22"/>
        </w:rPr>
        <w:t>(lo guarda con dolcezza)</w:t>
      </w:r>
      <w:r>
        <w:rPr>
          <w:rFonts w:ascii="Times New Roman" w:hAnsi="Times New Roman" w:eastAsia="Malgun Gothic"/>
          <w:b w:val="0"/>
          <w:i w:val="0"/>
          <w:sz w:val="22"/>
        </w:rPr>
        <w:t xml:space="preserve"> Mia nipote ci è andata, alla Santa Lucia. Una scuola seria. La maestra Consolo è ancora lì? Severa, ma insegna.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(le mani sotto il tavolo)</w:t>
      </w:r>
      <w:r>
        <w:rPr>
          <w:rFonts w:ascii="Times New Roman" w:hAnsi="Times New Roman" w:eastAsia="Malgun Gothic"/>
          <w:b w:val="0"/>
          <w:i w:val="0"/>
          <w:sz w:val="22"/>
        </w:rPr>
        <w:t xml:space="preserve"> Come fa a sapere del saggio?</w:t>
      </w:r>
    </w:p>
    <w:p>
      <w:pPr>
        <w:spacing w:before="0" w:after="110" w:line="300" w:lineRule="auto"/>
      </w:pPr>
      <w:r>
        <w:rPr>
          <w:rFonts w:ascii="Times New Roman" w:hAnsi="Times New Roman" w:eastAsia="Malgun Gothic"/>
          <w:b/>
          <w:i w:val="0"/>
          <w:sz w:val="22"/>
        </w:rPr>
        <w:t xml:space="preserve">Ferrara: </w:t>
      </w:r>
      <w:r>
        <w:rPr>
          <w:rFonts w:ascii="Times New Roman" w:hAnsi="Times New Roman" w:eastAsia="Malgun Gothic"/>
          <w:b w:val="0"/>
          <w:i w:val="0"/>
          <w:sz w:val="22"/>
        </w:rPr>
        <w:t xml:space="preserve">Mia nipote ha una bambina nella stessa sezione. Torrenera è piccola, avvocato. </w:t>
      </w:r>
      <w:r>
        <w:rPr>
          <w:rFonts w:ascii="Times New Roman" w:hAnsi="Times New Roman" w:eastAsia="Malgun Gothic"/>
          <w:b w:val="0"/>
          <w:i/>
          <w:color w:val="555555"/>
          <w:sz w:val="22"/>
        </w:rPr>
        <w:t>(si alza, bussa alla porta per l'agente)</w:t>
      </w:r>
      <w:r>
        <w:rPr>
          <w:rFonts w:ascii="Times New Roman" w:hAnsi="Times New Roman" w:eastAsia="Malgun Gothic"/>
          <w:b w:val="0"/>
          <w:i w:val="0"/>
          <w:sz w:val="22"/>
        </w:rPr>
        <w:t xml:space="preserve"> Allora, la firmiamo questa nomina? L'avvocato Bonanno ha già preparato il foglio.</w:t>
      </w:r>
    </w:p>
    <w:p>
      <w:pPr>
        <w:spacing w:before="0" w:after="110" w:line="300" w:lineRule="auto"/>
      </w:pPr>
      <w:r>
        <w:rPr>
          <w:rFonts w:ascii="Times New Roman" w:hAnsi="Times New Roman" w:eastAsia="Malgun Gothic"/>
          <w:b w:val="0"/>
          <w:i/>
          <w:color w:val="555555"/>
          <w:sz w:val="22"/>
        </w:rPr>
        <w:t>(Posa sul tavolo un foglio: nomina a difensore di fiducia. Già compilato. Manca solo la firma di Paolo. L'agente apre la porta, aspetta.)</w:t>
      </w:r>
    </w:p>
    <w:p>
      <w:pPr>
        <w:spacing w:before="0" w:after="110" w:line="300" w:lineRule="auto"/>
      </w:pPr>
      <w:r>
        <w:rPr>
          <w:rFonts w:ascii="Times New Roman" w:hAnsi="Times New Roman" w:eastAsia="Malgun Gothic"/>
          <w:b/>
          <w:i w:val="0"/>
          <w:sz w:val="22"/>
        </w:rPr>
        <w:t xml:space="preserve">Agente: </w:t>
      </w:r>
      <w:r>
        <w:rPr>
          <w:rFonts w:ascii="Times New Roman" w:hAnsi="Times New Roman" w:eastAsia="Malgun Gothic"/>
          <w:b w:val="0"/>
          <w:i w:val="0"/>
          <w:sz w:val="22"/>
        </w:rPr>
        <w:t>Ferrara, cinque minuti.</w:t>
      </w:r>
    </w:p>
    <w:p>
      <w:pPr>
        <w:spacing w:before="0" w:after="110" w:line="300" w:lineRule="auto"/>
      </w:pPr>
      <w:r>
        <w:rPr>
          <w:rFonts w:ascii="Times New Roman" w:hAnsi="Times New Roman" w:eastAsia="Malgun Gothic"/>
          <w:b/>
          <w:i w:val="0"/>
          <w:sz w:val="22"/>
        </w:rPr>
        <w:t xml:space="preserve">Ferrara: </w:t>
      </w:r>
      <w:r>
        <w:rPr>
          <w:rFonts w:ascii="Times New Roman" w:hAnsi="Times New Roman" w:eastAsia="Malgun Gothic"/>
          <w:b w:val="0"/>
          <w:i w:val="0"/>
          <w:sz w:val="22"/>
        </w:rPr>
        <w:t xml:space="preserve">Me ne basta uno. </w:t>
      </w:r>
      <w:r>
        <w:rPr>
          <w:rFonts w:ascii="Times New Roman" w:hAnsi="Times New Roman" w:eastAsia="Malgun Gothic"/>
          <w:b w:val="0"/>
          <w:i/>
          <w:color w:val="555555"/>
          <w:sz w:val="22"/>
        </w:rPr>
        <w:t>(porge la penna)</w:t>
      </w:r>
      <w:r>
        <w:rPr>
          <w:rFonts w:ascii="Times New Roman" w:hAnsi="Times New Roman" w:eastAsia="Malgun Gothic"/>
          <w:b w:val="0"/>
          <w:i w:val="0"/>
          <w:sz w:val="22"/>
        </w:rPr>
        <w:t xml:space="preserve"> Avvocato?</w:t>
      </w:r>
    </w:p>
    <w:p>
      <w:pPr>
        <w:spacing w:before="0" w:after="110" w:line="300" w:lineRule="auto"/>
      </w:pPr>
      <w:r>
        <w:rPr>
          <w:rFonts w:ascii="Times New Roman" w:hAnsi="Times New Roman" w:eastAsia="Malgun Gothic"/>
          <w:b w:val="0"/>
          <w:i/>
          <w:color w:val="555555"/>
          <w:sz w:val="22"/>
        </w:rPr>
        <w:t>(Paolo guarda il foglio. Guarda la finestrella, il capannone dell'aula bunker. Guarda la scritta a penna sul dorso della sua mano, quasi cancellata dal sudore: «VEN 17 SOFIA». Prende la penna. Firma.)</w:t>
      </w:r>
    </w:p>
    <w:p>
      <w:pPr>
        <w:spacing w:before="0" w:after="110" w:line="300" w:lineRule="auto"/>
      </w:pPr>
      <w:r>
        <w:rPr>
          <w:rFonts w:ascii="Times New Roman" w:hAnsi="Times New Roman" w:eastAsia="Malgun Gothic"/>
          <w:b/>
          <w:i w:val="0"/>
          <w:sz w:val="22"/>
        </w:rPr>
        <w:t xml:space="preserve">Ferrara: </w:t>
      </w:r>
      <w:r>
        <w:rPr>
          <w:rFonts w:ascii="Times New Roman" w:hAnsi="Times New Roman" w:eastAsia="Malgun Gothic"/>
          <w:b w:val="0"/>
          <w:i w:val="0"/>
          <w:sz w:val="22"/>
        </w:rPr>
        <w:t xml:space="preserve">Bravo. </w:t>
      </w:r>
      <w:r>
        <w:rPr>
          <w:rFonts w:ascii="Times New Roman" w:hAnsi="Times New Roman" w:eastAsia="Malgun Gothic"/>
          <w:b w:val="0"/>
          <w:i/>
          <w:color w:val="555555"/>
          <w:sz w:val="22"/>
        </w:rPr>
        <w:t>(riprende il foglio, lo piega con cura)</w:t>
      </w:r>
      <w:r>
        <w:rPr>
          <w:rFonts w:ascii="Times New Roman" w:hAnsi="Times New Roman" w:eastAsia="Malgun Gothic"/>
          <w:b w:val="0"/>
          <w:i w:val="0"/>
          <w:sz w:val="22"/>
        </w:rPr>
        <w:t xml:space="preserve"> Salutatemi la bambina. Ditele che Pinocchio alla fine diventa un bambino vero. Ma solo alla fine.</w:t>
      </w:r>
    </w:p>
    <w:p>
      <w:pPr>
        <w:keepNext/>
        <w:spacing w:before="320" w:after="140"/>
      </w:pPr>
      <w:r>
        <w:rPr>
          <w:rFonts w:ascii="Times New Roman" w:hAnsi="Times New Roman" w:eastAsia="Malgun Gothic"/>
          <w:b/>
          <w:i w:val="0"/>
          <w:color w:val="1F3864"/>
          <w:sz w:val="26"/>
        </w:rPr>
        <w:t>장면 6 — 이튿날, 은행</w:t>
      </w:r>
    </w:p>
    <w:p>
      <w:pPr>
        <w:spacing w:before="0" w:after="110" w:line="300" w:lineRule="auto"/>
      </w:pPr>
      <w:r>
        <w:rPr>
          <w:rFonts w:ascii="Times New Roman" w:hAnsi="Times New Roman" w:eastAsia="Malgun Gothic"/>
          <w:b w:val="0"/>
          <w:i/>
          <w:color w:val="555555"/>
          <w:sz w:val="22"/>
        </w:rPr>
        <w:t>(Filiale della banca sul corso. Aria condizionata troppo forte. Il signor Lipari, cinquant'anni, cravatta stretta, davanti al computer. Paolo è seduto con la lettera ancora chiusa in mano.)</w:t>
      </w:r>
    </w:p>
    <w:p>
      <w:pPr>
        <w:spacing w:before="0" w:after="110" w:line="300" w:lineRule="auto"/>
      </w:pPr>
      <w:r>
        <w:rPr>
          <w:rFonts w:ascii="Times New Roman" w:hAnsi="Times New Roman" w:eastAsia="Malgun Gothic"/>
          <w:b/>
          <w:i w:val="0"/>
          <w:sz w:val="22"/>
        </w:rPr>
        <w:t xml:space="preserve">Lipari: </w:t>
      </w:r>
      <w:r>
        <w:rPr>
          <w:rFonts w:ascii="Times New Roman" w:hAnsi="Times New Roman" w:eastAsia="Malgun Gothic"/>
          <w:b w:val="0"/>
          <w:i w:val="0"/>
          <w:sz w:val="22"/>
        </w:rPr>
        <w:t>Avvocato Serra. Può rimettere via quella lettera. È superata.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Superata?</w:t>
      </w:r>
    </w:p>
    <w:p>
      <w:pPr>
        <w:spacing w:before="0" w:after="110" w:line="300" w:lineRule="auto"/>
      </w:pPr>
      <w:r>
        <w:rPr>
          <w:rFonts w:ascii="Times New Roman" w:hAnsi="Times New Roman" w:eastAsia="Malgun Gothic"/>
          <w:b/>
          <w:i w:val="0"/>
          <w:sz w:val="22"/>
        </w:rPr>
        <w:t xml:space="preserve">Lipari: </w:t>
      </w:r>
      <w:r>
        <w:rPr>
          <w:rFonts w:ascii="Times New Roman" w:hAnsi="Times New Roman" w:eastAsia="Malgun Gothic"/>
          <w:b w:val="0"/>
          <w:i/>
          <w:color w:val="555555"/>
          <w:sz w:val="22"/>
        </w:rPr>
        <w:t>(gira lo schermo verso di lui)</w:t>
      </w:r>
      <w:r>
        <w:rPr>
          <w:rFonts w:ascii="Times New Roman" w:hAnsi="Times New Roman" w:eastAsia="Malgun Gothic"/>
          <w:b w:val="0"/>
          <w:i w:val="0"/>
          <w:sz w:val="22"/>
        </w:rPr>
        <w:t xml:space="preserve"> Il suo scoperto è stato estinto ieri pomeriggio. Undicimiladuecentoquaranta euro. Più gli interessi. Saldo a zero.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(guarda lo schermo)</w:t>
      </w:r>
      <w:r>
        <w:rPr>
          <w:rFonts w:ascii="Times New Roman" w:hAnsi="Times New Roman" w:eastAsia="Malgun Gothic"/>
          <w:b w:val="0"/>
          <w:i w:val="0"/>
          <w:sz w:val="22"/>
        </w:rPr>
        <w:t xml:space="preserve"> Da chi?</w:t>
      </w:r>
    </w:p>
    <w:p>
      <w:pPr>
        <w:spacing w:before="0" w:after="110" w:line="300" w:lineRule="auto"/>
      </w:pPr>
      <w:r>
        <w:rPr>
          <w:rFonts w:ascii="Times New Roman" w:hAnsi="Times New Roman" w:eastAsia="Malgun Gothic"/>
          <w:b/>
          <w:i w:val="0"/>
          <w:sz w:val="22"/>
        </w:rPr>
        <w:t xml:space="preserve">Lipari: </w:t>
      </w:r>
      <w:r>
        <w:rPr>
          <w:rFonts w:ascii="Times New Roman" w:hAnsi="Times New Roman" w:eastAsia="Malgun Gothic"/>
          <w:b w:val="0"/>
          <w:i w:val="0"/>
          <w:sz w:val="22"/>
        </w:rPr>
        <w:t>Un bonifico. Una società di servizi di Catania. Causale: «Anticipo onorari, procedimento penale n.» eccetera eccetera. È tutto regolare. Anticipo di parcella.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Io non ho mandato nessuna parcella.</w:t>
      </w:r>
    </w:p>
    <w:p>
      <w:pPr>
        <w:spacing w:before="0" w:after="110" w:line="300" w:lineRule="auto"/>
      </w:pPr>
      <w:r>
        <w:rPr>
          <w:rFonts w:ascii="Times New Roman" w:hAnsi="Times New Roman" w:eastAsia="Malgun Gothic"/>
          <w:b/>
          <w:i w:val="0"/>
          <w:sz w:val="22"/>
        </w:rPr>
        <w:t xml:space="preserve">Lipari: </w:t>
      </w:r>
      <w:r>
        <w:rPr>
          <w:rFonts w:ascii="Times New Roman" w:hAnsi="Times New Roman" w:eastAsia="Malgun Gothic"/>
          <w:b w:val="0"/>
          <w:i/>
          <w:color w:val="555555"/>
          <w:sz w:val="22"/>
        </w:rPr>
        <w:t>(alza le spalle)</w:t>
      </w:r>
      <w:r>
        <w:rPr>
          <w:rFonts w:ascii="Times New Roman" w:hAnsi="Times New Roman" w:eastAsia="Malgun Gothic"/>
          <w:b w:val="0"/>
          <w:i w:val="0"/>
          <w:sz w:val="22"/>
        </w:rPr>
        <w:t xml:space="preserve"> Avvocato, io vedo i soldi che entrano. Non vedo le parcelle. Evidentemente qualche cliente è soddisfatto in anticipo. Magari ne avessi io, di clienti così.</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Posso rimandarli indietro?</w:t>
      </w:r>
    </w:p>
    <w:p>
      <w:pPr>
        <w:spacing w:before="0" w:after="110" w:line="300" w:lineRule="auto"/>
      </w:pPr>
      <w:r>
        <w:rPr>
          <w:rFonts w:ascii="Times New Roman" w:hAnsi="Times New Roman" w:eastAsia="Malgun Gothic"/>
          <w:b/>
          <w:i w:val="0"/>
          <w:sz w:val="22"/>
        </w:rPr>
        <w:t xml:space="preserve">Lipari: </w:t>
      </w:r>
      <w:r>
        <w:rPr>
          <w:rFonts w:ascii="Times New Roman" w:hAnsi="Times New Roman" w:eastAsia="Malgun Gothic"/>
          <w:b w:val="0"/>
          <w:i/>
          <w:color w:val="555555"/>
          <w:sz w:val="22"/>
        </w:rPr>
        <w:t>(lo guarda come si guarda un pazzo)</w:t>
      </w:r>
      <w:r>
        <w:rPr>
          <w:rFonts w:ascii="Times New Roman" w:hAnsi="Times New Roman" w:eastAsia="Malgun Gothic"/>
          <w:b w:val="0"/>
          <w:i w:val="0"/>
          <w:sz w:val="22"/>
        </w:rPr>
        <w:t xml:space="preserve"> Rimandarli? E con cosa copre lo scoperto, poi? Con la buona volontà? </w:t>
      </w:r>
      <w:r>
        <w:rPr>
          <w:rFonts w:ascii="Times New Roman" w:hAnsi="Times New Roman" w:eastAsia="Malgun Gothic"/>
          <w:b w:val="0"/>
          <w:i/>
          <w:color w:val="555555"/>
          <w:sz w:val="22"/>
        </w:rPr>
        <w:t>(si addolcisce)</w:t>
      </w:r>
      <w:r>
        <w:rPr>
          <w:rFonts w:ascii="Times New Roman" w:hAnsi="Times New Roman" w:eastAsia="Malgun Gothic"/>
          <w:b w:val="0"/>
          <w:i w:val="0"/>
          <w:sz w:val="22"/>
        </w:rPr>
        <w:t xml:space="preserve"> Avvocato, glielo dico da uomo, non da banca. Sono sei mesi che la vedo entrare qui con quella faccia. Oggi è il primo giorno che può uscire con un'altra. Non me lo rovini.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Nessuno fa niente per niente, signor Lipari.</w:t>
      </w:r>
    </w:p>
    <w:p>
      <w:pPr>
        <w:spacing w:before="0" w:after="110" w:line="300" w:lineRule="auto"/>
      </w:pPr>
      <w:r>
        <w:rPr>
          <w:rFonts w:ascii="Times New Roman" w:hAnsi="Times New Roman" w:eastAsia="Malgun Gothic"/>
          <w:b/>
          <w:i w:val="0"/>
          <w:sz w:val="22"/>
        </w:rPr>
        <w:t xml:space="preserve">Lipari: </w:t>
      </w:r>
      <w:r>
        <w:rPr>
          <w:rFonts w:ascii="Times New Roman" w:hAnsi="Times New Roman" w:eastAsia="Malgun Gothic"/>
          <w:b w:val="0"/>
          <w:i w:val="0"/>
          <w:sz w:val="22"/>
        </w:rPr>
        <w:t xml:space="preserve">È vero. Ma di solito si paga dopo. Lei ha il vantaggio di pagare più tardi. </w:t>
      </w:r>
      <w:r>
        <w:rPr>
          <w:rFonts w:ascii="Times New Roman" w:hAnsi="Times New Roman" w:eastAsia="Malgun Gothic"/>
          <w:b w:val="0"/>
          <w:i/>
          <w:color w:val="555555"/>
          <w:sz w:val="22"/>
        </w:rPr>
        <w:t>(stampa un foglio, glielo porge)</w:t>
      </w:r>
      <w:r>
        <w:rPr>
          <w:rFonts w:ascii="Times New Roman" w:hAnsi="Times New Roman" w:eastAsia="Malgun Gothic"/>
          <w:b w:val="0"/>
          <w:i w:val="0"/>
          <w:sz w:val="22"/>
        </w:rPr>
        <w:t xml:space="preserve"> L'estratto. Lo tenga. E lo faccia vedere a sua moglie, che era preoccupata. È venuta qui a marzo, sa? Di nascosto da lei.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(prende il foglio)</w:t>
      </w:r>
      <w:r>
        <w:rPr>
          <w:rFonts w:ascii="Times New Roman" w:hAnsi="Times New Roman" w:eastAsia="Malgun Gothic"/>
          <w:b w:val="0"/>
          <w:i w:val="0"/>
          <w:sz w:val="22"/>
        </w:rPr>
        <w:t xml:space="preserve"> Giulia è venuta qui?</w:t>
      </w:r>
    </w:p>
    <w:p>
      <w:pPr>
        <w:spacing w:before="0" w:after="110" w:line="300" w:lineRule="auto"/>
      </w:pPr>
      <w:r>
        <w:rPr>
          <w:rFonts w:ascii="Times New Roman" w:hAnsi="Times New Roman" w:eastAsia="Malgun Gothic"/>
          <w:b/>
          <w:i w:val="0"/>
          <w:sz w:val="22"/>
        </w:rPr>
        <w:t xml:space="preserve">Lipari: </w:t>
      </w:r>
      <w:r>
        <w:rPr>
          <w:rFonts w:ascii="Times New Roman" w:hAnsi="Times New Roman" w:eastAsia="Malgun Gothic"/>
          <w:b w:val="0"/>
          <w:i w:val="0"/>
          <w:sz w:val="22"/>
        </w:rPr>
        <w:t xml:space="preserve">Con i risparmi della cresima dei bambini. Voleva darli a me. Io non li ho presi. </w:t>
      </w:r>
      <w:r>
        <w:rPr>
          <w:rFonts w:ascii="Times New Roman" w:hAnsi="Times New Roman" w:eastAsia="Malgun Gothic"/>
          <w:b w:val="0"/>
          <w:i/>
          <w:color w:val="555555"/>
          <w:sz w:val="22"/>
        </w:rPr>
        <w:t>(si alza, gli tende la mano)</w:t>
      </w:r>
      <w:r>
        <w:rPr>
          <w:rFonts w:ascii="Times New Roman" w:hAnsi="Times New Roman" w:eastAsia="Malgun Gothic"/>
          <w:b w:val="0"/>
          <w:i w:val="0"/>
          <w:sz w:val="22"/>
        </w:rPr>
        <w:t xml:space="preserve"> Arrivederci, avvocato. E complimenti per il nuovo incarico.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Quale incarico?</w:t>
      </w:r>
    </w:p>
    <w:p>
      <w:pPr>
        <w:spacing w:before="0" w:after="110" w:line="300" w:lineRule="auto"/>
      </w:pPr>
      <w:r>
        <w:rPr>
          <w:rFonts w:ascii="Times New Roman" w:hAnsi="Times New Roman" w:eastAsia="Malgun Gothic"/>
          <w:b/>
          <w:i w:val="0"/>
          <w:sz w:val="22"/>
        </w:rPr>
        <w:t xml:space="preserve">Lipari: </w:t>
      </w:r>
      <w:r>
        <w:rPr>
          <w:rFonts w:ascii="Times New Roman" w:hAnsi="Times New Roman" w:eastAsia="Malgun Gothic"/>
          <w:b w:val="0"/>
          <w:i/>
          <w:color w:val="555555"/>
          <w:sz w:val="22"/>
        </w:rPr>
        <w:t>(sorride)</w:t>
      </w:r>
      <w:r>
        <w:rPr>
          <w:rFonts w:ascii="Times New Roman" w:hAnsi="Times New Roman" w:eastAsia="Malgun Gothic"/>
          <w:b w:val="0"/>
          <w:i w:val="0"/>
          <w:sz w:val="22"/>
        </w:rPr>
        <w:t xml:space="preserve"> Quello del bonifico.</w:t>
      </w:r>
    </w:p>
    <w:p>
      <w:pPr>
        <w:keepNext/>
        <w:spacing w:before="320" w:after="140"/>
      </w:pPr>
      <w:r>
        <w:rPr>
          <w:rFonts w:ascii="Times New Roman" w:hAnsi="Times New Roman" w:eastAsia="Malgun Gothic"/>
          <w:b/>
          <w:i w:val="0"/>
          <w:color w:val="1F3864"/>
          <w:sz w:val="26"/>
        </w:rPr>
        <w:t>장면 7 — 금요일 오후 5시, scuola Santa Lucia, 발표회</w:t>
      </w:r>
    </w:p>
    <w:p>
      <w:pPr>
        <w:spacing w:before="0" w:after="110" w:line="300" w:lineRule="auto"/>
      </w:pPr>
      <w:r>
        <w:rPr>
          <w:rFonts w:ascii="Times New Roman" w:hAnsi="Times New Roman" w:eastAsia="Malgun Gothic"/>
          <w:b w:val="0"/>
          <w:i/>
          <w:color w:val="555555"/>
          <w:sz w:val="22"/>
        </w:rPr>
        <w:t>(Il cortile della scuola delle suore, con le sedie di plastica in file e un telo azzurro appeso tra due alberi a fare da sipario. Genitori con i telefoni alzati. Giulia in seconda fila, con Matteo in braccio. Paolo arriva in ritardo, trafelato, si siede accanto a lei. Davanti al telo, la maestra Consolo, sessant'anni, occhiali sul naso, un libro aperto in mano.)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(sottovoce)</w:t>
      </w:r>
      <w:r>
        <w:rPr>
          <w:rFonts w:ascii="Times New Roman" w:hAnsi="Times New Roman" w:eastAsia="Malgun Gothic"/>
          <w:b w:val="0"/>
          <w:i w:val="0"/>
          <w:sz w:val="22"/>
        </w:rPr>
        <w:t xml:space="preserve"> Tre minuti. Per tre minuti.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Sono qui. Guarda. </w:t>
      </w:r>
      <w:r>
        <w:rPr>
          <w:rFonts w:ascii="Times New Roman" w:hAnsi="Times New Roman" w:eastAsia="Malgun Gothic"/>
          <w:b w:val="0"/>
          <w:i/>
          <w:color w:val="555555"/>
          <w:sz w:val="22"/>
        </w:rPr>
        <w:t>(le mostra il dorso della mano: la scritta ormai sbiadita)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L'hai lasciata per tre giorni?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mi fidavo di me.</w:t>
      </w:r>
    </w:p>
    <w:p>
      <w:pPr>
        <w:spacing w:before="0" w:after="110" w:line="300" w:lineRule="auto"/>
      </w:pPr>
      <w:r>
        <w:rPr>
          <w:rFonts w:ascii="Times New Roman" w:hAnsi="Times New Roman" w:eastAsia="Malgun Gothic"/>
          <w:b/>
          <w:i w:val="0"/>
          <w:sz w:val="22"/>
        </w:rPr>
        <w:t xml:space="preserve">Consolo: </w:t>
      </w:r>
      <w:r>
        <w:rPr>
          <w:rFonts w:ascii="Times New Roman" w:hAnsi="Times New Roman" w:eastAsia="Malgun Gothic"/>
          <w:b w:val="0"/>
          <w:i/>
          <w:color w:val="555555"/>
          <w:sz w:val="22"/>
        </w:rPr>
        <w:t>(ai genitori, voce da maestra)</w:t>
      </w:r>
      <w:r>
        <w:rPr>
          <w:rFonts w:ascii="Times New Roman" w:hAnsi="Times New Roman" w:eastAsia="Malgun Gothic"/>
          <w:b w:val="0"/>
          <w:i w:val="0"/>
          <w:sz w:val="22"/>
        </w:rPr>
        <w:t xml:space="preserve"> Buonasera a tutti. I bambini della sezione delle Coccinelle presentano: «Le avventure di Pinocchio». </w:t>
      </w:r>
      <w:r>
        <w:rPr>
          <w:rFonts w:ascii="Times New Roman" w:hAnsi="Times New Roman" w:eastAsia="Malgun Gothic"/>
          <w:b w:val="0"/>
          <w:i/>
          <w:color w:val="555555"/>
          <w:sz w:val="22"/>
        </w:rPr>
        <w:t>(apre il libro, legge)</w:t>
      </w:r>
      <w:r>
        <w:rPr>
          <w:rFonts w:ascii="Times New Roman" w:hAnsi="Times New Roman" w:eastAsia="Malgun Gothic"/>
          <w:b w:val="0"/>
          <w:i w:val="0"/>
          <w:sz w:val="22"/>
        </w:rPr>
        <w:t xml:space="preserve"> «C'era una volta...»</w:t>
      </w:r>
    </w:p>
    <w:p>
      <w:pPr>
        <w:spacing w:before="0" w:after="110" w:line="300" w:lineRule="auto"/>
      </w:pPr>
      <w:r>
        <w:rPr>
          <w:rFonts w:ascii="Times New Roman" w:hAnsi="Times New Roman" w:eastAsia="Malgun Gothic"/>
          <w:b/>
          <w:i w:val="0"/>
          <w:sz w:val="22"/>
        </w:rPr>
        <w:t xml:space="preserve">Bambini: </w:t>
      </w:r>
      <w:r>
        <w:rPr>
          <w:rFonts w:ascii="Times New Roman" w:hAnsi="Times New Roman" w:eastAsia="Malgun Gothic"/>
          <w:b w:val="0"/>
          <w:i/>
          <w:color w:val="555555"/>
          <w:sz w:val="22"/>
        </w:rPr>
        <w:t>(in coro, da dietro il telo)</w:t>
      </w:r>
      <w:r>
        <w:rPr>
          <w:rFonts w:ascii="Times New Roman" w:hAnsi="Times New Roman" w:eastAsia="Malgun Gothic"/>
          <w:b w:val="0"/>
          <w:i w:val="0"/>
          <w:sz w:val="22"/>
        </w:rPr>
        <w:t xml:space="preserve"> Un re!</w:t>
      </w:r>
    </w:p>
    <w:p>
      <w:pPr>
        <w:spacing w:before="0" w:after="110" w:line="300" w:lineRule="auto"/>
      </w:pPr>
      <w:r>
        <w:rPr>
          <w:rFonts w:ascii="Times New Roman" w:hAnsi="Times New Roman" w:eastAsia="Malgun Gothic"/>
          <w:b/>
          <w:i w:val="0"/>
          <w:sz w:val="22"/>
        </w:rPr>
        <w:t xml:space="preserve">Consolo: </w:t>
      </w:r>
      <w:r>
        <w:rPr>
          <w:rFonts w:ascii="Times New Roman" w:hAnsi="Times New Roman" w:eastAsia="Malgun Gothic"/>
          <w:b w:val="0"/>
          <w:i/>
          <w:color w:val="555555"/>
          <w:sz w:val="22"/>
        </w:rPr>
        <w:t>(legge, scandendo)</w:t>
      </w:r>
      <w:r>
        <w:rPr>
          <w:rFonts w:ascii="Times New Roman" w:hAnsi="Times New Roman" w:eastAsia="Malgun Gothic"/>
          <w:b w:val="0"/>
          <w:i w:val="0"/>
          <w:sz w:val="22"/>
        </w:rPr>
        <w:t xml:space="preserve"> «C'era una volta... — Un re! — diranno subito i miei piccoli lettori. — No, ragazzi, avete sbagliato. C'era una volta un pezzo di legno.»</w:t>
      </w:r>
    </w:p>
    <w:p>
      <w:pPr>
        <w:spacing w:before="0" w:after="110" w:line="300" w:lineRule="auto"/>
      </w:pPr>
      <w:r>
        <w:rPr>
          <w:rFonts w:ascii="Times New Roman" w:hAnsi="Times New Roman" w:eastAsia="Malgun Gothic"/>
          <w:b w:val="0"/>
          <w:i/>
          <w:color w:val="555555"/>
          <w:sz w:val="22"/>
        </w:rPr>
        <w:t>(Il telo si apre. Sofia, al centro, avvolta in un sacco di iuta dipinto come un tronco, con il naso di cartapesta. Risate e applausi.)</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color w:val="555555"/>
          <w:sz w:val="22"/>
        </w:rPr>
        <w:t>(a voce altissima)</w:t>
      </w:r>
      <w:r>
        <w:rPr>
          <w:rFonts w:ascii="Times New Roman" w:hAnsi="Times New Roman" w:eastAsia="Malgun Gothic"/>
          <w:b w:val="0"/>
          <w:i w:val="0"/>
          <w:sz w:val="22"/>
        </w:rPr>
        <w:t xml:space="preserve"> Io sono il pezzo di legno! E non sono ancora un bambino!</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Fia! Fia!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(ride, commossa)</w:t>
      </w:r>
      <w:r>
        <w:rPr>
          <w:rFonts w:ascii="Times New Roman" w:hAnsi="Times New Roman" w:eastAsia="Malgun Gothic"/>
          <w:b w:val="0"/>
          <w:i w:val="0"/>
          <w:sz w:val="22"/>
        </w:rPr>
        <w:t xml:space="preserve"> Shh, Matteo. Guarda la sorella.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(sottovoce)</w:t>
      </w:r>
      <w:r>
        <w:rPr>
          <w:rFonts w:ascii="Times New Roman" w:hAnsi="Times New Roman" w:eastAsia="Malgun Gothic"/>
          <w:b w:val="0"/>
          <w:i w:val="0"/>
          <w:sz w:val="22"/>
        </w:rPr>
        <w:t xml:space="preserve"> Ha detto la battuta giusta.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L'ha provata mille volte in bagno. Tu non c'eri.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Adesso ci sono.</w:t>
      </w:r>
    </w:p>
    <w:p>
      <w:pPr>
        <w:spacing w:before="0" w:after="110" w:line="300" w:lineRule="auto"/>
      </w:pPr>
      <w:r>
        <w:rPr>
          <w:rFonts w:ascii="Times New Roman" w:hAnsi="Times New Roman" w:eastAsia="Malgun Gothic"/>
          <w:b w:val="0"/>
          <w:i/>
          <w:color w:val="555555"/>
          <w:sz w:val="22"/>
        </w:rPr>
        <w:t>(Sul palco, un bambino con il cappello di Geppetto finge di intagliare Sofia. Paolo applaude. Poi, senza volerlo, si volta. In ultima fila, in piedi vicino al cancello, un ragazzo di vent'anni con la camicia bianca e gli occhiali da sole. Non ha figli sul palco. Tiene il telefono alzato e non riprende il palco. Riprende la seconda fila.)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Paolo? Che guardi?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Niente. </w:t>
      </w:r>
      <w:r>
        <w:rPr>
          <w:rFonts w:ascii="Times New Roman" w:hAnsi="Times New Roman" w:eastAsia="Malgun Gothic"/>
          <w:b w:val="0"/>
          <w:i/>
          <w:color w:val="555555"/>
          <w:sz w:val="22"/>
        </w:rPr>
        <w:t>(si volta di nuovo: il ragazzo non c'è più; il cancello oscilla)</w:t>
      </w:r>
      <w:r>
        <w:rPr>
          <w:rFonts w:ascii="Times New Roman" w:hAnsi="Times New Roman" w:eastAsia="Malgun Gothic"/>
          <w:b w:val="0"/>
          <w:i w:val="0"/>
          <w:sz w:val="22"/>
        </w:rPr>
        <w:t xml:space="preserve"> Niente. Un papà.</w:t>
      </w:r>
    </w:p>
    <w:p>
      <w:pPr>
        <w:spacing w:before="0" w:after="110" w:line="300" w:lineRule="auto"/>
      </w:pPr>
      <w:r>
        <w:rPr>
          <w:rFonts w:ascii="Times New Roman" w:hAnsi="Times New Roman" w:eastAsia="Malgun Gothic"/>
          <w:b/>
          <w:i w:val="0"/>
          <w:sz w:val="22"/>
        </w:rPr>
        <w:t xml:space="preserve">Consolo: </w:t>
      </w:r>
      <w:r>
        <w:rPr>
          <w:rFonts w:ascii="Times New Roman" w:hAnsi="Times New Roman" w:eastAsia="Malgun Gothic"/>
          <w:b w:val="0"/>
          <w:i/>
          <w:color w:val="555555"/>
          <w:sz w:val="22"/>
        </w:rPr>
        <w:t>(dal palco)</w:t>
      </w:r>
      <w:r>
        <w:rPr>
          <w:rFonts w:ascii="Times New Roman" w:hAnsi="Times New Roman" w:eastAsia="Malgun Gothic"/>
          <w:b w:val="0"/>
          <w:i w:val="0"/>
          <w:sz w:val="22"/>
        </w:rPr>
        <w:t xml:space="preserve"> E Geppetto pensò: lo chiamerò Pinocchio. Questo nome gli porterà fortuna.</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color w:val="555555"/>
          <w:sz w:val="22"/>
        </w:rPr>
        <w:t>(si tocca il naso, ai genitori)</w:t>
      </w:r>
      <w:r>
        <w:rPr>
          <w:rFonts w:ascii="Times New Roman" w:hAnsi="Times New Roman" w:eastAsia="Malgun Gothic"/>
          <w:b w:val="0"/>
          <w:i w:val="0"/>
          <w:sz w:val="22"/>
        </w:rPr>
        <w:t xml:space="preserve"> Papà! Non ho detto bugie! Guarda, non è cresciuto!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(applaude più forte di tutti)</w:t>
      </w:r>
      <w:r>
        <w:rPr>
          <w:rFonts w:ascii="Times New Roman" w:hAnsi="Times New Roman" w:eastAsia="Malgun Gothic"/>
          <w:b w:val="0"/>
          <w:i w:val="0"/>
          <w:sz w:val="22"/>
        </w:rPr>
        <w:t xml:space="preserve"> Brava! Brava, amore!</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(lo guarda di lato)</w:t>
      </w:r>
      <w:r>
        <w:rPr>
          <w:rFonts w:ascii="Times New Roman" w:hAnsi="Times New Roman" w:eastAsia="Malgun Gothic"/>
          <w:b w:val="0"/>
          <w:i w:val="0"/>
          <w:sz w:val="22"/>
        </w:rPr>
        <w:t xml:space="preserve"> Ti tremano le mani.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È l'emozione. È il primo saggio che vedo intero.</w:t>
      </w:r>
    </w:p>
    <w:p>
      <w:pPr>
        <w:keepNext/>
        <w:spacing w:before="320" w:after="140"/>
      </w:pPr>
      <w:r>
        <w:rPr>
          <w:rFonts w:ascii="Times New Roman" w:hAnsi="Times New Roman" w:eastAsia="Malgun Gothic"/>
          <w:b/>
          <w:i w:val="0"/>
          <w:color w:val="1F3864"/>
          <w:sz w:val="26"/>
        </w:rPr>
        <w:t>장면 8 — 밤, via Sciascia, 부엌</w:t>
      </w:r>
    </w:p>
    <w:p>
      <w:pPr>
        <w:spacing w:before="0" w:after="110" w:line="300" w:lineRule="auto"/>
      </w:pPr>
      <w:r>
        <w:rPr>
          <w:rFonts w:ascii="Times New Roman" w:hAnsi="Times New Roman" w:eastAsia="Malgun Gothic"/>
          <w:b w:val="0"/>
          <w:i/>
          <w:color w:val="555555"/>
          <w:sz w:val="22"/>
        </w:rPr>
        <w:t>(Mezzanotte. I bambini dormono. Sul tavolo, il naso di cartapesta, un po' ammaccato. Giulia, ancora con il vestito del saggio, ha in mano l'estratto conto della banca. Paolo in piedi vicino al lavello, un bicchiere d'acqua.)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Zero.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Zero.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Paolo, c'è scritto zero. Il saldo. Undicimila euro. Spariti.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spariti. Pagati.</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Da chi?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(beve, per guadagnare un secondo)</w:t>
      </w:r>
      <w:r>
        <w:rPr>
          <w:rFonts w:ascii="Times New Roman" w:hAnsi="Times New Roman" w:eastAsia="Malgun Gothic"/>
          <w:b w:val="0"/>
          <w:i w:val="0"/>
          <w:sz w:val="22"/>
        </w:rPr>
        <w:t xml:space="preserve"> Anticipo. Ho preso un incarico grosso. Il maxiprocesso. Un imputato. Con le udienze di nove mesi, la parcella è importante. Il cliente ha anticipato.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 xml:space="preserve">Un imputato del maxi. </w:t>
      </w:r>
      <w:r>
        <w:rPr>
          <w:rFonts w:ascii="Times New Roman" w:hAnsi="Times New Roman" w:eastAsia="Malgun Gothic"/>
          <w:b w:val="0"/>
          <w:i/>
          <w:color w:val="555555"/>
          <w:sz w:val="22"/>
        </w:rPr>
        <w:t>(posa il foglio)</w:t>
      </w:r>
      <w:r>
        <w:rPr>
          <w:rFonts w:ascii="Times New Roman" w:hAnsi="Times New Roman" w:eastAsia="Malgun Gothic"/>
          <w:b w:val="0"/>
          <w:i w:val="0"/>
          <w:sz w:val="22"/>
        </w:rPr>
        <w:t xml:space="preserve"> Quale?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Un commerciante di pesce. All'ingrosso.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Un commerciante di pesce che paga undicimila euro prima ancora di vederti in aula.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Giulia...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 xml:space="preserve">Io lo so leggere un giornale, Paolo. Io vendo le pastiglie per la pressione a mezza Torrenera. So chi è che commercia pesce al porto. </w:t>
      </w:r>
      <w:r>
        <w:rPr>
          <w:rFonts w:ascii="Times New Roman" w:hAnsi="Times New Roman" w:eastAsia="Malgun Gothic"/>
          <w:b w:val="0"/>
          <w:i/>
          <w:color w:val="555555"/>
          <w:sz w:val="22"/>
        </w:rPr>
        <w:t>(lo guarda)</w:t>
      </w:r>
      <w:r>
        <w:rPr>
          <w:rFonts w:ascii="Times New Roman" w:hAnsi="Times New Roman" w:eastAsia="Malgun Gothic"/>
          <w:b w:val="0"/>
          <w:i w:val="0"/>
          <w:sz w:val="22"/>
        </w:rPr>
        <w:t xml:space="preserve"> Alessio lo sa?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Gliel'ho detto. Più o meno.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Più o meno.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Ha detto che è il mio lavoro. Che è un diritto. Articolo ventiquattro.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E poi?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 poi mi ha detto di stare attento a chi mi paga.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(un silenzio lungo)</w:t>
      </w:r>
      <w:r>
        <w:rPr>
          <w:rFonts w:ascii="Times New Roman" w:hAnsi="Times New Roman" w:eastAsia="Malgun Gothic"/>
          <w:b w:val="0"/>
          <w:i w:val="0"/>
          <w:sz w:val="22"/>
        </w:rPr>
        <w:t xml:space="preserve"> E tu stai attento?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(si avvicina, le prende le mani)</w:t>
      </w:r>
      <w:r>
        <w:rPr>
          <w:rFonts w:ascii="Times New Roman" w:hAnsi="Times New Roman" w:eastAsia="Malgun Gothic"/>
          <w:b w:val="0"/>
          <w:i w:val="0"/>
          <w:sz w:val="22"/>
        </w:rPr>
        <w:t xml:space="preserve"> Giulia. Ascoltami. Per la prima volta in due anni possiamo arrivare a fine mese. Rosetta prende maggio e giugno. Cutrona non chiama suo cognato. Tu non devi più andare in banca di nascosto con i soldi della cresima.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(ritrae le mani)</w:t>
      </w:r>
      <w:r>
        <w:rPr>
          <w:rFonts w:ascii="Times New Roman" w:hAnsi="Times New Roman" w:eastAsia="Malgun Gothic"/>
          <w:b w:val="0"/>
          <w:i w:val="0"/>
          <w:sz w:val="22"/>
        </w:rPr>
        <w:t xml:space="preserve"> Te l'ha detto Lipari.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Me l'ha detto Lipari.</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 xml:space="preserve">Mi vergognavo.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Adesso mi vergogno di più. Non so perché.</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c'è niente di cui vergognarsi. È tutto a posto. È tutto regolare, c'è la causale.</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(prende il naso di cartapesta dal tavolo, lo gira tra le dita; lo guarda, poi guarda lui)</w:t>
      </w:r>
      <w:r>
        <w:rPr>
          <w:rFonts w:ascii="Times New Roman" w:hAnsi="Times New Roman" w:eastAsia="Malgun Gothic"/>
          <w:b w:val="0"/>
          <w:i w:val="0"/>
          <w:sz w:val="22"/>
        </w:rPr>
        <w:t xml:space="preserve"> Sofia stasera, prima di dormire, mi ha chiesto una cosa. Se anche ai grandi cresce il naso.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 tu cosa le hai detto?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 xml:space="preserve">Che ai grandi no. Che ai grandi cresce un'altra cosa, dentro, e non si vede. </w:t>
      </w:r>
      <w:r>
        <w:rPr>
          <w:rFonts w:ascii="Times New Roman" w:hAnsi="Times New Roman" w:eastAsia="Malgun Gothic"/>
          <w:b w:val="0"/>
          <w:i/>
          <w:color w:val="555555"/>
          <w:sz w:val="22"/>
        </w:rPr>
        <w:t>(posa il naso sul tavolo, davanti a lui)</w:t>
      </w:r>
      <w:r>
        <w:rPr>
          <w:rFonts w:ascii="Times New Roman" w:hAnsi="Times New Roman" w:eastAsia="Malgun Gothic"/>
          <w:b w:val="0"/>
          <w:i w:val="0"/>
          <w:sz w:val="22"/>
        </w:rPr>
        <w:t xml:space="preserve"> Vado a dormire. Domani ho il turno delle otto.</w:t>
      </w:r>
    </w:p>
    <w:p>
      <w:pPr>
        <w:spacing w:before="0" w:after="110" w:line="300" w:lineRule="auto"/>
      </w:pPr>
      <w:r>
        <w:rPr>
          <w:rFonts w:ascii="Times New Roman" w:hAnsi="Times New Roman" w:eastAsia="Malgun Gothic"/>
          <w:b w:val="0"/>
          <w:i/>
          <w:color w:val="555555"/>
          <w:sz w:val="22"/>
        </w:rPr>
        <w:t>(Esce. Paolo resta solo. Guarda il naso di cartapesta. Poi va alla finestra: via Sciascia, i lampioni, una macchina parcheggiata con il motore spento e qualcuno dentro — o forse nessuno. Tira la tenda. Si guarda il dorso della mano: la scritta di Giulia non c'è più. Solo una piccola macchia d'inchiostro, che non va via.)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(tra sé, piano)</w:t>
      </w:r>
      <w:r>
        <w:rPr>
          <w:rFonts w:ascii="Times New Roman" w:hAnsi="Times New Roman" w:eastAsia="Malgun Gothic"/>
          <w:b w:val="0"/>
          <w:i w:val="0"/>
          <w:sz w:val="22"/>
        </w:rPr>
        <w:t xml:space="preserve"> Sono a posto. È tutto a posto.</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카를로 콜로디 『피노키오의 모험(Le avventure di Pinocchio)』(1883) 1장 첫머리: «C'era una volta...</w:t>
      </w:r>
      <w:r>
        <w:rPr>
          <w:rFonts w:ascii="Times New Roman" w:hAnsi="Times New Roman" w:eastAsia="Malgun Gothic"/>
          <w:b w:val="0"/>
          <w:i w:val="0"/>
          <w:sz w:val="22"/>
        </w:rPr>
        <w:t xml:space="preserve"> — Un re! — diranno subito i miei piccoli lettori. — No, ragazzi, avete sbagliato. C'era una volta un pezzo di legno.» — 한국어 해설: "옛날 옛적에… '임금님이요!' 어린 독자들은 곧바로 말하겠지. 아니란다, 얘들아, 틀렸어. 옛날 옛적에 나무토막 하나가 있었단다." 이탈리아에서 가장 널리 알려진 동화의 첫 문장. 장면 7 유치부 발표회에서 콘솔로 선생님이 읽고, 소피아가 '아직 진짜 아이가 아닌 나무토막'으로 무대에 선다. 장면 1의 코 놀이, 장면 5의 페라라('피노키오는 끝에 가서야 진짜 아이가 된다'), 장면 8의 거짓말('다 괜찮아')과 겹쳐, 이 화에서 파올로가 스스로를 움직이는 줄에 매달린 나무 인형으로 만들어 가는 과정을 비춘다.</w:t>
      </w:r>
    </w:p>
    <w:p>
      <w:pPr>
        <w:spacing w:before="0" w:after="120"/>
      </w:pPr>
      <w:r>
        <w:rPr>
          <w:rFonts w:ascii="Times New Roman" w:hAnsi="Times New Roman" w:eastAsia="Malgun Gothic"/>
          <w:b/>
          <w:i w:val="0"/>
          <w:sz w:val="22"/>
        </w:rPr>
        <w:t>이탈리아 공화국 헌법 제24조 제2항: «La difesa è diritto inviolabile in ogni stato e grado del procedimento.»</w:t>
      </w:r>
      <w:r>
        <w:rPr>
          <w:rFonts w:ascii="Times New Roman" w:hAnsi="Times New Roman" w:eastAsia="Malgun Gothic"/>
          <w:b w:val="0"/>
          <w:i w:val="0"/>
          <w:sz w:val="22"/>
        </w:rPr>
        <w:t xml:space="preserve"> — 한국어 해설: "변호는 절차의 모든 단계와 심급에서 불가침의 권리다." 장면 4 바 마리노에서 파올로의 '이론적 질문'에 알레시오가 같은 벤치에서 함께 공부한 조문으로 답한다. 알레시오는 원칙을 말하면서 속마음(소금 봉지를 든 과부)을 숨기지 않고, 파올로는 그 조문을 장면 8에서 아내에게 변명으로 되풀이한다 — 같은 헌법 문장이 한 사람에게는 원칙, 다른 사람에게는 알리바이가 되는 균열의 순간.</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«Non vale!»</w:t>
      </w:r>
      <w:r>
        <w:rPr>
          <w:rFonts w:ascii="Times New Roman" w:hAnsi="Times New Roman" w:eastAsia="Malgun Gothic"/>
          <w:b w:val="0"/>
          <w:i w:val="0"/>
          <w:sz w:val="22"/>
        </w:rPr>
        <w:t xml:space="preserve"> — 한국어 해설: 뜻 '반칙이야! 그런 게 어딨어!'. 쓰임: 아빠가 가짜 코를 늘리며 장난치자 다섯 살 소피아가(tu). 아이들 놀이에서 규칙 위반을 항의할 때 쓰는 말. 장면 1.</w:t>
      </w:r>
    </w:p>
    <w:p>
      <w:pPr>
        <w:spacing w:before="0" w:after="120"/>
      </w:pPr>
      <w:r>
        <w:rPr>
          <w:rFonts w:ascii="Times New Roman" w:hAnsi="Times New Roman" w:eastAsia="Malgun Gothic"/>
          <w:b/>
          <w:i w:val="0"/>
          <w:sz w:val="22"/>
        </w:rPr>
        <w:t>«Muoviti»</w:t>
      </w:r>
      <w:r>
        <w:rPr>
          <w:rFonts w:ascii="Times New Roman" w:hAnsi="Times New Roman" w:eastAsia="Malgun Gothic"/>
          <w:b w:val="0"/>
          <w:i w:val="0"/>
          <w:sz w:val="22"/>
        </w:rPr>
        <w:t xml:space="preserve"> — 한국어 해설: 뜻 '서둘러, 빨리 움직여'(muoversi의 tu 명령형). 쓰임: 등원 준비가 늦은 딸에게 엄마 줄리아가. 부모가 아침마다 하는 말. 장면 1.</w:t>
      </w:r>
    </w:p>
    <w:p>
      <w:pPr>
        <w:spacing w:before="0" w:after="120"/>
      </w:pPr>
      <w:r>
        <w:rPr>
          <w:rFonts w:ascii="Times New Roman" w:hAnsi="Times New Roman" w:eastAsia="Malgun Gothic"/>
          <w:b/>
          <w:i w:val="0"/>
          <w:sz w:val="22"/>
        </w:rPr>
        <w:t>«che casino»</w:t>
      </w:r>
      <w:r>
        <w:rPr>
          <w:rFonts w:ascii="Times New Roman" w:hAnsi="Times New Roman" w:eastAsia="Malgun Gothic"/>
          <w:b w:val="0"/>
          <w:i w:val="0"/>
          <w:sz w:val="22"/>
        </w:rPr>
        <w:t xml:space="preserve"> — 한국어 해설: 뜻 '엉망진창이네, 난장판이다'(구어, 약간 거친 말). 쓰임: 과자를 바닥에 뿌린 두 살 마테오를 보고 줄리아가 혼잣말로. 격식 자리에서는 피한다. 장면 1.</w:t>
      </w:r>
    </w:p>
    <w:p>
      <w:pPr>
        <w:spacing w:before="0" w:after="120"/>
      </w:pPr>
      <w:r>
        <w:rPr>
          <w:rFonts w:ascii="Times New Roman" w:hAnsi="Times New Roman" w:eastAsia="Malgun Gothic"/>
          <w:b/>
          <w:i w:val="0"/>
          <w:sz w:val="22"/>
        </w:rPr>
        <w:t>«Ci penso io»</w:t>
      </w:r>
      <w:r>
        <w:rPr>
          <w:rFonts w:ascii="Times New Roman" w:hAnsi="Times New Roman" w:eastAsia="Malgun Gothic"/>
          <w:b w:val="0"/>
          <w:i w:val="0"/>
          <w:sz w:val="22"/>
        </w:rPr>
        <w:t xml:space="preserve"> — 한국어 해설: 뜻 '내가 알아서 할게, 내가 맡을게'. 쓰임: 출근이 늦은 아내에게 파올로가(tu) 부엌 정리를 떠맡으며. 이 화에서는 가족의 모든 문제를 혼자 '해결'하려는 그의 버릇을 드러낸다. 장면 1.</w:t>
      </w:r>
    </w:p>
    <w:p>
      <w:pPr>
        <w:spacing w:before="0" w:after="120"/>
      </w:pPr>
      <w:r>
        <w:rPr>
          <w:rFonts w:ascii="Times New Roman" w:hAnsi="Times New Roman" w:eastAsia="Malgun Gothic"/>
          <w:b/>
          <w:i w:val="0"/>
          <w:sz w:val="22"/>
        </w:rPr>
        <w:t>«Sono al verde»</w:t>
      </w:r>
      <w:r>
        <w:rPr>
          <w:rFonts w:ascii="Times New Roman" w:hAnsi="Times New Roman" w:eastAsia="Malgun Gothic"/>
          <w:b w:val="0"/>
          <w:i w:val="0"/>
          <w:sz w:val="22"/>
        </w:rPr>
        <w:t xml:space="preserve"> — 한국어 해설: 뜻 '빈털터리다, 돈이 한 푼도 없다'(초에 칠한 초록 눈금까지 다 탔다는 옛 경매 관습에서 유래한다는 설명이 있다). 쓰임: 사무실 잔고가 240유로라는 말에 파올로가 비서 로제타에게. 장면 2.</w:t>
      </w:r>
    </w:p>
    <w:p>
      <w:pPr>
        <w:spacing w:before="0" w:after="120"/>
      </w:pPr>
      <w:r>
        <w:rPr>
          <w:rFonts w:ascii="Times New Roman" w:hAnsi="Times New Roman" w:eastAsia="Malgun Gothic"/>
          <w:b/>
          <w:i w:val="0"/>
          <w:sz w:val="22"/>
        </w:rPr>
        <w:t>«a stomaco pieno»</w:t>
      </w:r>
      <w:r>
        <w:rPr>
          <w:rFonts w:ascii="Times New Roman" w:hAnsi="Times New Roman" w:eastAsia="Malgun Gothic"/>
          <w:b w:val="0"/>
          <w:i w:val="0"/>
          <w:sz w:val="22"/>
        </w:rPr>
        <w:t xml:space="preserve"> — 한국어 해설: 뜻 '배를 채우고, 배부른 상태로'(반대는 a stomaco vuoto, a digiuno). 쓰임: 비서 로제타가 보난노를 만나러 가는 파올로에게(Lei) '배고픈 채로 가면 뭐든 서명한다'며 건네는 생활의 충고. 장면 2.</w:t>
      </w:r>
    </w:p>
    <w:p>
      <w:pPr>
        <w:spacing w:before="0" w:after="120"/>
      </w:pPr>
      <w:r>
        <w:rPr>
          <w:rFonts w:ascii="Times New Roman" w:hAnsi="Times New Roman" w:eastAsia="Malgun Gothic"/>
          <w:b/>
          <w:i w:val="0"/>
          <w:sz w:val="22"/>
        </w:rPr>
        <w:t>«arrivare a fine mese»</w:t>
      </w:r>
      <w:r>
        <w:rPr>
          <w:rFonts w:ascii="Times New Roman" w:hAnsi="Times New Roman" w:eastAsia="Malgun Gothic"/>
          <w:b w:val="0"/>
          <w:i w:val="0"/>
          <w:sz w:val="22"/>
        </w:rPr>
        <w:t xml:space="preserve"> — 한국어 해설: 뜻 '월말까지 버티다, 한 달 생활비를 겨우 대다'. 쓰임: 파올로가 아내 줄리아에게(tu) '처음으로 월말을 넘길 수 있다'며 돈의 출처를 덮으려 할 때. 이탈리아 서민 경제를 말할 때 늘 쓰이는 표현. 장면 8.</w:t>
      </w:r>
    </w:p>
    <w:p>
      <w:pPr>
        <w:spacing w:before="240" w:after="110"/>
      </w:pPr>
      <w:r>
        <w:rPr>
          <w:rFonts w:ascii="Times New Roman" w:hAnsi="Times New Roman" w:eastAsia="Malgun Gothic"/>
          <w:b w:val="0"/>
          <w:i/>
          <w:color w:val="555555"/>
          <w:sz w:val="22"/>
        </w:rPr>
        <w:t>[6화 끝 — 다음 화 예고: 「아녜세의 구속」, 해협 대교 진입로 공사장 앞에 몸으로 앉은 아녜세가 새 치안 법령의 '도로 봉쇄죄'로 끌려가고, 대재판 원고석에는 빈 의자 하나가 남는다.]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2부 6화 — 「파올로의 균열」 (La crepa di Paolo)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