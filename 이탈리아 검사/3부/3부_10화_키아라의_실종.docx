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10화 — 「키아라의 실종」 (La scomparsa di Chiara)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리날디(32세, 밀라노 검찰청 파견 검사) / 키아라 비탈레(33세, «L'Osservatore Siculo» 기자, 알레시오의 연인) / 오라치오 비탈레(69세, 키아라의 아버지, 은퇴한 철도원, 신규 이름) / 카테리나 '리나' 리시(40세, 재무경찰 수사관, 밀라노 파견) / 다비데 로카시오(44세, 토레네라 DDA 검사) / 사로 과르네라(«L'Osservatore Siculo» 편집장) / 토마소 '마시노' 카루소(72세, 스칼라 마리나의 늙은 어부) / 치초 아레나(«L'Osservatore Siculo» 사진기자) / 눈치오(바 «Da Nunzio» 주인) / 살보 란차(카라비니에리 경호반장 brigadiere) / 젊은 카라비니에리(단역, 대사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9화에서 키아라가 로지–살레미–표 매수 조직을 잇는 장부의 확인을 한 '아는 사람'에게 청한 지 열흘쯤 뒤, 2017년 5월 12일(금) 아침부터 13일(토) 새벽까지, 토레네라(장면 3과 장면 5 일부는 밀라노·교차). 키아라의 기사 «I conti di Ermete»가 이날 아침 «L'Osservatore Siculo» 1면에 실리고 오전 중 전국 뉴스가 된다. 알레시오는 밀라노 파견 중이며 금요일 저녁 비행기로 토레네라에 내려올 예정이었다. 키아라의 어머니는 여러 해 전에 세상을 떠났고, 아버지 오라치오는 역 뒤 옛 철도원 관사 동네(via della Stazione Vecchia)에 혼자 산다. 마시노는 스칼라 마리나의 작은 포구가 대교 공사로 막힌 뒤 2년째 토레네라 옛 부두(molo vecchio)에 배를 매 둔다. 화면에 폭력은 없고, 이 화는 기다림과 찾기의 하룻밤이다.</w:t>
      </w:r>
    </w:p>
    <w:p>
      <w:pPr>
        <w:keepNext/>
        <w:spacing w:before="320" w:after="140"/>
      </w:pPr>
      <w:r>
        <w:rPr>
          <w:rFonts w:ascii="Times New Roman" w:hAnsi="Times New Roman" w:eastAsia="Malgun Gothic"/>
          <w:b/>
          <w:i w:val="0"/>
          <w:color w:val="1F3864"/>
          <w:sz w:val="26"/>
        </w:rPr>
        <w:t>장면 1 — 바 «Da Nunzio», 5월 12일(금) 아침 7시 20분</w:t>
      </w:r>
    </w:p>
    <w:p>
      <w:pPr>
        <w:spacing w:before="0" w:after="110" w:line="300" w:lineRule="auto"/>
      </w:pPr>
      <w:r>
        <w:rPr>
          <w:rFonts w:ascii="Times New Roman" w:hAnsi="Times New Roman" w:eastAsia="Malgun Gothic"/>
          <w:b w:val="0"/>
          <w:i/>
          <w:color w:val="555555"/>
          <w:sz w:val="22"/>
        </w:rPr>
        <w:t>(Il bar all'angolo di via dei Mulini. Saracinesca alzata a metà, odore di caffè e di brioche calde. Orazio Vitale, giacca di velluto nonostante maggio, siede al tavolino vicino alla vetrina. Chiara arriva con i capelli ancora bagnati. Nunzio asciuga le tazzine dietro il bancone.)</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val="0"/>
          <w:sz w:val="22"/>
        </w:rPr>
        <w:t>Professore, il solito? Granita di mandorla e brioche?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Professore... Trentotto anni sulle ferrovie, Nunzio, e tu mi chiami professore.</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val="0"/>
          <w:sz w:val="22"/>
        </w:rPr>
        <w:t>Uno che legge tre giornali al giorno è professore. Signorina Chiara, lei cosa prende?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Solo un caffè, Nunzio. Stamattina lo stomaco è chiuso.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Chiuso? Tu mangi pure quando crolla il mondo.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Oggi è diverso, papà.</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Lo so che è diverso. Ma lo stomaco i giornali non li legge. Nunzio, portale una brioche. La paga lei.</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color w:val="555555"/>
          <w:sz w:val="22"/>
        </w:rPr>
        <w:t>(posa una pila di copie sul bancone)</w:t>
      </w:r>
      <w:r>
        <w:rPr>
          <w:rFonts w:ascii="Times New Roman" w:hAnsi="Times New Roman" w:eastAsia="Malgun Gothic"/>
          <w:b w:val="0"/>
          <w:i w:val="0"/>
          <w:sz w:val="22"/>
        </w:rPr>
        <w:t xml:space="preserve"> Ecco il giornale, fresco di stampa. L'ha lasciato il ragazzo del furgone cinque minuti fa.</w:t>
      </w:r>
    </w:p>
    <w:p>
      <w:pPr>
        <w:spacing w:before="0" w:after="110" w:line="300" w:lineRule="auto"/>
      </w:pPr>
      <w:r>
        <w:rPr>
          <w:rFonts w:ascii="Times New Roman" w:hAnsi="Times New Roman" w:eastAsia="Malgun Gothic"/>
          <w:b w:val="0"/>
          <w:i/>
          <w:color w:val="555555"/>
          <w:sz w:val="22"/>
        </w:rPr>
        <w:t>(Orazio prende la prima copia, la gira a faccia in giù, non la apre.)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Non lo apro. Prima la granita.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Papà, ci ho lavorato sette mesi. Aprilo.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Appunto. Sette mesi l'hai aspettato tu, cinque minuti lo aspetto io. Le cose buone si fanno con calma.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Questo lo dici delle melanzane.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E vale pure per i giornali. Ieri, col ginocchio che mi fa male, sono sceso nel sottopassaggio vecchio della stazione. Le piastrelle azzurre che nel settantanove lavammo a mano io e Turi Maugeri: metà ci sono ancora.</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color w:val="555555"/>
          <w:sz w:val="22"/>
        </w:rPr>
        <w:t>(portando la granita)</w:t>
      </w:r>
      <w:r>
        <w:rPr>
          <w:rFonts w:ascii="Times New Roman" w:hAnsi="Times New Roman" w:eastAsia="Malgun Gothic"/>
          <w:b w:val="0"/>
          <w:i w:val="0"/>
          <w:sz w:val="22"/>
        </w:rPr>
        <w:t xml:space="preserve"> Maugeri? Quello che aveva il cane che dormiva sui binari?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Proprio lui. Il cane si chiamava Littorina. Quando sentiva arrivare il treno si spostava da solo, trenta secondi prima. Preciso come un orologio.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Questa me la racconti da quando avevo quattro anni.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E tu ogni volta ridi. Vuol dire che funziona.</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val="0"/>
          <w:sz w:val="22"/>
        </w:rPr>
        <w:t>E i pomodori, professore? Mia moglie dice che quest'anno sul suo balcone sono già alti così.</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Alti sono alti. Ma non li vanto. Tocca ferro, Nunzio. L'anno scorso ne avevo una pianta bellissima e lo scirocco me l'ha spezzata in una notte.</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color w:val="555555"/>
          <w:sz w:val="22"/>
        </w:rPr>
        <w:t>(tocca la base del bancone)</w:t>
      </w:r>
      <w:r>
        <w:rPr>
          <w:rFonts w:ascii="Times New Roman" w:hAnsi="Times New Roman" w:eastAsia="Malgun Gothic"/>
          <w:b w:val="0"/>
          <w:i w:val="0"/>
          <w:sz w:val="22"/>
        </w:rPr>
        <w:t xml:space="preserve"> Toccato.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Stasera vieni a cena? Pasta con le sarde. Il finocchietto me l'ha portato la vicina dalla campagna.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Vengo. Alle otto e mezza. E viene pure Saro, l'ho invitato io. Alessio arriva più tardi, dopo l'aereo.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Il direttore e il magistrato. Allora metto la tovaglia buona. E il caffè dopo cena lo faccio io, con la moka grande.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Quella che sputa?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Non sputa. Borbotta. È diverso.</w:t>
      </w:r>
    </w:p>
    <w:p>
      <w:pPr>
        <w:spacing w:before="0" w:after="110" w:line="300" w:lineRule="auto"/>
      </w:pPr>
      <w:r>
        <w:rPr>
          <w:rFonts w:ascii="Times New Roman" w:hAnsi="Times New Roman" w:eastAsia="Malgun Gothic"/>
          <w:b w:val="0"/>
          <w:i/>
          <w:color w:val="555555"/>
          <w:sz w:val="22"/>
        </w:rPr>
        <w:t>(Orazio gira finalmente il giornale. Il titolo occupa mezza pagina.)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(a mezza voce)</w:t>
      </w:r>
      <w:r>
        <w:rPr>
          <w:rFonts w:ascii="Times New Roman" w:hAnsi="Times New Roman" w:eastAsia="Malgun Gothic"/>
          <w:b w:val="0"/>
          <w:i w:val="0"/>
          <w:sz w:val="22"/>
        </w:rPr>
        <w:t xml:space="preserve"> «I conti di Ermete. La loggia, il clan e i voti comprati.» Di Chiara Vitale.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Leggi anche dentro, non solo il titolo.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Il titolo lo leggo tre volte, il resto a casa con gli occhiali buoni. Tua madre sarebbe andata per tutto il quartiere a farlo vedere. Io lo compro tre volte. Nunzio, altre due copie.</w:t>
      </w:r>
    </w:p>
    <w:p>
      <w:pPr>
        <w:spacing w:before="0" w:after="110" w:line="300" w:lineRule="auto"/>
      </w:pPr>
      <w:r>
        <w:rPr>
          <w:rFonts w:ascii="Times New Roman" w:hAnsi="Times New Roman" w:eastAsia="Malgun Gothic"/>
          <w:b w:val="0"/>
          <w:i/>
          <w:color w:val="555555"/>
          <w:sz w:val="22"/>
        </w:rPr>
        <w:t>(Dalla radio sopra il frigorifero dei gelati, il notiziario nazionale delle otto pronuncia il nome del giornale. Nunzio alza il volume. Chiara si morde il labbro.)</w:t>
      </w:r>
    </w:p>
    <w:p>
      <w:pPr>
        <w:spacing w:before="0" w:after="110" w:line="300" w:lineRule="auto"/>
      </w:pPr>
      <w:r>
        <w:rPr>
          <w:rFonts w:ascii="Times New Roman" w:hAnsi="Times New Roman" w:eastAsia="Malgun Gothic"/>
          <w:b/>
          <w:i w:val="0"/>
          <w:sz w:val="22"/>
        </w:rPr>
        <w:t xml:space="preserve">Nunzio: </w:t>
      </w:r>
      <w:r>
        <w:rPr>
          <w:rFonts w:ascii="Times New Roman" w:hAnsi="Times New Roman" w:eastAsia="Malgun Gothic"/>
          <w:b w:val="0"/>
          <w:i w:val="0"/>
          <w:sz w:val="22"/>
        </w:rPr>
        <w:t>Sentite. Ne parlano a Roma.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Mangia la brioche, figlia mia. Poi vai a lavorare.</w:t>
      </w:r>
    </w:p>
    <w:p>
      <w:pPr>
        <w:keepNext/>
        <w:spacing w:before="320" w:after="140"/>
      </w:pPr>
      <w:r>
        <w:rPr>
          <w:rFonts w:ascii="Times New Roman" w:hAnsi="Times New Roman" w:eastAsia="Malgun Gothic"/>
          <w:b/>
          <w:i w:val="0"/>
          <w:color w:val="1F3864"/>
          <w:sz w:val="26"/>
        </w:rPr>
        <w:t>장면 2 — «L'Osservatore Siculo» 편집국, 같은 날 오전 10시 40분</w:t>
      </w:r>
    </w:p>
    <w:p>
      <w:pPr>
        <w:spacing w:before="0" w:after="110" w:line="300" w:lineRule="auto"/>
      </w:pPr>
      <w:r>
        <w:rPr>
          <w:rFonts w:ascii="Times New Roman" w:hAnsi="Times New Roman" w:eastAsia="Malgun Gothic"/>
          <w:b w:val="0"/>
          <w:i/>
          <w:color w:val="555555"/>
          <w:sz w:val="22"/>
        </w:rPr>
        <w:t>(La redazione al secondo piano di un palazzo sul corso. Tutti i telefoni suonano insieme. Saro Guarnera, maniche arrotolate, passa da una scrivania all'altra. Ciccio Arena, il fotografo, segue le agenzie sul computer.)</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Chiara, sulla linea tre c'è la televisione di Stato. Sulla quattro un quotidiano di Milano che vuole riprendere il pezzo domani. La cinque non l'ho ancora presa.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 cinque la prendo io.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 xml:space="preserve">No. La cinque è un avvocato, dopo quarant'anni lo riconosco da come suona. </w:t>
      </w:r>
      <w:r>
        <w:rPr>
          <w:rFonts w:ascii="Times New Roman" w:hAnsi="Times New Roman" w:eastAsia="Malgun Gothic"/>
          <w:b w:val="0"/>
          <w:i/>
          <w:color w:val="555555"/>
          <w:sz w:val="22"/>
        </w:rPr>
        <w:t>(solleva, ascolta, riattacca)</w:t>
      </w:r>
      <w:r>
        <w:rPr>
          <w:rFonts w:ascii="Times New Roman" w:hAnsi="Times New Roman" w:eastAsia="Malgun Gothic"/>
          <w:b w:val="0"/>
          <w:i w:val="0"/>
          <w:sz w:val="22"/>
        </w:rPr>
        <w:t xml:space="preserve"> Visto? Uno studio legale di Roma. Querela per diffamazione a nome del dottor Brancati. Arriva per posta certificata entro sera.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Ci mancherebbe che non arrivasse. L'avevamo messa nel conto.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Nel conto, sì. Ma una cosa è il conto, un'altra è la cassa.</w:t>
      </w:r>
    </w:p>
    <w:p>
      <w:pPr>
        <w:spacing w:before="0" w:after="110" w:line="300" w:lineRule="auto"/>
      </w:pPr>
      <w:r>
        <w:rPr>
          <w:rFonts w:ascii="Times New Roman" w:hAnsi="Times New Roman" w:eastAsia="Malgun Gothic"/>
          <w:b/>
          <w:i w:val="0"/>
          <w:sz w:val="22"/>
        </w:rPr>
        <w:t xml:space="preserve">Ciccio: </w:t>
      </w:r>
      <w:r>
        <w:rPr>
          <w:rFonts w:ascii="Times New Roman" w:hAnsi="Times New Roman" w:eastAsia="Malgun Gothic"/>
          <w:b w:val="0"/>
          <w:i w:val="0"/>
          <w:sz w:val="22"/>
        </w:rPr>
        <w:t>Le agenzie hanno battuto la notizia alle nove e dieci. Alle dieci il ministro ha già smentito.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Che cosa ha smentito, di preciso?</w:t>
      </w:r>
    </w:p>
    <w:p>
      <w:pPr>
        <w:spacing w:before="0" w:after="110" w:line="300" w:lineRule="auto"/>
      </w:pPr>
      <w:r>
        <w:rPr>
          <w:rFonts w:ascii="Times New Roman" w:hAnsi="Times New Roman" w:eastAsia="Malgun Gothic"/>
          <w:b/>
          <w:i w:val="0"/>
          <w:sz w:val="22"/>
        </w:rPr>
        <w:t xml:space="preserve">Ciccio: </w:t>
      </w:r>
      <w:r>
        <w:rPr>
          <w:rFonts w:ascii="Times New Roman" w:hAnsi="Times New Roman" w:eastAsia="Malgun Gothic"/>
          <w:b w:val="0"/>
          <w:i w:val="0"/>
          <w:sz w:val="22"/>
        </w:rPr>
        <w:t>«Di conoscere la loggia.» Dei bonifici non dice niente.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Perché i bonifici non si smentiscono. Stanno nel registro, pagina quarantuno, con le date.</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Dai retta a me. Stanotte non dormire a casa tua. Resta da tuo padre, dopo cena.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Via dei Mulini ha una porta blindata e una vicina che sente anche i gatti.</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La vicina sente, ma non fa niente. Sono due cose diverse.</w:t>
      </w:r>
    </w:p>
    <w:p>
      <w:pPr>
        <w:spacing w:before="0" w:after="110" w:line="300" w:lineRule="auto"/>
      </w:pPr>
      <w:r>
        <w:rPr>
          <w:rFonts w:ascii="Times New Roman" w:hAnsi="Times New Roman" w:eastAsia="Malgun Gothic"/>
          <w:b/>
          <w:i w:val="0"/>
          <w:sz w:val="22"/>
        </w:rPr>
        <w:t xml:space="preserve">Ciccio: </w:t>
      </w:r>
      <w:r>
        <w:rPr>
          <w:rFonts w:ascii="Times New Roman" w:hAnsi="Times New Roman" w:eastAsia="Malgun Gothic"/>
          <w:b w:val="0"/>
          <w:i w:val="0"/>
          <w:sz w:val="22"/>
        </w:rPr>
        <w:t>Posso dire una cosa? Il ragazzo della distribuzione mi ha detto che stamattina una moto l'ha seguito fino al porto. Me l'ha raccontato ridendo.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In questa città le moto seguono tutti i furgoni. </w:t>
      </w:r>
      <w:r>
        <w:rPr>
          <w:rFonts w:ascii="Times New Roman" w:hAnsi="Times New Roman" w:eastAsia="Malgun Gothic"/>
          <w:b w:val="0"/>
          <w:i/>
          <w:color w:val="555555"/>
          <w:sz w:val="22"/>
        </w:rPr>
        <w:t>(prende il taccuino)</w:t>
      </w:r>
      <w:r>
        <w:rPr>
          <w:rFonts w:ascii="Times New Roman" w:hAnsi="Times New Roman" w:eastAsia="Malgun Gothic"/>
          <w:b w:val="0"/>
          <w:i w:val="0"/>
          <w:sz w:val="22"/>
        </w:rPr>
        <w:t xml:space="preserve"> Nel pomeriggio vedo una persona per la seconda puntata. Alle sette. Poi vado da papà.</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Quale persona?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Una che non vuole essere nominata. Nemmeno a te.</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Ti accompagna Ciccio.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Deve venire da sola, e io anche. Ti mando un messaggio quando esco. Promesso.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Sette mesi fa ti ho detto che questo pezzo non l'avremmo mai stampato.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oggi?</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Oggi ti dico che è il pezzo migliore uscito da questo giornale in cinquantadue anni. E che ho paura. Tutte e due le cose insieme.</w:t>
      </w:r>
    </w:p>
    <w:p>
      <w:pPr>
        <w:keepNext/>
        <w:spacing w:before="320" w:after="140"/>
      </w:pPr>
      <w:r>
        <w:rPr>
          <w:rFonts w:ascii="Times New Roman" w:hAnsi="Times New Roman" w:eastAsia="Malgun Gothic"/>
          <w:b/>
          <w:i w:val="0"/>
          <w:color w:val="1F3864"/>
          <w:sz w:val="26"/>
        </w:rPr>
        <w:t>장면 3 — 밀라노 정의궁, 3층 복도 자판기 앞, 같은 날 오후 1시 10분</w:t>
      </w:r>
    </w:p>
    <w:p>
      <w:pPr>
        <w:spacing w:before="0" w:after="110" w:line="300" w:lineRule="auto"/>
      </w:pPr>
      <w:r>
        <w:rPr>
          <w:rFonts w:ascii="Times New Roman" w:hAnsi="Times New Roman" w:eastAsia="Malgun Gothic"/>
          <w:b w:val="0"/>
          <w:i/>
          <w:color w:val="555555"/>
          <w:sz w:val="22"/>
        </w:rPr>
        <w:t>(Palazzo di Giustizia di Milano. Un corridoio di marmo lungo e freddo. Alessio batte il palmo sul distributore automatico. Rina, una cartellina sotto il braccio, lo osserva.)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ha rubato un altro euro?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secondo oggi. Ho scritto un esposto, mentalmente. </w:t>
      </w:r>
      <w:r>
        <w:rPr>
          <w:rFonts w:ascii="Times New Roman" w:hAnsi="Times New Roman" w:eastAsia="Malgun Gothic"/>
          <w:b w:val="0"/>
          <w:i/>
          <w:color w:val="555555"/>
          <w:sz w:val="22"/>
        </w:rPr>
        <w:t>(il telefono vibra)</w:t>
      </w:r>
      <w:r>
        <w:rPr>
          <w:rFonts w:ascii="Times New Roman" w:hAnsi="Times New Roman" w:eastAsia="Malgun Gothic"/>
          <w:b w:val="0"/>
          <w:i w:val="0"/>
          <w:sz w:val="22"/>
        </w:rPr>
        <w:t xml:space="preserve"> È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Rispondi. Io faccio finta di leggere il cartello antincendio.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Pronto.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Sei seduto?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in piedi davanti a un distributore che mi odia.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appoggiati. Ci ha ripreso mezza Italia. La televisione, due quotidiani nazionali, la radio. Il ministro ha smentito.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visto. Ha smentito di conoscere la loggia. Non ha smentito di conoscere il conto corrente.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Ale, sono felice. Non contenta: felice. Mi vergogno un po' a dirlo.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vergognarti. Te lo sei guadagnato riga per riga.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Stasera ceno da papà, pasta con le sarde, e c'è anche Saro. Tu a che ora atterri?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Volo delle sette e mezza, a Catania alle nove e venti. Salvo mi aspetta all'aeroporto. Alle dieci e mezza sono da tuo padre, se mi lasciate qualcosa.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Papà ti lascia sempre il piatto più grande, dice che sei magro come un binario morto. Detto da un ferroviere è un complimento.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Senti. Stasera alle sette vedo una persona per la seconda puntata. Una che conosce quel mondo da dentro. La settimana scorsa mi ha già aiutato a verificare i numeri.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è?</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Te lo dico domani. A voce, non al telefono.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so, lo so. Da dove vengono le cose. Domani, promesso. Ora scappo, suona la linea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Stai attenta.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Sei tu quello in piedi davanti a una macchina che ti odia. Ciao, magistrato.</w:t>
      </w:r>
    </w:p>
    <w:p>
      <w:pPr>
        <w:spacing w:before="0" w:after="110" w:line="300" w:lineRule="auto"/>
      </w:pPr>
      <w:r>
        <w:rPr>
          <w:rFonts w:ascii="Times New Roman" w:hAnsi="Times New Roman" w:eastAsia="Malgun Gothic"/>
          <w:b w:val="0"/>
          <w:i/>
          <w:color w:val="555555"/>
          <w:sz w:val="22"/>
        </w:rPr>
        <w:t>(La comunicazione si chiude. Alessio resta con il telefono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detto che è felice.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 sentiva fin qui. È la prima volta che ti vedo ridere in questo palazzo.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lo schermo spento)</w:t>
      </w:r>
      <w:r>
        <w:rPr>
          <w:rFonts w:ascii="Times New Roman" w:hAnsi="Times New Roman" w:eastAsia="Malgun Gothic"/>
          <w:b w:val="0"/>
          <w:i w:val="0"/>
          <w:sz w:val="22"/>
        </w:rPr>
        <w:t xml:space="preserve"> Una persona che conosce quel mondo da dentro.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 È venerdì. Parti, mangi la pasta con le sarde, domani chiedi. Per stasera lascia stare.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Lascio stare.</w:t>
      </w:r>
    </w:p>
    <w:p>
      <w:pPr>
        <w:keepNext/>
        <w:spacing w:before="320" w:after="140"/>
      </w:pPr>
      <w:r>
        <w:rPr>
          <w:rFonts w:ascii="Times New Roman" w:hAnsi="Times New Roman" w:eastAsia="Malgun Gothic"/>
          <w:b/>
          <w:i w:val="0"/>
          <w:color w:val="1F3864"/>
          <w:sz w:val="26"/>
        </w:rPr>
        <w:t>장면 4 — 오라치오의 부엌, via della Stazione Vecchia, 같은 날 밤 9시 5분</w:t>
      </w:r>
    </w:p>
    <w:p>
      <w:pPr>
        <w:spacing w:before="0" w:after="110" w:line="300" w:lineRule="auto"/>
      </w:pPr>
      <w:r>
        <w:rPr>
          <w:rFonts w:ascii="Times New Roman" w:hAnsi="Times New Roman" w:eastAsia="Malgun Gothic"/>
          <w:b w:val="0"/>
          <w:i/>
          <w:color w:val="555555"/>
          <w:sz w:val="22"/>
        </w:rPr>
        <w:t>(Una cucina piccola e pulitissima. Tovaglia ricamata, quattro piatti. Sul fornello la pentola dell'acqua, spenta, e accanto la moka grande, già caricata. Dalla finestra si vedono i binari morti dello scalo merci. Saro entra con un vassoio di cannoli.)</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Permesso? Ho portato i cannoli. Da Zappalà erano finiti, questi sono dell'altra pasticceria. Non lo dica a nessuno.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Entri, direttore. Chiara non è ancora arrivata.</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Non è arrivata? È uscita dal giornale alle sei e mezza. Mi ha detto: vedo quella persona e poi vado da mio padre.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Doveva essere qui alle otto e mezza. Sono le nove passate. L'acqua l'ho spenta e riaccesa tre volte. L'ultimo messaggio è delle sette e dieci. </w:t>
      </w:r>
      <w:r>
        <w:rPr>
          <w:rFonts w:ascii="Times New Roman" w:hAnsi="Times New Roman" w:eastAsia="Malgun Gothic"/>
          <w:b w:val="0"/>
          <w:i/>
          <w:color w:val="555555"/>
          <w:sz w:val="22"/>
        </w:rPr>
        <w:t>(mostra il telefono)</w:t>
      </w:r>
      <w:r>
        <w:rPr>
          <w:rFonts w:ascii="Times New Roman" w:hAnsi="Times New Roman" w:eastAsia="Malgun Gothic"/>
          <w:b w:val="0"/>
          <w:i w:val="0"/>
          <w:sz w:val="22"/>
        </w:rPr>
        <w:t xml:space="preserve"> «Papà, arrivo un po' tardi, butta la pasta alle nove meno un quarto.» Poi niente.</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A me aveva promesso un messaggio quando usciva. Non è arrivato.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Il telefono squilla e poi parte la segreteria. Con la sua voce. «Sono Chiara, lasciate un messaggio.» L'ho sentita undici volte.</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(compone un numero)</w:t>
      </w:r>
      <w:r>
        <w:rPr>
          <w:rFonts w:ascii="Times New Roman" w:hAnsi="Times New Roman" w:eastAsia="Malgun Gothic"/>
          <w:b w:val="0"/>
          <w:i w:val="0"/>
          <w:sz w:val="22"/>
        </w:rPr>
        <w:t xml:space="preserve"> Ciccio? È passata Chiara in redazione? ... No. ... Chiama tutti, anche quelli dello sport.</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Lei è preoccupato. Me lo dica chiaro.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Sì. Sono preoccupato.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Unn'è? Unn'è, me figghia? Stamattina al bar mangiava la brioche e rideva.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I carabinieri li ho chiamati alle nove. Mi hanno detto: signore, sua figlia ha trentatré anni, è una giornalista, magari sta festeggiando. Ripassi domattina.</w:t>
      </w:r>
    </w:p>
    <w:p>
      <w:pPr>
        <w:spacing w:before="0" w:after="110" w:line="300" w:lineRule="auto"/>
      </w:pPr>
      <w:r>
        <w:rPr>
          <w:rFonts w:ascii="Times New Roman" w:hAnsi="Times New Roman" w:eastAsia="Malgun Gothic"/>
          <w:b w:val="0"/>
          <w:i/>
          <w:color w:val="555555"/>
          <w:sz w:val="22"/>
        </w:rPr>
        <w:t>(Il telefono di Orazio vibra sul tavolo. Sullo schermo: «Alessio».)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È lui. </w:t>
      </w:r>
      <w:r>
        <w:rPr>
          <w:rFonts w:ascii="Times New Roman" w:hAnsi="Times New Roman" w:eastAsia="Malgun Gothic"/>
          <w:b w:val="0"/>
          <w:i/>
          <w:color w:val="555555"/>
          <w:sz w:val="22"/>
        </w:rPr>
        <w:t>(preme il vivavoce con il dito che trema)</w:t>
      </w:r>
      <w:r>
        <w:rPr>
          <w:rFonts w:ascii="Times New Roman" w:hAnsi="Times New Roman" w:eastAsia="Malgun Gothic"/>
          <w:b w:val="0"/>
          <w:i w:val="0"/>
          <w:sz w:val="22"/>
        </w:rPr>
        <w:t xml:space="preserve">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Vitale, sono appena atterrato, ho sei chiamate sue. Che succede?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Chiara non è venuta. Non risponde. Dalle sette e dieci,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 silenzio)</w:t>
      </w:r>
      <w:r>
        <w:rPr>
          <w:rFonts w:ascii="Times New Roman" w:hAnsi="Times New Roman" w:eastAsia="Malgun Gothic"/>
          <w:b w:val="0"/>
          <w:i w:val="0"/>
          <w:sz w:val="22"/>
        </w:rPr>
        <w:t xml:space="preserve"> Le ha detto chi andava a vedere?</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Sono Guarnera. A me no. E a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Nemmeno a me. «Te lo dico domani.»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Signor Vitale, resti a casa, con il telefono vicino. Se Chiara torna, deve trovare qualcuno. Io vado a via dei Mulini e poi vengo da lei.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E la pasta?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tenga. La mangiamo con lei.</w:t>
      </w:r>
    </w:p>
    <w:p>
      <w:pPr>
        <w:keepNext/>
        <w:spacing w:before="320" w:after="140"/>
      </w:pPr>
      <w:r>
        <w:rPr>
          <w:rFonts w:ascii="Times New Roman" w:hAnsi="Times New Roman" w:eastAsia="Malgun Gothic"/>
          <w:b/>
          <w:i w:val="0"/>
          <w:color w:val="1F3864"/>
          <w:sz w:val="26"/>
        </w:rPr>
        <w:t>장면 5 — 카타니아 공항에서 토레네라로 가는 경호차 안, 밤 9시 40분 (교차: 토레네라 검찰청 214호의 다비데, 밀라노 재무경찰 사무실의 리나)</w:t>
      </w:r>
    </w:p>
    <w:p>
      <w:pPr>
        <w:spacing w:before="0" w:after="110" w:line="300" w:lineRule="auto"/>
      </w:pPr>
      <w:r>
        <w:rPr>
          <w:rFonts w:ascii="Times New Roman" w:hAnsi="Times New Roman" w:eastAsia="Malgun Gothic"/>
          <w:b w:val="0"/>
          <w:i/>
          <w:color w:val="555555"/>
          <w:sz w:val="22"/>
        </w:rPr>
        <w:t>(L'auto della tutela sulla superstrada, buio pesto. Lanza guida, Alessio dietro con il telefono all'orecchio. A Torrenera, nella stanza 214, Davide scrive al computer con una mentina in bocca. A Milano, Rina è l'ultima luce accesa del suo piano.)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Dottore, la cintura.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(compone)</w:t>
      </w:r>
      <w:r>
        <w:rPr>
          <w:rFonts w:ascii="Times New Roman" w:hAnsi="Times New Roman" w:eastAsia="Malgun Gothic"/>
          <w:b w:val="0"/>
          <w:i w:val="0"/>
          <w:sz w:val="22"/>
        </w:rPr>
        <w:t xml:space="preserve"> 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Sono in ufficio, mi ha chiamato Guarnera. Dimmi quello che sai, non quello che pensi.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Ultimo messaggio al padre alle sette e dieci. Doveva vedere una fonte per la seconda puntata. Non so chi. Il telefono squilla, quindi era acceso, almeno fino a poco fa.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Ho chiamato la compagnia dei carabinieri. Il maresciallo di turno dice che per un adulto si aspetta.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aspetta cosa?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Gliel'ho spiegato. Adesso non aspetta più. Due pattuglie girano via dei Mulini, il porto e la litoranea.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Serve l'ultima cella agganciata. Subito.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Serve un decreto. Lo sto scrivendo: pericolo per l'incolumità, urgenza. Il GIP lo convalida domattina. Dieci minuti, e dieci minuti scritti bene valgono più di due ore buttate. Chiama Rina, poi ti richiamo.</w:t>
      </w:r>
    </w:p>
    <w:p>
      <w:pPr>
        <w:spacing w:before="0" w:after="110" w:line="300" w:lineRule="auto"/>
      </w:pPr>
      <w:r>
        <w:rPr>
          <w:rFonts w:ascii="Times New Roman" w:hAnsi="Times New Roman" w:eastAsia="Malgun Gothic"/>
          <w:b w:val="0"/>
          <w:i/>
          <w:color w:val="555555"/>
          <w:sz w:val="22"/>
        </w:rPr>
        <w:t>(Alessio chiama Milano.)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Sono ancora qui, stavo spegnendo. Dimmi.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 non si trova.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(il rumore di una sedia che si sposta)</w:t>
      </w:r>
      <w:r>
        <w:rPr>
          <w:rFonts w:ascii="Times New Roman" w:hAnsi="Times New Roman" w:eastAsia="Malgun Gothic"/>
          <w:b w:val="0"/>
          <w:i w:val="0"/>
          <w:sz w:val="22"/>
        </w:rPr>
        <w:t xml:space="preserve"> Da quando?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Dalle sette. Davide sta firmando il decreto sul traffico telefonico. Appena c'è, ti servono la cella, la carta, tutto quello che si muove col suo nome.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Col decreto in mano la banca mi risponde anche di notte. Faccio in fretta, ma faccio pulito. Una cosa sporca stanotte non serve a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lo so chi è stato.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sai. Hai paura. Sono due cose che si somigliano, ma non sono la stessa cosa.</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Dottore, via dei Mulini tra venti minuti.</w:t>
      </w:r>
    </w:p>
    <w:p>
      <w:pPr>
        <w:keepNext/>
        <w:spacing w:before="320" w:after="140"/>
      </w:pPr>
      <w:r>
        <w:rPr>
          <w:rFonts w:ascii="Times New Roman" w:hAnsi="Times New Roman" w:eastAsia="Malgun Gothic"/>
          <w:b/>
          <w:i w:val="0"/>
          <w:color w:val="1F3864"/>
          <w:sz w:val="26"/>
        </w:rPr>
        <w:t>장면 6 — 비아 데이 물리니, 키아라의 집, 밤 10시 25분</w:t>
      </w:r>
    </w:p>
    <w:p>
      <w:pPr>
        <w:spacing w:before="0" w:after="110" w:line="300" w:lineRule="auto"/>
      </w:pPr>
      <w:r>
        <w:rPr>
          <w:rFonts w:ascii="Times New Roman" w:hAnsi="Times New Roman" w:eastAsia="Malgun Gothic"/>
          <w:b w:val="0"/>
          <w:i/>
          <w:color w:val="555555"/>
          <w:sz w:val="22"/>
        </w:rPr>
        <w:t>(Una casa all'ultimo piano, con la terrazza. Buio. Alessio si china sul vaso di gerani accanto alla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chiave c'è. Sotto il geranio, dove la lascia per me.</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Dottore, entro prima io.</w:t>
      </w:r>
    </w:p>
    <w:p>
      <w:pPr>
        <w:spacing w:before="0" w:after="110" w:line="300" w:lineRule="auto"/>
      </w:pPr>
      <w:r>
        <w:rPr>
          <w:rFonts w:ascii="Times New Roman" w:hAnsi="Times New Roman" w:eastAsia="Malgun Gothic"/>
          <w:b w:val="0"/>
          <w:i/>
          <w:color w:val="555555"/>
          <w:sz w:val="22"/>
        </w:rPr>
        <w:t>(Luci accese, una stanza dopo l'altra. Lanza torna in corridoio.)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Nessuno. Il letto è fatto. La porta della terrazza è chiusa da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 un foglietto attaccato al frigorifero)</w:t>
      </w:r>
      <w:r>
        <w:rPr>
          <w:rFonts w:ascii="Times New Roman" w:hAnsi="Times New Roman" w:eastAsia="Malgun Gothic"/>
          <w:b w:val="0"/>
          <w:i w:val="0"/>
          <w:sz w:val="22"/>
        </w:rPr>
        <w:t xml:space="preserve"> «Ale: il latte è finito. Il resto no.» L'ha scritto stamattina.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(entra senza fiato)</w:t>
      </w:r>
      <w:r>
        <w:rPr>
          <w:rFonts w:ascii="Times New Roman" w:hAnsi="Times New Roman" w:eastAsia="Malgun Gothic"/>
          <w:b w:val="0"/>
          <w:i w:val="0"/>
          <w:sz w:val="22"/>
        </w:rPr>
        <w:t xml:space="preserve"> Le scale di questo palazzo sono un reato. Allora?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passata. Il computer non c'è, quindi l'ha portato con sé. Il caricatore del telefono è qui, attaccato al muro.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Decreto firmato. Rina ha già la prima risposta dalla compagnia telefonica. </w:t>
      </w:r>
      <w:r>
        <w:rPr>
          <w:rFonts w:ascii="Times New Roman" w:hAnsi="Times New Roman" w:eastAsia="Malgun Gothic"/>
          <w:b w:val="0"/>
          <w:i/>
          <w:color w:val="555555"/>
          <w:sz w:val="22"/>
        </w:rPr>
        <w:t>(legge dal telefono)</w:t>
      </w:r>
      <w:r>
        <w:rPr>
          <w:rFonts w:ascii="Times New Roman" w:hAnsi="Times New Roman" w:eastAsia="Malgun Gothic"/>
          <w:b w:val="0"/>
          <w:i w:val="0"/>
          <w:sz w:val="22"/>
        </w:rPr>
        <w:t xml:space="preserve"> Ultimo aggancio alle diciannove e cinquantadue. Cella del porto vecchio, l'antenna sul silos del grano.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porto. Andiamo.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Le pattuglie sono già lì. Il porto vecchio sono quattro banchine, due parcheggi e sessanta magazzini. Lo stanno girando.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il cassetto della scrivania)</w:t>
      </w:r>
      <w:r>
        <w:rPr>
          <w:rFonts w:ascii="Times New Roman" w:hAnsi="Times New Roman" w:eastAsia="Malgun Gothic"/>
          <w:b w:val="0"/>
          <w:i w:val="0"/>
          <w:sz w:val="22"/>
        </w:rPr>
        <w:t xml:space="preserve"> La fotocopia del registro. La teneva sotto le bollette. C'è ancora.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qui non è entrato nessuno. O non gli serviva.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Il pezzo esce stamattina e stasera lei non c'è. Brancati, la loggia, gli uomini del Cavaliere. Lo so chi è stato.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Dimmi come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e basta.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non lo sai. E stanotte non mi serve un pm che sa. Mi serve uno che trova una macchina. Che macchina ha?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Una Punto bianca. </w:t>
      </w:r>
      <w:r>
        <w:rPr>
          <w:rFonts w:ascii="Times New Roman" w:hAnsi="Times New Roman" w:eastAsia="Malgun Gothic"/>
          <w:b w:val="0"/>
          <w:i/>
          <w:color w:val="555555"/>
          <w:sz w:val="22"/>
        </w:rPr>
        <w:t>(detta la targa a memoria)</w:t>
      </w:r>
      <w:r>
        <w:rPr>
          <w:rFonts w:ascii="Times New Roman" w:hAnsi="Times New Roman" w:eastAsia="Malgun Gothic"/>
          <w:b w:val="0"/>
          <w:i w:val="0"/>
          <w:sz w:val="22"/>
        </w:rPr>
        <w:t xml:space="preserve"> A marzo l'ho portata io alla revisione.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Punto bianca, targa come vi ho scritto. A tutte le pattuglie. Anche ai vigili urbani e alla vigilanza privata del porto.</w:t>
      </w:r>
    </w:p>
    <w:p>
      <w:pPr>
        <w:keepNext/>
        <w:spacing w:before="320" w:after="140"/>
      </w:pPr>
      <w:r>
        <w:rPr>
          <w:rFonts w:ascii="Times New Roman" w:hAnsi="Times New Roman" w:eastAsia="Malgun Gothic"/>
          <w:b/>
          <w:i w:val="0"/>
          <w:color w:val="1F3864"/>
          <w:sz w:val="26"/>
        </w:rPr>
        <w:t>장면 7 — 오라치오의 부엌, 5월 13일(토) 새벽 1시 30분</w:t>
      </w:r>
    </w:p>
    <w:p>
      <w:pPr>
        <w:spacing w:before="0" w:after="110" w:line="300" w:lineRule="auto"/>
      </w:pPr>
      <w:r>
        <w:rPr>
          <w:rFonts w:ascii="Times New Roman" w:hAnsi="Times New Roman" w:eastAsia="Malgun Gothic"/>
          <w:b w:val="0"/>
          <w:i/>
          <w:color w:val="555555"/>
          <w:sz w:val="22"/>
        </w:rPr>
        <w:t>(La stessa cucina. La pasta non è mai stata buttata. Saro dorme seduto, il vassoio dei cannoli sulle ginocchia. Alessio è tornato dopo tre giri del porto. Orazio svita la moka grande.)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Il direttore s'è addormentato con i cannoli in mano.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Faccio il caffè. Se sto fermo penso, se faccio il caffè conto i cucchiaini.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 dice che lei le metteva un fischietto da capostazione sul comodino.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A sei anni aveva paura del buio. Le ho detto: se hai paura, fischia, e papà arriva come il treno delle sei e dieci. Puntuale.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fischiava?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Mai. Lo teneva in mano e si addormentava. Diceva che bastava sapere che c'era.</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(apre gli occhi)</w:t>
      </w:r>
      <w:r>
        <w:rPr>
          <w:rFonts w:ascii="Times New Roman" w:hAnsi="Times New Roman" w:eastAsia="Malgun Gothic"/>
          <w:b w:val="0"/>
          <w:i w:val="0"/>
          <w:sz w:val="22"/>
        </w:rPr>
        <w:t xml:space="preserve"> Ce l'ha ancora, nel cassetto della scrivania al giornale. Una volta l'ho visto e ho pensato che fosse di un arbitro.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Trentotto anni di ferrovia. Sai cosa ho imparato? Un treno in ritardo non è un treno perso. Arriva tardi, ma arriva. E io aspetto in stazione.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 aspettiamo insieme.</w:t>
      </w:r>
    </w:p>
    <w:p>
      <w:pPr>
        <w:spacing w:before="0" w:after="110" w:line="300" w:lineRule="auto"/>
      </w:pPr>
      <w:r>
        <w:rPr>
          <w:rFonts w:ascii="Times New Roman" w:hAnsi="Times New Roman" w:eastAsia="Malgun Gothic"/>
          <w:b w:val="0"/>
          <w:i/>
          <w:color w:val="555555"/>
          <w:sz w:val="22"/>
        </w:rPr>
        <w:t>(Il telefono di Alessio. È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carta è stata usata l'ultima volta alle cinque e dodici del pomeriggio: venti euro di benzina al distributore della circonvallazione. Il telefono, dopo le diciannove e cinquantadue, sparisce dalla rete. Spento, o scarico.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 l'hanno spento.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Nel verbale scrivo «spento». Senza soggetto. Prendo il volo delle sei e cinque. Non discutere.</w:t>
      </w:r>
    </w:p>
    <w:p>
      <w:pPr>
        <w:spacing w:before="0" w:after="110" w:line="300" w:lineRule="auto"/>
      </w:pPr>
      <w:r>
        <w:rPr>
          <w:rFonts w:ascii="Times New Roman" w:hAnsi="Times New Roman" w:eastAsia="Malgun Gothic"/>
          <w:b w:val="0"/>
          <w:i/>
          <w:color w:val="555555"/>
          <w:sz w:val="22"/>
        </w:rPr>
        <w:t>(La moka comincia a borbottare. Orazio spegne subito il fuoco.)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Si spegne quando comincia a borbottare. Non dopo. Me l'ha insegnato mia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Lo diceva anche un'altra persona.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(versa tre tazzine, poi una quarta, e la mette al posto vuoto)</w:t>
      </w:r>
      <w:r>
        <w:rPr>
          <w:rFonts w:ascii="Times New Roman" w:hAnsi="Times New Roman" w:eastAsia="Malgun Gothic"/>
          <w:b w:val="0"/>
          <w:i w:val="0"/>
          <w:sz w:val="22"/>
        </w:rPr>
        <w:t xml:space="preserve"> Questa è per lei. Quando torna non la trova calda. Ma la trova.</w:t>
      </w:r>
    </w:p>
    <w:p>
      <w:pPr>
        <w:keepNext/>
        <w:spacing w:before="320" w:after="140"/>
      </w:pPr>
      <w:r>
        <w:rPr>
          <w:rFonts w:ascii="Times New Roman" w:hAnsi="Times New Roman" w:eastAsia="Malgun Gothic"/>
          <w:b/>
          <w:i w:val="0"/>
          <w:color w:val="1F3864"/>
          <w:sz w:val="26"/>
        </w:rPr>
        <w:t>장면 8 — 옛 부두(molo vecchio), 새벽 3시 50분</w:t>
      </w:r>
    </w:p>
    <w:p>
      <w:pPr>
        <w:spacing w:before="0" w:after="110" w:line="300" w:lineRule="auto"/>
      </w:pPr>
      <w:r>
        <w:rPr>
          <w:rFonts w:ascii="Times New Roman" w:hAnsi="Times New Roman" w:eastAsia="Malgun Gothic"/>
          <w:b w:val="0"/>
          <w:i/>
          <w:color w:val="555555"/>
          <w:sz w:val="22"/>
        </w:rPr>
        <w:t>(Il porto vecchio, fra due magazzini chiusi. Lampioni gialli, il mare piatto e nero. Masino Caruso, stivali di gomma e berretto di lana, sta accanto a un giovane carabiniere. A venti metri, una Punto bianca parcheggiata con cura, in linea con il muro.)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La vedi, sì, picciotto? La macchinetta bianca, là tra i due magazzini. L'ho vista alle tre e mezza, quando sono sceso alla barca. Io qua scendo da quando la caletta mia l'hanno chiusa per il ponte. Due anni, tutte le notti. Le macchine le conosco come le barche. Questa qua non c'è mai stata. E sul cruscotto c'è il tesserino del giornale.</w:t>
      </w:r>
    </w:p>
    <w:p>
      <w:pPr>
        <w:spacing w:before="0" w:after="110" w:line="300" w:lineRule="auto"/>
      </w:pPr>
      <w:r>
        <w:rPr>
          <w:rFonts w:ascii="Times New Roman" w:hAnsi="Times New Roman" w:eastAsia="Malgun Gothic"/>
          <w:b w:val="0"/>
          <w:i/>
          <w:color w:val="555555"/>
          <w:sz w:val="22"/>
        </w:rPr>
        <w:t>(Arrivano due auto. Scendono Davide e Alessio.)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Nessuno tocca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(corre, si ferma a un passo dalla portiera)</w:t>
      </w:r>
      <w:r>
        <w:rPr>
          <w:rFonts w:ascii="Times New Roman" w:hAnsi="Times New Roman" w:eastAsia="Malgun Gothic"/>
          <w:b w:val="0"/>
          <w:i w:val="0"/>
          <w:sz w:val="22"/>
        </w:rPr>
        <w:t xml:space="preserve"> È la sua.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Dottor Rinaldi. La ragazza del giornale, quella che scriveva di Agnese... è la macchina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Bedda Matri.</w:t>
      </w:r>
    </w:p>
    <w:p>
      <w:pPr>
        <w:spacing w:before="0" w:after="110" w:line="300" w:lineRule="auto"/>
      </w:pPr>
      <w:r>
        <w:rPr>
          <w:rFonts w:ascii="Times New Roman" w:hAnsi="Times New Roman" w:eastAsia="Malgun Gothic"/>
          <w:b w:val="0"/>
          <w:i/>
          <w:color w:val="555555"/>
          <w:sz w:val="22"/>
        </w:rPr>
        <w:t>(Alessio gira intorno all'auto. Sul sedile del passeggero, la copia del giornale di ieri, piegata sul titolo. Il tesserino sul cruscotto. Nessuna borsa.)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Chiusa a chiave. Nessun vetro rotto.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L'ha chiusa lei, o qualcuno con le sue chiavi.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Apriamola. Adesso.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(lo tiene per il braccio)</w:t>
      </w:r>
      <w:r>
        <w:rPr>
          <w:rFonts w:ascii="Times New Roman" w:hAnsi="Times New Roman" w:eastAsia="Malgun Gothic"/>
          <w:b w:val="0"/>
          <w:i w:val="0"/>
          <w:sz w:val="22"/>
        </w:rPr>
        <w:t xml:space="preserve"> No. La scientifica arriva tra mezz'ora. Ale, guardami. Se dentro c'è un capello, un'impronta, un biglietto, dopo la tua mano non c'è più. E un avvocato dirà che il biglietto ce l'hai messo tu. Vuoi questo?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stacca e si appoggia al muro del magazzino)</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Signor Caruso, lei alle tre e mezza ha visto qualcuno? Una moto, una barca?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Nessuno, dottore. A quell'ora il porto è mio e dei gatti. Il mare era piatto come l'olio. Niente motori, niente voci. Solo la radio che diceva il nome suo.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giornale sul sedile)</w:t>
      </w:r>
      <w:r>
        <w:rPr>
          <w:rFonts w:ascii="Times New Roman" w:hAnsi="Times New Roman" w:eastAsia="Malgun Gothic"/>
          <w:b w:val="0"/>
          <w:i w:val="0"/>
          <w:sz w:val="22"/>
        </w:rPr>
        <w:t xml:space="preserve"> L'ha lasciato piegato sul titolo. Lo fa quando è contenta. Se lo tiene vicino.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Deve tornare sana e salva, questa picciotta. Ad Agnese in carcere ci andava ogni mese, da marzo.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Chiamo il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Lo chiamo io.</w:t>
      </w:r>
    </w:p>
    <w:p>
      <w:pPr>
        <w:keepNext/>
        <w:spacing w:before="320" w:after="140"/>
      </w:pPr>
      <w:r>
        <w:rPr>
          <w:rFonts w:ascii="Times New Roman" w:hAnsi="Times New Roman" w:eastAsia="Malgun Gothic"/>
          <w:b/>
          <w:i w:val="0"/>
          <w:color w:val="1F3864"/>
          <w:sz w:val="26"/>
        </w:rPr>
        <w:t>장면 9 — 같은 부두, 새벽 5시 50분, 해돋이</w:t>
      </w:r>
    </w:p>
    <w:p>
      <w:pPr>
        <w:spacing w:before="0" w:after="110" w:line="300" w:lineRule="auto"/>
      </w:pPr>
      <w:r>
        <w:rPr>
          <w:rFonts w:ascii="Times New Roman" w:hAnsi="Times New Roman" w:eastAsia="Malgun Gothic"/>
          <w:b w:val="0"/>
          <w:i/>
          <w:color w:val="555555"/>
          <w:sz w:val="22"/>
        </w:rPr>
        <w:t>(Il nastro bianco e rosso dei carabinieri intorno alla Punto. I sigilli sulle portiere. Il cielo, a oriente, diventa azzurro chiaro. Orazio arriva a piedi con Saro, piano, per il ginocchio. Masino apre un thermos.)</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(si ferma davanti al nastro)</w:t>
      </w:r>
      <w:r>
        <w:rPr>
          <w:rFonts w:ascii="Times New Roman" w:hAnsi="Times New Roman" w:eastAsia="Malgun Gothic"/>
          <w:b w:val="0"/>
          <w:i w:val="0"/>
          <w:sz w:val="22"/>
        </w:rPr>
        <w:t xml:space="preserve"> La Punto. Gliel'ho comprata io, usata, quando l'hanno assunta al giornale. Aveva il cassetto rotto.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Signor Vitale, più vicino di così non si può. Mi dispiace.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Non mi avvicino. Guardo.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(versa il caffè in un bicchierino di plastica)</w:t>
      </w:r>
      <w:r>
        <w:rPr>
          <w:rFonts w:ascii="Times New Roman" w:hAnsi="Times New Roman" w:eastAsia="Malgun Gothic"/>
          <w:b w:val="0"/>
          <w:i w:val="0"/>
          <w:sz w:val="22"/>
        </w:rPr>
        <w:t xml:space="preserve"> L'ha fatto mia figlia Rosalia. È forte. Prenda.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(lo prende con due mani)</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(piano, ad Alessio)</w:t>
      </w:r>
      <w:r>
        <w:rPr>
          <w:rFonts w:ascii="Times New Roman" w:hAnsi="Times New Roman" w:eastAsia="Malgun Gothic"/>
          <w:b w:val="0"/>
          <w:i w:val="0"/>
          <w:sz w:val="22"/>
        </w:rPr>
        <w:t xml:space="preserve"> Ho scritto le tre righe per l'edizione di domani. Titolo: «Dov'è Chiara». Senza punto interrogativo.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senza?</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Perché non è una domanda. È una richiesta. A tutta la città.</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(guarda il cielo sopra il mare)</w:t>
      </w:r>
      <w:r>
        <w:rPr>
          <w:rFonts w:ascii="Times New Roman" w:hAnsi="Times New Roman" w:eastAsia="Malgun Gothic"/>
          <w:b w:val="0"/>
          <w:i w:val="0"/>
          <w:sz w:val="22"/>
        </w:rPr>
        <w:t xml:space="preserve"> Quando le cose andavano male, le facevo dire l'ultimo verso dell'Inferno. Le stelle. Ma le dicevo sempre che nel canto dopo c'è l'alba.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«Dolce color d'orïental zaffiro.»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principio del Purgatorio.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Il primo colore che si vede, dopo. Quello del cielo prima che esca il sole. </w:t>
      </w:r>
      <w:r>
        <w:rPr>
          <w:rFonts w:ascii="Times New Roman" w:hAnsi="Times New Roman" w:eastAsia="Malgun Gothic"/>
          <w:b w:val="0"/>
          <w:i/>
          <w:color w:val="555555"/>
          <w:sz w:val="22"/>
        </w:rPr>
        <w:t>(indica)</w:t>
      </w:r>
      <w:r>
        <w:rPr>
          <w:rFonts w:ascii="Times New Roman" w:hAnsi="Times New Roman" w:eastAsia="Malgun Gothic"/>
          <w:b w:val="0"/>
          <w:i w:val="0"/>
          <w:sz w:val="22"/>
        </w:rPr>
        <w:t xml:space="preserve"> Guardi.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vedo.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Io lo guardo per lei. Così dopo glielo racconto.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Rina è all'imbarco. Alle otto è qui.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Il caffè si fredda, signor Vitale.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(non beve, posa il bicchierino sulla bitta di ferro)</w:t>
      </w:r>
      <w:r>
        <w:rPr>
          <w:rFonts w:ascii="Times New Roman" w:hAnsi="Times New Roman" w:eastAsia="Malgun Gothic"/>
          <w:b w:val="0"/>
          <w:i w:val="0"/>
          <w:sz w:val="22"/>
        </w:rPr>
        <w:t xml:space="preserve"> Lo tengo per dopo.</w:t>
      </w:r>
    </w:p>
    <w:p>
      <w:pPr>
        <w:spacing w:before="0" w:after="110" w:line="300" w:lineRule="auto"/>
      </w:pPr>
      <w:r>
        <w:rPr>
          <w:rFonts w:ascii="Times New Roman" w:hAnsi="Times New Roman" w:eastAsia="Malgun Gothic"/>
          <w:b w:val="0"/>
          <w:i/>
          <w:color w:val="555555"/>
          <w:sz w:val="22"/>
        </w:rPr>
        <w:t>(Il sole esce dal mare. La Punto bianca resta chiusa, sigillata, vuota. Sulla bitta il bicchierino di Orazio, pieno fino all'orlo. Nessuno lo tocca.)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연옥편 1곡 13행: «Dolce color d'orïental zaffiro»</w:t>
      </w:r>
      <w:r>
        <w:rPr>
          <w:rFonts w:ascii="Times New Roman" w:hAnsi="Times New Roman" w:eastAsia="Malgun Gothic"/>
          <w:b w:val="0"/>
          <w:i w:val="0"/>
          <w:sz w:val="22"/>
        </w:rPr>
        <w:t xml:space="preserve"> — 한국어 해설: "동방 사파이어의 부드러운 빛깔." 지옥을 빠져나온 단테가 연옥의 바닷가에서 처음 보는 새벽하늘의 색. 2부 12화에서 키아라가 '일이 나쁘게 끝날 때마다 아버지가 외우게 한 구절'로 꺼낸 지옥편 마지막 행(«E quindi uscimmo a riveder le stelle»)의 바로 다음 장면이다. 장면 9에서 은퇴 철도원인 아버지 오라치오가 딸의 빈 차 앞에서 해돋이를 보며 읊고, '나중에 딸에게 이야기해 주려고 대신 본다'고 말한다 — 별 다음에는 새벽이 온다는 아버지의 믿음과, 끝내 오지 않는 딸 사이의 간격.</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«fresco di stampa»</w:t>
      </w:r>
      <w:r>
        <w:rPr>
          <w:rFonts w:ascii="Times New Roman" w:hAnsi="Times New Roman" w:eastAsia="Malgun Gothic"/>
          <w:b w:val="0"/>
          <w:i w:val="0"/>
          <w:sz w:val="22"/>
        </w:rPr>
        <w:t xml:space="preserve"> — 한국어 해설: 뜻 '막 인쇄되어 나온, 따끈따끈한 새 소식'. 쓰임: 바 주인 눈치오가 아침에 막 도착한 신문 더미를 단골 오라치오와 키아라 앞에 내려놓으며. 새 책·새 소식에도 두루 쓰는 말. 장면 1.</w:t>
      </w:r>
    </w:p>
    <w:p>
      <w:pPr>
        <w:spacing w:before="0" w:after="120"/>
      </w:pPr>
      <w:r>
        <w:rPr>
          <w:rFonts w:ascii="Times New Roman" w:hAnsi="Times New Roman" w:eastAsia="Malgun Gothic"/>
          <w:b/>
          <w:i w:val="0"/>
          <w:sz w:val="22"/>
        </w:rPr>
        <w:t>«Tocca ferro»</w:t>
      </w:r>
      <w:r>
        <w:rPr>
          <w:rFonts w:ascii="Times New Roman" w:hAnsi="Times New Roman" w:eastAsia="Malgun Gothic"/>
          <w:b w:val="0"/>
          <w:i w:val="0"/>
          <w:sz w:val="22"/>
        </w:rPr>
        <w:t xml:space="preserve"> — 한국어 해설: 뜻 '부정 타지 않게 쇠를 만져라'(한국어의 '말이 씨가 된다, 퉤퉤'에 가까운 액막이). 쓰임: 오라치오가 올해 토마토 자랑을 하다가 바 주인에게(tu) 반쯤 농담으로. 눈치오가 대리석 카운터의 쇠 다리를 만지며 받는 일상적 미신. 장면 1.</w:t>
      </w:r>
    </w:p>
    <w:p>
      <w:pPr>
        <w:spacing w:before="0" w:after="120"/>
      </w:pPr>
      <w:r>
        <w:rPr>
          <w:rFonts w:ascii="Times New Roman" w:hAnsi="Times New Roman" w:eastAsia="Malgun Gothic"/>
          <w:b/>
          <w:i w:val="0"/>
          <w:sz w:val="22"/>
        </w:rPr>
        <w:t>«L'avevamo messa nel conto»</w:t>
      </w:r>
      <w:r>
        <w:rPr>
          <w:rFonts w:ascii="Times New Roman" w:hAnsi="Times New Roman" w:eastAsia="Malgun Gothic"/>
          <w:b w:val="0"/>
          <w:i w:val="0"/>
          <w:sz w:val="22"/>
        </w:rPr>
        <w:t xml:space="preserve"> — 한국어 해설: 뜻 '그건 이미 계산에 넣어 뒀어, 예상했던 일이야'(mettere nel conto: 셈에 넣다, 각오하다). 쓰임: 키아라가 브란카티 측의 명예훼손 고소 소식에 편집장 사로에게(tu) 담담하게. 사로가 '셈(conto)과 금고(cassa)는 다르다'고 말을 받아 비튼다. 장면 2.</w:t>
      </w:r>
    </w:p>
    <w:p>
      <w:pPr>
        <w:spacing w:before="0" w:after="120"/>
      </w:pPr>
      <w:r>
        <w:rPr>
          <w:rFonts w:ascii="Times New Roman" w:hAnsi="Times New Roman" w:eastAsia="Malgun Gothic"/>
          <w:b/>
          <w:i w:val="0"/>
          <w:sz w:val="22"/>
        </w:rPr>
        <w:t>«Dai retta a me»</w:t>
      </w:r>
      <w:r>
        <w:rPr>
          <w:rFonts w:ascii="Times New Roman" w:hAnsi="Times New Roman" w:eastAsia="Malgun Gothic"/>
          <w:b w:val="0"/>
          <w:i w:val="0"/>
          <w:sz w:val="22"/>
        </w:rPr>
        <w:t xml:space="preserve"> — 한국어 해설: 뜻 '내 말 들어, 내 말대로 해'(dare retta: 귀 기울이다). 쓰임: 편집장 사로가 기자 키아라에게(tu) 오늘 밤은 자기 집에서 자지 말라고 당부하며. 윗사람·가까운 사이의 다정한 충고. 장면 2.</w:t>
      </w:r>
    </w:p>
    <w:p>
      <w:pPr>
        <w:spacing w:before="0" w:after="120"/>
      </w:pPr>
      <w:r>
        <w:rPr>
          <w:rFonts w:ascii="Times New Roman" w:hAnsi="Times New Roman" w:eastAsia="Malgun Gothic"/>
          <w:b/>
          <w:i w:val="0"/>
          <w:sz w:val="22"/>
        </w:rPr>
        <w:t>«Sei seduto?»</w:t>
      </w:r>
      <w:r>
        <w:rPr>
          <w:rFonts w:ascii="Times New Roman" w:hAnsi="Times New Roman" w:eastAsia="Malgun Gothic"/>
          <w:b w:val="0"/>
          <w:i w:val="0"/>
          <w:sz w:val="22"/>
        </w:rPr>
        <w:t xml:space="preserve"> — 한국어 해설: 뜻 '앉아 있어?' — 놀랄 만한 소식(좋은 소식이든 나쁜 소식이든)을 전하기 전에 던지는 말. 쓰임: 기사가 전국으로 퍼진 날 키아라가 전화로 알레시오에게(tu). 알레시오는 '나를 미워하는 자판기 앞에 서 있다'고 받는다. 그날 밤 그녀의 마지막 통화 중 하나가 된다. 장면 3.</w:t>
      </w:r>
    </w:p>
    <w:p>
      <w:pPr>
        <w:spacing w:before="0" w:after="120"/>
      </w:pPr>
      <w:r>
        <w:rPr>
          <w:rFonts w:ascii="Times New Roman" w:hAnsi="Times New Roman" w:eastAsia="Malgun Gothic"/>
          <w:b/>
          <w:i w:val="0"/>
          <w:sz w:val="22"/>
        </w:rPr>
        <w:t>«Unn'è?»</w:t>
      </w:r>
      <w:r>
        <w:rPr>
          <w:rFonts w:ascii="Times New Roman" w:hAnsi="Times New Roman" w:eastAsia="Malgun Gothic"/>
          <w:b w:val="0"/>
          <w:i w:val="0"/>
          <w:sz w:val="22"/>
        </w:rPr>
        <w:t xml:space="preserve"> — 한국어 해설: 시칠리아 방언. 표준어: «Dov'è?»('어디 있어?'). 쓰임: 딸이 저녁 약속에 오지 않자 오라치오가 사로 앞에서 혼잣말처럼 «Unn'è, me figghia?»(표준어: Dov'è mia figlia?). 공적인 자리에서는 표준어를 쓰던 아버지가 불안 속에서 모어로 돌아가는 순간. 장면 4.</w:t>
      </w:r>
    </w:p>
    <w:p>
      <w:pPr>
        <w:spacing w:before="0" w:after="120"/>
      </w:pPr>
      <w:r>
        <w:rPr>
          <w:rFonts w:ascii="Times New Roman" w:hAnsi="Times New Roman" w:eastAsia="Malgun Gothic"/>
          <w:b/>
          <w:i w:val="0"/>
          <w:sz w:val="22"/>
        </w:rPr>
        <w:t>«sana e salva»</w:t>
      </w:r>
      <w:r>
        <w:rPr>
          <w:rFonts w:ascii="Times New Roman" w:hAnsi="Times New Roman" w:eastAsia="Malgun Gothic"/>
          <w:b w:val="0"/>
          <w:i w:val="0"/>
          <w:sz w:val="22"/>
        </w:rPr>
        <w:t xml:space="preserve"> — 한국어 해설: 뜻 '무사히, 털끝 하나 다치지 않고'(기본형 sano e salvo, 여성형). 쓰임: 늙은 어부 마시노가 봉인된 차 앞에서 키아라를 두고 기도하듯이. 아녜세를 매달 면회하던 그녀를 기억하는 어촌 사람의 말. 장면 8.</w:t>
      </w:r>
    </w:p>
    <w:p>
      <w:pPr>
        <w:spacing w:before="240" w:after="110"/>
      </w:pPr>
      <w:r>
        <w:rPr>
          <w:rFonts w:ascii="Times New Roman" w:hAnsi="Times New Roman" w:eastAsia="Malgun Gothic"/>
          <w:b w:val="0"/>
          <w:i/>
          <w:color w:val="555555"/>
          <w:sz w:val="22"/>
        </w:rPr>
        <w:t>[10화 끝 — 다음 화 예고: 「거리로 나선 시민들」, 열두 도시의 광장에서 «Dov'è Chiara» 현수막이 동시에 올라가고, 알레시오는 처음으로 검사의 자리가 아닌 광장 한가운데에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10화 — 「키아라의 실종」 (La scomparsa di Chiara)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