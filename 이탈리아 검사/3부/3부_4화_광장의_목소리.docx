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4화 — 「광장의 목소리」 (La voce della piazza)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리날디(31세, 밀라노 검찰청 파견 검사) / 키아라 비탈레(«L'Osservatore Siculo» 기자, 알레시오의 연인) / 카테리나 '리나' 리시(39세, 재무경찰 수사관, 밀라노 파견) / 마리사 콜롬보(58세, 밀라노 차장검사) / 니콜라 리날디·안나 리날디(알레시오의 부모, «Luce» 버스로 상경) / 토마소 '마시노' 카루소(스칼라 마리나의 늙은 어부) / 로살리아 카루소(마시노의 딸, 아녜세의 편지를 대신 읽음) / 산드로 페트로키(로마 전국지 부편집장, 로마 토박이, 7화) / 로렌초 파브리(«Luce» 로마 모임 조직자, 로마 토박이, 신규) / 레모(로마 택시 기사, 신규) / 세티미오(레푸블리카 광장 근처 바 «Da Settimio» 주인, 신규) / 브리가디에레 마우로 티베리(로마 경호 담당 카라비니에리, 로마 토박이, 신규) / 토치 경감(행진 담당 경찰, 로마 토박이, 신규) / 소르 아우구스토(토르피냐타라의 은퇴 전차 기사, 행진 참가자, 신규) / 마르티나(로마 고등학생, 행진 참가자, 신규) / 다비데 로카시오(전화)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3화 키아라의 특종(2016년 10월)으로부터 한 달 남짓 뒤, 2016년 11월 18일(금) 저녁 밀라노와 11월 19일(토) 하루, 로마. «Luce»와 전국의 반상납·반부패 시민 모임이 레푸블리카 광장에서 산조반니 광장까지 '정의를 위한 행진(Marcia per la Giustizia)'을 연다. 키아라의 기사가 전국지에 실린 뒤 알레시오의 얼굴은 '다리(ponte)의 검사'로 신문과 TV에 알려졌다. 아녜세는 로마에 오지 못하고 편지를 보낸다. 로마 토박이(택시 기사·바 주인·경찰·경호원·시위대 일부)는 로마네스코를 섞고, 시칠리아 출신 인물들은 표준어(가족끼리는 시칠리아 말투를 조금)로 말한다.</w:t>
      </w:r>
    </w:p>
    <w:p>
      <w:pPr>
        <w:keepNext/>
        <w:spacing w:before="320" w:after="140"/>
      </w:pPr>
      <w:r>
        <w:rPr>
          <w:rFonts w:ascii="Times New Roman" w:hAnsi="Times New Roman" w:eastAsia="Malgun Gothic"/>
          <w:b/>
          <w:i w:val="0"/>
          <w:color w:val="1F3864"/>
          <w:sz w:val="26"/>
        </w:rPr>
        <w:t>장면 1 — 밀라노 정의궁, 금요일 저녁</w:t>
      </w:r>
    </w:p>
    <w:p>
      <w:pPr>
        <w:spacing w:before="0" w:after="110" w:line="300" w:lineRule="auto"/>
      </w:pPr>
      <w:r>
        <w:rPr>
          <w:rFonts w:ascii="Times New Roman" w:hAnsi="Times New Roman" w:eastAsia="Malgun Gothic"/>
          <w:b w:val="0"/>
          <w:i/>
          <w:color w:val="555555"/>
          <w:sz w:val="22"/>
        </w:rPr>
        <w:t>(Venerdì 18 novembre, le sette di sera. L'ufficio di Colombo. Sulla scrivania, una lettera stampata con il logo di «Luce»: una lampadina disegnata a mano. Alessio in piedi, Rina sulla soglia con il cappotto già addosso.)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«Il comitato promotore invita il dottor Alessio Rinaldi a prendere la parola dal palco di piazza San Giovanni per tre minuti.» Tre minuti. Sono gentili. Di solito, ai politici, ne danno dieci.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ho detto di sì.</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Non ha detto nemmeno di no. La lettera è arrivata martedì. Oggi è venerdì.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Domani vado a Roma. I miei genitori vengono col pullman di «Luce», da Torrenera. Diciotto ore di viaggio. Non li lascio in piazza da soli.</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Vada. È un cittadino. Il sabato è suo. </w:t>
      </w:r>
      <w:r>
        <w:rPr>
          <w:rFonts w:ascii="Times New Roman" w:hAnsi="Times New Roman" w:eastAsia="Malgun Gothic"/>
          <w:b w:val="0"/>
          <w:i/>
          <w:color w:val="555555"/>
          <w:sz w:val="22"/>
        </w:rPr>
        <w:t>(toglie gli occhiali)</w:t>
      </w:r>
      <w:r>
        <w:rPr>
          <w:rFonts w:ascii="Times New Roman" w:hAnsi="Times New Roman" w:eastAsia="Malgun Gothic"/>
          <w:b w:val="0"/>
          <w:i w:val="0"/>
          <w:sz w:val="22"/>
        </w:rPr>
        <w:t xml:space="preserve"> Ma un pubblico ministero che parla da un palco, sotto uno striscione, davanti a centomila persone che gridano il nome di un indagato, non è più un cittadino. È una parte. Il giorno dopo, ogni avvocato del processo del ponte chiederà di spostarlo per legittimo sospetto. E qualcuno a Roma aprirà una pratica.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Lo sa. Bene. Allora non mi serve dirle cosa fare.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(dalla porta)</w:t>
      </w:r>
      <w:r>
        <w:rPr>
          <w:rFonts w:ascii="Times New Roman" w:hAnsi="Times New Roman" w:eastAsia="Malgun Gothic"/>
          <w:b w:val="0"/>
          <w:i w:val="0"/>
          <w:sz w:val="22"/>
        </w:rPr>
        <w:t xml:space="preserve"> Dottoressa, se il dottore si mette sul marciapiede, a guardare, è una parte?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Sul marciapiede è un signore che guarda.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Ma i fotografi cercheranno il marciapiede. Il marciapiede, dottor Rinaldi, se lo scelga bene.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scelgo.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E se le passano un microfono?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restituisco.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Con un sorriso. Senza dire niente. Anche «no grazie» diventa un titolo. </w:t>
      </w:r>
      <w:r>
        <w:rPr>
          <w:rFonts w:ascii="Times New Roman" w:hAnsi="Times New Roman" w:eastAsia="Malgun Gothic"/>
          <w:b w:val="0"/>
          <w:i/>
          <w:color w:val="555555"/>
          <w:sz w:val="22"/>
        </w:rPr>
        <w:t>(rimette gli occhiali, prende un altro fascicolo)</w:t>
      </w:r>
      <w:r>
        <w:rPr>
          <w:rFonts w:ascii="Times New Roman" w:hAnsi="Times New Roman" w:eastAsia="Malgun Gothic"/>
          <w:b w:val="0"/>
          <w:i w:val="0"/>
          <w:sz w:val="22"/>
        </w:rPr>
        <w:t xml:space="preserve"> E la signora Lisi va con lei?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Io vado a trovare mia cugina a Monteverde. Per caso, sabato.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Per caso. </w:t>
      </w:r>
      <w:r>
        <w:rPr>
          <w:rFonts w:ascii="Times New Roman" w:hAnsi="Times New Roman" w:eastAsia="Malgun Gothic"/>
          <w:b w:val="0"/>
          <w:i/>
          <w:color w:val="555555"/>
          <w:sz w:val="22"/>
        </w:rPr>
        <w:t>(quasi un sorriso)</w:t>
      </w:r>
      <w:r>
        <w:rPr>
          <w:rFonts w:ascii="Times New Roman" w:hAnsi="Times New Roman" w:eastAsia="Malgun Gothic"/>
          <w:b w:val="0"/>
          <w:i w:val="0"/>
          <w:sz w:val="22"/>
        </w:rPr>
        <w:t xml:space="preserve"> Buon viaggio a tutti e due. Lunedì alle nove, qui. Riposati.</w:t>
      </w:r>
    </w:p>
    <w:p>
      <w:pPr>
        <w:keepNext/>
        <w:spacing w:before="320" w:after="140"/>
      </w:pPr>
      <w:r>
        <w:rPr>
          <w:rFonts w:ascii="Times New Roman" w:hAnsi="Times New Roman" w:eastAsia="Malgun Gothic"/>
          <w:b/>
          <w:i w:val="0"/>
          <w:color w:val="1F3864"/>
          <w:sz w:val="26"/>
        </w:rPr>
        <w:t>장면 2 — 티부르티나 역에서 택시</w:t>
      </w:r>
    </w:p>
    <w:p>
      <w:pPr>
        <w:spacing w:before="0" w:after="110" w:line="300" w:lineRule="auto"/>
      </w:pPr>
      <w:r>
        <w:rPr>
          <w:rFonts w:ascii="Times New Roman" w:hAnsi="Times New Roman" w:eastAsia="Malgun Gothic"/>
          <w:b w:val="0"/>
          <w:i/>
          <w:color w:val="555555"/>
          <w:sz w:val="22"/>
        </w:rPr>
        <w:t>(Sabato 19 novembre, le sette e un quarto. Il piazzale dei pullman alla stazione Tiburtina. Freddo secco, cielo pulito. Nicola scende dal pullman con una borsa termica, Anna con il cappotto buono. Chiara, arrivata col primo aereo, li aspetta vicino alla fila dei taxi. Un tassista sui sessant'anni, coppola e sciarpa della Roma, apre il bagagliaio.)</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Buongiorno! Dove annamo?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Piazza della Repubblica. O il più vicino possibile.</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 xml:space="preserve">Er più vicino possibile, oggi, è 'n'impresa. C'è la manifestazione, hanno chiuso mezza Roma. Salite, salite, che ve ce porto lo stesso. </w:t>
      </w:r>
      <w:r>
        <w:rPr>
          <w:rFonts w:ascii="Times New Roman" w:hAnsi="Times New Roman" w:eastAsia="Malgun Gothic"/>
          <w:b w:val="0"/>
          <w:i/>
          <w:color w:val="555555"/>
          <w:sz w:val="22"/>
        </w:rPr>
        <w:t>(a Nicola, che tiene stretta la borsa termica)</w:t>
      </w:r>
      <w:r>
        <w:rPr>
          <w:rFonts w:ascii="Times New Roman" w:hAnsi="Times New Roman" w:eastAsia="Malgun Gothic"/>
          <w:b w:val="0"/>
          <w:i w:val="0"/>
          <w:sz w:val="22"/>
        </w:rPr>
        <w:t xml:space="preserve"> La borsa ce la metto dietro?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No, grazie. Questa la tengo io. Ci sono gli arancini.</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Anvedi! Gli arancini! Da dove venite, da Palermo?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Da Torrenera. Dalla parte di Catania.</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E allora so' arancini, cor maschile. Lo so, lo so. Ho portato 'n signore de Catania l'anno scorso, m'ha fatto 'na lezione da qua a Fiumicino.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(sorride, si sistema sul sedile)</w:t>
      </w:r>
      <w:r>
        <w:rPr>
          <w:rFonts w:ascii="Times New Roman" w:hAnsi="Times New Roman" w:eastAsia="Malgun Gothic"/>
          <w:b w:val="0"/>
          <w:i w:val="0"/>
          <w:sz w:val="22"/>
        </w:rPr>
        <w:t xml:space="preserve"> Lei è molto informato.</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 xml:space="preserve">Signo', trentadue anni de taxi. So tutto de tutti e nun so niente de me. </w:t>
      </w:r>
      <w:r>
        <w:rPr>
          <w:rFonts w:ascii="Times New Roman" w:hAnsi="Times New Roman" w:eastAsia="Malgun Gothic"/>
          <w:b w:val="0"/>
          <w:i/>
          <w:color w:val="555555"/>
          <w:sz w:val="22"/>
        </w:rPr>
        <w:t>(parte)</w:t>
      </w:r>
      <w:r>
        <w:rPr>
          <w:rFonts w:ascii="Times New Roman" w:hAnsi="Times New Roman" w:eastAsia="Malgun Gothic"/>
          <w:b w:val="0"/>
          <w:i w:val="0"/>
          <w:sz w:val="22"/>
        </w:rPr>
        <w:t xml:space="preserve"> Siete qui pe' la marcia?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Per la marcia.</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 xml:space="preserve">Brava gente. Pure io ce andrei, ma chi me paga er turno? </w:t>
      </w:r>
      <w:r>
        <w:rPr>
          <w:rFonts w:ascii="Times New Roman" w:hAnsi="Times New Roman" w:eastAsia="Malgun Gothic"/>
          <w:b w:val="0"/>
          <w:i/>
          <w:color w:val="555555"/>
          <w:sz w:val="22"/>
        </w:rPr>
        <w:t>(guarda nello specchietto)</w:t>
      </w:r>
      <w:r>
        <w:rPr>
          <w:rFonts w:ascii="Times New Roman" w:hAnsi="Times New Roman" w:eastAsia="Malgun Gothic"/>
          <w:b w:val="0"/>
          <w:i w:val="0"/>
          <w:sz w:val="22"/>
        </w:rPr>
        <w:t xml:space="preserve"> Voi, signo', è la prima volta a Roma?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La seconda. La prima è stata il viaggio di nozze. Millenovecentottantuno.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Trentacinque anni fa. C'era meno traffico.</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 xml:space="preserve">C'era meno tutto, signo'. Pure meno buche. Mo' Roma è 'na gruviera. </w:t>
      </w:r>
      <w:r>
        <w:rPr>
          <w:rFonts w:ascii="Times New Roman" w:hAnsi="Times New Roman" w:eastAsia="Malgun Gothic"/>
          <w:b w:val="0"/>
          <w:i/>
          <w:color w:val="555555"/>
          <w:sz w:val="22"/>
        </w:rPr>
        <w:t>(frena a un semaforo)</w:t>
      </w:r>
      <w:r>
        <w:rPr>
          <w:rFonts w:ascii="Times New Roman" w:hAnsi="Times New Roman" w:eastAsia="Malgun Gothic"/>
          <w:b w:val="0"/>
          <w:i w:val="0"/>
          <w:sz w:val="22"/>
        </w:rPr>
        <w:t xml:space="preserve"> Ecco, vede? Er Colosseo, laggiù in fondo. Ogni morte di papa lo vedo senza turisti. Oggi, alle sette, sì.</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(si sporge)</w:t>
      </w:r>
      <w:r>
        <w:rPr>
          <w:rFonts w:ascii="Times New Roman" w:hAnsi="Times New Roman" w:eastAsia="Malgun Gothic"/>
          <w:b w:val="0"/>
          <w:i w:val="0"/>
          <w:sz w:val="22"/>
        </w:rPr>
        <w:t xml:space="preserve"> Talè, Anna. Il Colosseo.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vedo, Nicola. È lo stesso di trentacinque anni fa.</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È l'unica cosa a Roma che nun cambia. Pure er governo cambia più spesso.</w:t>
      </w:r>
    </w:p>
    <w:p>
      <w:pPr>
        <w:spacing w:before="0" w:after="110" w:line="300" w:lineRule="auto"/>
      </w:pPr>
      <w:r>
        <w:rPr>
          <w:rFonts w:ascii="Times New Roman" w:hAnsi="Times New Roman" w:eastAsia="Malgun Gothic"/>
          <w:b w:val="0"/>
          <w:i/>
          <w:color w:val="555555"/>
          <w:sz w:val="22"/>
        </w:rPr>
        <w:t>(Un cordone di transenne. Un vigile fa segno di girare.)</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Eccoce. Più de così nun se passa. Da qui so' cinque minuti a piedi, dritto. Quattordici euro. Fate dodici, va', che portate gli arancini alla marcia.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(paga)</w:t>
      </w:r>
      <w:r>
        <w:rPr>
          <w:rFonts w:ascii="Times New Roman" w:hAnsi="Times New Roman" w:eastAsia="Malgun Gothic"/>
          <w:b w:val="0"/>
          <w:i w:val="0"/>
          <w:sz w:val="22"/>
        </w:rPr>
        <w:t xml:space="preserve"> Grazie. Tenga il resto.</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Grazie a voi. E daje, eh! Fatevi senti'.</w:t>
      </w:r>
    </w:p>
    <w:p>
      <w:pPr>
        <w:keepNext/>
        <w:spacing w:before="320" w:after="140"/>
      </w:pPr>
      <w:r>
        <w:rPr>
          <w:rFonts w:ascii="Times New Roman" w:hAnsi="Times New Roman" w:eastAsia="Malgun Gothic"/>
          <w:b/>
          <w:i w:val="0"/>
          <w:color w:val="1F3864"/>
          <w:sz w:val="26"/>
        </w:rPr>
        <w:t>장면 3 — 바 «Da Settimio», 아침 식사</w:t>
      </w:r>
    </w:p>
    <w:p>
      <w:pPr>
        <w:spacing w:before="0" w:after="110" w:line="300" w:lineRule="auto"/>
      </w:pPr>
      <w:r>
        <w:rPr>
          <w:rFonts w:ascii="Times New Roman" w:hAnsi="Times New Roman" w:eastAsia="Malgun Gothic"/>
          <w:b w:val="0"/>
          <w:i/>
          <w:color w:val="555555"/>
          <w:sz w:val="22"/>
        </w:rPr>
        <w:t>(Le otto. Un bar stretto in una traversa di via Nazionale: bancone di marmo, foto della Roma del '83 alle pareti, una vetrina di maritozzi con la panna. Il proprietario, Settimio, settant'anni, grembiule bianco, voce da stadio. Alessio e Rina sono già al bancone. Dietro di loro, sulla porta, il brigadiere Tiberi, della tutela romana, giubbotto scuro. Entrano Chiara, Nicola e Anna.)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Mamma. </w:t>
      </w:r>
      <w:r>
        <w:rPr>
          <w:rFonts w:ascii="Times New Roman" w:hAnsi="Times New Roman" w:eastAsia="Malgun Gothic"/>
          <w:b w:val="0"/>
          <w:i/>
          <w:color w:val="555555"/>
          <w:sz w:val="22"/>
        </w:rPr>
        <w:t>(la abbraccia, poi il padre)</w:t>
      </w:r>
      <w:r>
        <w:rPr>
          <w:rFonts w:ascii="Times New Roman" w:hAnsi="Times New Roman" w:eastAsia="Malgun Gothic"/>
          <w:b w:val="0"/>
          <w:i w:val="0"/>
          <w:sz w:val="22"/>
        </w:rPr>
        <w:t xml:space="preserve"> Papà. Com'è andato il viaggio?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Diciotto ore. Abbiamo cantato fino a Salerno, poi abbiamo dormito. Masino russava più del motore.</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val="0"/>
          <w:sz w:val="22"/>
        </w:rPr>
        <w:t>Buongiorno! Che ve do? Qua c'è tutto, basta che nun me chiedete er tè verde.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me un caffè. E per loro... mamma, cosa prendi?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Un cappuccino. E... quello cos'è, con tutta quella panna?</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val="0"/>
          <w:sz w:val="22"/>
        </w:rPr>
        <w:t>Signo', quello è er maritozzo. Er dorce de Roma. Una volta er fidanzato lo regalava alla fidanzata co' l'anello dentro. Mo' l'anello nun ce lo mettemo più, costa troppo. Ce mettemo solo la panna.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E allora uno. Anzi due. </w:t>
      </w:r>
      <w:r>
        <w:rPr>
          <w:rFonts w:ascii="Times New Roman" w:hAnsi="Times New Roman" w:eastAsia="Malgun Gothic"/>
          <w:b w:val="0"/>
          <w:i/>
          <w:color w:val="555555"/>
          <w:sz w:val="22"/>
        </w:rPr>
        <w:t>(a Nicola)</w:t>
      </w:r>
      <w:r>
        <w:rPr>
          <w:rFonts w:ascii="Times New Roman" w:hAnsi="Times New Roman" w:eastAsia="Malgun Gothic"/>
          <w:b w:val="0"/>
          <w:i w:val="0"/>
          <w:sz w:val="22"/>
        </w:rPr>
        <w:t xml:space="preserve"> Tu lo vuoi?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Io ho gli arancini.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Gli arancini sono per la piazza. Qua mangi il maritozzo.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(a Settimio)</w:t>
      </w:r>
      <w:r>
        <w:rPr>
          <w:rFonts w:ascii="Times New Roman" w:hAnsi="Times New Roman" w:eastAsia="Malgun Gothic"/>
          <w:b w:val="0"/>
          <w:i w:val="0"/>
          <w:sz w:val="22"/>
        </w:rPr>
        <w:t xml:space="preserve"> Allora un maritozzo. E un caffè ristretto. Ristretto veramente, non come quello di Milano che mi racconta mio figlio.</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color w:val="555555"/>
          <w:sz w:val="22"/>
        </w:rPr>
        <w:t>(ride forte)</w:t>
      </w:r>
      <w:r>
        <w:rPr>
          <w:rFonts w:ascii="Times New Roman" w:hAnsi="Times New Roman" w:eastAsia="Malgun Gothic"/>
          <w:b w:val="0"/>
          <w:i w:val="0"/>
          <w:sz w:val="22"/>
        </w:rPr>
        <w:t xml:space="preserve"> Ahò, ristretto! Qua er caffè lo famo come Dio comanda. Du' gocce, nere come la notte.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Lei è de Milano?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Lavoro a Milano. Sono siciliano.</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val="0"/>
          <w:sz w:val="22"/>
        </w:rPr>
        <w:t xml:space="preserve">E allora è 'n esule. Pòro fijo. </w:t>
      </w:r>
      <w:r>
        <w:rPr>
          <w:rFonts w:ascii="Times New Roman" w:hAnsi="Times New Roman" w:eastAsia="Malgun Gothic"/>
          <w:b w:val="0"/>
          <w:i/>
          <w:color w:val="555555"/>
          <w:sz w:val="22"/>
        </w:rPr>
        <w:t>(guarda meglio)</w:t>
      </w:r>
      <w:r>
        <w:rPr>
          <w:rFonts w:ascii="Times New Roman" w:hAnsi="Times New Roman" w:eastAsia="Malgun Gothic"/>
          <w:b w:val="0"/>
          <w:i w:val="0"/>
          <w:sz w:val="22"/>
        </w:rPr>
        <w:t xml:space="preserve"> Aspetti 'n attimo... Lei nun è quello der giornale? Quello der ponte?</w:t>
      </w:r>
    </w:p>
    <w:p>
      <w:pPr>
        <w:spacing w:before="0" w:after="110" w:line="300" w:lineRule="auto"/>
      </w:pPr>
      <w:r>
        <w:rPr>
          <w:rFonts w:ascii="Times New Roman" w:hAnsi="Times New Roman" w:eastAsia="Malgun Gothic"/>
          <w:b w:val="0"/>
          <w:i/>
          <w:color w:val="555555"/>
          <w:sz w:val="22"/>
        </w:rPr>
        <w:t>(Un piccolo silenzio. Tiberi, sulla porta, si raddrizza. Rina guarda 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uno che prende un caffè.</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color w:val="555555"/>
          <w:sz w:val="22"/>
        </w:rPr>
        <w:t>(capisce, alza le mani)</w:t>
      </w:r>
      <w:r>
        <w:rPr>
          <w:rFonts w:ascii="Times New Roman" w:hAnsi="Times New Roman" w:eastAsia="Malgun Gothic"/>
          <w:b w:val="0"/>
          <w:i w:val="0"/>
          <w:sz w:val="22"/>
        </w:rPr>
        <w:t xml:space="preserve"> Uno che prende 'n caffè. Va bene. Qua dentro so' tutti uno che prende 'n caffè. Pure er ministro che veniva prima de le elezioni, era uno che prendeva 'n caffè. Poi nun s'è visto più.</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Tanto per cambiare.</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val="0"/>
          <w:sz w:val="22"/>
        </w:rPr>
        <w:t>Tanto pe' cambia', signo'. Lei de dov'è?</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Palermo.</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val="0"/>
          <w:sz w:val="22"/>
        </w:rPr>
        <w:t>Palermo e Catania ar stesso bancone, de sabato mattina. E nessuno litiga. Anvedi che giornata.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(morde il maritozzo, la panna sul naso)</w:t>
      </w:r>
      <w:r>
        <w:rPr>
          <w:rFonts w:ascii="Times New Roman" w:hAnsi="Times New Roman" w:eastAsia="Malgun Gothic"/>
          <w:b w:val="0"/>
          <w:i w:val="0"/>
          <w:sz w:val="22"/>
        </w:rPr>
        <w:t xml:space="preserve"> Buono. Madonna, buono.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Nicola, il naso.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(gli passa un tovagliolo, ride)</w:t>
      </w:r>
      <w:r>
        <w:rPr>
          <w:rFonts w:ascii="Times New Roman" w:hAnsi="Times New Roman" w:eastAsia="Malgun Gothic"/>
          <w:b w:val="0"/>
          <w:i w:val="0"/>
          <w:sz w:val="22"/>
        </w:rPr>
        <w:t xml:space="preserve"> Signor Nicola, adesso ha i baffi bianchi.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A sessantadue anni me li merito.</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color w:val="555555"/>
          <w:sz w:val="22"/>
        </w:rPr>
        <w:t>(a Tiberi, sulla porta)</w:t>
      </w:r>
      <w:r>
        <w:rPr>
          <w:rFonts w:ascii="Times New Roman" w:hAnsi="Times New Roman" w:eastAsia="Malgun Gothic"/>
          <w:b w:val="0"/>
          <w:i w:val="0"/>
          <w:sz w:val="22"/>
        </w:rPr>
        <w:t xml:space="preserve"> E tu, brigadie', che fai lì impalato come 'na statua? Vie' dentro, te do 'n caffè.</w:t>
      </w:r>
    </w:p>
    <w:p>
      <w:pPr>
        <w:spacing w:before="0" w:after="110" w:line="300" w:lineRule="auto"/>
      </w:pPr>
      <w:r>
        <w:rPr>
          <w:rFonts w:ascii="Times New Roman" w:hAnsi="Times New Roman" w:eastAsia="Malgun Gothic"/>
          <w:b/>
          <w:i w:val="0"/>
          <w:sz w:val="22"/>
        </w:rPr>
        <w:t xml:space="preserve">Tiberi: </w:t>
      </w:r>
      <w:r>
        <w:rPr>
          <w:rFonts w:ascii="Times New Roman" w:hAnsi="Times New Roman" w:eastAsia="Malgun Gothic"/>
          <w:b w:val="0"/>
          <w:i w:val="0"/>
          <w:sz w:val="22"/>
        </w:rPr>
        <w:t>Nun posso, Settimio. So' in servizio.</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val="0"/>
          <w:sz w:val="22"/>
        </w:rPr>
        <w:t xml:space="preserve">Er caffè in servizio se beve de più. Lo so perché mi' fratello era vigile. Tiè. </w:t>
      </w:r>
      <w:r>
        <w:rPr>
          <w:rFonts w:ascii="Times New Roman" w:hAnsi="Times New Roman" w:eastAsia="Malgun Gothic"/>
          <w:b w:val="0"/>
          <w:i/>
          <w:color w:val="555555"/>
          <w:sz w:val="22"/>
        </w:rPr>
        <w:t>(gli porta la tazzina sulla porta)</w:t>
      </w:r>
    </w:p>
    <w:p>
      <w:pPr>
        <w:spacing w:before="0" w:after="110" w:line="300" w:lineRule="auto"/>
      </w:pPr>
      <w:r>
        <w:rPr>
          <w:rFonts w:ascii="Times New Roman" w:hAnsi="Times New Roman" w:eastAsia="Malgun Gothic"/>
          <w:b/>
          <w:i w:val="0"/>
          <w:sz w:val="22"/>
        </w:rPr>
        <w:t xml:space="preserve">Tiberi: </w:t>
      </w:r>
      <w:r>
        <w:rPr>
          <w:rFonts w:ascii="Times New Roman" w:hAnsi="Times New Roman" w:eastAsia="Malgun Gothic"/>
          <w:b w:val="0"/>
          <w:i/>
          <w:color w:val="555555"/>
          <w:sz w:val="22"/>
        </w:rPr>
        <w:t>(lo beve in un sorso, senza togliere gli occhi dalla strada)</w:t>
      </w:r>
      <w:r>
        <w:rPr>
          <w:rFonts w:ascii="Times New Roman" w:hAnsi="Times New Roman" w:eastAsia="Malgun Gothic"/>
          <w:b w:val="0"/>
          <w:i w:val="0"/>
          <w:sz w:val="22"/>
        </w:rPr>
        <w:t xml:space="preserve"> Grazie. Nun l'ho bevuto.</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val="0"/>
          <w:sz w:val="22"/>
        </w:rPr>
        <w:t xml:space="preserve">Nun l'hai bevuto. Nessuno ha visto gnente. </w:t>
      </w:r>
      <w:r>
        <w:rPr>
          <w:rFonts w:ascii="Times New Roman" w:hAnsi="Times New Roman" w:eastAsia="Malgun Gothic"/>
          <w:b w:val="0"/>
          <w:i/>
          <w:color w:val="555555"/>
          <w:sz w:val="22"/>
        </w:rPr>
        <w:t>(torna al bancone)</w:t>
      </w:r>
      <w:r>
        <w:rPr>
          <w:rFonts w:ascii="Times New Roman" w:hAnsi="Times New Roman" w:eastAsia="Malgun Gothic"/>
          <w:b w:val="0"/>
          <w:i w:val="0"/>
          <w:sz w:val="22"/>
        </w:rPr>
        <w:t xml:space="preserve"> Allora, er conto. Tre cappuccini, due caffè, tre maritozzi...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Pago 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Paga tuo padre.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Paga Luce. Ci hanno dato i buoni pasto.</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val="0"/>
          <w:sz w:val="22"/>
        </w:rPr>
        <w:t xml:space="preserve">Pagate come ve pare, basta che pagate. </w:t>
      </w:r>
      <w:r>
        <w:rPr>
          <w:rFonts w:ascii="Times New Roman" w:hAnsi="Times New Roman" w:eastAsia="Malgun Gothic"/>
          <w:b w:val="0"/>
          <w:i/>
          <w:color w:val="555555"/>
          <w:sz w:val="22"/>
        </w:rPr>
        <w:t>(una pausa, più serio)</w:t>
      </w:r>
      <w:r>
        <w:rPr>
          <w:rFonts w:ascii="Times New Roman" w:hAnsi="Times New Roman" w:eastAsia="Malgun Gothic"/>
          <w:b w:val="0"/>
          <w:i w:val="0"/>
          <w:sz w:val="22"/>
        </w:rPr>
        <w:t xml:space="preserve"> E quanno state in piazza, fate casino pure pe' me. Io c'ho er bar aperto. Se chiudo 'n sabato, er lunedì nun apro più.</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facciamo anche per lei.</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val="0"/>
          <w:sz w:val="22"/>
        </w:rPr>
        <w:t>Daje, signo'. Daje.</w:t>
      </w:r>
    </w:p>
    <w:p>
      <w:pPr>
        <w:keepNext/>
        <w:spacing w:before="320" w:after="140"/>
      </w:pPr>
      <w:r>
        <w:rPr>
          <w:rFonts w:ascii="Times New Roman" w:hAnsi="Times New Roman" w:eastAsia="Malgun Gothic"/>
          <w:b/>
          <w:i w:val="0"/>
          <w:color w:val="1F3864"/>
          <w:sz w:val="26"/>
        </w:rPr>
        <w:t>장면 4 — 레푸블리카 광장, 행렬 출발 전</w:t>
      </w:r>
    </w:p>
    <w:p>
      <w:pPr>
        <w:spacing w:before="0" w:after="110" w:line="300" w:lineRule="auto"/>
      </w:pPr>
      <w:r>
        <w:rPr>
          <w:rFonts w:ascii="Times New Roman" w:hAnsi="Times New Roman" w:eastAsia="Malgun Gothic"/>
          <w:b w:val="0"/>
          <w:i/>
          <w:color w:val="555555"/>
          <w:sz w:val="22"/>
        </w:rPr>
        <w:t>(Le nove e mezza. Piazza della Repubblica, la fontana delle Naiadi spenta. Striscioni: «LUCE — Chi paga il pizzo paga due volte», «Torrenera non si vende», «Il ponte si fa con le mani pulite». Pullman da tutta Italia. Un furgone con l'impianto audio. Lorenzo Fabbri, trentacinque anni, giubbotto arancione, pettorina «Organizzazione», corre tra i gruppi. Masino, con il berretto da pescatore, e Rosalia, con una cartellina di plastica stretta al petto.)</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color w:val="555555"/>
          <w:sz w:val="22"/>
        </w:rPr>
        <w:t>(vede Alessio)</w:t>
      </w:r>
      <w:r>
        <w:rPr>
          <w:rFonts w:ascii="Times New Roman" w:hAnsi="Times New Roman" w:eastAsia="Malgun Gothic"/>
          <w:b w:val="0"/>
          <w:i w:val="0"/>
          <w:sz w:val="22"/>
        </w:rPr>
        <w:t xml:space="preserve"> Dottor Rinaldi! Meno male. Lorenzo Fabbri, ci siamo sentiti per mail. Luce Roma. Allora, la scaletta: parla prima una studentessa, poi la lettera di Agnese, poi lei. Tre minuti. Il palco è a San Giovanni, verso mezzogiorno.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Lorenzo, io non salgo.</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Come nun sale?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un pubblico ministero. Ho un processo aperto su questi fatti. Se salgo lì sopra, lunedì mattina ogni avvocato del ponte chiede di togliermi il fascicolo. E avrà ragione.</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Ma la gente viene pe' lei! Ahò, c'ho i pullman da Bari, da Torino... La metà ha il giornale con la sua faccia.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il giornale lo tengano in tasca. Io cammino con voi. Sul marciapiede.</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 xml:space="preserve">Sul marciapiede. </w:t>
      </w:r>
      <w:r>
        <w:rPr>
          <w:rFonts w:ascii="Times New Roman" w:hAnsi="Times New Roman" w:eastAsia="Malgun Gothic"/>
          <w:b w:val="0"/>
          <w:i/>
          <w:color w:val="555555"/>
          <w:sz w:val="22"/>
        </w:rPr>
        <w:t>(si passa le mani nei capelli)</w:t>
      </w:r>
      <w:r>
        <w:rPr>
          <w:rFonts w:ascii="Times New Roman" w:hAnsi="Times New Roman" w:eastAsia="Malgun Gothic"/>
          <w:b w:val="0"/>
          <w:i w:val="0"/>
          <w:sz w:val="22"/>
        </w:rPr>
        <w:t xml:space="preserve"> Piove sul bagnato. Stamattina m'è saltato er generatore, mo' me salta pure l'ospite.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(si avvicina, la cartellina contro il petto)</w:t>
      </w:r>
      <w:r>
        <w:rPr>
          <w:rFonts w:ascii="Times New Roman" w:hAnsi="Times New Roman" w:eastAsia="Malgun Gothic"/>
          <w:b w:val="0"/>
          <w:i w:val="0"/>
          <w:sz w:val="22"/>
        </w:rPr>
        <w:t xml:space="preserve"> Dottore. Agnese questa l'ha scritta per la piazza. Ma ci aveva messo pure il suo nome, in fondo. «Alessio dirà il resto.»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la lettera, legge le ultime righe, la restituisce)</w:t>
      </w:r>
      <w:r>
        <w:rPr>
          <w:rFonts w:ascii="Times New Roman" w:hAnsi="Times New Roman" w:eastAsia="Malgun Gothic"/>
          <w:b w:val="0"/>
          <w:i w:val="0"/>
          <w:sz w:val="22"/>
        </w:rPr>
        <w:t xml:space="preserve"> Il resto lo dite voi, Rosalia. È la vostra piazza. Non la mia.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Agnese i mesi dentro se li è fatti per essersi seduta per terra. E lei non può salire tre scalini?</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(piano, mettendole una mano sul braccio)</w:t>
      </w:r>
      <w:r>
        <w:rPr>
          <w:rFonts w:ascii="Times New Roman" w:hAnsi="Times New Roman" w:eastAsia="Malgun Gothic"/>
          <w:b w:val="0"/>
          <w:i w:val="0"/>
          <w:sz w:val="22"/>
        </w:rPr>
        <w:t xml:space="preserve"> Rosalia. Lascialo.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Papà...</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Lascialo, ti dico. Tu lo sai come finiva, a Scala Marina, quando il sindaco veniva alla festa di San Giacomo.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Finiva che il giorno dopo ci chiedeva il voto.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Appunto. E questo qua non ce lo chiede, il voto. Lascialo.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Io l'ho capito, dottore. Uno che deve giudicare non può ballare alla festa. Mio padre, quando faceva da arbitro tra i pescatori per le reti, non beveva con nessuno. Né con quelli di sopra né con quelli di sotto. Per un mese, niente vino.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Suo padre aveva ragione.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Mio padre ha avuto sete per un mese. </w:t>
      </w:r>
      <w:r>
        <w:rPr>
          <w:rFonts w:ascii="Times New Roman" w:hAnsi="Times New Roman" w:eastAsia="Malgun Gothic"/>
          <w:b w:val="0"/>
          <w:i/>
          <w:color w:val="555555"/>
          <w:sz w:val="22"/>
        </w:rPr>
        <w:t>(sorride senza denti)</w:t>
      </w:r>
      <w:r>
        <w:rPr>
          <w:rFonts w:ascii="Times New Roman" w:hAnsi="Times New Roman" w:eastAsia="Malgun Gothic"/>
          <w:b w:val="0"/>
          <w:i w:val="0"/>
          <w:sz w:val="22"/>
        </w:rPr>
        <w:t xml:space="preserve"> Però gli credevano tutti.</w:t>
      </w:r>
    </w:p>
    <w:p>
      <w:pPr>
        <w:spacing w:before="0" w:after="110" w:line="300" w:lineRule="auto"/>
      </w:pPr>
      <w:r>
        <w:rPr>
          <w:rFonts w:ascii="Times New Roman" w:hAnsi="Times New Roman" w:eastAsia="Malgun Gothic"/>
          <w:b w:val="0"/>
          <w:i/>
          <w:color w:val="555555"/>
          <w:sz w:val="22"/>
        </w:rPr>
        <w:t>(Arriva Chiara con il taccuino, e con lei un uomo sulla cinquantina, giacca di velluto, sigaretta spenta tra le dita: Petrocchi.)</w:t>
      </w:r>
    </w:p>
    <w:p>
      <w:pPr>
        <w:spacing w:before="0" w:after="110" w:line="300" w:lineRule="auto"/>
      </w:pPr>
      <w:r>
        <w:rPr>
          <w:rFonts w:ascii="Times New Roman" w:hAnsi="Times New Roman" w:eastAsia="Malgun Gothic"/>
          <w:b/>
          <w:i w:val="0"/>
          <w:sz w:val="22"/>
        </w:rPr>
        <w:t xml:space="preserve">Petrocchi: </w:t>
      </w:r>
      <w:r>
        <w:rPr>
          <w:rFonts w:ascii="Times New Roman" w:hAnsi="Times New Roman" w:eastAsia="Malgun Gothic"/>
          <w:b w:val="0"/>
          <w:i w:val="0"/>
          <w:sz w:val="22"/>
        </w:rPr>
        <w:t>Allora è lei er famoso pm. Petrocchi. Io so' quello che ha messo la sua fidanzata in prima pagina, a ottobre.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Piacere. E io sono quello che non le dà dichiarazioni.</w:t>
      </w:r>
    </w:p>
    <w:p>
      <w:pPr>
        <w:spacing w:before="0" w:after="110" w:line="300" w:lineRule="auto"/>
      </w:pPr>
      <w:r>
        <w:rPr>
          <w:rFonts w:ascii="Times New Roman" w:hAnsi="Times New Roman" w:eastAsia="Malgun Gothic"/>
          <w:b/>
          <w:i w:val="0"/>
          <w:sz w:val="22"/>
        </w:rPr>
        <w:t xml:space="preserve">Petrocchi: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Me l'aveva detto. Nun se preoccupi, oggi nun lavoro su de lei. Oggi lavoro sulla piazza. </w:t>
      </w:r>
      <w:r>
        <w:rPr>
          <w:rFonts w:ascii="Times New Roman" w:hAnsi="Times New Roman" w:eastAsia="Malgun Gothic"/>
          <w:b w:val="0"/>
          <w:i/>
          <w:color w:val="555555"/>
          <w:sz w:val="22"/>
        </w:rPr>
        <w:t>(a Chiara)</w:t>
      </w:r>
      <w:r>
        <w:rPr>
          <w:rFonts w:ascii="Times New Roman" w:hAnsi="Times New Roman" w:eastAsia="Malgun Gothic"/>
          <w:b w:val="0"/>
          <w:i w:val="0"/>
          <w:sz w:val="22"/>
        </w:rPr>
        <w:t xml:space="preserve"> Mille battute sulla lettera de 'sta Agnese, e una foto. Er pm me lo lasci stare, ché se no domani diventa lui la notizia.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È quello che dico sempre anch'io.</w:t>
      </w:r>
    </w:p>
    <w:p>
      <w:pPr>
        <w:spacing w:before="0" w:after="110" w:line="300" w:lineRule="auto"/>
      </w:pPr>
      <w:r>
        <w:rPr>
          <w:rFonts w:ascii="Times New Roman" w:hAnsi="Times New Roman" w:eastAsia="Malgun Gothic"/>
          <w:b/>
          <w:i w:val="0"/>
          <w:sz w:val="22"/>
        </w:rPr>
        <w:t xml:space="preserve">Petrocchi: </w:t>
      </w:r>
      <w:r>
        <w:rPr>
          <w:rFonts w:ascii="Times New Roman" w:hAnsi="Times New Roman" w:eastAsia="Malgun Gothic"/>
          <w:b w:val="0"/>
          <w:i w:val="0"/>
          <w:sz w:val="22"/>
        </w:rPr>
        <w:t>E brava. A Roma se dice: chi va via perde er posto all'osteria. Tu sei tornata giù, ma er posto tuo qua lo tengo caldo.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(fra i denti, ad Alessio)</w:t>
      </w:r>
      <w:r>
        <w:rPr>
          <w:rFonts w:ascii="Times New Roman" w:hAnsi="Times New Roman" w:eastAsia="Malgun Gothic"/>
          <w:b w:val="0"/>
          <w:i w:val="0"/>
          <w:sz w:val="22"/>
        </w:rPr>
        <w:t xml:space="preserve"> Chi va via perde il posto all'osteria. Questo lo dice a tutte.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 ci credi?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Io credo ai contratti. Per adesso ho mille battute.</w:t>
      </w:r>
    </w:p>
    <w:p>
      <w:pPr>
        <w:keepNext/>
        <w:spacing w:before="320" w:after="140"/>
      </w:pPr>
      <w:r>
        <w:rPr>
          <w:rFonts w:ascii="Times New Roman" w:hAnsi="Times New Roman" w:eastAsia="Malgun Gothic"/>
          <w:b/>
          <w:i w:val="0"/>
          <w:color w:val="1F3864"/>
          <w:sz w:val="26"/>
        </w:rPr>
        <w:t>장면 5 — 행진, 비아 카보우르에서 비아 메룰라나까지</w:t>
      </w:r>
    </w:p>
    <w:p>
      <w:pPr>
        <w:spacing w:before="0" w:after="110" w:line="300" w:lineRule="auto"/>
      </w:pPr>
      <w:r>
        <w:rPr>
          <w:rFonts w:ascii="Times New Roman" w:hAnsi="Times New Roman" w:eastAsia="Malgun Gothic"/>
          <w:b w:val="0"/>
          <w:i/>
          <w:color w:val="555555"/>
          <w:sz w:val="22"/>
        </w:rPr>
        <w:t>(Le dieci e mezza. Il corteo scende per via Cavour. Tamburi, fischietti, una banda di ottoni di un liceo. Alessio cammina sul marciapiede, fuori dal corteo, con Rina accanto e Tiberi due passi dietro. Nicola e Anna sono dentro il corteo, dietro lo striscione di Torrenera. Un ispettore di polizia in borghese, fascia tricolore sul braccio, cammina a lato: Tozzi.)</w:t>
      </w:r>
    </w:p>
    <w:p>
      <w:pPr>
        <w:spacing w:before="0" w:after="110" w:line="300" w:lineRule="auto"/>
      </w:pPr>
      <w:r>
        <w:rPr>
          <w:rFonts w:ascii="Times New Roman" w:hAnsi="Times New Roman" w:eastAsia="Malgun Gothic"/>
          <w:b/>
          <w:i w:val="0"/>
          <w:sz w:val="22"/>
        </w:rPr>
        <w:t xml:space="preserve">Tozzi: </w:t>
      </w:r>
      <w:r>
        <w:rPr>
          <w:rFonts w:ascii="Times New Roman" w:hAnsi="Times New Roman" w:eastAsia="Malgun Gothic"/>
          <w:b w:val="0"/>
          <w:i/>
          <w:color w:val="555555"/>
          <w:sz w:val="22"/>
        </w:rPr>
        <w:t>(a un gruppo di ragazzi con i fumogeni)</w:t>
      </w:r>
      <w:r>
        <w:rPr>
          <w:rFonts w:ascii="Times New Roman" w:hAnsi="Times New Roman" w:eastAsia="Malgun Gothic"/>
          <w:b w:val="0"/>
          <w:i w:val="0"/>
          <w:sz w:val="22"/>
        </w:rPr>
        <w:t xml:space="preserve"> Ahò, regazzi! 'Sti fumogeni nun se accendono. Ve l'ho detto a piazza della Repubblica, ve lo ridico qua. Nun me fate fa' la parte der cattivo, che oggi c'ho mi' madre in corteo.</w:t>
      </w:r>
    </w:p>
    <w:p>
      <w:pPr>
        <w:spacing w:before="0" w:after="110" w:line="300" w:lineRule="auto"/>
      </w:pPr>
      <w:r>
        <w:rPr>
          <w:rFonts w:ascii="Times New Roman" w:hAnsi="Times New Roman" w:eastAsia="Malgun Gothic"/>
          <w:b/>
          <w:i w:val="0"/>
          <w:sz w:val="22"/>
        </w:rPr>
        <w:t xml:space="preserve">Ragazzo: </w:t>
      </w:r>
      <w:r>
        <w:rPr>
          <w:rFonts w:ascii="Times New Roman" w:hAnsi="Times New Roman" w:eastAsia="Malgun Gothic"/>
          <w:b w:val="0"/>
          <w:i w:val="0"/>
          <w:sz w:val="22"/>
        </w:rPr>
        <w:t>Sua madre?</w:t>
      </w:r>
    </w:p>
    <w:p>
      <w:pPr>
        <w:spacing w:before="0" w:after="110" w:line="300" w:lineRule="auto"/>
      </w:pPr>
      <w:r>
        <w:rPr>
          <w:rFonts w:ascii="Times New Roman" w:hAnsi="Times New Roman" w:eastAsia="Malgun Gothic"/>
          <w:b/>
          <w:i w:val="0"/>
          <w:sz w:val="22"/>
        </w:rPr>
        <w:t xml:space="preserve">Tozzi: </w:t>
      </w:r>
      <w:r>
        <w:rPr>
          <w:rFonts w:ascii="Times New Roman" w:hAnsi="Times New Roman" w:eastAsia="Malgun Gothic"/>
          <w:b w:val="0"/>
          <w:i w:val="0"/>
          <w:sz w:val="22"/>
        </w:rPr>
        <w:t>Mi' madre, sì. Là in fonno, co' la sciarpa viola. È der comitato de Tor Pignattara. Se la vedo co' 'n fumogeno, arresto pure lei.</w:t>
      </w:r>
    </w:p>
    <w:p>
      <w:pPr>
        <w:spacing w:before="0" w:after="110" w:line="300" w:lineRule="auto"/>
      </w:pPr>
      <w:r>
        <w:rPr>
          <w:rFonts w:ascii="Times New Roman" w:hAnsi="Times New Roman" w:eastAsia="Malgun Gothic"/>
          <w:b w:val="0"/>
          <w:i/>
          <w:color w:val="555555"/>
          <w:sz w:val="22"/>
        </w:rPr>
        <w:t>(I ragazzi ridono e rimettono i fumogeni nello zaino. Un signore anziano col bastone e il basco si affianca ad Alessio sul marciapiede.)</w:t>
      </w:r>
    </w:p>
    <w:p>
      <w:pPr>
        <w:spacing w:before="0" w:after="110" w:line="300" w:lineRule="auto"/>
      </w:pPr>
      <w:r>
        <w:rPr>
          <w:rFonts w:ascii="Times New Roman" w:hAnsi="Times New Roman" w:eastAsia="Malgun Gothic"/>
          <w:b/>
          <w:i w:val="0"/>
          <w:sz w:val="22"/>
        </w:rPr>
        <w:t xml:space="preserve">Augusto: </w:t>
      </w:r>
      <w:r>
        <w:rPr>
          <w:rFonts w:ascii="Times New Roman" w:hAnsi="Times New Roman" w:eastAsia="Malgun Gothic"/>
          <w:b w:val="0"/>
          <w:i w:val="0"/>
          <w:sz w:val="22"/>
        </w:rPr>
        <w:t>Lei cammina de fori. Come me. Io so' troppo vecchio pe' sta' in mezzo, me pestano i piedi.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Io sono troppo... </w:t>
      </w:r>
      <w:r>
        <w:rPr>
          <w:rFonts w:ascii="Times New Roman" w:hAnsi="Times New Roman" w:eastAsia="Malgun Gothic"/>
          <w:b w:val="0"/>
          <w:i/>
          <w:color w:val="555555"/>
          <w:sz w:val="22"/>
        </w:rPr>
        <w:t>(cerca la parola)</w:t>
      </w:r>
      <w:r>
        <w:rPr>
          <w:rFonts w:ascii="Times New Roman" w:hAnsi="Times New Roman" w:eastAsia="Malgun Gothic"/>
          <w:b w:val="0"/>
          <w:i w:val="0"/>
          <w:sz w:val="22"/>
        </w:rPr>
        <w:t xml:space="preserve"> ...di servizio.</w:t>
      </w:r>
    </w:p>
    <w:p>
      <w:pPr>
        <w:spacing w:before="0" w:after="110" w:line="300" w:lineRule="auto"/>
      </w:pPr>
      <w:r>
        <w:rPr>
          <w:rFonts w:ascii="Times New Roman" w:hAnsi="Times New Roman" w:eastAsia="Malgun Gothic"/>
          <w:b/>
          <w:i w:val="0"/>
          <w:sz w:val="22"/>
        </w:rPr>
        <w:t xml:space="preserve">Augusto: </w:t>
      </w:r>
      <w:r>
        <w:rPr>
          <w:rFonts w:ascii="Times New Roman" w:hAnsi="Times New Roman" w:eastAsia="Malgun Gothic"/>
          <w:b w:val="0"/>
          <w:i w:val="0"/>
          <w:sz w:val="22"/>
        </w:rPr>
        <w:t xml:space="preserve">De servizio. Pure io so' stato de servizio: quarant'anni sur tram, er diciannove. Augusto. Sor Augusto, me chiamano tutti.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Lei è quello der giornale.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Tanto per cambiare.</w:t>
      </w:r>
    </w:p>
    <w:p>
      <w:pPr>
        <w:spacing w:before="0" w:after="110" w:line="300" w:lineRule="auto"/>
      </w:pPr>
      <w:r>
        <w:rPr>
          <w:rFonts w:ascii="Times New Roman" w:hAnsi="Times New Roman" w:eastAsia="Malgun Gothic"/>
          <w:b/>
          <w:i w:val="0"/>
          <w:sz w:val="22"/>
        </w:rPr>
        <w:t xml:space="preserve">Augusto: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Sa che diceva Trilussa? Mi' nonno lo sapeva a memoria. La statistica. </w:t>
      </w:r>
      <w:r>
        <w:rPr>
          <w:rFonts w:ascii="Times New Roman" w:hAnsi="Times New Roman" w:eastAsia="Malgun Gothic"/>
          <w:b w:val="0"/>
          <w:i/>
          <w:color w:val="555555"/>
          <w:sz w:val="22"/>
        </w:rPr>
        <w:t>(declama, battendo il bastone a tempo)</w:t>
      </w:r>
      <w:r>
        <w:rPr>
          <w:rFonts w:ascii="Times New Roman" w:hAnsi="Times New Roman" w:eastAsia="Malgun Gothic"/>
          <w:b w:val="0"/>
          <w:i w:val="0"/>
          <w:sz w:val="22"/>
        </w:rPr>
        <w:t xml:space="preserve"> «Me spiego: da li conti che se fanno / seconno le statistiche d'adesso / risurta che te tocca un pollo all'anno.» E poi, siccome er pollo tuo nun lo vedi, t'entra ne la statistica lo stesso, perché c'è 'n antro che se ne magna due.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questi che si mangiano i polli degli altri, chi sono?</w:t>
      </w:r>
    </w:p>
    <w:p>
      <w:pPr>
        <w:spacing w:before="0" w:after="110" w:line="300" w:lineRule="auto"/>
      </w:pPr>
      <w:r>
        <w:rPr>
          <w:rFonts w:ascii="Times New Roman" w:hAnsi="Times New Roman" w:eastAsia="Malgun Gothic"/>
          <w:b/>
          <w:i w:val="0"/>
          <w:sz w:val="22"/>
        </w:rPr>
        <w:t xml:space="preserve">Augusto: </w:t>
      </w:r>
      <w:r>
        <w:rPr>
          <w:rFonts w:ascii="Times New Roman" w:hAnsi="Times New Roman" w:eastAsia="Malgun Gothic"/>
          <w:b w:val="0"/>
          <w:i w:val="0"/>
          <w:sz w:val="22"/>
        </w:rPr>
        <w:t>Eh, e lei è er magistrato. Me lo dica lei. Io so' solo quello che er pollo nun l'ha visto.</w:t>
      </w:r>
    </w:p>
    <w:p>
      <w:pPr>
        <w:spacing w:before="0" w:after="110" w:line="300" w:lineRule="auto"/>
      </w:pPr>
      <w:r>
        <w:rPr>
          <w:rFonts w:ascii="Times New Roman" w:hAnsi="Times New Roman" w:eastAsia="Malgun Gothic"/>
          <w:b w:val="0"/>
          <w:i/>
          <w:color w:val="555555"/>
          <w:sz w:val="22"/>
        </w:rPr>
        <w:t>(Dal corteo parte un coro. Prima piano, poi più forte.)</w:t>
      </w:r>
    </w:p>
    <w:p>
      <w:pPr>
        <w:spacing w:before="0" w:after="110" w:line="300" w:lineRule="auto"/>
      </w:pPr>
      <w:r>
        <w:rPr>
          <w:rFonts w:ascii="Times New Roman" w:hAnsi="Times New Roman" w:eastAsia="Malgun Gothic"/>
          <w:b/>
          <w:i w:val="0"/>
          <w:sz w:val="22"/>
        </w:rPr>
        <w:t xml:space="preserve">Voci: </w:t>
      </w:r>
      <w:r>
        <w:rPr>
          <w:rFonts w:ascii="Times New Roman" w:hAnsi="Times New Roman" w:eastAsia="Malgun Gothic"/>
          <w:b w:val="0"/>
          <w:i w:val="0"/>
          <w:sz w:val="22"/>
        </w:rPr>
        <w:t>Ri-nal-di! Ri-nal-di!</w:t>
      </w:r>
    </w:p>
    <w:p>
      <w:pPr>
        <w:spacing w:before="0" w:after="110" w:line="300" w:lineRule="auto"/>
      </w:pPr>
      <w:r>
        <w:rPr>
          <w:rFonts w:ascii="Times New Roman" w:hAnsi="Times New Roman" w:eastAsia="Malgun Gothic"/>
          <w:b w:val="0"/>
          <w:i/>
          <w:color w:val="555555"/>
          <w:sz w:val="22"/>
        </w:rPr>
        <w:t>(Alcune teste si voltano verso il marciapiede. Una ragazza con lo zaino alza il telefono per una foto. Tiberi si mette davanti.)</w:t>
      </w:r>
    </w:p>
    <w:p>
      <w:pPr>
        <w:spacing w:before="0" w:after="110" w:line="300" w:lineRule="auto"/>
      </w:pPr>
      <w:r>
        <w:rPr>
          <w:rFonts w:ascii="Times New Roman" w:hAnsi="Times New Roman" w:eastAsia="Malgun Gothic"/>
          <w:b/>
          <w:i w:val="0"/>
          <w:sz w:val="22"/>
        </w:rPr>
        <w:t xml:space="preserve">Tiberi: </w:t>
      </w:r>
      <w:r>
        <w:rPr>
          <w:rFonts w:ascii="Times New Roman" w:hAnsi="Times New Roman" w:eastAsia="Malgun Gothic"/>
          <w:b w:val="0"/>
          <w:i w:val="0"/>
          <w:sz w:val="22"/>
        </w:rPr>
        <w:t>Signori', niente foto, per cortesia. Er dottore sta a fa' 'na passeggiata.</w:t>
      </w:r>
    </w:p>
    <w:p>
      <w:pPr>
        <w:spacing w:before="0" w:after="110" w:line="300" w:lineRule="auto"/>
      </w:pPr>
      <w:r>
        <w:rPr>
          <w:rFonts w:ascii="Times New Roman" w:hAnsi="Times New Roman" w:eastAsia="Malgun Gothic"/>
          <w:b/>
          <w:i w:val="0"/>
          <w:sz w:val="22"/>
        </w:rPr>
        <w:t xml:space="preserve">Martina: </w:t>
      </w:r>
      <w:r>
        <w:rPr>
          <w:rFonts w:ascii="Times New Roman" w:hAnsi="Times New Roman" w:eastAsia="Malgun Gothic"/>
          <w:b w:val="0"/>
          <w:i w:val="0"/>
          <w:sz w:val="22"/>
        </w:rPr>
        <w:t>Una sola! Pe' mi' padre! Mi' padre c'ha 'na ditta de pulizie, j'hanno chiesto er pizzo a Ostia. Una sola.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(fa un cenno a Tiberi, si avvicina alla ragazza)</w:t>
      </w:r>
      <w:r>
        <w:rPr>
          <w:rFonts w:ascii="Times New Roman" w:hAnsi="Times New Roman" w:eastAsia="Malgun Gothic"/>
          <w:b w:val="0"/>
          <w:i w:val="0"/>
          <w:sz w:val="22"/>
        </w:rPr>
        <w:t xml:space="preserve"> Come ti chiami?</w:t>
      </w:r>
    </w:p>
    <w:p>
      <w:pPr>
        <w:spacing w:before="0" w:after="110" w:line="300" w:lineRule="auto"/>
      </w:pPr>
      <w:r>
        <w:rPr>
          <w:rFonts w:ascii="Times New Roman" w:hAnsi="Times New Roman" w:eastAsia="Malgun Gothic"/>
          <w:b/>
          <w:i w:val="0"/>
          <w:sz w:val="22"/>
        </w:rPr>
        <w:t xml:space="preserve">Martina: </w:t>
      </w:r>
      <w:r>
        <w:rPr>
          <w:rFonts w:ascii="Times New Roman" w:hAnsi="Times New Roman" w:eastAsia="Malgun Gothic"/>
          <w:b w:val="0"/>
          <w:i w:val="0"/>
          <w:sz w:val="22"/>
        </w:rPr>
        <w:t>Martina. Faccio er quarto liceo. Dopo leggo io, sur palco. Er discorso de Calamandrei.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niente foto con me. La foto se la fa tuo padre, quando leggi tu. È meglio.</w:t>
      </w:r>
    </w:p>
    <w:p>
      <w:pPr>
        <w:spacing w:before="0" w:after="110" w:line="300" w:lineRule="auto"/>
      </w:pPr>
      <w:r>
        <w:rPr>
          <w:rFonts w:ascii="Times New Roman" w:hAnsi="Times New Roman" w:eastAsia="Malgun Gothic"/>
          <w:b/>
          <w:i w:val="0"/>
          <w:sz w:val="22"/>
        </w:rPr>
        <w:t xml:space="preserve">Martina: </w:t>
      </w:r>
      <w:r>
        <w:rPr>
          <w:rFonts w:ascii="Times New Roman" w:hAnsi="Times New Roman" w:eastAsia="Malgun Gothic"/>
          <w:b w:val="0"/>
          <w:i/>
          <w:color w:val="555555"/>
          <w:sz w:val="22"/>
        </w:rPr>
        <w:t>(delusa, poi ci pensa)</w:t>
      </w:r>
      <w:r>
        <w:rPr>
          <w:rFonts w:ascii="Times New Roman" w:hAnsi="Times New Roman" w:eastAsia="Malgun Gothic"/>
          <w:b w:val="0"/>
          <w:i w:val="0"/>
          <w:sz w:val="22"/>
        </w:rPr>
        <w:t xml:space="preserve"> ...È meglio, sì. Daje.</w:t>
      </w:r>
    </w:p>
    <w:p>
      <w:pPr>
        <w:spacing w:before="0" w:after="110" w:line="300" w:lineRule="auto"/>
      </w:pPr>
      <w:r>
        <w:rPr>
          <w:rFonts w:ascii="Times New Roman" w:hAnsi="Times New Roman" w:eastAsia="Malgun Gothic"/>
          <w:b w:val="0"/>
          <w:i/>
          <w:color w:val="555555"/>
          <w:sz w:val="22"/>
        </w:rPr>
        <w:t>(Il coro continua: «Ri-nal-di!». Alessio non si volta. Rina lo guarda di lato.)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Stai sorridendo.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Un po'. Con l'angolo della bocca. Il sinistro.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(serio di colpo)</w:t>
      </w:r>
      <w:r>
        <w:rPr>
          <w:rFonts w:ascii="Times New Roman" w:hAnsi="Times New Roman" w:eastAsia="Malgun Gothic"/>
          <w:b w:val="0"/>
          <w:i w:val="0"/>
          <w:sz w:val="22"/>
        </w:rPr>
        <w:t xml:space="preserve"> Adesso no.</w:t>
      </w:r>
    </w:p>
    <w:p>
      <w:pPr>
        <w:spacing w:before="0" w:after="110" w:line="300" w:lineRule="auto"/>
      </w:pPr>
      <w:r>
        <w:rPr>
          <w:rFonts w:ascii="Times New Roman" w:hAnsi="Times New Roman" w:eastAsia="Malgun Gothic"/>
          <w:b/>
          <w:i w:val="0"/>
          <w:sz w:val="22"/>
        </w:rPr>
        <w:t xml:space="preserve">Tozzi: </w:t>
      </w:r>
      <w:r>
        <w:rPr>
          <w:rFonts w:ascii="Times New Roman" w:hAnsi="Times New Roman" w:eastAsia="Malgun Gothic"/>
          <w:b w:val="0"/>
          <w:i/>
          <w:color w:val="555555"/>
          <w:sz w:val="22"/>
        </w:rPr>
        <w:t>(passando accanto a loro, piano, senza guardarlo)</w:t>
      </w:r>
      <w:r>
        <w:rPr>
          <w:rFonts w:ascii="Times New Roman" w:hAnsi="Times New Roman" w:eastAsia="Malgun Gothic"/>
          <w:b w:val="0"/>
          <w:i w:val="0"/>
          <w:sz w:val="22"/>
        </w:rPr>
        <w:t xml:space="preserve"> Dottore, bella scelta, er marciapiede. Se saliva sur palco, oggi m'arrivava la telefonata. Così me la risparmio.</w:t>
      </w:r>
    </w:p>
    <w:p>
      <w:pPr>
        <w:keepNext/>
        <w:spacing w:before="320" w:after="140"/>
      </w:pPr>
      <w:r>
        <w:rPr>
          <w:rFonts w:ascii="Times New Roman" w:hAnsi="Times New Roman" w:eastAsia="Malgun Gothic"/>
          <w:b/>
          <w:i w:val="0"/>
          <w:color w:val="1F3864"/>
          <w:sz w:val="26"/>
        </w:rPr>
        <w:t>장면 6 — 산조반니 광장, 무대 아래</w:t>
      </w:r>
    </w:p>
    <w:p>
      <w:pPr>
        <w:spacing w:before="0" w:after="110" w:line="300" w:lineRule="auto"/>
      </w:pPr>
      <w:r>
        <w:rPr>
          <w:rFonts w:ascii="Times New Roman" w:hAnsi="Times New Roman" w:eastAsia="Malgun Gothic"/>
          <w:b w:val="0"/>
          <w:i/>
          <w:color w:val="555555"/>
          <w:sz w:val="22"/>
        </w:rPr>
        <w:t>(Mezzogiorno. Piazza San Giovanni piena fino alla basilica. Il palco sotto le statue, i maxischermi. Alessio è in fondo, vicino a un'edicola chiusa, con Rina, Tiberi e Chiara. Dal palco, Martina, con un foglio che le trema in mano.)</w:t>
      </w:r>
    </w:p>
    <w:p>
      <w:pPr>
        <w:spacing w:before="0" w:after="110" w:line="300" w:lineRule="auto"/>
      </w:pPr>
      <w:r>
        <w:rPr>
          <w:rFonts w:ascii="Times New Roman" w:hAnsi="Times New Roman" w:eastAsia="Malgun Gothic"/>
          <w:b/>
          <w:i w:val="0"/>
          <w:sz w:val="22"/>
        </w:rPr>
        <w:t xml:space="preserve">Martina: </w:t>
      </w:r>
      <w:r>
        <w:rPr>
          <w:rFonts w:ascii="Times New Roman" w:hAnsi="Times New Roman" w:eastAsia="Malgun Gothic"/>
          <w:b w:val="0"/>
          <w:i/>
          <w:color w:val="555555"/>
          <w:sz w:val="22"/>
        </w:rPr>
        <w:t>(al microfono)</w:t>
      </w:r>
      <w:r>
        <w:rPr>
          <w:rFonts w:ascii="Times New Roman" w:hAnsi="Times New Roman" w:eastAsia="Malgun Gothic"/>
          <w:b w:val="0"/>
          <w:i w:val="0"/>
          <w:sz w:val="22"/>
        </w:rPr>
        <w:t xml:space="preserve"> Nel millenovecentocinquantacinque, a Milano, Piero Calamandrei parlava agli studenti come me. Ha detto: «Però, vedete, la Costituzione non è una macchina che una volta messa in moto va avanti da sé. La Costituzione è un pezzo di carta: la lasci cadere e non si muove.» </w:t>
      </w:r>
      <w:r>
        <w:rPr>
          <w:rFonts w:ascii="Times New Roman" w:hAnsi="Times New Roman" w:eastAsia="Malgun Gothic"/>
          <w:b w:val="0"/>
          <w:i/>
          <w:color w:val="555555"/>
          <w:sz w:val="22"/>
        </w:rPr>
        <w:t>(alza gli occhi dal foglio)</w:t>
      </w:r>
      <w:r>
        <w:rPr>
          <w:rFonts w:ascii="Times New Roman" w:hAnsi="Times New Roman" w:eastAsia="Malgun Gothic"/>
          <w:b w:val="0"/>
          <w:i w:val="0"/>
          <w:sz w:val="22"/>
        </w:rPr>
        <w:t xml:space="preserve"> Perché si muova, diceva, bisogna rimetterci dentro ogni giorno il combustibile. Noi oggi siamo il combustibile.</w:t>
      </w:r>
    </w:p>
    <w:p>
      <w:pPr>
        <w:spacing w:before="0" w:after="110" w:line="300" w:lineRule="auto"/>
      </w:pPr>
      <w:r>
        <w:rPr>
          <w:rFonts w:ascii="Times New Roman" w:hAnsi="Times New Roman" w:eastAsia="Malgun Gothic"/>
          <w:b w:val="0"/>
          <w:i/>
          <w:color w:val="555555"/>
          <w:sz w:val="22"/>
        </w:rPr>
        <w:t>(Un applauso lungo. Chiara scrive.)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Diciassette anni. Io a diciassette anni sapevo a malapena chi era Calamandrei.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lo sapevo. Me l'aveva insegnato mia madre. Non l'avevo capito.</w:t>
      </w:r>
    </w:p>
    <w:p>
      <w:pPr>
        <w:spacing w:before="0" w:after="110" w:line="300" w:lineRule="auto"/>
      </w:pPr>
      <w:r>
        <w:rPr>
          <w:rFonts w:ascii="Times New Roman" w:hAnsi="Times New Roman" w:eastAsia="Malgun Gothic"/>
          <w:b w:val="0"/>
          <w:i/>
          <w:color w:val="555555"/>
          <w:sz w:val="22"/>
        </w:rPr>
        <w:t>(Sul palco sale Rosalia. Il microfono è troppo alto; Lorenzo lo abbassa. Lei apre la cartellina.)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Io non so parlare davanti alla gente. Io vendo il pesce. Leggo la lettera di Agnese Mancuso, che oggi non può essere qui.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«Amici. Io non vi chiedo di essere coraggiosi. Il coraggio lo lascio ai giornali. Vi chiedo di fare i conti: chiedete sempre da dove vengono le cose. Il ponte, i soldi del ponte, le leggi che arrivano di notte. Se non sapete da dove vengono, non pagate. Né il pizzo, né il voto.» </w:t>
      </w:r>
      <w:r>
        <w:rPr>
          <w:rFonts w:ascii="Times New Roman" w:hAnsi="Times New Roman" w:eastAsia="Malgun Gothic"/>
          <w:b w:val="0"/>
          <w:i/>
          <w:color w:val="555555"/>
          <w:sz w:val="22"/>
        </w:rPr>
        <w:t>(una pausa; la voce le si rompe un poco)</w:t>
      </w:r>
      <w:r>
        <w:rPr>
          <w:rFonts w:ascii="Times New Roman" w:hAnsi="Times New Roman" w:eastAsia="Malgun Gothic"/>
          <w:b w:val="0"/>
          <w:i w:val="0"/>
          <w:sz w:val="22"/>
        </w:rPr>
        <w:t xml:space="preserve"> «Ci vediamo in tribunale. Io ci sarò. Voi non lasciatemi la sedia vuota.»</w:t>
      </w:r>
    </w:p>
    <w:p>
      <w:pPr>
        <w:spacing w:before="0" w:after="110" w:line="300" w:lineRule="auto"/>
      </w:pPr>
      <w:r>
        <w:rPr>
          <w:rFonts w:ascii="Times New Roman" w:hAnsi="Times New Roman" w:eastAsia="Malgun Gothic"/>
          <w:b w:val="0"/>
          <w:i/>
          <w:color w:val="555555"/>
          <w:sz w:val="22"/>
        </w:rPr>
        <w:t>(Applauso. Qualcuno piange. Lorenzo prende il microfono.)</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E adesso... Lo sapete tutti. Doveva esserci un'altra persona. Un magistrato che sta qui, in mezzo a noi, laggiù in fondo. Ha deciso de nun salire. E io... io nun so se c'ha ragione.</w:t>
      </w:r>
    </w:p>
    <w:p>
      <w:pPr>
        <w:spacing w:before="0" w:after="110" w:line="300" w:lineRule="auto"/>
      </w:pPr>
      <w:r>
        <w:rPr>
          <w:rFonts w:ascii="Times New Roman" w:hAnsi="Times New Roman" w:eastAsia="Malgun Gothic"/>
          <w:b w:val="0"/>
          <w:i/>
          <w:color w:val="555555"/>
          <w:sz w:val="22"/>
        </w:rPr>
        <w:t>(Le teste si voltano. I maxischermi cercano, trovano l'edicola. La faccia di Alessio, enorme, su due schermi. Un momento di silenzio.)</w:t>
      </w:r>
    </w:p>
    <w:p>
      <w:pPr>
        <w:spacing w:before="0" w:after="110" w:line="300" w:lineRule="auto"/>
      </w:pPr>
      <w:r>
        <w:rPr>
          <w:rFonts w:ascii="Times New Roman" w:hAnsi="Times New Roman" w:eastAsia="Malgun Gothic"/>
          <w:b/>
          <w:i w:val="0"/>
          <w:sz w:val="22"/>
        </w:rPr>
        <w:t xml:space="preserve">Voci: </w:t>
      </w:r>
      <w:r>
        <w:rPr>
          <w:rFonts w:ascii="Times New Roman" w:hAnsi="Times New Roman" w:eastAsia="Malgun Gothic"/>
          <w:b w:val="0"/>
          <w:i w:val="0"/>
          <w:sz w:val="22"/>
        </w:rPr>
        <w:t>Sali! Sali! Ri-nal-di!</w:t>
      </w:r>
    </w:p>
    <w:p>
      <w:pPr>
        <w:spacing w:before="0" w:after="110" w:line="300" w:lineRule="auto"/>
      </w:pPr>
      <w:r>
        <w:rPr>
          <w:rFonts w:ascii="Times New Roman" w:hAnsi="Times New Roman" w:eastAsia="Malgun Gothic"/>
          <w:b w:val="0"/>
          <w:i/>
          <w:color w:val="555555"/>
          <w:sz w:val="22"/>
        </w:rPr>
        <w:t>(Alessio guarda lo schermo con la sua faccia. Poi guarda il palco. Scuote la testa, una volta sola, e alza la mano aperta: un saluto, non un sì. Qualche fischio. Poi, dal gruppo di Torrenera, un applauso che cresce.)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(dal corteo, a voce altissima, con le mani a coppa)</w:t>
      </w:r>
      <w:r>
        <w:rPr>
          <w:rFonts w:ascii="Times New Roman" w:hAnsi="Times New Roman" w:eastAsia="Malgun Gothic"/>
          <w:b w:val="0"/>
          <w:i w:val="0"/>
          <w:sz w:val="22"/>
        </w:rPr>
        <w:t xml:space="preserve"> Bravo! Bravo, figghiu!</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(lo tira per la manica)</w:t>
      </w:r>
      <w:r>
        <w:rPr>
          <w:rFonts w:ascii="Times New Roman" w:hAnsi="Times New Roman" w:eastAsia="Malgun Gothic"/>
          <w:b w:val="0"/>
          <w:i w:val="0"/>
          <w:sz w:val="22"/>
        </w:rPr>
        <w:t xml:space="preserve"> Nicola!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Che c'è? Ha fatto bene. L'ha detto pure Masino. </w:t>
      </w:r>
      <w:r>
        <w:rPr>
          <w:rFonts w:ascii="Times New Roman" w:hAnsi="Times New Roman" w:eastAsia="Malgun Gothic"/>
          <w:b w:val="0"/>
          <w:i/>
          <w:color w:val="555555"/>
          <w:sz w:val="22"/>
        </w:rPr>
        <w:t>(di nuovo, più forte)</w:t>
      </w:r>
      <w:r>
        <w:rPr>
          <w:rFonts w:ascii="Times New Roman" w:hAnsi="Times New Roman" w:eastAsia="Malgun Gothic"/>
          <w:b w:val="0"/>
          <w:i w:val="0"/>
          <w:sz w:val="22"/>
        </w:rPr>
        <w:t xml:space="preserve"> Ha fatto bene!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(accanto a lui, al vicino di corteo che fischia)</w:t>
      </w:r>
      <w:r>
        <w:rPr>
          <w:rFonts w:ascii="Times New Roman" w:hAnsi="Times New Roman" w:eastAsia="Malgun Gothic"/>
          <w:b w:val="0"/>
          <w:i w:val="0"/>
          <w:sz w:val="22"/>
        </w:rPr>
        <w:t xml:space="preserve"> Fischia, fischia. Fra dieci anni, se quello sale su un palco, ti ricordi che oggi non c'è salito.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(piano, guardando lo schermo che ora inquadra la folla)</w:t>
      </w:r>
      <w:r>
        <w:rPr>
          <w:rFonts w:ascii="Times New Roman" w:hAnsi="Times New Roman" w:eastAsia="Malgun Gothic"/>
          <w:b w:val="0"/>
          <w:i w:val="0"/>
          <w:sz w:val="22"/>
        </w:rPr>
        <w:t xml:space="preserve"> Speriamo che non ci salga mai, Masino.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Speriamo, signora Anna.</w:t>
      </w:r>
    </w:p>
    <w:p>
      <w:pPr>
        <w:spacing w:before="0" w:after="110" w:line="300" w:lineRule="auto"/>
      </w:pPr>
      <w:r>
        <w:rPr>
          <w:rFonts w:ascii="Times New Roman" w:hAnsi="Times New Roman" w:eastAsia="Malgun Gothic"/>
          <w:b w:val="0"/>
          <w:i/>
          <w:color w:val="555555"/>
          <w:sz w:val="22"/>
        </w:rPr>
        <w:t>(Le telecamere se ne vanno. Sul palco ricomincia la musica. Alessio abbassa la mano. Tiberi fa un passo avanti.)</w:t>
      </w:r>
    </w:p>
    <w:p>
      <w:pPr>
        <w:spacing w:before="0" w:after="110" w:line="300" w:lineRule="auto"/>
      </w:pPr>
      <w:r>
        <w:rPr>
          <w:rFonts w:ascii="Times New Roman" w:hAnsi="Times New Roman" w:eastAsia="Malgun Gothic"/>
          <w:b/>
          <w:i w:val="0"/>
          <w:sz w:val="22"/>
        </w:rPr>
        <w:t xml:space="preserve">Tiberi: </w:t>
      </w:r>
      <w:r>
        <w:rPr>
          <w:rFonts w:ascii="Times New Roman" w:hAnsi="Times New Roman" w:eastAsia="Malgun Gothic"/>
          <w:b w:val="0"/>
          <w:i w:val="0"/>
          <w:sz w:val="22"/>
        </w:rPr>
        <w:t>Dottore, mo' ce n'annamo. Prima che la piazza se scioglie e ce viene addosso.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Cinque minuti. Voglio salutare i miei.</w:t>
      </w:r>
    </w:p>
    <w:p>
      <w:pPr>
        <w:spacing w:before="0" w:after="110" w:line="300" w:lineRule="auto"/>
      </w:pPr>
      <w:r>
        <w:rPr>
          <w:rFonts w:ascii="Times New Roman" w:hAnsi="Times New Roman" w:eastAsia="Malgun Gothic"/>
          <w:b/>
          <w:i w:val="0"/>
          <w:sz w:val="22"/>
        </w:rPr>
        <w:t xml:space="preserve">Tiberi: </w:t>
      </w:r>
      <w:r>
        <w:rPr>
          <w:rFonts w:ascii="Times New Roman" w:hAnsi="Times New Roman" w:eastAsia="Malgun Gothic"/>
          <w:b w:val="0"/>
          <w:i w:val="0"/>
          <w:sz w:val="22"/>
        </w:rPr>
        <w:t>Cinque. Ma so' cinque romani, eh. Nun so' cinque siciliani.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(ad Alessio, piano, mentre si muovono)</w:t>
      </w:r>
      <w:r>
        <w:rPr>
          <w:rFonts w:ascii="Times New Roman" w:hAnsi="Times New Roman" w:eastAsia="Malgun Gothic"/>
          <w:b w:val="0"/>
          <w:i w:val="0"/>
          <w:sz w:val="22"/>
        </w:rPr>
        <w:t xml:space="preserve"> Hai visto la tua faccia sullo schermo?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vista.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Era grande come la basilica.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Troppo grande.</w:t>
      </w:r>
    </w:p>
    <w:p>
      <w:pPr>
        <w:keepNext/>
        <w:spacing w:before="320" w:after="140"/>
      </w:pPr>
      <w:r>
        <w:rPr>
          <w:rFonts w:ascii="Times New Roman" w:hAnsi="Times New Roman" w:eastAsia="Malgun Gothic"/>
          <w:b/>
          <w:i w:val="0"/>
          <w:color w:val="1F3864"/>
          <w:sz w:val="26"/>
        </w:rPr>
        <w:t>장면 7 — 밤, 테스타초의 트라토리아</w:t>
      </w:r>
    </w:p>
    <w:p>
      <w:pPr>
        <w:spacing w:before="0" w:after="110" w:line="300" w:lineRule="auto"/>
      </w:pPr>
      <w:r>
        <w:rPr>
          <w:rFonts w:ascii="Times New Roman" w:hAnsi="Times New Roman" w:eastAsia="Malgun Gothic"/>
          <w:b w:val="0"/>
          <w:i/>
          <w:color w:val="555555"/>
          <w:sz w:val="22"/>
        </w:rPr>
        <w:t>(Le dieci di sera. Una trattoria a Testaccio, tovaglie a quadri, un tavolo in fondo. Nicola e Anna sono tornati al pullman: si riparte a mezzanotte. Restano Alessio e Chiara. Tiberi mangia al banco, di spalle. Sul tavolo, due piatti di cacio e pepe quasi finiti.)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Mille battute. Petrocchi le ha tagliate a ottocento. La lettera di Agnese c'è tutta. Tu non ci sei.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Bene.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Bene. </w:t>
      </w:r>
      <w:r>
        <w:rPr>
          <w:rFonts w:ascii="Times New Roman" w:hAnsi="Times New Roman" w:eastAsia="Malgun Gothic"/>
          <w:b w:val="0"/>
          <w:i/>
          <w:color w:val="555555"/>
          <w:sz w:val="22"/>
        </w:rPr>
        <w:t>(gira la forchetta nel piatto vuoto)</w:t>
      </w:r>
      <w:r>
        <w:rPr>
          <w:rFonts w:ascii="Times New Roman" w:hAnsi="Times New Roman" w:eastAsia="Malgun Gothic"/>
          <w:b w:val="0"/>
          <w:i w:val="0"/>
          <w:sz w:val="22"/>
        </w:rPr>
        <w:t xml:space="preserve"> Posso farti una domanda da fidanzata, non da giornalista?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fai tutte da fidanzata. Poi le scrivi da giornalista.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Questa no.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Quando gridavano il tuo nome, ti piaceva?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(una pausa lunga)</w:t>
      </w:r>
      <w:r>
        <w:rPr>
          <w:rFonts w:ascii="Times New Roman" w:hAnsi="Times New Roman" w:eastAsia="Malgun Gothic"/>
          <w:b w:val="0"/>
          <w:i w:val="0"/>
          <w:sz w:val="22"/>
        </w:rPr>
        <w:t xml:space="preserve"> Un po'. </w:t>
      </w:r>
      <w:r>
        <w:rPr>
          <w:rFonts w:ascii="Times New Roman" w:hAnsi="Times New Roman" w:eastAsia="Malgun Gothic"/>
          <w:b w:val="0"/>
          <w:i/>
          <w:color w:val="555555"/>
          <w:sz w:val="22"/>
        </w:rPr>
        <w:t>(guarda il bicchiere)</w:t>
      </w:r>
      <w:r>
        <w:rPr>
          <w:rFonts w:ascii="Times New Roman" w:hAnsi="Times New Roman" w:eastAsia="Malgun Gothic"/>
          <w:b w:val="0"/>
          <w:i w:val="0"/>
          <w:sz w:val="22"/>
        </w:rPr>
        <w:t xml:space="preserve"> Per un secondo ho pensato: se salgo, dico tre cose, e domani cambiano le cose. Tre minuti. Più di tre anni di fascicoli.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 poi?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poi ho pensato a Bellandi. Lui non l'avrebbe fatto. E ho pensato che se l'avessi fatto, Colombo lunedì mi avrebbe guardato come si guarda uno che ha cambiato mestiere.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Hai fatto bene.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fatto bene. E mi è costato. Questo non lo scrivere.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Non lo scrivo. Lo tengo. </w:t>
      </w:r>
      <w:r>
        <w:rPr>
          <w:rFonts w:ascii="Times New Roman" w:hAnsi="Times New Roman" w:eastAsia="Malgun Gothic"/>
          <w:b w:val="0"/>
          <w:i/>
          <w:color w:val="555555"/>
          <w:sz w:val="22"/>
        </w:rPr>
        <w:t>(gli prende la mano sopra la tovaglia)</w:t>
      </w:r>
      <w:r>
        <w:rPr>
          <w:rFonts w:ascii="Times New Roman" w:hAnsi="Times New Roman" w:eastAsia="Malgun Gothic"/>
          <w:b w:val="0"/>
          <w:i w:val="0"/>
          <w:sz w:val="22"/>
        </w:rPr>
        <w:t xml:space="preserve"> Mi fa più paura il secondo in cui ti piaceva che tutti i fischi.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Anche a me.</w:t>
      </w:r>
    </w:p>
    <w:p>
      <w:pPr>
        <w:spacing w:before="0" w:after="110" w:line="300" w:lineRule="auto"/>
      </w:pPr>
      <w:r>
        <w:rPr>
          <w:rFonts w:ascii="Times New Roman" w:hAnsi="Times New Roman" w:eastAsia="Malgun Gothic"/>
          <w:b w:val="0"/>
          <w:i/>
          <w:color w:val="555555"/>
          <w:sz w:val="22"/>
        </w:rPr>
        <w:t>(Il telefono di Alessio vibra. «Davide».)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Ti ho visto al telegiornale. Sul marciapiede. Con la mano alzata. Sembravi il papa.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ci sono salito.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Lo so. L'ho visto. Marta ha detto: «Guarda, Alessio ha imparato a dire di no a qualcuno che gli vuole bene.» È la cosa più difficile. A quelli che ti odiano, il no viene facile.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Lorenzo ha detto sul palco che non sa se ho ragione.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E ha ragione anche lui. Nessuno lo sa. Per questo si segue la regola: perché nessuno lo sa. </w:t>
      </w:r>
      <w:r>
        <w:rPr>
          <w:rFonts w:ascii="Times New Roman" w:hAnsi="Times New Roman" w:eastAsia="Malgun Gothic"/>
          <w:b w:val="0"/>
          <w:i/>
          <w:color w:val="555555"/>
          <w:sz w:val="22"/>
        </w:rPr>
        <w:t>(si sente la carta di una caramella)</w:t>
      </w:r>
      <w:r>
        <w:rPr>
          <w:rFonts w:ascii="Times New Roman" w:hAnsi="Times New Roman" w:eastAsia="Malgun Gothic"/>
          <w:b w:val="0"/>
          <w:i w:val="0"/>
          <w:sz w:val="22"/>
        </w:rPr>
        <w:t xml:space="preserve"> Domani torna a Milano e lavora. La piazza ti ha visto. Adesso deve vederti il fascicolo.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Buonanotte, Davide.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Buonanotte. Salutami Chiara. E dille che la lettera di Agnese l'ho letta ai gemelli.</w:t>
      </w:r>
    </w:p>
    <w:p>
      <w:pPr>
        <w:spacing w:before="0" w:after="110" w:line="300" w:lineRule="auto"/>
      </w:pPr>
      <w:r>
        <w:rPr>
          <w:rFonts w:ascii="Times New Roman" w:hAnsi="Times New Roman" w:eastAsia="Malgun Gothic"/>
          <w:b w:val="0"/>
          <w:i/>
          <w:color w:val="555555"/>
          <w:sz w:val="22"/>
        </w:rPr>
        <w:t>(Chiude. Chiara ha sentito tutto. Sorride.)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Ai gemelli.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Andrea e Luca. Hanno undici anni. Sanno le declinazioni latine e adesso anche la lettera di Agnese.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Allora non è stata una giornata persa.</w:t>
      </w:r>
    </w:p>
    <w:p>
      <w:pPr>
        <w:spacing w:before="0" w:after="110" w:line="300" w:lineRule="auto"/>
      </w:pPr>
      <w:r>
        <w:rPr>
          <w:rFonts w:ascii="Times New Roman" w:hAnsi="Times New Roman" w:eastAsia="Malgun Gothic"/>
          <w:b w:val="0"/>
          <w:i/>
          <w:color w:val="555555"/>
          <w:sz w:val="22"/>
        </w:rPr>
        <w:t>(Tiberi si volta dal banco, con il conto in mano.)</w:t>
      </w:r>
    </w:p>
    <w:p>
      <w:pPr>
        <w:spacing w:before="0" w:after="110" w:line="300" w:lineRule="auto"/>
      </w:pPr>
      <w:r>
        <w:rPr>
          <w:rFonts w:ascii="Times New Roman" w:hAnsi="Times New Roman" w:eastAsia="Malgun Gothic"/>
          <w:b/>
          <w:i w:val="0"/>
          <w:sz w:val="22"/>
        </w:rPr>
        <w:t xml:space="preserve">Tiberi: </w:t>
      </w:r>
      <w:r>
        <w:rPr>
          <w:rFonts w:ascii="Times New Roman" w:hAnsi="Times New Roman" w:eastAsia="Malgun Gothic"/>
          <w:b w:val="0"/>
          <w:i w:val="0"/>
          <w:sz w:val="22"/>
        </w:rPr>
        <w:t>Dotto', er conto l'ha pagato quello là in fonno. Er signore co' la giacca de velluto. Ha detto: «Er pm nun paga, ma manco je faccio 'n'intervista. Semo pari.»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Petrocchi.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(alza gli occhi verso il fondo della sala; Petrocchi alza il bicchiere da lontano)</w:t>
      </w:r>
      <w:r>
        <w:rPr>
          <w:rFonts w:ascii="Times New Roman" w:hAnsi="Times New Roman" w:eastAsia="Malgun Gothic"/>
          <w:b w:val="0"/>
          <w:i w:val="0"/>
          <w:sz w:val="22"/>
        </w:rPr>
        <w:t xml:space="preserve"> Domani glielo ripago. Con un bonifico.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Con un bonifico. Sei diventato milanese.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피에로 칼라만드레이 「헌법에 관한 연설(Discorso sulla Costituzione)」(1955년 1월 26일, 밀라노에서 학생들에게): «Però, vedete, la Costituzione non è una macchina che una volta messa in moto va avanti da sé. La Costituzione è un pezzo di carta: la lasci cadere e non si muove»</w:t>
      </w:r>
      <w:r>
        <w:rPr>
          <w:rFonts w:ascii="Times New Roman" w:hAnsi="Times New Roman" w:eastAsia="Malgun Gothic"/>
          <w:b w:val="0"/>
          <w:i w:val="0"/>
          <w:sz w:val="22"/>
        </w:rPr>
        <w:t xml:space="preserve"> — 한국어 해설: "그러나 보십시오, 헌법은 한 번 시동을 걸면 저절로 굴러가는 기계가 아닙니다. 헌법은 종이 한 장입니다. 떨어뜨리면 움직이지 않습니다." 제헌의회 의원이자 법학자 칼라만드레이가 청년들에게 '날마다 연료(책임과 참여)를 넣어야 움직인다'고 한 연설로, 이탈리아 학교에서 널리 읽힌다. 장면 6에서 로마 고등학생 마르티나가 행진 무대에서 읽고 '오늘 우리가 그 연료'라고 덧붙인다. 알레시오는 '어머니에게 배웠지만 이해하지 못했다'고 말한다 — 연단을 사양한 검사와 연단에 선 시민, 헌법을 움직이는 두 방식이 같은 광장에 놓인다.</w:t>
      </w:r>
    </w:p>
    <w:p>
      <w:pPr>
        <w:spacing w:before="0" w:after="120"/>
      </w:pPr>
      <w:r>
        <w:rPr>
          <w:rFonts w:ascii="Times New Roman" w:hAnsi="Times New Roman" w:eastAsia="Malgun Gothic"/>
          <w:b/>
          <w:i w:val="0"/>
          <w:sz w:val="22"/>
        </w:rPr>
        <w:t>트릴루사 「통계(La statistica)」(로마네스코 소네트): «Me spiego: da li conti che se fanno / seconno le statistiche d'adesso / risurta che te tocca un pollo all'anno»</w:t>
      </w:r>
      <w:r>
        <w:rPr>
          <w:rFonts w:ascii="Times New Roman" w:hAnsi="Times New Roman" w:eastAsia="Malgun Gothic"/>
          <w:b w:val="0"/>
          <w:i w:val="0"/>
          <w:sz w:val="22"/>
        </w:rPr>
        <w:t xml:space="preserve"> — 한국어 해설: "말하자면, 요즘 통계로 계산해 보면 / 너한테도 일 년에 닭 한 마리씩 돌아간다는 거야." 뒤이어 '네 살림에 닭이 안 들어와도 통계에는 들어간다, 누군가 두 마리를 먹으니까'로 끝나는 로마 방언 시인의 풍자. 장면 5에서 은퇴한 전차 기사 소르 아우구스토가 행진 중 할아버지에게 배운 대로 읊고, 알레시오가 '남의 닭을 먹는 자는 누구냐'고 묻자 '그건 판사인 당신이 말해 달라, 나는 닭을 못 본 사람일 뿐'이라고 받는다. 로마 토박이의 입으로 평균 뒤에 숨은 불평등, 곧 '돈을 따라가라'는 3부의 주제를 되짚는다.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«Daje!»</w:t>
      </w:r>
      <w:r>
        <w:rPr>
          <w:rFonts w:ascii="Times New Roman" w:hAnsi="Times New Roman" w:eastAsia="Malgun Gothic"/>
          <w:b w:val="0"/>
          <w:i w:val="0"/>
          <w:sz w:val="22"/>
        </w:rPr>
        <w:t xml:space="preserve"> — 한국어 해설: 뜻 '힘내! 가자! 그래 그거야!'. 로마네스코, 표준어: «Dai!» / «Forza!». 쓰임: 택시 기사 레모가 행진 가는 손님들에게, 바 주인 세티미오가 안나에게(Lei, «signo'»), 고등학생 마르티나가 스스로에게. 격려·동의·재촉을 한 단어로 하는 로마 토박이의 대표 말버릇으로 존댓말 상대에게도 쓴다. 장면 2·3·5.</w:t>
      </w:r>
    </w:p>
    <w:p>
      <w:pPr>
        <w:spacing w:before="0" w:after="120"/>
      </w:pPr>
      <w:r>
        <w:rPr>
          <w:rFonts w:ascii="Times New Roman" w:hAnsi="Times New Roman" w:eastAsia="Malgun Gothic"/>
          <w:b/>
          <w:i w:val="0"/>
          <w:sz w:val="22"/>
        </w:rPr>
        <w:t>«Anvedi!»</w:t>
      </w:r>
      <w:r>
        <w:rPr>
          <w:rFonts w:ascii="Times New Roman" w:hAnsi="Times New Roman" w:eastAsia="Malgun Gothic"/>
          <w:b w:val="0"/>
          <w:i w:val="0"/>
          <w:sz w:val="22"/>
        </w:rPr>
        <w:t xml:space="preserve"> — 한국어 해설: 뜻 '이것 봐라! 세상에!'(놀람·감탄). 로마네스코, 표준어: «Ma guarda!» / «Guarda un po'!». 쓰임: 택시 기사 레모가 시칠리아 손님의 아란치니에, 바 주인 세티미오가 팔레르모와 카타니아 사람이 한 카운터에 선 것을 보고. 장면 2·3.</w:t>
      </w:r>
    </w:p>
    <w:p>
      <w:pPr>
        <w:spacing w:before="0" w:after="120"/>
      </w:pPr>
      <w:r>
        <w:rPr>
          <w:rFonts w:ascii="Times New Roman" w:hAnsi="Times New Roman" w:eastAsia="Malgun Gothic"/>
          <w:b/>
          <w:i w:val="0"/>
          <w:sz w:val="22"/>
        </w:rPr>
        <w:t>«Ogni morte di papa»</w:t>
      </w:r>
      <w:r>
        <w:rPr>
          <w:rFonts w:ascii="Times New Roman" w:hAnsi="Times New Roman" w:eastAsia="Malgun Gothic"/>
          <w:b w:val="0"/>
          <w:i w:val="0"/>
          <w:sz w:val="22"/>
        </w:rPr>
        <w:t xml:space="preserve"> — 한국어 해설: 뜻 '아주 드물게'(직역 '교황이 죽을 때마다'). 쓰임: 로마 택시 기사 레모가 관광객 없는 콜로세움을 두고 안나에게 — 교황의 도시에서 들으면 더 맛이 나는 관용구. 장면 2.</w:t>
      </w:r>
    </w:p>
    <w:p>
      <w:pPr>
        <w:spacing w:before="0" w:after="120"/>
      </w:pPr>
      <w:r>
        <w:rPr>
          <w:rFonts w:ascii="Times New Roman" w:hAnsi="Times New Roman" w:eastAsia="Malgun Gothic"/>
          <w:b/>
          <w:i w:val="0"/>
          <w:sz w:val="22"/>
        </w:rPr>
        <w:t>«Tanto per cambiare»</w:t>
      </w:r>
      <w:r>
        <w:rPr>
          <w:rFonts w:ascii="Times New Roman" w:hAnsi="Times New Roman" w:eastAsia="Malgun Gothic"/>
          <w:b w:val="0"/>
          <w:i w:val="0"/>
          <w:sz w:val="22"/>
        </w:rPr>
        <w:t xml:space="preserve"> — 한국어 해설: 뜻 '늘 그렇듯이, 역시나'(직역 '변화를 위해서'라는 반어). 쓰임: 선거 전에만 오던 장관 이야기에 리나가 바 주인에게, 또 행진 중 알레시오를 알아본 노인 앞에서 리나가 알레시오에게 비꼬듯. 세티미오는 로마식으로 «Tanto pe' cambia'»라고 받는다. 장면 3·5.</w:t>
      </w:r>
    </w:p>
    <w:p>
      <w:pPr>
        <w:spacing w:before="0" w:after="120"/>
      </w:pPr>
      <w:r>
        <w:rPr>
          <w:rFonts w:ascii="Times New Roman" w:hAnsi="Times New Roman" w:eastAsia="Malgun Gothic"/>
          <w:b/>
          <w:i w:val="0"/>
          <w:sz w:val="22"/>
        </w:rPr>
        <w:t>«Piove sul bagnato»</w:t>
      </w:r>
      <w:r>
        <w:rPr>
          <w:rFonts w:ascii="Times New Roman" w:hAnsi="Times New Roman" w:eastAsia="Malgun Gothic"/>
          <w:b w:val="0"/>
          <w:i w:val="0"/>
          <w:sz w:val="22"/>
        </w:rPr>
        <w:t xml:space="preserve"> — 한국어 해설: 뜻 '엎친 데 덮친 격'(직역 '젖은 데 비가 온다'). 쓰임: 발전기가 고장 난 데다 연사까지 빠지자 행진 조직자 로렌초가 알레시오에게 한탄하며. 장면 4.</w:t>
      </w:r>
    </w:p>
    <w:p>
      <w:pPr>
        <w:spacing w:before="0" w:after="120"/>
      </w:pPr>
      <w:r>
        <w:rPr>
          <w:rFonts w:ascii="Times New Roman" w:hAnsi="Times New Roman" w:eastAsia="Malgun Gothic"/>
          <w:b/>
          <w:i w:val="0"/>
          <w:sz w:val="22"/>
        </w:rPr>
        <w:t>«Chi va via perde il posto all'osteria»</w:t>
      </w:r>
      <w:r>
        <w:rPr>
          <w:rFonts w:ascii="Times New Roman" w:hAnsi="Times New Roman" w:eastAsia="Malgun Gothic"/>
          <w:b w:val="0"/>
          <w:i w:val="0"/>
          <w:sz w:val="22"/>
        </w:rPr>
        <w:t xml:space="preserve"> — 한국어 해설: 뜻 '자리를 비우면 자리를 잃는다'(직역 '떠나는 자는 선술집 자리를 잃는다'). 쓰임: 로마 전국지 부편집장 페트로키가 시칠리아로 돌아간 키아라에게 농담 반 스카우트 반으로(로마식으로 «perde er posto»), 키아라가 알레시오에게 표준어로 되풀이하며 '다들에게 하는 말'이라고 웃는다. 장면 4.</w:t>
      </w:r>
    </w:p>
    <w:p>
      <w:pPr>
        <w:spacing w:before="240" w:after="110"/>
      </w:pPr>
      <w:r>
        <w:rPr>
          <w:rFonts w:ascii="Times New Roman" w:hAnsi="Times New Roman" w:eastAsia="Malgun Gothic"/>
          <w:b w:val="0"/>
          <w:i/>
          <w:color w:val="555555"/>
          <w:sz w:val="22"/>
        </w:rPr>
        <w:t>[4화 끝 — 다음 화 예고: 「로지의 명단」, 1월 새벽 브라차노 호숫가 별장의 보트하우스 금고에서 암호화된 USB와 회비 장부가 나오고, 그 안의 400여 명 가운데 장관과 장군, 판사, 그리고 오타비오 브란카티의 이름이 드러난다.]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4화 — 「광장의 목소리」 (La voce della piazza)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