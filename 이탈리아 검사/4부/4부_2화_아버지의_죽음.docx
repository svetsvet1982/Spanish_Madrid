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2화 — 「아버지의 죽음」 (La morte del padre)</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리날디(32세, «Onda Civile» 토레네라 소선거구 후보) / 니콜라 리날디(64세, 아버지, 해고된 항만 노동자) / 안나 리날디(61세, 어머니, 전직 초등교사) / 카테리나 '리나' 리시(40세, 재무경찰 무급 휴직 중, 선거본부장) / 마리엘라 콘솔리(지역 방송 «TeleIonio» 기자, 신규) / 닌파 아르디초네(보르고 과자점 주인, 신규) / 조르자 로파로(18세, 자원봉사자) / 질다 보나코르소(은퇴 교사, 자원봉사자) / 토마소 '마시노' 카루소(73세, 어부) / 살보 란차(카라비니에리 경호반장) / 로사리아(알레시오의 사촌) / 쿤솔로(응급실 의사, 신규) / 비아조 라피사르다(카라비니에리 산자코모 분소장 maresciallo, 신규) / 콘체타(아래층 이웃 과부, 목격자) / 지타 펠레그리노(벨란디의 동반자, 은퇴한 법원 수석 서기) / 실비아 바레시(토레네라 지방검찰청 당직 검사, 신규) / 다비데 로카시오(44세, 토레네라 DDA 검사) / 돈 세라피노 시아카(산자코모 성당 주임 신부, 신규) / 에토레 그리말디(74세, 상원의원,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1화 창당(7월 15일)으로부터 석 달 반. 9월 대통령이 양원을 해산했고 조기 총선은 11월 26일(일). 10월 말 후보 등록 — 알레시오는 토레네라 소선거구 «Onda Civile» 후보, 맞은편에는 살레미가 후원하는 «Alleanza del Mezzogiorno»의 파올로 세라. 리나는 재무경찰에 무급 휴직을 내고 선거본부장이 되었다. 선거 사무소는 비아 델 파로 근처 옛 페인트 가게(유리창의 옛 간판 위에 파도 로고). 이 화는 2017년 10월 29일(일) 지역 방송 인터뷰에서 시작해, 11월 2일(목) '죽은 이들의 날(il giorno dei Morti)' — 시칠리아에서는 죽은 이들이 아이들에게 선물을 남긴다는 날 — 저녁 7시 10분경 니콜라가 사무소에서 걸어 돌아오다 비아 델 파로 건널목에서 어두운 색 SUV에 치여 숨지고 차가 달아난 일, 그리고 장례(11월 7일 화요일, 산자코모 성당) 전날 밤까지를 따라간다. 사고 장면은 보여 주지 않는다. 가족·이웃·과자점은 시칠리아 말투가 섞이고, 검찰·병원은 표준어.</w:t>
      </w:r>
    </w:p>
    <w:p>
      <w:pPr>
        <w:keepNext/>
        <w:spacing w:before="320" w:after="140"/>
      </w:pPr>
      <w:r>
        <w:rPr>
          <w:rFonts w:ascii="Times New Roman" w:hAnsi="Times New Roman" w:eastAsia="Malgun Gothic"/>
          <w:b/>
          <w:i w:val="0"/>
          <w:color w:val="1F3864"/>
          <w:sz w:val="26"/>
        </w:rPr>
        <w:t>장면 1 — 옛 페인트 가게 선거 사무소, 10월 29일(일) 오전 11시</w:t>
      </w:r>
    </w:p>
    <w:p>
      <w:pPr>
        <w:spacing w:before="0" w:after="110" w:line="300" w:lineRule="auto"/>
      </w:pPr>
      <w:r>
        <w:rPr>
          <w:rFonts w:ascii="Times New Roman" w:hAnsi="Times New Roman" w:eastAsia="Malgun Gothic"/>
          <w:b w:val="0"/>
          <w:i/>
          <w:color w:val="555555"/>
          <w:sz w:val="22"/>
        </w:rPr>
        <w:t>(L'ex colorificio. Sugli scaffali di metallo, al posto dei barattoli di vernice, pacchi di volantini con l'onda blu. Un bancone da ferramenta, due computer portatili, un bollitore. Mariella Consoli di TeleIonio sistema il cameraman davanti alla vetrina. Alessio ha appena finito l'intervista. Nicola, in giacca della domenica, sta uscendo dal retro con uno scatolone.)</w:t>
      </w:r>
    </w:p>
    <w:p>
      <w:pPr>
        <w:spacing w:before="0" w:after="110" w:line="300" w:lineRule="auto"/>
      </w:pPr>
      <w:r>
        <w:rPr>
          <w:rFonts w:ascii="Times New Roman" w:hAnsi="Times New Roman" w:eastAsia="Malgun Gothic"/>
          <w:b/>
          <w:i w:val="0"/>
          <w:sz w:val="22"/>
        </w:rPr>
        <w:t xml:space="preserve">Mariella: </w:t>
      </w:r>
      <w:r>
        <w:rPr>
          <w:rFonts w:ascii="Times New Roman" w:hAnsi="Times New Roman" w:eastAsia="Malgun Gothic"/>
          <w:b w:val="0"/>
          <w:i w:val="0"/>
          <w:sz w:val="22"/>
        </w:rPr>
        <w:t xml:space="preserve">Grazie, Rinaldi. Buona per il telegiornale delle due. </w:t>
      </w:r>
      <w:r>
        <w:rPr>
          <w:rFonts w:ascii="Times New Roman" w:hAnsi="Times New Roman" w:eastAsia="Malgun Gothic"/>
          <w:b w:val="0"/>
          <w:i/>
          <w:color w:val="555555"/>
          <w:sz w:val="22"/>
        </w:rPr>
        <w:t>(vede Nicola)</w:t>
      </w:r>
      <w:r>
        <w:rPr>
          <w:rFonts w:ascii="Times New Roman" w:hAnsi="Times New Roman" w:eastAsia="Malgun Gothic"/>
          <w:b w:val="0"/>
          <w:i w:val="0"/>
          <w:sz w:val="22"/>
        </w:rPr>
        <w:t xml:space="preserve"> Scusi, lei è il padre? Il signor Nicola?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Io non sono nessuno. Porto gli scatoloni.</w:t>
      </w:r>
    </w:p>
    <w:p>
      <w:pPr>
        <w:spacing w:before="0" w:after="110" w:line="300" w:lineRule="auto"/>
      </w:pPr>
      <w:r>
        <w:rPr>
          <w:rFonts w:ascii="Times New Roman" w:hAnsi="Times New Roman" w:eastAsia="Malgun Gothic"/>
          <w:b/>
          <w:i w:val="0"/>
          <w:sz w:val="22"/>
        </w:rPr>
        <w:t xml:space="preserve">Mariella: </w:t>
      </w:r>
      <w:r>
        <w:rPr>
          <w:rFonts w:ascii="Times New Roman" w:hAnsi="Times New Roman" w:eastAsia="Malgun Gothic"/>
          <w:b w:val="0"/>
          <w:i w:val="0"/>
          <w:sz w:val="22"/>
        </w:rPr>
        <w:t>Trenta secondi. Solo una domanda. I nostri spettatori conoscono suo figlio dal telegiornale. Lei lo conosce da prima.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Da trentadue anni. Ma parla più con la televisione che con 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Papà, non sei obbligato.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Lo so che non sono obbligato. Sono in pensione, non sono obbligato più a niente. </w:t>
      </w:r>
      <w:r>
        <w:rPr>
          <w:rFonts w:ascii="Times New Roman" w:hAnsi="Times New Roman" w:eastAsia="Malgun Gothic"/>
          <w:b w:val="0"/>
          <w:i/>
          <w:color w:val="555555"/>
          <w:sz w:val="22"/>
        </w:rPr>
        <w:t>(posa lo scatolone)</w:t>
      </w:r>
      <w:r>
        <w:rPr>
          <w:rFonts w:ascii="Times New Roman" w:hAnsi="Times New Roman" w:eastAsia="Malgun Gothic"/>
          <w:b w:val="0"/>
          <w:i w:val="0"/>
          <w:sz w:val="22"/>
        </w:rPr>
        <w:t xml:space="preserve"> Va bene. Trenta secondi. Ma di profilo. Di fronte sembro mio cugino Tanu.</w:t>
      </w:r>
    </w:p>
    <w:p>
      <w:pPr>
        <w:spacing w:before="0" w:after="110" w:line="300" w:lineRule="auto"/>
      </w:pPr>
      <w:r>
        <w:rPr>
          <w:rFonts w:ascii="Times New Roman" w:hAnsi="Times New Roman" w:eastAsia="Malgun Gothic"/>
          <w:b w:val="0"/>
          <w:i/>
          <w:color w:val="555555"/>
          <w:sz w:val="22"/>
        </w:rPr>
        <w:t>(Il cameraman ride e sistema la luce. Mariella gli porge il microfono.)</w:t>
      </w:r>
    </w:p>
    <w:p>
      <w:pPr>
        <w:spacing w:before="0" w:after="110" w:line="300" w:lineRule="auto"/>
      </w:pPr>
      <w:r>
        <w:rPr>
          <w:rFonts w:ascii="Times New Roman" w:hAnsi="Times New Roman" w:eastAsia="Malgun Gothic"/>
          <w:b/>
          <w:i w:val="0"/>
          <w:sz w:val="22"/>
        </w:rPr>
        <w:t xml:space="preserve">Mariella: </w:t>
      </w:r>
      <w:r>
        <w:rPr>
          <w:rFonts w:ascii="Times New Roman" w:hAnsi="Times New Roman" w:eastAsia="Malgun Gothic"/>
          <w:b w:val="0"/>
          <w:i w:val="0"/>
          <w:sz w:val="22"/>
        </w:rPr>
        <w:t>Signor Rinaldi, lei ha lavorato trent'anni al porto e l'hanno licenziata. Suo figlio adesso si candida contro un avvocato del gruppo che ha comprato il porto. Che cosa pensa?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Penso che la domanda è lunga.</w:t>
      </w:r>
    </w:p>
    <w:p>
      <w:pPr>
        <w:spacing w:before="0" w:after="110" w:line="300" w:lineRule="auto"/>
      </w:pPr>
      <w:r>
        <w:rPr>
          <w:rFonts w:ascii="Times New Roman" w:hAnsi="Times New Roman" w:eastAsia="Malgun Gothic"/>
          <w:b/>
          <w:i w:val="0"/>
          <w:sz w:val="22"/>
        </w:rPr>
        <w:t xml:space="preserve">Mariella: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La faccio più corta. Che cosa prova?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(guarda la vetrina, non la telecamera)</w:t>
      </w:r>
      <w:r>
        <w:rPr>
          <w:rFonts w:ascii="Times New Roman" w:hAnsi="Times New Roman" w:eastAsia="Malgun Gothic"/>
          <w:b w:val="0"/>
          <w:i w:val="0"/>
          <w:sz w:val="22"/>
        </w:rPr>
        <w:t xml:space="preserve"> Io, all'inizio, gli dicevo di lasciar perdere. Questa città non si vince. Glielo dicevo a tavola, glielo dicevo al telefono. Non mi ha mai ascoltato.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Sono orgoglioso di mio figlio. Ecco. L'ho detto.</w:t>
      </w:r>
    </w:p>
    <w:p>
      <w:pPr>
        <w:spacing w:before="0" w:after="110" w:line="300" w:lineRule="auto"/>
      </w:pPr>
      <w:r>
        <w:rPr>
          <w:rFonts w:ascii="Times New Roman" w:hAnsi="Times New Roman" w:eastAsia="Malgun Gothic"/>
          <w:b/>
          <w:i w:val="0"/>
          <w:sz w:val="22"/>
        </w:rPr>
        <w:t xml:space="preserve">Mariella: </w:t>
      </w:r>
      <w:r>
        <w:rPr>
          <w:rFonts w:ascii="Times New Roman" w:hAnsi="Times New Roman" w:eastAsia="Malgun Gothic"/>
          <w:b w:val="0"/>
          <w:i w:val="0"/>
          <w:sz w:val="22"/>
        </w:rPr>
        <w:t>È bellissimo. Può ripeterlo guardando in camera?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No. Una volta basta. Se lo dico due volte, poi si monta la testa.</w:t>
      </w:r>
    </w:p>
    <w:p>
      <w:pPr>
        <w:spacing w:before="0" w:after="110" w:line="300" w:lineRule="auto"/>
      </w:pPr>
      <w:r>
        <w:rPr>
          <w:rFonts w:ascii="Times New Roman" w:hAnsi="Times New Roman" w:eastAsia="Malgun Gothic"/>
          <w:b/>
          <w:i w:val="0"/>
          <w:sz w:val="22"/>
        </w:rPr>
        <w:t xml:space="preserve">Mariella: </w:t>
      </w:r>
      <w:r>
        <w:rPr>
          <w:rFonts w:ascii="Times New Roman" w:hAnsi="Times New Roman" w:eastAsia="Malgun Gothic"/>
          <w:b w:val="0"/>
          <w:i w:val="0"/>
          <w:sz w:val="22"/>
        </w:rPr>
        <w:t>Va bene così. Grazie.</w:t>
      </w:r>
    </w:p>
    <w:p>
      <w:pPr>
        <w:spacing w:before="0" w:after="110" w:line="300" w:lineRule="auto"/>
      </w:pPr>
      <w:r>
        <w:rPr>
          <w:rFonts w:ascii="Times New Roman" w:hAnsi="Times New Roman" w:eastAsia="Malgun Gothic"/>
          <w:b w:val="0"/>
          <w:i/>
          <w:color w:val="555555"/>
          <w:sz w:val="22"/>
        </w:rPr>
        <w:t>(Il cameraman spegne. Nicola riprende lo scatolone e sparisce nel retro senza guardare il figlio. Rina, al computer, alza gli occhi verso Alessio.)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L'hai sentito?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sentito.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Te l'aveva mai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L'ha detto a TeleIonio.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Allora è vero. Agli altri non si dicono le bugie gentili. Quelle si dicono solo in famiglia.</w:t>
      </w:r>
    </w:p>
    <w:p>
      <w:pPr>
        <w:keepNext/>
        <w:spacing w:before="320" w:after="140"/>
      </w:pPr>
      <w:r>
        <w:rPr>
          <w:rFonts w:ascii="Times New Roman" w:hAnsi="Times New Roman" w:eastAsia="Malgun Gothic"/>
          <w:b/>
          <w:i w:val="0"/>
          <w:color w:val="1F3864"/>
          <w:sz w:val="26"/>
        </w:rPr>
        <w:t>장면 2 — 보르고의 과자점, 11월 2일(목) 아침 8시</w:t>
      </w:r>
    </w:p>
    <w:p>
      <w:pPr>
        <w:spacing w:before="0" w:after="110" w:line="300" w:lineRule="auto"/>
      </w:pPr>
      <w:r>
        <w:rPr>
          <w:rFonts w:ascii="Times New Roman" w:hAnsi="Times New Roman" w:eastAsia="Malgun Gothic"/>
          <w:b w:val="0"/>
          <w:i/>
          <w:color w:val="555555"/>
          <w:sz w:val="22"/>
        </w:rPr>
        <w:t>(Pasticceria Ardizzone, al Borgo. Sul bancone, la vetrina dei Morti: frutta martorana dipinta a mano — fichi d'India, pesche, castagne, mandarini di pasta di mandorla —, ossa di morto bianche e dure, pupi di zucchero a forma di cavaliere. Ninfa Ardizzone, grembiule a fiori, serve due signore. Entrano Anna e Nicola, lei col cappotto leggero, lui con un mazzo di crisantemi avvolto nel giornale.)</w:t>
      </w:r>
    </w:p>
    <w:p>
      <w:pPr>
        <w:spacing w:before="0" w:after="110" w:line="300" w:lineRule="auto"/>
      </w:pPr>
      <w:r>
        <w:rPr>
          <w:rFonts w:ascii="Times New Roman" w:hAnsi="Times New Roman" w:eastAsia="Malgun Gothic"/>
          <w:b/>
          <w:i w:val="0"/>
          <w:sz w:val="22"/>
        </w:rPr>
        <w:t xml:space="preserve">Ninfa: </w:t>
      </w:r>
      <w:r>
        <w:rPr>
          <w:rFonts w:ascii="Times New Roman" w:hAnsi="Times New Roman" w:eastAsia="Malgun Gothic"/>
          <w:b w:val="0"/>
          <w:i w:val="0"/>
          <w:sz w:val="22"/>
        </w:rPr>
        <w:t>Signora maestra! Signor Nicola! Già al cimitero, a quest'ora?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Alle sette. Dopo c'è la folla e non si trova posto per i fiori. Ninfa, ci serve un cestino per il bambino di Rosaria. Nicolino. Stasera viene a cena da noi.</w:t>
      </w:r>
    </w:p>
    <w:p>
      <w:pPr>
        <w:spacing w:before="0" w:after="110" w:line="300" w:lineRule="auto"/>
      </w:pPr>
      <w:r>
        <w:rPr>
          <w:rFonts w:ascii="Times New Roman" w:hAnsi="Times New Roman" w:eastAsia="Malgun Gothic"/>
          <w:b/>
          <w:i w:val="0"/>
          <w:sz w:val="22"/>
        </w:rPr>
        <w:t xml:space="preserve">Ninfa: </w:t>
      </w:r>
      <w:r>
        <w:rPr>
          <w:rFonts w:ascii="Times New Roman" w:hAnsi="Times New Roman" w:eastAsia="Malgun Gothic"/>
          <w:b w:val="0"/>
          <w:i w:val="0"/>
          <w:sz w:val="22"/>
        </w:rPr>
        <w:t>Il picciriddu! Quanti anni ha, ormai?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Tre a dicembre.</w:t>
      </w:r>
    </w:p>
    <w:p>
      <w:pPr>
        <w:spacing w:before="0" w:after="110" w:line="300" w:lineRule="auto"/>
      </w:pPr>
      <w:r>
        <w:rPr>
          <w:rFonts w:ascii="Times New Roman" w:hAnsi="Times New Roman" w:eastAsia="Malgun Gothic"/>
          <w:b/>
          <w:i w:val="0"/>
          <w:sz w:val="22"/>
        </w:rPr>
        <w:t xml:space="preserve">Ninfa: </w:t>
      </w:r>
      <w:r>
        <w:rPr>
          <w:rFonts w:ascii="Times New Roman" w:hAnsi="Times New Roman" w:eastAsia="Malgun Gothic"/>
          <w:b w:val="0"/>
          <w:i w:val="0"/>
          <w:sz w:val="22"/>
        </w:rPr>
        <w:t xml:space="preserve">Allora quest'anno i morti se li ricorda. A due anni non capiscono. A tre, sì. Sanno che il nonno di sotto terra ci ha portato il regalo. </w:t>
      </w:r>
      <w:r>
        <w:rPr>
          <w:rFonts w:ascii="Times New Roman" w:hAnsi="Times New Roman" w:eastAsia="Malgun Gothic"/>
          <w:b w:val="0"/>
          <w:i/>
          <w:color w:val="555555"/>
          <w:sz w:val="22"/>
        </w:rPr>
        <w:t>(prende un cestino di vimini)</w:t>
      </w:r>
      <w:r>
        <w:rPr>
          <w:rFonts w:ascii="Times New Roman" w:hAnsi="Times New Roman" w:eastAsia="Malgun Gothic"/>
          <w:b w:val="0"/>
          <w:i w:val="0"/>
          <w:sz w:val="22"/>
        </w:rPr>
        <w:t xml:space="preserve"> Frutta o pupo?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Tutte e due. Il pupo col cavallo. Il cavaliere.</w:t>
      </w:r>
    </w:p>
    <w:p>
      <w:pPr>
        <w:spacing w:before="0" w:after="110" w:line="300" w:lineRule="auto"/>
      </w:pPr>
      <w:r>
        <w:rPr>
          <w:rFonts w:ascii="Times New Roman" w:hAnsi="Times New Roman" w:eastAsia="Malgun Gothic"/>
          <w:b/>
          <w:i w:val="0"/>
          <w:sz w:val="22"/>
        </w:rPr>
        <w:t xml:space="preserve">Ninfa: </w:t>
      </w:r>
      <w:r>
        <w:rPr>
          <w:rFonts w:ascii="Times New Roman" w:hAnsi="Times New Roman" w:eastAsia="Malgun Gothic"/>
          <w:b w:val="0"/>
          <w:i/>
          <w:color w:val="555555"/>
          <w:sz w:val="22"/>
        </w:rPr>
        <w:t>(sistema nel cestino un pupo di zucchero a cavallo, una pesca, due fichi d'India, un mandarino)</w:t>
      </w:r>
      <w:r>
        <w:rPr>
          <w:rFonts w:ascii="Times New Roman" w:hAnsi="Times New Roman" w:eastAsia="Malgun Gothic"/>
          <w:b w:val="0"/>
          <w:i w:val="0"/>
          <w:sz w:val="22"/>
        </w:rPr>
        <w:t xml:space="preserve"> Talè che bellezza. Li ha dipinti mia figlia, uno per uno. Col pennello di tre peli.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Sembrano veri. Quando ero bambina mia nonna mi nascondeva la frutta martorana sotto il letto. E io la sera del primo non dormivo per sentire i morti che passavano.</w:t>
      </w:r>
    </w:p>
    <w:p>
      <w:pPr>
        <w:spacing w:before="0" w:after="110" w:line="300" w:lineRule="auto"/>
      </w:pPr>
      <w:r>
        <w:rPr>
          <w:rFonts w:ascii="Times New Roman" w:hAnsi="Times New Roman" w:eastAsia="Malgun Gothic"/>
          <w:b/>
          <w:i w:val="0"/>
          <w:sz w:val="22"/>
        </w:rPr>
        <w:t xml:space="preserve">Ninfa: </w:t>
      </w:r>
      <w:r>
        <w:rPr>
          <w:rFonts w:ascii="Times New Roman" w:hAnsi="Times New Roman" w:eastAsia="Malgun Gothic"/>
          <w:b w:val="0"/>
          <w:i w:val="0"/>
          <w:sz w:val="22"/>
        </w:rPr>
        <w:t>E li sentiva?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Sentivo mio nonno che russava. Pensavo che era un morto.</w:t>
      </w:r>
    </w:p>
    <w:p>
      <w:pPr>
        <w:spacing w:before="0" w:after="110" w:line="300" w:lineRule="auto"/>
      </w:pPr>
      <w:r>
        <w:rPr>
          <w:rFonts w:ascii="Times New Roman" w:hAnsi="Times New Roman" w:eastAsia="Malgun Gothic"/>
          <w:b w:val="0"/>
          <w:i/>
          <w:color w:val="555555"/>
          <w:sz w:val="22"/>
        </w:rPr>
        <w:t>(Ninfa ride. Nicola prende dalla vetrina un osso di morto e lo morde senza chiedere.)</w:t>
      </w:r>
    </w:p>
    <w:p>
      <w:pPr>
        <w:spacing w:before="0" w:after="110" w:line="300" w:lineRule="auto"/>
      </w:pPr>
      <w:r>
        <w:rPr>
          <w:rFonts w:ascii="Times New Roman" w:hAnsi="Times New Roman" w:eastAsia="Malgun Gothic"/>
          <w:b/>
          <w:i w:val="0"/>
          <w:sz w:val="22"/>
        </w:rPr>
        <w:t xml:space="preserve">Ninfa: </w:t>
      </w:r>
      <w:r>
        <w:rPr>
          <w:rFonts w:ascii="Times New Roman" w:hAnsi="Times New Roman" w:eastAsia="Malgun Gothic"/>
          <w:b w:val="0"/>
          <w:i w:val="0"/>
          <w:sz w:val="22"/>
        </w:rPr>
        <w:t>Signor Nicola! Quello si paga!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Lo so. Lo sto assaggiando per il cliente. È duro come deve essere. Brava.</w:t>
      </w:r>
    </w:p>
    <w:p>
      <w:pPr>
        <w:spacing w:before="0" w:after="110" w:line="300" w:lineRule="auto"/>
      </w:pPr>
      <w:r>
        <w:rPr>
          <w:rFonts w:ascii="Times New Roman" w:hAnsi="Times New Roman" w:eastAsia="Malgun Gothic"/>
          <w:b/>
          <w:i w:val="0"/>
          <w:sz w:val="22"/>
        </w:rPr>
        <w:t xml:space="preserve">Ninfa: </w:t>
      </w:r>
      <w:r>
        <w:rPr>
          <w:rFonts w:ascii="Times New Roman" w:hAnsi="Times New Roman" w:eastAsia="Malgun Gothic"/>
          <w:b w:val="0"/>
          <w:i w:val="0"/>
          <w:sz w:val="22"/>
        </w:rPr>
        <w:t xml:space="preserve">Duro come i denti suoi. </w:t>
      </w:r>
      <w:r>
        <w:rPr>
          <w:rFonts w:ascii="Times New Roman" w:hAnsi="Times New Roman" w:eastAsia="Malgun Gothic"/>
          <w:b w:val="0"/>
          <w:i/>
          <w:color w:val="555555"/>
          <w:sz w:val="22"/>
        </w:rPr>
        <w:t>(ad Anna)</w:t>
      </w:r>
      <w:r>
        <w:rPr>
          <w:rFonts w:ascii="Times New Roman" w:hAnsi="Times New Roman" w:eastAsia="Malgun Gothic"/>
          <w:b w:val="0"/>
          <w:i w:val="0"/>
          <w:sz w:val="22"/>
        </w:rPr>
        <w:t xml:space="preserve"> Che bontà, suo marito. È l'unico che mi fa i complimenti mentre mi ruba.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Aggiunga mezzo chilo di ossa, allora. Lui se le mangia prima di cena e poi non ha fame.</w:t>
      </w:r>
    </w:p>
    <w:p>
      <w:pPr>
        <w:spacing w:before="0" w:after="110" w:line="300" w:lineRule="auto"/>
      </w:pPr>
      <w:r>
        <w:rPr>
          <w:rFonts w:ascii="Times New Roman" w:hAnsi="Times New Roman" w:eastAsia="Malgun Gothic"/>
          <w:b/>
          <w:i w:val="0"/>
          <w:sz w:val="22"/>
        </w:rPr>
        <w:t xml:space="preserve">Ninfa: </w:t>
      </w:r>
      <w:r>
        <w:rPr>
          <w:rFonts w:ascii="Times New Roman" w:hAnsi="Times New Roman" w:eastAsia="Malgun Gothic"/>
          <w:b w:val="0"/>
          <w:i w:val="0"/>
          <w:sz w:val="22"/>
        </w:rPr>
        <w:t>Mezzo chilo. E il cestino. Me lo incarta, o lo porta così?</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Me lo incarti. Con la carta buona. Se lo vede scoperto, Nicolino se lo mangia per la strada.</w:t>
      </w:r>
    </w:p>
    <w:p>
      <w:pPr>
        <w:spacing w:before="0" w:after="110" w:line="300" w:lineRule="auto"/>
      </w:pPr>
      <w:r>
        <w:rPr>
          <w:rFonts w:ascii="Times New Roman" w:hAnsi="Times New Roman" w:eastAsia="Malgun Gothic"/>
          <w:b/>
          <w:i w:val="0"/>
          <w:sz w:val="22"/>
        </w:rPr>
        <w:t xml:space="preserve">Ninfa: </w:t>
      </w:r>
      <w:r>
        <w:rPr>
          <w:rFonts w:ascii="Times New Roman" w:hAnsi="Times New Roman" w:eastAsia="Malgun Gothic"/>
          <w:b w:val="0"/>
          <w:i/>
          <w:color w:val="555555"/>
          <w:sz w:val="22"/>
        </w:rPr>
        <w:t>(incarta il cestino nella carta dorata, un nastro rosso)</w:t>
      </w:r>
      <w:r>
        <w:rPr>
          <w:rFonts w:ascii="Times New Roman" w:hAnsi="Times New Roman" w:eastAsia="Malgun Gothic"/>
          <w:b w:val="0"/>
          <w:i w:val="0"/>
          <w:sz w:val="22"/>
        </w:rPr>
        <w:t xml:space="preserve"> Lo porta lei, signor Nicola?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Stamattina vado al comitato, a fare le buste. Me lo porto lì. Stasera torno a piedi e glielo do io, davanti alla porta. Voglio vedere la faccia.</w:t>
      </w:r>
    </w:p>
    <w:p>
      <w:pPr>
        <w:spacing w:before="0" w:after="110" w:line="300" w:lineRule="auto"/>
      </w:pPr>
      <w:r>
        <w:rPr>
          <w:rFonts w:ascii="Times New Roman" w:hAnsi="Times New Roman" w:eastAsia="Malgun Gothic"/>
          <w:b/>
          <w:i w:val="0"/>
          <w:sz w:val="22"/>
        </w:rPr>
        <w:t xml:space="preserve">Ninfa: </w:t>
      </w:r>
      <w:r>
        <w:rPr>
          <w:rFonts w:ascii="Times New Roman" w:hAnsi="Times New Roman" w:eastAsia="Malgun Gothic"/>
          <w:b w:val="0"/>
          <w:i/>
          <w:color w:val="555555"/>
          <w:sz w:val="22"/>
        </w:rPr>
        <w:t>(piano, mentre dà il resto ad Anna)</w:t>
      </w:r>
      <w:r>
        <w:rPr>
          <w:rFonts w:ascii="Times New Roman" w:hAnsi="Times New Roman" w:eastAsia="Malgun Gothic"/>
          <w:b w:val="0"/>
          <w:i w:val="0"/>
          <w:sz w:val="22"/>
        </w:rPr>
        <w:t xml:space="preserve"> Signora. Il figlio suo. Io non faccio politica, lo sa. Ma mio marito ha messo il manifesto nella vetrina del retro. Quella che dà sul cortile. Nella vetrina davanti no. Capisce.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Capisco, Ninfa. Il retro va benissimo.</w:t>
      </w:r>
    </w:p>
    <w:p>
      <w:pPr>
        <w:spacing w:before="0" w:after="110" w:line="300" w:lineRule="auto"/>
      </w:pPr>
      <w:r>
        <w:rPr>
          <w:rFonts w:ascii="Times New Roman" w:hAnsi="Times New Roman" w:eastAsia="Malgun Gothic"/>
          <w:b/>
          <w:i w:val="0"/>
          <w:sz w:val="22"/>
        </w:rPr>
        <w:t xml:space="preserve">Ninfa: </w:t>
      </w:r>
      <w:r>
        <w:rPr>
          <w:rFonts w:ascii="Times New Roman" w:hAnsi="Times New Roman" w:eastAsia="Malgun Gothic"/>
          <w:b w:val="0"/>
          <w:i w:val="0"/>
          <w:sz w:val="22"/>
        </w:rPr>
        <w:t>La vetrina davanti la guardano tutti. Quella di dietro, solo quelli che vogliono.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Allora è quella giusta.</w:t>
      </w:r>
    </w:p>
    <w:p>
      <w:pPr>
        <w:keepNext/>
        <w:spacing w:before="320" w:after="140"/>
      </w:pPr>
      <w:r>
        <w:rPr>
          <w:rFonts w:ascii="Times New Roman" w:hAnsi="Times New Roman" w:eastAsia="Malgun Gothic"/>
          <w:b/>
          <w:i w:val="0"/>
          <w:color w:val="1F3864"/>
          <w:sz w:val="26"/>
        </w:rPr>
        <w:t>장면 3 — 선거 사무소, 같은 날 오후 6시 40분</w:t>
      </w:r>
    </w:p>
    <w:p>
      <w:pPr>
        <w:spacing w:before="0" w:after="110" w:line="300" w:lineRule="auto"/>
      </w:pPr>
      <w:r>
        <w:rPr>
          <w:rFonts w:ascii="Times New Roman" w:hAnsi="Times New Roman" w:eastAsia="Malgun Gothic"/>
          <w:b w:val="0"/>
          <w:i/>
          <w:color w:val="555555"/>
          <w:sz w:val="22"/>
        </w:rPr>
        <w:t>(L'ex colorificio illuminato dai neon. Sul lungo bancone, montagne di buste da chiudere, pile di lettere stampate, rotoli di francobolli. Giorgia e Gilda piegano le lettere, Masino lecca i francobolli con una smorfia. Nicola chiude le buste con il dito bagnato in una ciotola d'acqua. Rina al telefono. Alessio si infila la giacca: ha un incontro alla sala parrocchiale di Santa Lucia, in città alta. Sul frigorifero del retro, il cestino incartato d'oro.)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Chisti francobolli sanno di colla di pesce. Trent'anni di mare e mi fanno schifo solo i francobolli.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la cartellina)</w:t>
      </w:r>
      <w:r>
        <w:rPr>
          <w:rFonts w:ascii="Times New Roman" w:hAnsi="Times New Roman" w:eastAsia="Malgun Gothic"/>
          <w:b w:val="0"/>
          <w:i w:val="0"/>
          <w:sz w:val="22"/>
        </w:rPr>
        <w:t xml:space="preserve"> Io vado. Santa Lucia, alle sette. Una trentina di persone, dice il parroco. Torno alle nove.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Alle nove e mezza. Il parroco parla prima di te e non si ferma mai.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(senza alzare gli occhi dalle buste)</w:t>
      </w:r>
      <w:r>
        <w:rPr>
          <w:rFonts w:ascii="Times New Roman" w:hAnsi="Times New Roman" w:eastAsia="Malgun Gothic"/>
          <w:b w:val="0"/>
          <w:i w:val="0"/>
          <w:sz w:val="22"/>
        </w:rPr>
        <w:t xml:space="preserve"> Mangi a casa?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faccio in tempo.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Fai in tempo. Viene Nicolino. Gli do il cestino dei morti. Voglio che ci sei anche tu, quando lo apre.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Faccio in tempo.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(finalmente alza gli occhi)</w:t>
      </w:r>
      <w:r>
        <w:rPr>
          <w:rFonts w:ascii="Times New Roman" w:hAnsi="Times New Roman" w:eastAsia="Malgun Gothic"/>
          <w:b w:val="0"/>
          <w:i w:val="0"/>
          <w:sz w:val="22"/>
        </w:rPr>
        <w:t xml:space="preserve"> Allora vai, che il parroco aspetta. </w:t>
      </w:r>
      <w:r>
        <w:rPr>
          <w:rFonts w:ascii="Times New Roman" w:hAnsi="Times New Roman" w:eastAsia="Malgun Gothic"/>
          <w:b w:val="0"/>
          <w:i/>
          <w:color w:val="555555"/>
          <w:sz w:val="22"/>
        </w:rPr>
        <w:t>(Alessio esce; Lanza lo segue. Nicola chiude un'altra busta)</w:t>
      </w:r>
      <w:r>
        <w:rPr>
          <w:rFonts w:ascii="Times New Roman" w:hAnsi="Times New Roman" w:eastAsia="Malgun Gothic"/>
          <w:b w:val="0"/>
          <w:i w:val="0"/>
          <w:sz w:val="22"/>
        </w:rPr>
        <w:t xml:space="preserve"> Quanti ne mancano?</w:t>
      </w:r>
    </w:p>
    <w:p>
      <w:pPr>
        <w:spacing w:before="0" w:after="110" w:line="300" w:lineRule="auto"/>
      </w:pPr>
      <w:r>
        <w:rPr>
          <w:rFonts w:ascii="Times New Roman" w:hAnsi="Times New Roman" w:eastAsia="Malgun Gothic"/>
          <w:b/>
          <w:i w:val="0"/>
          <w:sz w:val="22"/>
        </w:rPr>
        <w:t xml:space="preserve">Giorgia: </w:t>
      </w:r>
      <w:r>
        <w:rPr>
          <w:rFonts w:ascii="Times New Roman" w:hAnsi="Times New Roman" w:eastAsia="Malgun Gothic"/>
          <w:b w:val="0"/>
          <w:i w:val="0"/>
          <w:sz w:val="22"/>
        </w:rPr>
        <w:t>Trecentoquaranta, signor Nicola.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Trecentoquaranta. Ne faccio cento, poi vado. Anna ha detto alle sette e mezza a tavola. Se faccio tardi, i morti mi vengono a cercare. </w:t>
      </w:r>
      <w:r>
        <w:rPr>
          <w:rFonts w:ascii="Times New Roman" w:hAnsi="Times New Roman" w:eastAsia="Malgun Gothic"/>
          <w:b w:val="0"/>
          <w:i/>
          <w:color w:val="555555"/>
          <w:sz w:val="22"/>
        </w:rPr>
        <w:t>(risate)</w:t>
      </w:r>
    </w:p>
    <w:p>
      <w:pPr>
        <w:spacing w:before="0" w:after="110" w:line="300" w:lineRule="auto"/>
      </w:pPr>
      <w:r>
        <w:rPr>
          <w:rFonts w:ascii="Times New Roman" w:hAnsi="Times New Roman" w:eastAsia="Malgun Gothic"/>
          <w:b/>
          <w:i w:val="0"/>
          <w:sz w:val="22"/>
        </w:rPr>
        <w:t xml:space="preserve">Gilda: </w:t>
      </w:r>
      <w:r>
        <w:rPr>
          <w:rFonts w:ascii="Times New Roman" w:hAnsi="Times New Roman" w:eastAsia="Malgun Gothic"/>
          <w:b w:val="0"/>
          <w:i w:val="0"/>
          <w:sz w:val="22"/>
        </w:rPr>
        <w:t>Nicola, stai ancora a dire queste cose?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Il due novembre si possono dire. È la festa loro.</w:t>
      </w:r>
    </w:p>
    <w:p>
      <w:pPr>
        <w:spacing w:before="0" w:after="110" w:line="300" w:lineRule="auto"/>
      </w:pPr>
      <w:r>
        <w:rPr>
          <w:rFonts w:ascii="Times New Roman" w:hAnsi="Times New Roman" w:eastAsia="Malgun Gothic"/>
          <w:b w:val="0"/>
          <w:i/>
          <w:color w:val="555555"/>
          <w:sz w:val="22"/>
        </w:rPr>
        <w:t>(Il tempo passa: le buste si accumulano nella cassetta. Alle sette meno cinque Nicola si alza, si stira la schiena, si infila il giubbotto. Va nel retro e torna con il cestino dorato sotto il braccio.)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Cento. Contatele, maestra, che poi Rina dice che ne ho fatte novantanove.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Novantanove e mezza. Buonasera, signor Nicola. Vuole che la accompagni qualcuno?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Sono trecento metri. Li faccio da sessantaquattro anni. </w:t>
      </w:r>
      <w:r>
        <w:rPr>
          <w:rFonts w:ascii="Times New Roman" w:hAnsi="Times New Roman" w:eastAsia="Malgun Gothic"/>
          <w:b w:val="0"/>
          <w:i/>
          <w:color w:val="555555"/>
          <w:sz w:val="22"/>
        </w:rPr>
        <w:t>(a Masino)</w:t>
      </w:r>
      <w:r>
        <w:rPr>
          <w:rFonts w:ascii="Times New Roman" w:hAnsi="Times New Roman" w:eastAsia="Malgun Gothic"/>
          <w:b w:val="0"/>
          <w:i w:val="0"/>
          <w:sz w:val="22"/>
        </w:rPr>
        <w:t xml:space="preserve"> Domani i francobolli li lecchi tu da solo. Io vengo alle dieci.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Vieni alle dieci, e portami un osso di morto. Uno.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Uno. Se me ne resta.</w:t>
      </w:r>
    </w:p>
    <w:p>
      <w:pPr>
        <w:spacing w:before="0" w:after="110" w:line="300" w:lineRule="auto"/>
      </w:pPr>
      <w:r>
        <w:rPr>
          <w:rFonts w:ascii="Times New Roman" w:hAnsi="Times New Roman" w:eastAsia="Malgun Gothic"/>
          <w:b w:val="0"/>
          <w:i/>
          <w:color w:val="555555"/>
          <w:sz w:val="22"/>
        </w:rPr>
        <w:t>(Nicola esce nella sera. La porta a vetri si richiude con il campanello. Dalla vetrina lo si vede allontanarsi sotto i lampioni, il cestino d'oro sotto il braccio, verso via del Faro. Giorgia torna alle buste. Masino stacca un altro francobollo.)</w:t>
      </w:r>
    </w:p>
    <w:p>
      <w:pPr>
        <w:keepNext/>
        <w:spacing w:before="320" w:after="140"/>
      </w:pPr>
      <w:r>
        <w:rPr>
          <w:rFonts w:ascii="Times New Roman" w:hAnsi="Times New Roman" w:eastAsia="Malgun Gothic"/>
          <w:b/>
          <w:i w:val="0"/>
          <w:color w:val="1F3864"/>
          <w:sz w:val="26"/>
        </w:rPr>
        <w:t>장면 4 — 산타 루치아 성당 교구 강당, 같은 날 저녁 7시 35분</w:t>
      </w:r>
    </w:p>
    <w:p>
      <w:pPr>
        <w:spacing w:before="0" w:after="110" w:line="300" w:lineRule="auto"/>
      </w:pPr>
      <w:r>
        <w:rPr>
          <w:rFonts w:ascii="Times New Roman" w:hAnsi="Times New Roman" w:eastAsia="Malgun Gothic"/>
          <w:b w:val="0"/>
          <w:i/>
          <w:color w:val="555555"/>
          <w:sz w:val="22"/>
        </w:rPr>
        <w:t>(Una sala parrocchiale con le sedie di plastica, il crocifisso, una foto del papa. Una trentina di persone, per lo più anziani. Alessio in piedi davanti a un tavolo con una tovaglia a fiori. Lanza vicino alla porta.)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quindi no, signora, non le posso promettere che il bus quarantuno passerà ogni venti minuti. Le posso promettere che se non passa, saprà di chi è la colpa. Con il nome e il cognome.</w:t>
      </w:r>
    </w:p>
    <w:p>
      <w:pPr>
        <w:spacing w:before="0" w:after="110" w:line="300" w:lineRule="auto"/>
      </w:pPr>
      <w:r>
        <w:rPr>
          <w:rFonts w:ascii="Times New Roman" w:hAnsi="Times New Roman" w:eastAsia="Malgun Gothic"/>
          <w:b w:val="0"/>
          <w:i/>
          <w:color w:val="555555"/>
          <w:sz w:val="22"/>
        </w:rPr>
        <w:t>(Qualche risata. Il telefono di Lanza vibra. Lanza guarda lo schermo, esce nel corridoio. Dopo un attimo vibra anche il telefono di Alessio, in tasca. Lui non lo prende.)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Un'altra domanda? Sì, lei in fondo.</w:t>
      </w:r>
    </w:p>
    <w:p>
      <w:pPr>
        <w:spacing w:before="0" w:after="110" w:line="300" w:lineRule="auto"/>
      </w:pPr>
      <w:r>
        <w:rPr>
          <w:rFonts w:ascii="Times New Roman" w:hAnsi="Times New Roman" w:eastAsia="Malgun Gothic"/>
          <w:b w:val="0"/>
          <w:i/>
          <w:color w:val="555555"/>
          <w:sz w:val="22"/>
        </w:rPr>
        <w:t>(Lanza rientra. Non torna vicino alla porta: attraversa la sala, a passo svelto, fino al tavolo. Si ferma accanto ad Alessio e gli parla all'orecchio. Pochi secondi. La sala tace.)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 Lanza, piano)</w:t>
      </w:r>
      <w:r>
        <w:rPr>
          <w:rFonts w:ascii="Times New Roman" w:hAnsi="Times New Roman" w:eastAsia="Malgun Gothic"/>
          <w:b w:val="0"/>
          <w:i w:val="0"/>
          <w:sz w:val="22"/>
        </w:rPr>
        <w:t xml:space="preserve"> Dove?</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Via del Faro. Il passaggio pedonale davanti al tabacchino. L'ambulanza è già partita per il Civico.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c'è con lui?</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La signora Concetta. E i carabinieri di San Giacomo. La macchina è andata via.</w:t>
      </w:r>
    </w:p>
    <w:p>
      <w:pPr>
        <w:spacing w:before="0" w:after="110" w:line="300" w:lineRule="auto"/>
      </w:pPr>
      <w:r>
        <w:rPr>
          <w:rFonts w:ascii="Times New Roman" w:hAnsi="Times New Roman" w:eastAsia="Malgun Gothic"/>
          <w:b w:val="0"/>
          <w:i/>
          <w:color w:val="555555"/>
          <w:sz w:val="22"/>
        </w:rPr>
        <w:t>(Alessio posa la cartellina sul tavolo. Guarda la sala come se non la vedesse. Poi, alla gente:)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Scusatemi. Mio padre. Devo andare.</w:t>
      </w:r>
    </w:p>
    <w:p>
      <w:pPr>
        <w:spacing w:before="0" w:after="110" w:line="300" w:lineRule="auto"/>
      </w:pPr>
      <w:r>
        <w:rPr>
          <w:rFonts w:ascii="Times New Roman" w:hAnsi="Times New Roman" w:eastAsia="Malgun Gothic"/>
          <w:b w:val="0"/>
          <w:i/>
          <w:color w:val="555555"/>
          <w:sz w:val="22"/>
        </w:rPr>
        <w:t>(Un'anziana in prima fila si fa il segno della croce. Alessio è già alla porta. Il telefono gli vibra in mano: «Rina».)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(al telefono, voce ferma)</w:t>
      </w:r>
      <w:r>
        <w:rPr>
          <w:rFonts w:ascii="Times New Roman" w:hAnsi="Times New Roman" w:eastAsia="Malgun Gothic"/>
          <w:b w:val="0"/>
          <w:i w:val="0"/>
          <w:sz w:val="22"/>
        </w:rPr>
        <w:t xml:space="preserve"> Alessio. Anna è in macchina con Rosaria. Vanno al Civico. Io ci arrivo in dieci minuti. Tu vieni. Non guidare tu.</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 com'è?</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Vieni.</w:t>
      </w:r>
    </w:p>
    <w:p>
      <w:pPr>
        <w:keepNext/>
        <w:spacing w:before="320" w:after="140"/>
      </w:pPr>
      <w:r>
        <w:rPr>
          <w:rFonts w:ascii="Times New Roman" w:hAnsi="Times New Roman" w:eastAsia="Malgun Gothic"/>
          <w:b/>
          <w:i w:val="0"/>
          <w:color w:val="1F3864"/>
          <w:sz w:val="26"/>
        </w:rPr>
        <w:t>장면 5 — 시립 병원(il Civico) 응급실 복도, 같은 날 밤 8시 20분</w:t>
      </w:r>
    </w:p>
    <w:p>
      <w:pPr>
        <w:spacing w:before="0" w:after="110" w:line="300" w:lineRule="auto"/>
      </w:pPr>
      <w:r>
        <w:rPr>
          <w:rFonts w:ascii="Times New Roman" w:hAnsi="Times New Roman" w:eastAsia="Malgun Gothic"/>
          <w:b w:val="0"/>
          <w:i/>
          <w:color w:val="555555"/>
          <w:sz w:val="22"/>
        </w:rPr>
        <w:t>(Il corridoio del pronto soccorso dell'ospedale Civico. Neon, una fila di sedie di metallo, un distributore di bevande che ronza. Anna, seduta, la borsa stretta sulle ginocchia, il cappotto ancora abbottonato. Rosaria accanto a lei le tiene la mano. Rina in piedi. Alessio arriva di corsa, Lanza dietro. Una porta a due battenti si apre: esce la dottoressa Cunsolo, la mascherina abbassata sul collo.)</w:t>
      </w:r>
    </w:p>
    <w:p>
      <w:pPr>
        <w:spacing w:before="0" w:after="110" w:line="300" w:lineRule="auto"/>
      </w:pPr>
      <w:r>
        <w:rPr>
          <w:rFonts w:ascii="Times New Roman" w:hAnsi="Times New Roman" w:eastAsia="Malgun Gothic"/>
          <w:b/>
          <w:i w:val="0"/>
          <w:sz w:val="22"/>
        </w:rPr>
        <w:t xml:space="preserve">Cunsolo: </w:t>
      </w:r>
      <w:r>
        <w:rPr>
          <w:rFonts w:ascii="Times New Roman" w:hAnsi="Times New Roman" w:eastAsia="Malgun Gothic"/>
          <w:b w:val="0"/>
          <w:i w:val="0"/>
          <w:sz w:val="22"/>
        </w:rPr>
        <w:t>I familiari di Nicola Rinaldi?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Io. Sono la moglie.</w:t>
      </w:r>
    </w:p>
    <w:p>
      <w:pPr>
        <w:spacing w:before="0" w:after="110" w:line="300" w:lineRule="auto"/>
      </w:pPr>
      <w:r>
        <w:rPr>
          <w:rFonts w:ascii="Times New Roman" w:hAnsi="Times New Roman" w:eastAsia="Malgun Gothic"/>
          <w:b/>
          <w:i w:val="0"/>
          <w:sz w:val="22"/>
        </w:rPr>
        <w:t xml:space="preserve">Cunsolo: </w:t>
      </w:r>
      <w:r>
        <w:rPr>
          <w:rFonts w:ascii="Times New Roman" w:hAnsi="Times New Roman" w:eastAsia="Malgun Gothic"/>
          <w:b w:val="0"/>
          <w:i w:val="0"/>
          <w:sz w:val="22"/>
        </w:rPr>
        <w:t>Signora, si sieda un momento. Anche lei. Lei è il figlio?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Cunsolo: </w:t>
      </w:r>
      <w:r>
        <w:rPr>
          <w:rFonts w:ascii="Times New Roman" w:hAnsi="Times New Roman" w:eastAsia="Malgun Gothic"/>
          <w:b w:val="0"/>
          <w:i/>
          <w:color w:val="555555"/>
          <w:sz w:val="22"/>
        </w:rPr>
        <w:t>(siede di fronte a loro, su una sedia di metallo)</w:t>
      </w:r>
      <w:r>
        <w:rPr>
          <w:rFonts w:ascii="Times New Roman" w:hAnsi="Times New Roman" w:eastAsia="Malgun Gothic"/>
          <w:b w:val="0"/>
          <w:i w:val="0"/>
          <w:sz w:val="22"/>
        </w:rPr>
        <w:t xml:space="preserve"> Suo marito è arrivato qui alle diciannove e quaranta. Era già in condizioni molto gravi. Abbiamo fatto tutto quello che si poteva fare. Per quaranta minuti.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ce l'ha fatta. Mi dispiace, signora. È morto alle venti e ventidue.</w:t>
      </w:r>
    </w:p>
    <w:p>
      <w:pPr>
        <w:spacing w:before="0" w:after="110" w:line="300" w:lineRule="auto"/>
      </w:pPr>
      <w:r>
        <w:rPr>
          <w:rFonts w:ascii="Times New Roman" w:hAnsi="Times New Roman" w:eastAsia="Malgun Gothic"/>
          <w:b w:val="0"/>
          <w:i/>
          <w:color w:val="555555"/>
          <w:sz w:val="22"/>
        </w:rPr>
        <w:t>(Anna non si muove. Rosaria si copre la bocca con la mano. Alessio guarda la porta a due battenti.)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Ha sofferto?</w:t>
      </w:r>
    </w:p>
    <w:p>
      <w:pPr>
        <w:spacing w:before="0" w:after="110" w:line="300" w:lineRule="auto"/>
      </w:pPr>
      <w:r>
        <w:rPr>
          <w:rFonts w:ascii="Times New Roman" w:hAnsi="Times New Roman" w:eastAsia="Malgun Gothic"/>
          <w:b/>
          <w:i w:val="0"/>
          <w:sz w:val="22"/>
        </w:rPr>
        <w:t xml:space="preserve">Cunsolo: </w:t>
      </w:r>
      <w:r>
        <w:rPr>
          <w:rFonts w:ascii="Times New Roman" w:hAnsi="Times New Roman" w:eastAsia="Malgun Gothic"/>
          <w:b w:val="0"/>
          <w:i w:val="0"/>
          <w:sz w:val="22"/>
        </w:rPr>
        <w:t>Non era cosciente quando è arrivato. Non credo che si sia accorto di niente.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Lei non crede, o non si è accorto?</w:t>
      </w:r>
    </w:p>
    <w:p>
      <w:pPr>
        <w:spacing w:before="0" w:after="110" w:line="300" w:lineRule="auto"/>
      </w:pPr>
      <w:r>
        <w:rPr>
          <w:rFonts w:ascii="Times New Roman" w:hAnsi="Times New Roman" w:eastAsia="Malgun Gothic"/>
          <w:b/>
          <w:i w:val="0"/>
          <w:sz w:val="22"/>
        </w:rPr>
        <w:t xml:space="preserve">Cunsolo: </w:t>
      </w:r>
      <w:r>
        <w:rPr>
          <w:rFonts w:ascii="Times New Roman" w:hAnsi="Times New Roman" w:eastAsia="Malgun Gothic"/>
          <w:b w:val="0"/>
          <w:i/>
          <w:color w:val="555555"/>
          <w:sz w:val="22"/>
        </w:rPr>
        <w:t>(la guarda in faccia)</w:t>
      </w:r>
      <w:r>
        <w:rPr>
          <w:rFonts w:ascii="Times New Roman" w:hAnsi="Times New Roman" w:eastAsia="Malgun Gothic"/>
          <w:b w:val="0"/>
          <w:i w:val="0"/>
          <w:sz w:val="22"/>
        </w:rPr>
        <w:t xml:space="preserve"> Non si è accorto, signora. Glielo dico da medico.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Grazie.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posso vedere?</w:t>
      </w:r>
    </w:p>
    <w:p>
      <w:pPr>
        <w:spacing w:before="0" w:after="110" w:line="300" w:lineRule="auto"/>
      </w:pPr>
      <w:r>
        <w:rPr>
          <w:rFonts w:ascii="Times New Roman" w:hAnsi="Times New Roman" w:eastAsia="Malgun Gothic"/>
          <w:b/>
          <w:i w:val="0"/>
          <w:sz w:val="22"/>
        </w:rPr>
        <w:t xml:space="preserve">Cunsolo: </w:t>
      </w:r>
      <w:r>
        <w:rPr>
          <w:rFonts w:ascii="Times New Roman" w:hAnsi="Times New Roman" w:eastAsia="Malgun Gothic"/>
          <w:b w:val="0"/>
          <w:i w:val="0"/>
          <w:sz w:val="22"/>
        </w:rPr>
        <w:t>Tra poco. Un'infermiera la viene a chiamare. Solo lei e suo figlio, per ora.</w:t>
      </w:r>
    </w:p>
    <w:p>
      <w:pPr>
        <w:spacing w:before="0" w:after="110" w:line="300" w:lineRule="auto"/>
      </w:pPr>
      <w:r>
        <w:rPr>
          <w:rFonts w:ascii="Times New Roman" w:hAnsi="Times New Roman" w:eastAsia="Malgun Gothic"/>
          <w:b w:val="0"/>
          <w:i/>
          <w:color w:val="555555"/>
          <w:sz w:val="22"/>
        </w:rPr>
        <w:t>(Cunsolo si alza, stringe il braccio di Anna, rientra. In fondo al corridoio appare un maresciallo dei carabinieri in divisa, il berretto in mano: Biagio Rapisarda, cinquant'anni, baffi grigi.)</w:t>
      </w:r>
    </w:p>
    <w:p>
      <w:pPr>
        <w:spacing w:before="0" w:after="110" w:line="300" w:lineRule="auto"/>
      </w:pPr>
      <w:r>
        <w:rPr>
          <w:rFonts w:ascii="Times New Roman" w:hAnsi="Times New Roman" w:eastAsia="Malgun Gothic"/>
          <w:b/>
          <w:i w:val="0"/>
          <w:sz w:val="22"/>
        </w:rPr>
        <w:t xml:space="preserve">Rapisarda: </w:t>
      </w:r>
      <w:r>
        <w:rPr>
          <w:rFonts w:ascii="Times New Roman" w:hAnsi="Times New Roman" w:eastAsia="Malgun Gothic"/>
          <w:b w:val="0"/>
          <w:i w:val="0"/>
          <w:sz w:val="22"/>
        </w:rPr>
        <w:t>Signora Rinaldi. Maresciallo Rapisarda, stazione di San Giacomo. Sentite condoglianze. A lei e a suo figlio.</w:t>
      </w:r>
    </w:p>
    <w:p>
      <w:pPr>
        <w:spacing w:before="0" w:after="110" w:line="300" w:lineRule="auto"/>
      </w:pPr>
      <w:r>
        <w:rPr>
          <w:rFonts w:ascii="Times New Roman" w:hAnsi="Times New Roman" w:eastAsia="Malgun Gothic"/>
          <w:b/>
          <w:i w:val="0"/>
          <w:sz w:val="22"/>
        </w:rPr>
        <w:t xml:space="preserve">Rapisarda: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Dottore, io la conosco dal maxiprocesso. Mi permetta di parlare con lei un minuto. Qui fuori.</w:t>
      </w:r>
    </w:p>
    <w:p>
      <w:pPr>
        <w:spacing w:before="0" w:after="110" w:line="300" w:lineRule="auto"/>
      </w:pPr>
      <w:r>
        <w:rPr>
          <w:rFonts w:ascii="Times New Roman" w:hAnsi="Times New Roman" w:eastAsia="Malgun Gothic"/>
          <w:b w:val="0"/>
          <w:i/>
          <w:color w:val="555555"/>
          <w:sz w:val="22"/>
        </w:rPr>
        <w:t>(Alessio e Rapisarda si spostano vicino al distributore. Rina li segue a un passo.)</w:t>
      </w:r>
    </w:p>
    <w:p>
      <w:pPr>
        <w:spacing w:before="0" w:after="110" w:line="300" w:lineRule="auto"/>
      </w:pPr>
      <w:r>
        <w:rPr>
          <w:rFonts w:ascii="Times New Roman" w:hAnsi="Times New Roman" w:eastAsia="Malgun Gothic"/>
          <w:b/>
          <w:i w:val="0"/>
          <w:sz w:val="22"/>
        </w:rPr>
        <w:t xml:space="preserve">Rapisarda: </w:t>
      </w:r>
      <w:r>
        <w:rPr>
          <w:rFonts w:ascii="Times New Roman" w:hAnsi="Times New Roman" w:eastAsia="Malgun Gothic"/>
          <w:b w:val="0"/>
          <w:i w:val="0"/>
          <w:sz w:val="22"/>
        </w:rPr>
        <w:t>Il passaggio pedonale davanti al tabacchino di via del Faro. Alle diciannove e dieci, più o meno. Una sola testimone: la signora Concetta Ferro, che stava chiudendo la persiana al primo piano. Dice: una macchina grande, scura. Un fuoristrada. Veniva dal lungomare, veloce. Non ha frenato. Dopo non si è fermata.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targa?</w:t>
      </w:r>
    </w:p>
    <w:p>
      <w:pPr>
        <w:spacing w:before="0" w:after="110" w:line="300" w:lineRule="auto"/>
      </w:pPr>
      <w:r>
        <w:rPr>
          <w:rFonts w:ascii="Times New Roman" w:hAnsi="Times New Roman" w:eastAsia="Malgun Gothic"/>
          <w:b/>
          <w:i w:val="0"/>
          <w:sz w:val="22"/>
        </w:rPr>
        <w:t xml:space="preserve">Rapisarda: </w:t>
      </w:r>
      <w:r>
        <w:rPr>
          <w:rFonts w:ascii="Times New Roman" w:hAnsi="Times New Roman" w:eastAsia="Malgun Gothic"/>
          <w:b w:val="0"/>
          <w:i w:val="0"/>
          <w:sz w:val="22"/>
        </w:rPr>
        <w:t>No. Era buio e la signora aveva gli occhi su suo padre. È scesa in vestaglia. È rimasta con lui fino all'ambulanza.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telecamere. Il tabacchino ne ha una. La farmacia all'angolo pure. E c'è quella del Comune all'incrocio col lungomare.</w:t>
      </w:r>
    </w:p>
    <w:p>
      <w:pPr>
        <w:spacing w:before="0" w:after="110" w:line="300" w:lineRule="auto"/>
      </w:pPr>
      <w:r>
        <w:rPr>
          <w:rFonts w:ascii="Times New Roman" w:hAnsi="Times New Roman" w:eastAsia="Malgun Gothic"/>
          <w:b/>
          <w:i w:val="0"/>
          <w:sz w:val="22"/>
        </w:rPr>
        <w:t xml:space="preserve">Rapisarda: </w:t>
      </w:r>
      <w:r>
        <w:rPr>
          <w:rFonts w:ascii="Times New Roman" w:hAnsi="Times New Roman" w:eastAsia="Malgun Gothic"/>
          <w:b w:val="0"/>
          <w:i w:val="0"/>
          <w:sz w:val="22"/>
        </w:rPr>
        <w:t>Quella del Comune è guasta da agosto. Quella della farmacia guarda la porta della farmacia. Quella del tabacchino la stiamo acquisendo stanotte.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Chiudete le uscite verso la statale. Le carrozzerie, da domattina, tutte, fino a Catania. E chi aveva un fuoristrada scuro in giro stasera nel quartiere...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(gli mette una mano sul braccio)</w:t>
      </w:r>
      <w:r>
        <w:rPr>
          <w:rFonts w:ascii="Times New Roman" w:hAnsi="Times New Roman" w:eastAsia="Malgun Gothic"/>
          <w:b w:val="0"/>
          <w:i w:val="0"/>
          <w:sz w:val="22"/>
        </w:rPr>
        <w:t xml:space="preserve"> Alessio.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 è di turno in procura?</w:t>
      </w:r>
    </w:p>
    <w:p>
      <w:pPr>
        <w:spacing w:before="0" w:after="110" w:line="300" w:lineRule="auto"/>
      </w:pPr>
      <w:r>
        <w:rPr>
          <w:rFonts w:ascii="Times New Roman" w:hAnsi="Times New Roman" w:eastAsia="Malgun Gothic"/>
          <w:b/>
          <w:i w:val="0"/>
          <w:sz w:val="22"/>
        </w:rPr>
        <w:t xml:space="preserve">Rapisarda: </w:t>
      </w:r>
      <w:r>
        <w:rPr>
          <w:rFonts w:ascii="Times New Roman" w:hAnsi="Times New Roman" w:eastAsia="Malgun Gothic"/>
          <w:b w:val="0"/>
          <w:i w:val="0"/>
          <w:sz w:val="22"/>
        </w:rPr>
        <w:t>La dottoressa Barresi. Ha già aperto: omicidio stradale e fuga. Articoli 589-bis e 589-ter. Ha disposto l'autopsia.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L'autopsia.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Certo. L'autopsia.</w:t>
      </w:r>
    </w:p>
    <w:p>
      <w:pPr>
        <w:spacing w:before="0" w:after="110" w:line="300" w:lineRule="auto"/>
      </w:pPr>
      <w:r>
        <w:rPr>
          <w:rFonts w:ascii="Times New Roman" w:hAnsi="Times New Roman" w:eastAsia="Malgun Gothic"/>
          <w:b/>
          <w:i w:val="0"/>
          <w:sz w:val="22"/>
        </w:rPr>
        <w:t xml:space="preserve">Rapisarda: </w:t>
      </w:r>
      <w:r>
        <w:rPr>
          <w:rFonts w:ascii="Times New Roman" w:hAnsi="Times New Roman" w:eastAsia="Malgun Gothic"/>
          <w:b w:val="0"/>
          <w:i w:val="0"/>
          <w:sz w:val="22"/>
        </w:rPr>
        <w:t xml:space="preserve">Dottore. Faremo tutto quello che si fa. Glielo dico perché lei sa meglio di me cosa si fa.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E so anche cosa sta pensando: che non è stata una disgrazia. Io non lo so. Nessuno lo sa, stanotte. Se lo pensa, domani lo dica alla dottoressa Barresi. Non a me, qui, davanti al distributore.</w:t>
      </w:r>
    </w:p>
    <w:p>
      <w:pPr>
        <w:spacing w:before="0" w:after="110" w:line="300" w:lineRule="auto"/>
      </w:pPr>
      <w:r>
        <w:rPr>
          <w:rFonts w:ascii="Times New Roman" w:hAnsi="Times New Roman" w:eastAsia="Malgun Gothic"/>
          <w:b w:val="0"/>
          <w:i/>
          <w:color w:val="555555"/>
          <w:sz w:val="22"/>
        </w:rPr>
        <w:t>(Un'infermiera si affaccia alla porta a due battenti e fa un cenno. Anna è già in piedi. Alessio la raggiunge. Si prendono sottobraccio ed entrano insieme. La porta si richiude.)</w:t>
      </w:r>
    </w:p>
    <w:p>
      <w:pPr>
        <w:keepNext/>
        <w:spacing w:before="320" w:after="140"/>
      </w:pPr>
      <w:r>
        <w:rPr>
          <w:rFonts w:ascii="Times New Roman" w:hAnsi="Times New Roman" w:eastAsia="Malgun Gothic"/>
          <w:b/>
          <w:i w:val="0"/>
          <w:color w:val="1F3864"/>
          <w:sz w:val="26"/>
        </w:rPr>
        <w:t>장면 6 — 비아 델 파로, 리날디 집 부엌, 11월 3일(금) 새벽 2시</w:t>
      </w:r>
    </w:p>
    <w:p>
      <w:pPr>
        <w:spacing w:before="0" w:after="110" w:line="300" w:lineRule="auto"/>
      </w:pPr>
      <w:r>
        <w:rPr>
          <w:rFonts w:ascii="Times New Roman" w:hAnsi="Times New Roman" w:eastAsia="Malgun Gothic"/>
          <w:b w:val="0"/>
          <w:i/>
          <w:color w:val="555555"/>
          <w:sz w:val="22"/>
        </w:rPr>
        <w:t>(La cucina dei Rinaldi. Sul tavolo, un sacchetto di plastica trasparente consegnato dai carabinieri: un paio di occhiali con una stanghetta piegata, un mazzo di chiavi, un portafoglio consumato, un biglietto dell'autobus. Accanto, intatto, il cestino incartato d'oro con il nastro rosso. Anna è seduta al suo posto. La sedia di Nicola, a capotavola, è scostata dal tavolo come lui la lasciava. Rosaria è andata a mettere a letto Nicolino nella stanza di Alessio da ragazzo. Zita Pellegrino, arrivata a mezzanotte in taxi, fa bollire l'acqua per la camomilla. Alessio in piedi vicino alla finestra.)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Anna, bevi questa. Non dico che ti fa dormire. Dico che ti tiene le mani occupate.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(prende la tazza, non beve)</w:t>
      </w:r>
      <w:r>
        <w:rPr>
          <w:rFonts w:ascii="Times New Roman" w:hAnsi="Times New Roman" w:eastAsia="Malgun Gothic"/>
          <w:b w:val="0"/>
          <w:i w:val="0"/>
          <w:sz w:val="22"/>
        </w:rPr>
        <w:t xml:space="preserve"> Il cestino non si è rovinato. Guarda. Nemmeno la carta.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L'ha protetto lui. Sotto il braccio.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Nicolino ha aspettato davanti alla porta. Poi Concetta, quando è risalita, se l'è portato giù da lei. Gli ha detto che lo zio era in ritardo.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Domani che gli dico? I morti hanno portato il regalo, ma lo zio l'hanno preso i morti? </w:t>
      </w:r>
      <w:r>
        <w:rPr>
          <w:rFonts w:ascii="Times New Roman" w:hAnsi="Times New Roman" w:eastAsia="Malgun Gothic"/>
          <w:b w:val="0"/>
          <w:i/>
          <w:color w:val="555555"/>
          <w:sz w:val="22"/>
        </w:rPr>
        <w:t>(Alessio fa un passo verso di lei)</w:t>
      </w:r>
      <w:r>
        <w:rPr>
          <w:rFonts w:ascii="Times New Roman" w:hAnsi="Times New Roman" w:eastAsia="Malgun Gothic"/>
          <w:b w:val="0"/>
          <w:i w:val="0"/>
          <w:sz w:val="22"/>
        </w:rPr>
        <w:t xml:space="preserve"> Non ti preoccupare. Non piango davanti a Zita. Zita ha già pianto abbastanza per tutti, tre anni fa.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(siede di fronte a lei)</w:t>
      </w:r>
      <w:r>
        <w:rPr>
          <w:rFonts w:ascii="Times New Roman" w:hAnsi="Times New Roman" w:eastAsia="Malgun Gothic"/>
          <w:b w:val="0"/>
          <w:i w:val="0"/>
          <w:sz w:val="22"/>
        </w:rPr>
        <w:t xml:space="preserve"> Piangi davanti a chi vuoi. Io quella notte ho aperto la porta a quaranta persone e ho pianto solo quando se ne sono andate tutte. Non è servito a niente aspettare.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Tu avevi quaranta persone. Io domani ne avrò cento. Tutto il porto. Tutti quelli del comitato.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comitato lo chiudo. Domani chiamo Grimaldi. Mi ritiro.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(alza gli occhi, per la prima volta)</w:t>
      </w:r>
      <w:r>
        <w:rPr>
          <w:rFonts w:ascii="Times New Roman" w:hAnsi="Times New Roman" w:eastAsia="Malgun Gothic"/>
          <w:b w:val="0"/>
          <w:i w:val="0"/>
          <w:sz w:val="22"/>
        </w:rPr>
        <w:t xml:space="preserve"> Cosa fai?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ritiro. Non posso fare comizi con...</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Non dire stupidaggini alle due di notte. Sono l'ora peggiore per dirle. </w:t>
      </w:r>
      <w:r>
        <w:rPr>
          <w:rFonts w:ascii="Times New Roman" w:hAnsi="Times New Roman" w:eastAsia="Malgun Gothic"/>
          <w:b w:val="0"/>
          <w:i/>
          <w:color w:val="555555"/>
          <w:sz w:val="22"/>
        </w:rPr>
        <w:t>(posa la tazza)</w:t>
      </w:r>
      <w:r>
        <w:rPr>
          <w:rFonts w:ascii="Times New Roman" w:hAnsi="Times New Roman" w:eastAsia="Malgun Gothic"/>
          <w:b w:val="0"/>
          <w:i w:val="0"/>
          <w:sz w:val="22"/>
        </w:rPr>
        <w:t xml:space="preserve"> Ne parliamo domani. Adesso no.</w:t>
      </w:r>
    </w:p>
    <w:p>
      <w:pPr>
        <w:spacing w:before="0" w:after="110" w:line="300" w:lineRule="auto"/>
      </w:pPr>
      <w:r>
        <w:rPr>
          <w:rFonts w:ascii="Times New Roman" w:hAnsi="Times New Roman" w:eastAsia="Malgun Gothic"/>
          <w:b w:val="0"/>
          <w:i/>
          <w:color w:val="555555"/>
          <w:sz w:val="22"/>
        </w:rPr>
        <w:t>(Silenzio. Il frigorifero ronza. Zita guarda il sacchetto di plastica.)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Gli occhiali. Glieli faccio sistemare io. Dall'ottico del corso. Lui non chiede.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servono più.</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Servono a te. Per metterli sul comodino. Gli occhiali storti sul comodino fanno male ogni mattina. Quelli dritti, un po' meno. Lo 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Va bene. </w:t>
      </w:r>
      <w:r>
        <w:rPr>
          <w:rFonts w:ascii="Times New Roman" w:hAnsi="Times New Roman" w:eastAsia="Malgun Gothic"/>
          <w:b w:val="0"/>
          <w:i/>
          <w:color w:val="555555"/>
          <w:sz w:val="22"/>
        </w:rPr>
        <w:t>(tocca il nastro del cestino)</w:t>
      </w:r>
      <w:r>
        <w:rPr>
          <w:rFonts w:ascii="Times New Roman" w:hAnsi="Times New Roman" w:eastAsia="Malgun Gothic"/>
          <w:b w:val="0"/>
          <w:i w:val="0"/>
          <w:sz w:val="22"/>
        </w:rPr>
        <w:t xml:space="preserve"> Trent'anni ho insegnato. Ogni anno, il dieci agosto, prima delle vacanze, la poesia di Pascoli. Per le stelle cadenti. I bambini la imparavano a memoria perché era triste, e ai bambini le cose tristi piacciono.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«San Lorenzo, io lo so perché tanto…»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Sì. E poi c'è la strofa dell'uomo. </w:t>
      </w:r>
      <w:r>
        <w:rPr>
          <w:rFonts w:ascii="Times New Roman" w:hAnsi="Times New Roman" w:eastAsia="Malgun Gothic"/>
          <w:b w:val="0"/>
          <w:i/>
          <w:color w:val="555555"/>
          <w:sz w:val="22"/>
        </w:rPr>
        <w:t>(quasi senza voce)</w:t>
      </w:r>
      <w:r>
        <w:rPr>
          <w:rFonts w:ascii="Times New Roman" w:hAnsi="Times New Roman" w:eastAsia="Malgun Gothic"/>
          <w:b w:val="0"/>
          <w:i w:val="0"/>
          <w:sz w:val="22"/>
        </w:rPr>
        <w:t xml:space="preserve"> «Anche un uomo tornava al suo nido: l'uccisero: disse: Perdono; e restò negli aperti occhi un grido: portava due bambole in dono.»</w:t>
      </w:r>
    </w:p>
    <w:p>
      <w:pPr>
        <w:spacing w:before="0" w:after="110" w:line="300" w:lineRule="auto"/>
      </w:pPr>
      <w:r>
        <w:rPr>
          <w:rFonts w:ascii="Times New Roman" w:hAnsi="Times New Roman" w:eastAsia="Malgun Gothic"/>
          <w:b w:val="0"/>
          <w:i/>
          <w:color w:val="555555"/>
          <w:sz w:val="22"/>
        </w:rPr>
        <w:t>(Silenzio. Alessio si è voltato dalla finestra.)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Ai bambini dicevo: al papà del poeta hanno sparato mentre tornava a casa con due bambole per le figlie. E non hanno mai trovato chi è stato. Mai. Loro mi chiedevano: maestra, perché? Io dicevo: perché a volte succede.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Trent'anni ho detto «a volte succede».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 non è...</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Lo so che non è. Non l'hanno ucciso. È una macchina. Una disgrazia. Lo dicono i carabinieri.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Tu cosa dici?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non lo 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Bravo. Continua a non saperlo. Almeno fino a dopo il funerale.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«Ora là, nella casa romita, lo aspettano, aspettano in vano.» Me la ricordo anch'io. La facevano anche a noi.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A tutti la fanno. È l'Italia: tutti i bambini imparano che un uomo che torna a casa si può non trovarlo mai. </w:t>
      </w:r>
      <w:r>
        <w:rPr>
          <w:rFonts w:ascii="Times New Roman" w:hAnsi="Times New Roman" w:eastAsia="Malgun Gothic"/>
          <w:b w:val="0"/>
          <w:i/>
          <w:color w:val="555555"/>
          <w:sz w:val="22"/>
        </w:rPr>
        <w:t>(si alza, prende il cestino, lo porta sulla credenza)</w:t>
      </w:r>
      <w:r>
        <w:rPr>
          <w:rFonts w:ascii="Times New Roman" w:hAnsi="Times New Roman" w:eastAsia="Malgun Gothic"/>
          <w:b w:val="0"/>
          <w:i w:val="0"/>
          <w:sz w:val="22"/>
        </w:rPr>
        <w:t xml:space="preserve"> Il cestino lo diamo domani a Nicolino. Glielo diamo lo stesso. Il regalo è suo.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glielo do io. Tuo padre voleva vedere la faccia. La vedo io per lui.</w:t>
      </w:r>
    </w:p>
    <w:p>
      <w:pPr>
        <w:spacing w:before="0" w:after="110" w:line="300" w:lineRule="auto"/>
      </w:pPr>
      <w:r>
        <w:rPr>
          <w:rFonts w:ascii="Times New Roman" w:hAnsi="Times New Roman" w:eastAsia="Malgun Gothic"/>
          <w:b w:val="0"/>
          <w:i/>
          <w:color w:val="555555"/>
          <w:sz w:val="22"/>
        </w:rPr>
        <w:t>(Rosaria rientra in cucina in punta di piedi.)</w:t>
      </w:r>
    </w:p>
    <w:p>
      <w:pPr>
        <w:spacing w:before="0" w:after="110" w:line="300" w:lineRule="auto"/>
      </w:pPr>
      <w:r>
        <w:rPr>
          <w:rFonts w:ascii="Times New Roman" w:hAnsi="Times New Roman" w:eastAsia="Malgun Gothic"/>
          <w:b/>
          <w:i w:val="0"/>
          <w:sz w:val="22"/>
        </w:rPr>
        <w:t xml:space="preserve">Rosaria: </w:t>
      </w:r>
      <w:r>
        <w:rPr>
          <w:rFonts w:ascii="Times New Roman" w:hAnsi="Times New Roman" w:eastAsia="Malgun Gothic"/>
          <w:b w:val="0"/>
          <w:i w:val="0"/>
          <w:sz w:val="22"/>
        </w:rPr>
        <w:t xml:space="preserve">Dorme. Ha chiesto dello zio. Gli ho detto che è andato a fare le buste. </w:t>
      </w:r>
      <w:r>
        <w:rPr>
          <w:rFonts w:ascii="Times New Roman" w:hAnsi="Times New Roman" w:eastAsia="Malgun Gothic"/>
          <w:b w:val="0"/>
          <w:i/>
          <w:color w:val="555555"/>
          <w:sz w:val="22"/>
        </w:rPr>
        <w:t>(si siede, le mani in grembo)</w:t>
      </w:r>
      <w:r>
        <w:rPr>
          <w:rFonts w:ascii="Times New Roman" w:hAnsi="Times New Roman" w:eastAsia="Malgun Gothic"/>
          <w:b w:val="0"/>
          <w:i w:val="0"/>
          <w:sz w:val="22"/>
        </w:rPr>
        <w:t xml:space="preserve"> Zia, stanotte resto qui.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Resta. C'è il divano. </w:t>
      </w:r>
      <w:r>
        <w:rPr>
          <w:rFonts w:ascii="Times New Roman" w:hAnsi="Times New Roman" w:eastAsia="Malgun Gothic"/>
          <w:b w:val="0"/>
          <w:i/>
          <w:color w:val="555555"/>
          <w:sz w:val="22"/>
        </w:rPr>
        <w:t>(guarda la sedia di capotavola, scostata)</w:t>
      </w:r>
      <w:r>
        <w:rPr>
          <w:rFonts w:ascii="Times New Roman" w:hAnsi="Times New Roman" w:eastAsia="Malgun Gothic"/>
          <w:b w:val="0"/>
          <w:i w:val="0"/>
          <w:sz w:val="22"/>
        </w:rPr>
        <w:t xml:space="preserve"> E quella non la tocca nessuno. Resta com'è.</w:t>
      </w:r>
    </w:p>
    <w:p>
      <w:pPr>
        <w:keepNext/>
        <w:spacing w:before="320" w:after="140"/>
      </w:pPr>
      <w:r>
        <w:rPr>
          <w:rFonts w:ascii="Times New Roman" w:hAnsi="Times New Roman" w:eastAsia="Malgun Gothic"/>
          <w:b/>
          <w:i w:val="0"/>
          <w:color w:val="1F3864"/>
          <w:sz w:val="26"/>
        </w:rPr>
        <w:t>장면 7 — 토레네라 지방검찰청, 당직 검사실과 복도, 11월 3일(금) 오전 11시</w:t>
      </w:r>
    </w:p>
    <w:p>
      <w:pPr>
        <w:spacing w:before="0" w:after="110" w:line="300" w:lineRule="auto"/>
      </w:pPr>
      <w:r>
        <w:rPr>
          <w:rFonts w:ascii="Times New Roman" w:hAnsi="Times New Roman" w:eastAsia="Malgun Gothic"/>
          <w:b w:val="0"/>
          <w:i/>
          <w:color w:val="555555"/>
          <w:sz w:val="22"/>
        </w:rPr>
        <w:t>(Il vecchio palazzo della procura ordinaria, primo piano. L'ufficio della dottoressa Silvia Barresi, quarant'anni, capelli raccolti, una pila di fascicoli del turno esterno. Alessio siede davanti alla scrivania, la barba di un giorno. Rina resta sulla porta.)</w:t>
      </w:r>
    </w:p>
    <w:p>
      <w:pPr>
        <w:spacing w:before="0" w:after="110" w:line="300" w:lineRule="auto"/>
      </w:pPr>
      <w:r>
        <w:rPr>
          <w:rFonts w:ascii="Times New Roman" w:hAnsi="Times New Roman" w:eastAsia="Malgun Gothic"/>
          <w:b/>
          <w:i w:val="0"/>
          <w:sz w:val="22"/>
        </w:rPr>
        <w:t xml:space="preserve">Barresi: </w:t>
      </w:r>
      <w:r>
        <w:rPr>
          <w:rFonts w:ascii="Times New Roman" w:hAnsi="Times New Roman" w:eastAsia="Malgun Gothic"/>
          <w:b w:val="0"/>
          <w:i w:val="0"/>
          <w:sz w:val="22"/>
        </w:rPr>
        <w:t>Dottor Rinaldi. Le mie condoglianze. Suo padre l'ho conosciuto, sa? Due anni fa, a una manifestazione davanti al porto. Mi ha offerto un panino con la milza. Non l'ho accettato. Mi dispiace, adesso.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offriva a tutti. Grazie di ricevermi.</w:t>
      </w:r>
    </w:p>
    <w:p>
      <w:pPr>
        <w:spacing w:before="0" w:after="110" w:line="300" w:lineRule="auto"/>
      </w:pPr>
      <w:r>
        <w:rPr>
          <w:rFonts w:ascii="Times New Roman" w:hAnsi="Times New Roman" w:eastAsia="Malgun Gothic"/>
          <w:b/>
          <w:i w:val="0"/>
          <w:sz w:val="22"/>
        </w:rPr>
        <w:t xml:space="preserve">Barresi: </w:t>
      </w:r>
      <w:r>
        <w:rPr>
          <w:rFonts w:ascii="Times New Roman" w:hAnsi="Times New Roman" w:eastAsia="Malgun Gothic"/>
          <w:b w:val="0"/>
          <w:i w:val="0"/>
          <w:sz w:val="22"/>
        </w:rPr>
        <w:t>Le dico quello che posso. Omicidio stradale con fuga del conducente. Autopsia disposta per stamattina, il medico legale ha già cominciato. Rilievi: frammenti di un proiettore antinebbia, plastica nera. Stiamo cercando il modello. Telecamera del tabacchino: si vede un'ombra grande che passa, due fari, niente targa. Troppo buio, troppo veloce.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carrozzerie?</w:t>
      </w:r>
    </w:p>
    <w:p>
      <w:pPr>
        <w:spacing w:before="0" w:after="110" w:line="300" w:lineRule="auto"/>
      </w:pPr>
      <w:r>
        <w:rPr>
          <w:rFonts w:ascii="Times New Roman" w:hAnsi="Times New Roman" w:eastAsia="Malgun Gothic"/>
          <w:b/>
          <w:i w:val="0"/>
          <w:sz w:val="22"/>
        </w:rPr>
        <w:t xml:space="preserve">Barresi: </w:t>
      </w:r>
      <w:r>
        <w:rPr>
          <w:rFonts w:ascii="Times New Roman" w:hAnsi="Times New Roman" w:eastAsia="Malgun Gothic"/>
          <w:b w:val="0"/>
          <w:i w:val="0"/>
          <w:sz w:val="22"/>
        </w:rPr>
        <w:t>Da stamattina. Provincia e province vicine. E le officine che cambiano i fari senza fattura, che sono di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Dottoressa. Mio padre era in quel comitato elettorale da settembre. Tutti i giorni. Tutti sapevano che tornava a piedi da via del Faro. Alla stessa ora.</w:t>
      </w:r>
    </w:p>
    <w:p>
      <w:pPr>
        <w:spacing w:before="0" w:after="110" w:line="300" w:lineRule="auto"/>
      </w:pPr>
      <w:r>
        <w:rPr>
          <w:rFonts w:ascii="Times New Roman" w:hAnsi="Times New Roman" w:eastAsia="Malgun Gothic"/>
          <w:b/>
          <w:i w:val="0"/>
          <w:sz w:val="22"/>
        </w:rPr>
        <w:t xml:space="preserve">Barresi: </w:t>
      </w:r>
      <w:r>
        <w:rPr>
          <w:rFonts w:ascii="Times New Roman" w:hAnsi="Times New Roman" w:eastAsia="Malgun Gothic"/>
          <w:b w:val="0"/>
          <w:i w:val="0"/>
          <w:sz w:val="22"/>
        </w:rPr>
        <w:t xml:space="preserve">Lo so. Lo ha scritto anche la dottoressa Lisi, stamattina, in una nota. </w:t>
      </w:r>
      <w:r>
        <w:rPr>
          <w:rFonts w:ascii="Times New Roman" w:hAnsi="Times New Roman" w:eastAsia="Malgun Gothic"/>
          <w:b w:val="0"/>
          <w:i/>
          <w:color w:val="555555"/>
          <w:sz w:val="22"/>
        </w:rPr>
        <w:t>(indica Rina con il mento)</w:t>
      </w:r>
      <w:r>
        <w:rPr>
          <w:rFonts w:ascii="Times New Roman" w:hAnsi="Times New Roman" w:eastAsia="Malgun Gothic"/>
          <w:b w:val="0"/>
          <w:i w:val="0"/>
          <w:sz w:val="22"/>
        </w:rPr>
        <w:t xml:space="preserve"> Molto precisa. L'ho messa agli atti.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non è un omicidio stradale.</w:t>
      </w:r>
    </w:p>
    <w:p>
      <w:pPr>
        <w:spacing w:before="0" w:after="110" w:line="300" w:lineRule="auto"/>
      </w:pPr>
      <w:r>
        <w:rPr>
          <w:rFonts w:ascii="Times New Roman" w:hAnsi="Times New Roman" w:eastAsia="Malgun Gothic"/>
          <w:b/>
          <w:i w:val="0"/>
          <w:sz w:val="22"/>
        </w:rPr>
        <w:t xml:space="preserve">Barresi: </w:t>
      </w:r>
      <w:r>
        <w:rPr>
          <w:rFonts w:ascii="Times New Roman" w:hAnsi="Times New Roman" w:eastAsia="Malgun Gothic"/>
          <w:b w:val="0"/>
          <w:i w:val="0"/>
          <w:sz w:val="22"/>
        </w:rPr>
        <w:t xml:space="preserve">Oggi è un omicidio stradale. Domani, se c'è un elemento, può essere un'altra cosa. E se è un'altra cosa, il fascicolo va alla DDA in un'ora.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l'elemento non me lo può dare lei, dottor Rinaldi. Lei è il figlio. E il candidato.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Sono stato anche un magistrato di quest'ufficio.</w:t>
      </w:r>
    </w:p>
    <w:p>
      <w:pPr>
        <w:spacing w:before="0" w:after="110" w:line="300" w:lineRule="auto"/>
      </w:pPr>
      <w:r>
        <w:rPr>
          <w:rFonts w:ascii="Times New Roman" w:hAnsi="Times New Roman" w:eastAsia="Malgun Gothic"/>
          <w:b/>
          <w:i w:val="0"/>
          <w:sz w:val="22"/>
        </w:rPr>
        <w:t xml:space="preserve">Barresi: </w:t>
      </w:r>
      <w:r>
        <w:rPr>
          <w:rFonts w:ascii="Times New Roman" w:hAnsi="Times New Roman" w:eastAsia="Malgun Gothic"/>
          <w:b w:val="0"/>
          <w:i w:val="0"/>
          <w:sz w:val="22"/>
        </w:rPr>
        <w:t xml:space="preserve">Appunto. Lei sa cosa scriverebbe un avvocato, se domani le passassi una sola carta. </w:t>
      </w:r>
      <w:r>
        <w:rPr>
          <w:rFonts w:ascii="Times New Roman" w:hAnsi="Times New Roman" w:eastAsia="Malgun Gothic"/>
          <w:b w:val="0"/>
          <w:i/>
          <w:color w:val="555555"/>
          <w:sz w:val="22"/>
        </w:rPr>
        <w:t>(più piano)</w:t>
      </w:r>
      <w:r>
        <w:rPr>
          <w:rFonts w:ascii="Times New Roman" w:hAnsi="Times New Roman" w:eastAsia="Malgun Gothic"/>
          <w:b w:val="0"/>
          <w:i w:val="0"/>
          <w:sz w:val="22"/>
        </w:rPr>
        <w:t xml:space="preserve"> Lei questo fascicolo non lo vedrà. Nemmeno per amicizia. Soprattutto per amicizia. Mi creda, lo faccio per lei.</w:t>
      </w:r>
    </w:p>
    <w:p>
      <w:pPr>
        <w:spacing w:before="0" w:after="110" w:line="300" w:lineRule="auto"/>
      </w:pPr>
      <w:r>
        <w:rPr>
          <w:rFonts w:ascii="Times New Roman" w:hAnsi="Times New Roman" w:eastAsia="Malgun Gothic"/>
          <w:b w:val="0"/>
          <w:i/>
          <w:color w:val="555555"/>
          <w:sz w:val="22"/>
        </w:rPr>
        <w:t>(Alessio si alza. Barresi si alza anche lei.)</w:t>
      </w:r>
    </w:p>
    <w:p>
      <w:pPr>
        <w:spacing w:before="0" w:after="110" w:line="300" w:lineRule="auto"/>
      </w:pPr>
      <w:r>
        <w:rPr>
          <w:rFonts w:ascii="Times New Roman" w:hAnsi="Times New Roman" w:eastAsia="Malgun Gothic"/>
          <w:b/>
          <w:i w:val="0"/>
          <w:sz w:val="22"/>
        </w:rPr>
        <w:t xml:space="preserve">Barresi: </w:t>
      </w:r>
      <w:r>
        <w:rPr>
          <w:rFonts w:ascii="Times New Roman" w:hAnsi="Times New Roman" w:eastAsia="Malgun Gothic"/>
          <w:b w:val="0"/>
          <w:i w:val="0"/>
          <w:sz w:val="22"/>
        </w:rPr>
        <w:t>Ogni venerdì le telefono. Anche se non c'è niente. Soprattutto se non c'è niente.</w:t>
      </w:r>
    </w:p>
    <w:p>
      <w:pPr>
        <w:spacing w:before="0" w:after="110" w:line="300" w:lineRule="auto"/>
      </w:pPr>
      <w:r>
        <w:rPr>
          <w:rFonts w:ascii="Times New Roman" w:hAnsi="Times New Roman" w:eastAsia="Malgun Gothic"/>
          <w:b w:val="0"/>
          <w:i/>
          <w:color w:val="555555"/>
          <w:sz w:val="22"/>
        </w:rPr>
        <w:t>(Il corridoio. Davide aspetta vicino alla finestra, le mani in tasca. Rina si allontana di qualche passo.)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Ti ho visto entrare. Non sono venuto dentro. Non è il mio fascicolo e non deve diventarlo per colpa mia.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La Barresi è bravissima. E ha ragione.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Ale. Stanotte sono passato da via del Faro. Alle tre. C'erano i lumini davanti al tabacchino. Qualcuno ne aveva già messi dieci.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Davide. Io lo so chi è stato.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Una settimana dopo che mi sono iscritto. Nel collegio di Paolo. Con i soldi di Salemi dietro. E mio padre alla stessa ora, tutte le sere, sullo stesso passaggio pedonale.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Questo non è sapere. Questo è avere paura di una cosa. Io ce l'ho la stessa paura. Ma non è la stessa cosa. </w:t>
      </w:r>
      <w:r>
        <w:rPr>
          <w:rFonts w:ascii="Times New Roman" w:hAnsi="Times New Roman" w:eastAsia="Malgun Gothic"/>
          <w:b w:val="0"/>
          <w:i/>
          <w:color w:val="555555"/>
          <w:sz w:val="22"/>
        </w:rPr>
        <w:t>(prende una mentina, non la scarta)</w:t>
      </w:r>
      <w:r>
        <w:rPr>
          <w:rFonts w:ascii="Times New Roman" w:hAnsi="Times New Roman" w:eastAsia="Malgun Gothic"/>
          <w:b w:val="0"/>
          <w:i w:val="0"/>
          <w:sz w:val="22"/>
        </w:rPr>
        <w:t xml:space="preserve"> Chi te lo ripeteva, al telefono, quando eri a Milano? «Prima di dire lo so, dimmi come lo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 A me.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Allora vale doppio. Adesso più di prima. Se domani vai in televisione a dire «so chi è stato», hai perso le elezioni, hai perso il processo che forse un giorno si farà, e hai perso tuo padre una seconda volta. Perché diventa una cosa tua. Non sua.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(guarda fuori dalla finestra)</w:t>
      </w:r>
      <w:r>
        <w:rPr>
          <w:rFonts w:ascii="Times New Roman" w:hAnsi="Times New Roman" w:eastAsia="Malgun Gothic"/>
          <w:b w:val="0"/>
          <w:i w:val="0"/>
          <w:sz w:val="22"/>
        </w:rPr>
        <w:t xml:space="preserve"> Cosa faccio, allora?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Lo seppellisci. Con tua madre. Poi vediamo. </w:t>
      </w:r>
      <w:r>
        <w:rPr>
          <w:rFonts w:ascii="Times New Roman" w:hAnsi="Times New Roman" w:eastAsia="Malgun Gothic"/>
          <w:b w:val="0"/>
          <w:i/>
          <w:color w:val="555555"/>
          <w:sz w:val="22"/>
        </w:rPr>
        <w:t>(gli mette la mentina in mano)</w:t>
      </w:r>
      <w:r>
        <w:rPr>
          <w:rFonts w:ascii="Times New Roman" w:hAnsi="Times New Roman" w:eastAsia="Malgun Gothic"/>
          <w:b w:val="0"/>
          <w:i w:val="0"/>
          <w:sz w:val="22"/>
        </w:rPr>
        <w:t xml:space="preserve"> Tienila. Non è un regalo. È per quando vorrai dire una cosa che non devi dire. Te la metti in bocca.</w:t>
      </w:r>
    </w:p>
    <w:p>
      <w:pPr>
        <w:keepNext/>
        <w:spacing w:before="320" w:after="140"/>
      </w:pPr>
      <w:r>
        <w:rPr>
          <w:rFonts w:ascii="Times New Roman" w:hAnsi="Times New Roman" w:eastAsia="Malgun Gothic"/>
          <w:b/>
          <w:i w:val="0"/>
          <w:color w:val="1F3864"/>
          <w:sz w:val="26"/>
        </w:rPr>
        <w:t>장면 8 — 산자코모 성당 사제관, 11월 5일(일) 저녁 6시</w:t>
      </w:r>
    </w:p>
    <w:p>
      <w:pPr>
        <w:spacing w:before="0" w:after="110" w:line="300" w:lineRule="auto"/>
      </w:pPr>
      <w:r>
        <w:rPr>
          <w:rFonts w:ascii="Times New Roman" w:hAnsi="Times New Roman" w:eastAsia="Malgun Gothic"/>
          <w:b w:val="0"/>
          <w:i/>
          <w:color w:val="555555"/>
          <w:sz w:val="22"/>
        </w:rPr>
        <w:t>(La sagrestia di San Giacomo. Armadi di legno scuro, un calendario della parrocchia, l'odore di cera. Don Serafino Sciacca, settant'anni, sfoglia un lezionario. Anna siede davanti a lui con una cartellina: le foto, il vestito da scegliere, il foglio delle onoranze funebri. Alessio le sta accanto. Rina, fuori, al telefono.)</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Il magistrato ha dato il nulla osta stamattina. Domani pomeriggio lo portano a casa. Martedì alle dieci, qui. Va bene, Anna?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Va bene, don Serafino. Alle dieci.</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Le letture. Io direi il salmo ventitré. Il Signore è il mio pastore. Lo conoscono tutti, e quelli del porto lo cantano anche se non vengono a messa da vent'anni.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Lui non veniva a messa da trenta.</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 xml:space="preserve">Lo so. Veniva a Pasqua e stava in fondo, vicino alla porta. Per uscire prima.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Io lo vedevo. Lo salutavo con la testa. Lui mi rispondeva con la mano. Era il nostro accordo.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Allora lo mettiamo davanti. Almeno una volta.</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E chi legge?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Mio figlio.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 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Tu leggi. Hai letto tanti fascicoli davanti a tutti. Una lettura la puoi leggere. </w:t>
      </w:r>
      <w:r>
        <w:rPr>
          <w:rFonts w:ascii="Times New Roman" w:hAnsi="Times New Roman" w:eastAsia="Malgun Gothic"/>
          <w:b w:val="0"/>
          <w:i/>
          <w:color w:val="555555"/>
          <w:sz w:val="22"/>
        </w:rPr>
        <w:t>(a don Serafino)</w:t>
      </w:r>
      <w:r>
        <w:rPr>
          <w:rFonts w:ascii="Times New Roman" w:hAnsi="Times New Roman" w:eastAsia="Malgun Gothic"/>
          <w:b w:val="0"/>
          <w:i w:val="0"/>
          <w:sz w:val="22"/>
        </w:rPr>
        <w:t xml:space="preserve"> E vorrei che si leggesse anche una cosa di Nicola. Non è preghiera. Ha detto una frase in televisione, la settimana scorsa. La ripete Alessio, alla fine.</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color w:val="555555"/>
          <w:sz w:val="22"/>
        </w:rPr>
        <w:t>(esita)</w:t>
      </w:r>
      <w:r>
        <w:rPr>
          <w:rFonts w:ascii="Times New Roman" w:hAnsi="Times New Roman" w:eastAsia="Malgun Gothic"/>
          <w:b w:val="0"/>
          <w:i w:val="0"/>
          <w:sz w:val="22"/>
        </w:rPr>
        <w:t xml:space="preserve"> Anna, le cose della televisione in chiesa…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Era una frase su suo figlio. Non sul partito. Lo sa lei e lo so io.</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color w:val="555555"/>
          <w:sz w:val="22"/>
        </w:rPr>
        <w:t>(chiude il lezionario)</w:t>
      </w:r>
      <w:r>
        <w:rPr>
          <w:rFonts w:ascii="Times New Roman" w:hAnsi="Times New Roman" w:eastAsia="Malgun Gothic"/>
          <w:b w:val="0"/>
          <w:i w:val="0"/>
          <w:sz w:val="22"/>
        </w:rPr>
        <w:t xml:space="preserve"> Va bene. Alla fine, dopo la benedizione. Ma breve.</w:t>
      </w:r>
    </w:p>
    <w:p>
      <w:pPr>
        <w:spacing w:before="0" w:after="110" w:line="300" w:lineRule="auto"/>
      </w:pPr>
      <w:r>
        <w:rPr>
          <w:rFonts w:ascii="Times New Roman" w:hAnsi="Times New Roman" w:eastAsia="Malgun Gothic"/>
          <w:b w:val="0"/>
          <w:i/>
          <w:color w:val="555555"/>
          <w:sz w:val="22"/>
        </w:rPr>
        <w:t>(Il telefono di Alessio vibra: «Grimaldi». Anna gli fa segno di rispondere. Alessio si allontana verso l'armadio.)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Non la trattengo. Le dico solo due cose. La prima: a Roma, Ottorino ha messo il vostro manifesto nella vetrina del bar, con un nastro nero. In cinquant'anni non aveva mai messo un manifesto in vetrina. La seconda: ieri Rina mi ha detto che lei vuole ritirarsi. Non mi risponda adesso. Le chiedo soltanto di non decidere prima del funerale. Nessuno dovrebbe decidere niente prima di un funerale. Nemmeno il prete.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Fatti forza, ragazzo. Mi scusi il tu. A settantaquattro anni certe cose escono in seconda persona.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 il tu.</w:t>
      </w:r>
    </w:p>
    <w:p>
      <w:pPr>
        <w:spacing w:before="0" w:after="110" w:line="300" w:lineRule="auto"/>
      </w:pPr>
      <w:r>
        <w:rPr>
          <w:rFonts w:ascii="Times New Roman" w:hAnsi="Times New Roman" w:eastAsia="Malgun Gothic"/>
          <w:b w:val="0"/>
          <w:i/>
          <w:color w:val="555555"/>
          <w:sz w:val="22"/>
        </w:rPr>
        <w:t>(Chiude. Torna vicino alla madre. Don Serafino sta scrivendo sul foglio delle onoranze.)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Il comitato. Rina mi ha chiesto se lo chiudete per una settimana.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 sempre, pensavo.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Tuo padre ha detto in televisione che era orgoglioso. Di cosa, secondo te? Di un figlio che si ritira dopo sette giorni?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 non è il momento.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È esattamente il momento. Dopo sarà troppo tardi, e tu dirai che l'hai fatto per me. </w:t>
      </w:r>
      <w:r>
        <w:rPr>
          <w:rFonts w:ascii="Times New Roman" w:hAnsi="Times New Roman" w:eastAsia="Malgun Gothic"/>
          <w:b w:val="0"/>
          <w:i/>
          <w:color w:val="555555"/>
          <w:sz w:val="22"/>
        </w:rPr>
        <w:t>(si alza, prende la cartellina)</w:t>
      </w:r>
      <w:r>
        <w:rPr>
          <w:rFonts w:ascii="Times New Roman" w:hAnsi="Times New Roman" w:eastAsia="Malgun Gothic"/>
          <w:b w:val="0"/>
          <w:i w:val="0"/>
          <w:sz w:val="22"/>
        </w:rPr>
        <w:t xml:space="preserve"> Una settimana chiuso, per il lutto. Poi riaprite. E le buste le finisco io. Ne mancano duecentoquaranta. Lascia fare a me.</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color w:val="555555"/>
          <w:sz w:val="22"/>
        </w:rPr>
        <w:t>(senza alzare gli occhi dal foglio)</w:t>
      </w:r>
      <w:r>
        <w:rPr>
          <w:rFonts w:ascii="Times New Roman" w:hAnsi="Times New Roman" w:eastAsia="Malgun Gothic"/>
          <w:b w:val="0"/>
          <w:i w:val="0"/>
          <w:sz w:val="22"/>
        </w:rPr>
        <w:t xml:space="preserve"> Signora Anna, lei la messa la dice meglio di me.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Io ho insegnato trent'anni, don Serafino. A volte è la stessa cosa.</w:t>
      </w:r>
    </w:p>
    <w:p>
      <w:pPr>
        <w:keepNext/>
        <w:spacing w:before="320" w:after="140"/>
      </w:pPr>
      <w:r>
        <w:rPr>
          <w:rFonts w:ascii="Times New Roman" w:hAnsi="Times New Roman" w:eastAsia="Malgun Gothic"/>
          <w:b/>
          <w:i w:val="0"/>
          <w:color w:val="1F3864"/>
          <w:sz w:val="26"/>
        </w:rPr>
        <w:t>장면 9 — 비아 델 파로 건널목, 11월 6일(월) 밤 11시</w:t>
      </w:r>
    </w:p>
    <w:p>
      <w:pPr>
        <w:spacing w:before="0" w:after="110" w:line="300" w:lineRule="auto"/>
      </w:pPr>
      <w:r>
        <w:rPr>
          <w:rFonts w:ascii="Times New Roman" w:hAnsi="Times New Roman" w:eastAsia="Malgun Gothic"/>
          <w:b w:val="0"/>
          <w:i/>
          <w:color w:val="555555"/>
          <w:sz w:val="22"/>
        </w:rPr>
        <w:t>(Via del Faro, di notte. Il passaggio pedonale davanti al tabacchino chiuso. Sul marciapiede, contro la saracinesca, decine di lumini rossi, mazzi di crisantemi, un osso di morto dentro un fazzoletto di carta, un volantino con l'onda blu piegato in quattro. Dalla casa dei Rinaldi, al secondo piano, la luce della veglia. Alessio è sceso da solo. Lanza aspetta all'angolo. Al primo piano si apre una persiana: Concetta, scialle nero sulle spalle.)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Alessio. Ti ho visto dalla finestra. Non stare lì al freddo.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Signora Concetta. Non volevo svegliarla.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E chi dorme? Da giovedì non dormo.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Vossia lo sa che io ero qua. A chiudere la persiana, come 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Grazie di essere scesa.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Scesi. In vestaglia, scesi. Tutto il quartiere mi vide in vestaglia. Non m'importa. </w:t>
      </w:r>
      <w:r>
        <w:rPr>
          <w:rFonts w:ascii="Times New Roman" w:hAnsi="Times New Roman" w:eastAsia="Malgun Gothic"/>
          <w:b w:val="0"/>
          <w:i/>
          <w:color w:val="555555"/>
          <w:sz w:val="22"/>
        </w:rPr>
        <w:t>(si stringe lo scialle)</w:t>
      </w:r>
      <w:r>
        <w:rPr>
          <w:rFonts w:ascii="Times New Roman" w:hAnsi="Times New Roman" w:eastAsia="Malgun Gothic"/>
          <w:b w:val="0"/>
          <w:i w:val="0"/>
          <w:sz w:val="22"/>
        </w:rPr>
        <w:t xml:space="preserve"> Io la macchina non la vidi bene. Glielo dissi al maresciallo, glielo dico a te. Grossa, scura. I fari alti. Non frenò. Un rumore di motore grosso, come i camion del porto. E poi niente. Se n'andò verso la statale.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si è fermata nemmeno un momento?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Nemmeno. Né prima né dopo. Come se c'era solo la strada e basta. </w:t>
      </w:r>
      <w:r>
        <w:rPr>
          <w:rFonts w:ascii="Times New Roman" w:hAnsi="Times New Roman" w:eastAsia="Malgun Gothic"/>
          <w:b w:val="0"/>
          <w:i/>
          <w:color w:val="555555"/>
          <w:sz w:val="22"/>
        </w:rPr>
        <w:t>(si fa il segno della croce)</w:t>
      </w:r>
      <w:r>
        <w:rPr>
          <w:rFonts w:ascii="Times New Roman" w:hAnsi="Times New Roman" w:eastAsia="Malgun Gothic"/>
          <w:b w:val="0"/>
          <w:i w:val="0"/>
          <w:sz w:val="22"/>
        </w:rPr>
        <w:t xml:space="preserve"> Mischinu. Aveva il pacchetto d'oro sotto il braccio. Non l'ha lasciato. Io gliel'ho levato dal braccio per metterci la testa sopra la mia giacca. Era leggero.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ha detto qualcosa?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(esita)</w:t>
      </w:r>
      <w:r>
        <w:rPr>
          <w:rFonts w:ascii="Times New Roman" w:hAnsi="Times New Roman" w:eastAsia="Malgun Gothic"/>
          <w:b w:val="0"/>
          <w:i w:val="0"/>
          <w:sz w:val="22"/>
        </w:rPr>
        <w:t xml:space="preserve"> No, figlio mio. Niente. Aveva gli occhi aperti un poco, ma non parlava. Io gli dicevo: Nicola, sono Concetta, arriva l'ambulanza. Glielo dicevo sempre, sempre, finché è arrivata. Magari sentiva. Chi lo 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Magari sentiva.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Domani vengo in chiesa. Mi metto dove mi vede tua madre.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un'altra cosa. Io ho ottant'anni. Sono vedova da venti. Ho visto tante cose da questa finestra e non ho mai detto niente a nessuno. Stavolta l'ho detto. Se tornano a chiedere, lo ridico. A tutti. Ai carabinieri, al giudice, a chi vuole.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Nessuno tornerà a chiedere per farle paura, signora.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 xml:space="preserve">Paura? </w:t>
      </w:r>
      <w:r>
        <w:rPr>
          <w:rFonts w:ascii="Times New Roman" w:hAnsi="Times New Roman" w:eastAsia="Malgun Gothic"/>
          <w:b w:val="0"/>
          <w:i/>
          <w:color w:val="555555"/>
          <w:sz w:val="22"/>
        </w:rPr>
        <w:t>(quasi ride)</w:t>
      </w:r>
      <w:r>
        <w:rPr>
          <w:rFonts w:ascii="Times New Roman" w:hAnsi="Times New Roman" w:eastAsia="Malgun Gothic"/>
          <w:b w:val="0"/>
          <w:i w:val="0"/>
          <w:sz w:val="22"/>
        </w:rPr>
        <w:t xml:space="preserve"> A ottant'anni la paura è una cosa che si lascia ai giovani. Io ho solo freddo. </w:t>
      </w:r>
      <w:r>
        <w:rPr>
          <w:rFonts w:ascii="Times New Roman" w:hAnsi="Times New Roman" w:eastAsia="Malgun Gothic"/>
          <w:b w:val="0"/>
          <w:i/>
          <w:color w:val="555555"/>
          <w:sz w:val="22"/>
        </w:rPr>
        <w:t>(chiude a metà la persiana)</w:t>
      </w:r>
      <w:r>
        <w:rPr>
          <w:rFonts w:ascii="Times New Roman" w:hAnsi="Times New Roman" w:eastAsia="Malgun Gothic"/>
          <w:b w:val="0"/>
          <w:i w:val="0"/>
          <w:sz w:val="22"/>
        </w:rPr>
        <w:t xml:space="preserve"> Vai di sopra, Alessio. Tua madre è con lui da sola. Non la lasciare sola stanotte.</w:t>
      </w:r>
    </w:p>
    <w:p>
      <w:pPr>
        <w:spacing w:before="0" w:after="110" w:line="300" w:lineRule="auto"/>
      </w:pPr>
      <w:r>
        <w:rPr>
          <w:rFonts w:ascii="Times New Roman" w:hAnsi="Times New Roman" w:eastAsia="Malgun Gothic"/>
          <w:b w:val="0"/>
          <w:i/>
          <w:color w:val="555555"/>
          <w:sz w:val="22"/>
        </w:rPr>
        <w:t>(La persiana si chiude. Alessio resta un momento davanti ai lumini. Si china, raddrizza il volantino con l'onda, lo appoggia contro la saracinesca. Poi risale verso la luce della veglia. Lanza, all'angolo, guarda in fondo alla strada, verso il lungomare, e ci resta a guardare anche quando Alessio è già entrato.)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조반니 파스콜리 「8월 10일(X Agosto)」(1896, 시집 『미리케(Myricae)』): «Anche un uomo tornava al suo nido: / l'uccisero: disse: Perdono; / e restò negli aperti occhi un grido: / portava due bambole in dono.»</w:t>
      </w:r>
      <w:r>
        <w:rPr>
          <w:rFonts w:ascii="Times New Roman" w:hAnsi="Times New Roman" w:eastAsia="Malgun Gothic"/>
          <w:b w:val="0"/>
          <w:i w:val="0"/>
          <w:sz w:val="22"/>
        </w:rPr>
        <w:t xml:space="preserve"> — 한국어 해설: "한 남자도 제 둥지로 돌아가고 있었다 / 사람들이 그를 죽였다, 그는 말했다: 용서한다고 / 뜬 눈에는 외침 하나가 남았다 / 그는 선물로 인형 두 개를 들고 있었다." 1867년 8월 10일 파스콜리의 아버지는 집으로 돌아가던 마차 위에서 총에 맞아 죽었고 범인은 끝내 밝혀지지 않았다. 이탈리아 초등학교에서 성 로렌초 축일(유성우의 밤)에 흔히 외우게 하는 시. 장면 6에서 30년 동안 이 시를 가르친 안나가 새벽 부엌에서 사고 현장에서도 멀쩡히 돌아온 '죽은 이들의 날' 선물 바구니 앞에서 읊고, 지타가 이어서 «Ora là, nella casa romita, / lo aspettano, aspettano in vano»를 받는다. '아이들에게 30년 동안 가끔은 그런 일이 있다고 말했다'는 안나의 말은 4부 내내 풀리지 않을 수사를 미리 비춘다.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«Che bontà»</w:t>
      </w:r>
      <w:r>
        <w:rPr>
          <w:rFonts w:ascii="Times New Roman" w:hAnsi="Times New Roman" w:eastAsia="Malgun Gothic"/>
          <w:b w:val="0"/>
          <w:i w:val="0"/>
          <w:sz w:val="22"/>
        </w:rPr>
        <w:t xml:space="preserve"> — 한국어 해설: 뜻 본래 '정말 맛있다/얼마나 착한지'. 여기서는 반어적 칭찬 '참 착하기도 하셔라'. 쓰임: 과자점 주인 닌파가 진열장의 과자를 허락 없이 맛보며 칭찬하는 니콜라를 두고 안나에게(Lei). 장면 2.</w:t>
      </w:r>
    </w:p>
    <w:p>
      <w:pPr>
        <w:spacing w:before="0" w:after="120"/>
      </w:pPr>
      <w:r>
        <w:rPr>
          <w:rFonts w:ascii="Times New Roman" w:hAnsi="Times New Roman" w:eastAsia="Malgun Gothic"/>
          <w:b/>
          <w:i w:val="0"/>
          <w:sz w:val="22"/>
        </w:rPr>
        <w:t>«Quello si paga!»</w:t>
      </w:r>
      <w:r>
        <w:rPr>
          <w:rFonts w:ascii="Times New Roman" w:hAnsi="Times New Roman" w:eastAsia="Malgun Gothic"/>
          <w:b w:val="0"/>
          <w:i w:val="0"/>
          <w:sz w:val="22"/>
        </w:rPr>
        <w:t xml:space="preserve"> — 한국어 해설: 뜻 '그건 돈 내셔야 해요!'. 가게 주인이 손님의 '시식'을 반쯤 웃으며 나무랄 때. 쓰임: 과자점 주인 닌파가 진열장에서 뼈 모양 과자(osso di morto)를 집어 깨무는 단골 니콜라에게(Lei). 장면 2.</w:t>
      </w:r>
    </w:p>
    <w:p>
      <w:pPr>
        <w:spacing w:before="0" w:after="120"/>
      </w:pPr>
      <w:r>
        <w:rPr>
          <w:rFonts w:ascii="Times New Roman" w:hAnsi="Times New Roman" w:eastAsia="Malgun Gothic"/>
          <w:b/>
          <w:i w:val="0"/>
          <w:sz w:val="22"/>
        </w:rPr>
        <w:t>«Sentite condoglianze»</w:t>
      </w:r>
      <w:r>
        <w:rPr>
          <w:rFonts w:ascii="Times New Roman" w:hAnsi="Times New Roman" w:eastAsia="Malgun Gothic"/>
          <w:b w:val="0"/>
          <w:i w:val="0"/>
          <w:sz w:val="22"/>
        </w:rPr>
        <w:t xml:space="preserve"> — 한국어 해설: 뜻 '진심으로 조의를 표합니다'. 격식 있는 조문 인사. 쓰임: 카라비니에리 라피사르다 원사가 응급실 복도에서 안나와 알레시오에게(Lei). 장면 5.</w:t>
      </w:r>
    </w:p>
    <w:p>
      <w:pPr>
        <w:spacing w:before="0" w:after="120"/>
      </w:pPr>
      <w:r>
        <w:rPr>
          <w:rFonts w:ascii="Times New Roman" w:hAnsi="Times New Roman" w:eastAsia="Malgun Gothic"/>
          <w:b/>
          <w:i w:val="0"/>
          <w:sz w:val="22"/>
        </w:rPr>
        <w:t>«Fatti forza»</w:t>
      </w:r>
      <w:r>
        <w:rPr>
          <w:rFonts w:ascii="Times New Roman" w:hAnsi="Times New Roman" w:eastAsia="Malgun Gothic"/>
          <w:b w:val="0"/>
          <w:i w:val="0"/>
          <w:sz w:val="22"/>
        </w:rPr>
        <w:t xml:space="preserve"> — 한국어 해설: 뜻 '힘을 내라, 마음 단단히 먹어라'. 상을 당한 사람에게 하는 위로. 쓰임: 그리말디 상원의원이 전화로 알레시오에게, 평소의 Lei를 깨고 tu로 — '일흔넷이 되면 어떤 말은 2인칭으로 나온다'. 장면 8.</w:t>
      </w:r>
    </w:p>
    <w:p>
      <w:pPr>
        <w:spacing w:before="0" w:after="120"/>
      </w:pPr>
      <w:r>
        <w:rPr>
          <w:rFonts w:ascii="Times New Roman" w:hAnsi="Times New Roman" w:eastAsia="Malgun Gothic"/>
          <w:b/>
          <w:i w:val="0"/>
          <w:sz w:val="22"/>
        </w:rPr>
        <w:t>«Lascia fare a me»</w:t>
      </w:r>
      <w:r>
        <w:rPr>
          <w:rFonts w:ascii="Times New Roman" w:hAnsi="Times New Roman" w:eastAsia="Malgun Gothic"/>
          <w:b w:val="0"/>
          <w:i w:val="0"/>
          <w:sz w:val="22"/>
        </w:rPr>
        <w:t xml:space="preserve"> — 한국어 해설: 뜻 '나한테 맡겨, 내가 할게'. 쓰임: 안나가 아들에게(tu) 남은 선거 봉투 240통은 자기가 마무리하겠다며. 결연한 어머니의 말투. 장면 8.</w:t>
      </w:r>
    </w:p>
    <w:p>
      <w:pPr>
        <w:spacing w:before="0" w:after="120"/>
      </w:pPr>
      <w:r>
        <w:rPr>
          <w:rFonts w:ascii="Times New Roman" w:hAnsi="Times New Roman" w:eastAsia="Malgun Gothic"/>
          <w:b/>
          <w:i w:val="0"/>
          <w:sz w:val="22"/>
        </w:rPr>
        <w:t>«Vossia»</w:t>
      </w:r>
      <w:r>
        <w:rPr>
          <w:rFonts w:ascii="Times New Roman" w:hAnsi="Times New Roman" w:eastAsia="Malgun Gothic"/>
          <w:b w:val="0"/>
          <w:i w:val="0"/>
          <w:sz w:val="22"/>
        </w:rPr>
        <w:t xml:space="preserve"> — 한국어 해설: 시칠리아 방언의 존칭 2인칭(Vostra Signoria에서 온 말). 표준어: «Lei»('당신', 존칭). 쓰임: 아래층 과부 콘체타가 어릴 때부터 본 알레시오에게 반말(tu)과 존칭을 섞어 쓰다 '당신도 아시다시피'라고 할 때. 노인 세대가 상대를 높일 때 쓰는 옛말. 장면 9.</w:t>
      </w:r>
    </w:p>
    <w:p>
      <w:pPr>
        <w:spacing w:before="0" w:after="120"/>
      </w:pPr>
      <w:r>
        <w:rPr>
          <w:rFonts w:ascii="Times New Roman" w:hAnsi="Times New Roman" w:eastAsia="Malgun Gothic"/>
          <w:b/>
          <w:i w:val="0"/>
          <w:sz w:val="22"/>
        </w:rPr>
        <w:t>«Mischinu»</w:t>
      </w:r>
      <w:r>
        <w:rPr>
          <w:rFonts w:ascii="Times New Roman" w:hAnsi="Times New Roman" w:eastAsia="Malgun Gothic"/>
          <w:b w:val="0"/>
          <w:i w:val="0"/>
          <w:sz w:val="22"/>
        </w:rPr>
        <w:t xml:space="preserve"> — 한국어 해설: 시칠리아 방언. 표준어: «Poverino»('가엾어라, 불쌍한 사람'). 쓰임: 콘체타가 성호를 그으며 숨진 니콜라를 두고 혼잣말처럼. 연민을 담은 감탄. 장면 9.</w:t>
      </w:r>
    </w:p>
    <w:p>
      <w:pPr>
        <w:spacing w:before="240" w:after="110"/>
      </w:pPr>
      <w:r>
        <w:rPr>
          <w:rFonts w:ascii="Times New Roman" w:hAnsi="Times New Roman" w:eastAsia="Malgun Gothic"/>
          <w:b w:val="0"/>
          <w:i/>
          <w:color w:val="555555"/>
          <w:sz w:val="22"/>
        </w:rPr>
        <w:t>[2화 끝 — 다음 화 예고: 「맞은편 후보」, «Alleanza del Mezzogiorno» 후보 파올로가 이름만 바꾼 «Patronato San Michele»의 대문자 장부와 한 표 50유로, 투표소 '도우미'로 표 매수 기계를 돌리고, 니콜라의 장례식 뒷줄에 섰다가 다비데에게 조용히 이끌려 나간다.]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2화 — 「아버지의 죽음」 (La morte del padre)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