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3화 — 「맞은편 후보」 (Il candidato di fronte)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파올로 세라(32세, 살레미 그룹 법률 대리인, «Alleanza del Mezzogiorno» 토레네라 소선거구 후보 겸 시칠리아 동부 비례 명부 1번, 이 화의 시점 인물) / 베네데토 시레(60대, 회계사 ragioniere, 옛 «Centro Servizi Sant'Elia»·새 «Patronato San Michele»의 실세, 신규) / 코시모 스그로이(50대, 투표소 '도우미'들의 반장, 신규) / 줄리아 세라(파올로의 아내, 약사) / 소피아 세라(8세, 딸) / 마테오 세라(5세, 아들) / 피에트로(바 «Marino» 주인) / 오타비오 브란카티(70세, 전 경제부 차관, 로지의 '재무관', 전화) / 라이몬도 굴로타(«Alleanza del Mezzogiorno» 시칠리아 동부 조정관, 주의회 의원, 신규) / 다비데 로카시오(44세, 토레네라 DDA 검사) / 안나 리날디(대사 없음) / 알레시오 리날디(장례식 독서, 짧게) / 아가타 세라(파올로의 어머니) / 피나 레오나르디(보르고의 노부인, 신규) / 로지나 쿠툴리(보르고의 할머니,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2화의 니콜라 사망(11월 2일 목 저녁)으로부터 이틀 뒤, 2017년 11월 4일(토)~20일(월), 토레네라. 투표일(11월 26일)까지 3주. 3부 9화에서 파올로가 커피를 내 준 키아라의 기사는 «Centro Servizi Sant'Elia»의 대문자 장부를 세상에 알렸고, 그날 밤 키아라는 사라졌다(3부 10화, 여전히 실종). 센터는 문을 닫았다가 같은 길 두 집 건너에서 «Patronato San Michele»라는 이름으로 다시 열었다 — 같은 사람, 같은 펜, 같은 대문자. 파올로는 살레미가 후원하는 «Alleanza del Mezzogiorno»의 토레네라 소선거구 후보이며, 선거 사무소는 순환도로 자동차 대리점 2층에 있다. 줄리아는 로지도 장부도 모른다. 파올로 시점 — 거의 모든 장면에 파올로가 있다. 스그로이와 아가타는 시칠리아 말투가 짙고, 시레는 조금, 브란카티·굴로타는 표준어.</w:t>
      </w:r>
    </w:p>
    <w:p>
      <w:pPr>
        <w:keepNext/>
        <w:spacing w:before="320" w:after="140"/>
      </w:pPr>
      <w:r>
        <w:rPr>
          <w:rFonts w:ascii="Times New Roman" w:hAnsi="Times New Roman" w:eastAsia="Malgun Gothic"/>
          <w:b/>
          <w:i w:val="0"/>
          <w:color w:val="1F3864"/>
          <w:sz w:val="26"/>
        </w:rPr>
        <w:t>장면 1 — 보르고 via Santa Barbara, «Patronato San Michele», 11월 4일(토) 아침 9시</w:t>
      </w:r>
    </w:p>
    <w:p>
      <w:pPr>
        <w:spacing w:before="0" w:after="110" w:line="300" w:lineRule="auto"/>
      </w:pPr>
      <w:r>
        <w:rPr>
          <w:rFonts w:ascii="Times New Roman" w:hAnsi="Times New Roman" w:eastAsia="Malgun Gothic"/>
          <w:b w:val="0"/>
          <w:i/>
          <w:color w:val="555555"/>
          <w:sz w:val="22"/>
        </w:rPr>
        <w:t>(Via Santa Barbara, al Borgo. Due portoni più in là della vecchia insegna del Centro Servizi Sant'Elia, ora coperta da un foglio di compensato, una targa nuova in plexiglas: «PATRONATO SAN MICHELE — Pensioni, invalidità, 730». Dentro: tre scrivanie, una fila di sedie di plastica già occupate da anziani con le buste della posta in mano, un calendario di un'impresa di pompe funebri. Nella stanza di fondo, il ragioniere Benedetto Scirè scrive con un pennarello nero su un registro a quadretti, in stampatello. Cosimo Sgroi, giacca di velluto, beve un caffè del distributore. Entra Paolo.)</w:t>
      </w:r>
    </w:p>
    <w:p>
      <w:pPr>
        <w:spacing w:before="0" w:after="110" w:line="300" w:lineRule="auto"/>
      </w:pPr>
      <w:r>
        <w:rPr>
          <w:rFonts w:ascii="Times New Roman" w:hAnsi="Times New Roman" w:eastAsia="Malgun Gothic"/>
          <w:b/>
          <w:i w:val="0"/>
          <w:sz w:val="22"/>
        </w:rPr>
        <w:t xml:space="preserve">Scirè: </w:t>
      </w:r>
      <w:r>
        <w:rPr>
          <w:rFonts w:ascii="Times New Roman" w:hAnsi="Times New Roman" w:eastAsia="Malgun Gothic"/>
          <w:b w:val="0"/>
          <w:i w:val="0"/>
          <w:sz w:val="22"/>
        </w:rPr>
        <w:t>Avvocato! Si accomodi. Chiudo la porta, che di là sentono tutto. I vecchi sono sordi solo quando gli conviene.</w:t>
      </w:r>
    </w:p>
    <w:p>
      <w:pPr>
        <w:spacing w:before="0" w:after="110" w:line="300" w:lineRule="auto"/>
      </w:pPr>
      <w:r>
        <w:rPr>
          <w:rFonts w:ascii="Times New Roman" w:hAnsi="Times New Roman" w:eastAsia="Malgun Gothic"/>
          <w:b/>
          <w:i w:val="0"/>
          <w:sz w:val="22"/>
        </w:rPr>
        <w:t xml:space="preserve">Sgroi: </w:t>
      </w:r>
      <w:r>
        <w:rPr>
          <w:rFonts w:ascii="Times New Roman" w:hAnsi="Times New Roman" w:eastAsia="Malgun Gothic"/>
          <w:b w:val="0"/>
          <w:i w:val="0"/>
          <w:sz w:val="22"/>
        </w:rPr>
        <w:t>Avvocà. Bongiornu. Vuliti un cafè? È chiddu da machinetta, ma è caudu.</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No, grazie. </w:t>
      </w:r>
      <w:r>
        <w:rPr>
          <w:rFonts w:ascii="Times New Roman" w:hAnsi="Times New Roman" w:eastAsia="Malgun Gothic"/>
          <w:b w:val="0"/>
          <w:i/>
          <w:color w:val="555555"/>
          <w:sz w:val="22"/>
        </w:rPr>
        <w:t>(non si siede)</w:t>
      </w:r>
      <w:r>
        <w:rPr>
          <w:rFonts w:ascii="Times New Roman" w:hAnsi="Times New Roman" w:eastAsia="Malgun Gothic"/>
          <w:b w:val="0"/>
          <w:i w:val="0"/>
          <w:sz w:val="22"/>
        </w:rPr>
        <w:t xml:space="preserve"> Ragioniere, cos'è quello?</w:t>
      </w:r>
    </w:p>
    <w:p>
      <w:pPr>
        <w:spacing w:before="0" w:after="110" w:line="300" w:lineRule="auto"/>
      </w:pPr>
      <w:r>
        <w:rPr>
          <w:rFonts w:ascii="Times New Roman" w:hAnsi="Times New Roman" w:eastAsia="Malgun Gothic"/>
          <w:b/>
          <w:i w:val="0"/>
          <w:sz w:val="22"/>
        </w:rPr>
        <w:t xml:space="preserve">Scirè: </w:t>
      </w:r>
      <w:r>
        <w:rPr>
          <w:rFonts w:ascii="Times New Roman" w:hAnsi="Times New Roman" w:eastAsia="Malgun Gothic"/>
          <w:b w:val="0"/>
          <w:i w:val="0"/>
          <w:sz w:val="22"/>
        </w:rPr>
        <w:t>Il registro. Il nuovo. Quello di prima, lo sa com'è finito. Questo l'ho cominciato a settembre. Pagina pulita.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Le avevo chiesto una cosa sola, a settembre. Niente carta.</w:t>
      </w:r>
    </w:p>
    <w:p>
      <w:pPr>
        <w:spacing w:before="0" w:after="110" w:line="300" w:lineRule="auto"/>
      </w:pPr>
      <w:r>
        <w:rPr>
          <w:rFonts w:ascii="Times New Roman" w:hAnsi="Times New Roman" w:eastAsia="Malgun Gothic"/>
          <w:b/>
          <w:i w:val="0"/>
          <w:sz w:val="22"/>
        </w:rPr>
        <w:t xml:space="preserve">Scirè: </w:t>
      </w:r>
      <w:r>
        <w:rPr>
          <w:rFonts w:ascii="Times New Roman" w:hAnsi="Times New Roman" w:eastAsia="Malgun Gothic"/>
          <w:b w:val="0"/>
          <w:i w:val="0"/>
          <w:sz w:val="22"/>
        </w:rPr>
        <w:t xml:space="preserve">E io le avevo risposto, a settembre, che senza carta nessuno si fida. Né quelli che danno né quelli che ricevono. </w:t>
      </w:r>
      <w:r>
        <w:rPr>
          <w:rFonts w:ascii="Times New Roman" w:hAnsi="Times New Roman" w:eastAsia="Malgun Gothic"/>
          <w:b w:val="0"/>
          <w:i/>
          <w:color w:val="555555"/>
          <w:sz w:val="22"/>
        </w:rPr>
        <w:t>(gira il registro verso di lui)</w:t>
      </w:r>
      <w:r>
        <w:rPr>
          <w:rFonts w:ascii="Times New Roman" w:hAnsi="Times New Roman" w:eastAsia="Malgun Gothic"/>
          <w:b w:val="0"/>
          <w:i w:val="0"/>
          <w:sz w:val="22"/>
        </w:rPr>
        <w:t xml:space="preserve"> Guardi. Nomi, sezione, e un numero. Niente altro. Niente bonifici, niente «quote». Quelle cose le hanno portate via col giornale.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Con la giornalista.</w:t>
      </w:r>
    </w:p>
    <w:p>
      <w:pPr>
        <w:spacing w:before="0" w:after="110" w:line="300" w:lineRule="auto"/>
      </w:pPr>
      <w:r>
        <w:rPr>
          <w:rFonts w:ascii="Times New Roman" w:hAnsi="Times New Roman" w:eastAsia="Malgun Gothic"/>
          <w:b w:val="0"/>
          <w:i/>
          <w:color w:val="555555"/>
          <w:sz w:val="22"/>
        </w:rPr>
        <w:t>(Silenzio. Sgroi posa il bicchierino di plastica.)</w:t>
      </w:r>
    </w:p>
    <w:p>
      <w:pPr>
        <w:spacing w:before="0" w:after="110" w:line="300" w:lineRule="auto"/>
      </w:pPr>
      <w:r>
        <w:rPr>
          <w:rFonts w:ascii="Times New Roman" w:hAnsi="Times New Roman" w:eastAsia="Malgun Gothic"/>
          <w:b/>
          <w:i w:val="0"/>
          <w:sz w:val="22"/>
        </w:rPr>
        <w:t xml:space="preserve">Scirè: </w:t>
      </w:r>
      <w:r>
        <w:rPr>
          <w:rFonts w:ascii="Times New Roman" w:hAnsi="Times New Roman" w:eastAsia="Malgun Gothic"/>
          <w:b w:val="0"/>
          <w:i w:val="0"/>
          <w:sz w:val="22"/>
        </w:rPr>
        <w:t>Con il giornale, avvocato. Io ho detto «giornale».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la pagina: colonne di nomi in stampatello, e accanto a ogni nome, a destra, «50»)</w:t>
      </w:r>
      <w:r>
        <w:rPr>
          <w:rFonts w:ascii="Times New Roman" w:hAnsi="Times New Roman" w:eastAsia="Malgun Gothic"/>
          <w:b w:val="0"/>
          <w:i w:val="0"/>
          <w:sz w:val="22"/>
        </w:rPr>
        <w:t xml:space="preserve"> Quanti?</w:t>
      </w:r>
    </w:p>
    <w:p>
      <w:pPr>
        <w:spacing w:before="0" w:after="110" w:line="300" w:lineRule="auto"/>
      </w:pPr>
      <w:r>
        <w:rPr>
          <w:rFonts w:ascii="Times New Roman" w:hAnsi="Times New Roman" w:eastAsia="Malgun Gothic"/>
          <w:b/>
          <w:i w:val="0"/>
          <w:sz w:val="22"/>
        </w:rPr>
        <w:t xml:space="preserve">Scirè: </w:t>
      </w:r>
      <w:r>
        <w:rPr>
          <w:rFonts w:ascii="Times New Roman" w:hAnsi="Times New Roman" w:eastAsia="Malgun Gothic"/>
          <w:b w:val="0"/>
          <w:i w:val="0"/>
          <w:sz w:val="22"/>
        </w:rPr>
        <w:t>Al Borgo, ottocentoventi. Alla stazione, quattrocento. San Giacomo è più difficile, lì c'è il comitato dell'altro. Scala Marina niente, quelli sono pescatori e sono tutti con la ragazza di Luce.</w:t>
      </w:r>
    </w:p>
    <w:p>
      <w:pPr>
        <w:spacing w:before="0" w:after="110" w:line="300" w:lineRule="auto"/>
      </w:pPr>
      <w:r>
        <w:rPr>
          <w:rFonts w:ascii="Times New Roman" w:hAnsi="Times New Roman" w:eastAsia="Malgun Gothic"/>
          <w:b/>
          <w:i w:val="0"/>
          <w:sz w:val="22"/>
        </w:rPr>
        <w:t xml:space="preserve">Sgroi: </w:t>
      </w:r>
      <w:r>
        <w:rPr>
          <w:rFonts w:ascii="Times New Roman" w:hAnsi="Times New Roman" w:eastAsia="Malgun Gothic"/>
          <w:b w:val="0"/>
          <w:i w:val="0"/>
          <w:sz w:val="22"/>
        </w:rPr>
        <w:t>I piscaturi su' testardi comu i muli, avvocà. Nuàtri ci provammo. Ci purtammu u pisci, pi' ringraziari. Ni lu tiraru appressu.</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i cinquanta euro, quando?</w:t>
      </w:r>
    </w:p>
    <w:p>
      <w:pPr>
        <w:spacing w:before="0" w:after="110" w:line="300" w:lineRule="auto"/>
      </w:pPr>
      <w:r>
        <w:rPr>
          <w:rFonts w:ascii="Times New Roman" w:hAnsi="Times New Roman" w:eastAsia="Malgun Gothic"/>
          <w:b/>
          <w:i w:val="0"/>
          <w:sz w:val="22"/>
        </w:rPr>
        <w:t xml:space="preserve">Scirè: </w:t>
      </w:r>
      <w:r>
        <w:rPr>
          <w:rFonts w:ascii="Times New Roman" w:hAnsi="Times New Roman" w:eastAsia="Malgun Gothic"/>
          <w:b w:val="0"/>
          <w:i w:val="0"/>
          <w:sz w:val="22"/>
        </w:rPr>
        <w:t>La settimana prima. Il venerdì e il sabato. Una busta con dentro il modulo della pensione e i soldi sotto il modulo. Chi viene per la pensione, prende la busta. Chi non viene, gliela portiamo.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gli accompagnatori?</w:t>
      </w:r>
    </w:p>
    <w:p>
      <w:pPr>
        <w:spacing w:before="0" w:after="110" w:line="300" w:lineRule="auto"/>
      </w:pPr>
      <w:r>
        <w:rPr>
          <w:rFonts w:ascii="Times New Roman" w:hAnsi="Times New Roman" w:eastAsia="Malgun Gothic"/>
          <w:b/>
          <w:i w:val="0"/>
          <w:sz w:val="22"/>
        </w:rPr>
        <w:t xml:space="preserve">Sgroi: </w:t>
      </w:r>
      <w:r>
        <w:rPr>
          <w:rFonts w:ascii="Times New Roman" w:hAnsi="Times New Roman" w:eastAsia="Malgun Gothic"/>
          <w:b w:val="0"/>
          <w:i w:val="0"/>
          <w:sz w:val="22"/>
        </w:rPr>
        <w:t>Chissu è lavoru meu. Picciotti puliti, cu' a cravatta. U vecchiu ca un ci vidi, u vecchiu ca ci trema a manu, u portamu nuàtri o seggiu, cu' u certificatu. Ci tinemu a manu. Tuttu lecitu.</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certificato di chi?</w:t>
      </w:r>
    </w:p>
    <w:p>
      <w:pPr>
        <w:spacing w:before="0" w:after="110" w:line="300" w:lineRule="auto"/>
      </w:pPr>
      <w:r>
        <w:rPr>
          <w:rFonts w:ascii="Times New Roman" w:hAnsi="Times New Roman" w:eastAsia="Malgun Gothic"/>
          <w:b/>
          <w:i w:val="0"/>
          <w:sz w:val="22"/>
        </w:rPr>
        <w:t xml:space="preserve">Scirè: </w:t>
      </w:r>
      <w:r>
        <w:rPr>
          <w:rFonts w:ascii="Times New Roman" w:hAnsi="Times New Roman" w:eastAsia="Malgun Gothic"/>
          <w:b w:val="0"/>
          <w:i w:val="0"/>
          <w:sz w:val="22"/>
        </w:rPr>
        <w:t>Di un medico. Un medico vero, avvocato. Non glielo dico, e lei non me lo chiede. Occhio non vede, cuore non duole.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 sono l'avvocato del gruppo, ragioniere. E da tre settimane sono anche un candidato. Se domani la finanza entra da quella porta, il primo nome che leggono non è il suo. È il mio, sul manifesto qua fuori.</w:t>
      </w:r>
    </w:p>
    <w:p>
      <w:pPr>
        <w:spacing w:before="0" w:after="110" w:line="300" w:lineRule="auto"/>
      </w:pPr>
      <w:r>
        <w:rPr>
          <w:rFonts w:ascii="Times New Roman" w:hAnsi="Times New Roman" w:eastAsia="Malgun Gothic"/>
          <w:b/>
          <w:i w:val="0"/>
          <w:sz w:val="22"/>
        </w:rPr>
        <w:t xml:space="preserve">Scirè: </w:t>
      </w:r>
      <w:r>
        <w:rPr>
          <w:rFonts w:ascii="Times New Roman" w:hAnsi="Times New Roman" w:eastAsia="Malgun Gothic"/>
          <w:b w:val="0"/>
          <w:i w:val="0"/>
          <w:sz w:val="22"/>
        </w:rPr>
        <w:t xml:space="preserve">Il manifesto l'abbiamo messo di fronte, sul muro della chiesa. Qua dentro no. Qua dentro c'è solo San Michele. </w:t>
      </w:r>
      <w:r>
        <w:rPr>
          <w:rFonts w:ascii="Times New Roman" w:hAnsi="Times New Roman" w:eastAsia="Malgun Gothic"/>
          <w:b w:val="0"/>
          <w:i/>
          <w:color w:val="555555"/>
          <w:sz w:val="22"/>
        </w:rPr>
        <w:t>(indica un santino sul muro)</w:t>
      </w:r>
      <w:r>
        <w:rPr>
          <w:rFonts w:ascii="Times New Roman" w:hAnsi="Times New Roman" w:eastAsia="Malgun Gothic"/>
          <w:b w:val="0"/>
          <w:i w:val="0"/>
          <w:sz w:val="22"/>
        </w:rPr>
        <w:t xml:space="preserve"> Avvocato, io questo lavoro lo faccio dall'ottantasette. Ho visto passare tre repubbliche. Nessuno ha mai trovato niente, fino a quella ragazza. E quella ragazza, adesso...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(secco)</w:t>
      </w:r>
      <w:r>
        <w:rPr>
          <w:rFonts w:ascii="Times New Roman" w:hAnsi="Times New Roman" w:eastAsia="Malgun Gothic"/>
          <w:b w:val="0"/>
          <w:i w:val="0"/>
          <w:sz w:val="22"/>
        </w:rPr>
        <w:t xml:space="preserve"> Adesso cosa?</w:t>
      </w:r>
    </w:p>
    <w:p>
      <w:pPr>
        <w:spacing w:before="0" w:after="110" w:line="300" w:lineRule="auto"/>
      </w:pPr>
      <w:r>
        <w:rPr>
          <w:rFonts w:ascii="Times New Roman" w:hAnsi="Times New Roman" w:eastAsia="Malgun Gothic"/>
          <w:b/>
          <w:i w:val="0"/>
          <w:sz w:val="22"/>
        </w:rPr>
        <w:t xml:space="preserve">Scirè: </w:t>
      </w:r>
      <w:r>
        <w:rPr>
          <w:rFonts w:ascii="Times New Roman" w:hAnsi="Times New Roman" w:eastAsia="Malgun Gothic"/>
          <w:b w:val="0"/>
          <w:i w:val="0"/>
          <w:sz w:val="22"/>
        </w:rPr>
        <w:t>Adesso non scrive più. Volevo dire solo questo.</w:t>
      </w:r>
    </w:p>
    <w:p>
      <w:pPr>
        <w:spacing w:before="0" w:after="110" w:line="300" w:lineRule="auto"/>
      </w:pPr>
      <w:r>
        <w:rPr>
          <w:rFonts w:ascii="Times New Roman" w:hAnsi="Times New Roman" w:eastAsia="Malgun Gothic"/>
          <w:b w:val="0"/>
          <w:i/>
          <w:color w:val="555555"/>
          <w:sz w:val="22"/>
        </w:rPr>
        <w:t>(Sgroi guarda Paolo, poi il ragioniere, poi di nuovo Paolo.)</w:t>
      </w:r>
    </w:p>
    <w:p>
      <w:pPr>
        <w:spacing w:before="0" w:after="110" w:line="300" w:lineRule="auto"/>
      </w:pPr>
      <w:r>
        <w:rPr>
          <w:rFonts w:ascii="Times New Roman" w:hAnsi="Times New Roman" w:eastAsia="Malgun Gothic"/>
          <w:b/>
          <w:i w:val="0"/>
          <w:sz w:val="22"/>
        </w:rPr>
        <w:t xml:space="preserve">Sgroi: </w:t>
      </w:r>
      <w:r>
        <w:rPr>
          <w:rFonts w:ascii="Times New Roman" w:hAnsi="Times New Roman" w:eastAsia="Malgun Gothic"/>
          <w:b w:val="0"/>
          <w:i w:val="0"/>
          <w:sz w:val="22"/>
        </w:rPr>
        <w:t>Avvocà. Lu sintiti ca giovedì sira ammazzaru u patri do' dutturi Rinaldi? A via do' Faru. U vecchiu Nicola, chiddu do' portu.</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l'hanno ammazzato. È stata una macchina.</w:t>
      </w:r>
    </w:p>
    <w:p>
      <w:pPr>
        <w:spacing w:before="0" w:after="110" w:line="300" w:lineRule="auto"/>
      </w:pPr>
      <w:r>
        <w:rPr>
          <w:rFonts w:ascii="Times New Roman" w:hAnsi="Times New Roman" w:eastAsia="Malgun Gothic"/>
          <w:b/>
          <w:i w:val="0"/>
          <w:sz w:val="22"/>
        </w:rPr>
        <w:t xml:space="preserve">Sgroi: </w:t>
      </w:r>
      <w:r>
        <w:rPr>
          <w:rFonts w:ascii="Times New Roman" w:hAnsi="Times New Roman" w:eastAsia="Malgun Gothic"/>
          <w:b w:val="0"/>
          <w:i w:val="0"/>
          <w:sz w:val="22"/>
        </w:rPr>
        <w:t>Sì, sì. Na machina. Chissu dissi puru u giurnali. Mischinu. Bravu cristianu era. Mi desi na manu, na vota, a scaricari u pisci.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(a voce bassa)</w:t>
      </w:r>
      <w:r>
        <w:rPr>
          <w:rFonts w:ascii="Times New Roman" w:hAnsi="Times New Roman" w:eastAsia="Malgun Gothic"/>
          <w:b w:val="0"/>
          <w:i w:val="0"/>
          <w:sz w:val="22"/>
        </w:rPr>
        <w:t xml:space="preserve"> Voi ne sapete qualcosa?</w:t>
      </w:r>
    </w:p>
    <w:p>
      <w:pPr>
        <w:spacing w:before="0" w:after="110" w:line="300" w:lineRule="auto"/>
      </w:pPr>
      <w:r>
        <w:rPr>
          <w:rFonts w:ascii="Times New Roman" w:hAnsi="Times New Roman" w:eastAsia="Malgun Gothic"/>
          <w:b/>
          <w:i w:val="0"/>
          <w:sz w:val="22"/>
        </w:rPr>
        <w:t xml:space="preserve">Sgroi: </w:t>
      </w:r>
      <w:r>
        <w:rPr>
          <w:rFonts w:ascii="Times New Roman" w:hAnsi="Times New Roman" w:eastAsia="Malgun Gothic"/>
          <w:b w:val="0"/>
          <w:i/>
          <w:color w:val="555555"/>
          <w:sz w:val="22"/>
        </w:rPr>
        <w:t>(allarga le mani)</w:t>
      </w:r>
      <w:r>
        <w:rPr>
          <w:rFonts w:ascii="Times New Roman" w:hAnsi="Times New Roman" w:eastAsia="Malgun Gothic"/>
          <w:b w:val="0"/>
          <w:i w:val="0"/>
          <w:sz w:val="22"/>
        </w:rPr>
        <w:t xml:space="preserve"> Nuàtri? Avvocà, nuàtri facemu carti e buste. I machini grossi un li guidamu. Iu haiu na Panda cu' centomila chilometri.</w:t>
      </w:r>
    </w:p>
    <w:p>
      <w:pPr>
        <w:spacing w:before="0" w:after="110" w:line="300" w:lineRule="auto"/>
      </w:pPr>
      <w:r>
        <w:rPr>
          <w:rFonts w:ascii="Times New Roman" w:hAnsi="Times New Roman" w:eastAsia="Malgun Gothic"/>
          <w:b/>
          <w:i w:val="0"/>
          <w:sz w:val="22"/>
        </w:rPr>
        <w:t xml:space="preserve">Scirè: </w:t>
      </w:r>
      <w:r>
        <w:rPr>
          <w:rFonts w:ascii="Times New Roman" w:hAnsi="Times New Roman" w:eastAsia="Malgun Gothic"/>
          <w:b w:val="0"/>
          <w:i w:val="0"/>
          <w:sz w:val="22"/>
        </w:rPr>
        <w:t>Il ragionamento, avvocato, è semplice. Una disgrazia così, tre settimane prima del voto, a noi non conviene. La gente si commuove. E chi si commuove non prende la busta.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questo il suo ragionamento. Che non conviene.</w:t>
      </w:r>
    </w:p>
    <w:p>
      <w:pPr>
        <w:spacing w:before="0" w:after="110" w:line="300" w:lineRule="auto"/>
      </w:pPr>
      <w:r>
        <w:rPr>
          <w:rFonts w:ascii="Times New Roman" w:hAnsi="Times New Roman" w:eastAsia="Malgun Gothic"/>
          <w:b/>
          <w:i w:val="0"/>
          <w:sz w:val="22"/>
        </w:rPr>
        <w:t xml:space="preserve">Scirè: </w:t>
      </w:r>
      <w:r>
        <w:rPr>
          <w:rFonts w:ascii="Times New Roman" w:hAnsi="Times New Roman" w:eastAsia="Malgun Gothic"/>
          <w:b w:val="0"/>
          <w:i w:val="0"/>
          <w:sz w:val="22"/>
        </w:rPr>
        <w:t xml:space="preserve">È l'unico ragionamento che conosco. Da trent'anni. </w:t>
      </w:r>
      <w:r>
        <w:rPr>
          <w:rFonts w:ascii="Times New Roman" w:hAnsi="Times New Roman" w:eastAsia="Malgun Gothic"/>
          <w:b w:val="0"/>
          <w:i/>
          <w:color w:val="555555"/>
          <w:sz w:val="22"/>
        </w:rPr>
        <w:t>(chiude il registro, ci passa sopra il palmo della mano)</w:t>
      </w:r>
      <w:r>
        <w:rPr>
          <w:rFonts w:ascii="Times New Roman" w:hAnsi="Times New Roman" w:eastAsia="Malgun Gothic"/>
          <w:b w:val="0"/>
          <w:i w:val="0"/>
          <w:sz w:val="22"/>
        </w:rPr>
        <w:t xml:space="preserve"> Sia tranquillo, avvocato. Qua va tutto come deve andare. Lei pensi ai comizi. Ci mancherebbe che un avvocato si sporcasse le mani con i moduli della pensione.</w:t>
      </w:r>
    </w:p>
    <w:p>
      <w:pPr>
        <w:spacing w:before="0" w:after="110" w:line="300" w:lineRule="auto"/>
      </w:pPr>
      <w:r>
        <w:rPr>
          <w:rFonts w:ascii="Times New Roman" w:hAnsi="Times New Roman" w:eastAsia="Malgun Gothic"/>
          <w:b w:val="0"/>
          <w:i/>
          <w:color w:val="555555"/>
          <w:sz w:val="22"/>
        </w:rPr>
        <w:t>(Paolo esce. Nella sala d'attesa, una vecchia lo riconosce dal manifesto e gli sorride. Lui non risponde al sorriso.)</w:t>
      </w:r>
    </w:p>
    <w:p>
      <w:pPr>
        <w:keepNext/>
        <w:spacing w:before="320" w:after="140"/>
      </w:pPr>
      <w:r>
        <w:rPr>
          <w:rFonts w:ascii="Times New Roman" w:hAnsi="Times New Roman" w:eastAsia="Malgun Gothic"/>
          <w:b/>
          <w:i w:val="0"/>
          <w:color w:val="1F3864"/>
          <w:sz w:val="26"/>
        </w:rPr>
        <w:t>장면 2 — via Sciascia, 세라 집, 같은 날 밤 9시</w:t>
      </w:r>
    </w:p>
    <w:p>
      <w:pPr>
        <w:spacing w:before="0" w:after="110" w:line="300" w:lineRule="auto"/>
      </w:pPr>
      <w:r>
        <w:rPr>
          <w:rFonts w:ascii="Times New Roman" w:hAnsi="Times New Roman" w:eastAsia="Malgun Gothic"/>
          <w:b w:val="0"/>
          <w:i/>
          <w:color w:val="555555"/>
          <w:sz w:val="22"/>
        </w:rPr>
        <w:t>(La cucina della casa di via Sciascia. I piatti della cena ancora sul tavolo. In salotto, la televisione accesa a volume basso: il telegiornale locale mostra le immagini dei lumini davanti al tabacchino di via del Faro. Giulia, in camice da farmacista ancora addosso, spegne il bollitore. Paolo sfila la cravatta.)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L'hai visto? Lo stanno facendo vedere da giovedì.</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L'ho visto.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Stamattina in farmacia è venuta la signora Anna. Non per lei. Per le gocce della vicina, quella del piano di sotto, che non dorme. Ha pagato, ha detto grazie, se n'è andata. Non ho saputo cosa dirle.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c'è niente da dire.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C'è sempre qualcosa da dire, Paolo. Tu fai l'avvocato, lo sai meglio di 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Martedì alle dieci c'è il funerale. A San Giacomo. Io la farmacia la chiudo un'ora. Vengo.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Martedì ho un comizio a Riposto.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Alle dieci del mattino? I comizi si fanno la sera.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Giulia.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Nicola ti portava a pescare. A te e ad Alessio. Sul frangiflutti di Levante. Me l'hai raccontato cento volte. Ti ha insegnato a mettere l'esca senza bucarti il dito. Tuo padre non c'era, e c'era lui.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 chi era.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Allora vieni. Che siate candidati uno contro l'altro, a me non interessa. A nessuno interessa, in chiesa.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 lui interessa. Ad Alessio.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Perché voi due non vi parlate più? Non me l'hai mai detto. Tre anni, e non me l'hai mai detto davvero.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Te l'ho detto. Il lavoro. Io difendo quelli che lui accusa.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Quello è il lavoro. Io ti ho chiesto perché non vi parlate. </w:t>
      </w:r>
      <w:r>
        <w:rPr>
          <w:rFonts w:ascii="Times New Roman" w:hAnsi="Times New Roman" w:eastAsia="Malgun Gothic"/>
          <w:b w:val="0"/>
          <w:i/>
          <w:color w:val="555555"/>
          <w:sz w:val="22"/>
        </w:rPr>
        <w:t>(asciuga un bicchiere)</w:t>
      </w:r>
      <w:r>
        <w:rPr>
          <w:rFonts w:ascii="Times New Roman" w:hAnsi="Times New Roman" w:eastAsia="Malgun Gothic"/>
          <w:b w:val="0"/>
          <w:i w:val="0"/>
          <w:sz w:val="22"/>
        </w:rPr>
        <w:t xml:space="preserve"> Da quando è sparita quella giornalista, tu dormi con la luce del bagno accesa. Pensi che non me ne accorgo?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la campagna. Dormo poco.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Va bene. </w:t>
      </w:r>
      <w:r>
        <w:rPr>
          <w:rFonts w:ascii="Times New Roman" w:hAnsi="Times New Roman" w:eastAsia="Malgun Gothic"/>
          <w:b w:val="0"/>
          <w:i/>
          <w:color w:val="555555"/>
          <w:sz w:val="22"/>
        </w:rPr>
        <w:t>(posa il bicchiere)</w:t>
      </w:r>
      <w:r>
        <w:rPr>
          <w:rFonts w:ascii="Times New Roman" w:hAnsi="Times New Roman" w:eastAsia="Malgun Gothic"/>
          <w:b w:val="0"/>
          <w:i w:val="0"/>
          <w:sz w:val="22"/>
        </w:rPr>
        <w:t xml:space="preserve"> È la campagna.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Martedì io vado. Tu fai come vuoi. Ma se non vieni, un giorno Sofia mi chiede perché, e io non so cosa rispondere. E io alle domande di Sofia rispondo sempre.</w:t>
      </w:r>
    </w:p>
    <w:p>
      <w:pPr>
        <w:spacing w:before="0" w:after="110" w:line="300" w:lineRule="auto"/>
      </w:pPr>
      <w:r>
        <w:rPr>
          <w:rFonts w:ascii="Times New Roman" w:hAnsi="Times New Roman" w:eastAsia="Malgun Gothic"/>
          <w:b w:val="0"/>
          <w:i/>
          <w:color w:val="555555"/>
          <w:sz w:val="22"/>
        </w:rPr>
        <w:t>(Dal corridoio, Sofia in pigiama, con il quaderno in mano.)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Papà, domani mi aiuti con i problemi? Ci sono le divisioni con il resto.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Domani. Promesso. Adesso a letto.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Il resto è quello che avanza?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resto è quello che avanza. Sì.</w:t>
      </w:r>
    </w:p>
    <w:p>
      <w:pPr>
        <w:keepNext/>
        <w:spacing w:before="320" w:after="140"/>
      </w:pPr>
      <w:r>
        <w:rPr>
          <w:rFonts w:ascii="Times New Roman" w:hAnsi="Times New Roman" w:eastAsia="Malgun Gothic"/>
          <w:b/>
          <w:i w:val="0"/>
          <w:color w:val="1F3864"/>
          <w:sz w:val="26"/>
        </w:rPr>
        <w:t>장면 3 — 바 «Marino», 11월 5일(일) 아침 10시 반</w:t>
      </w:r>
    </w:p>
    <w:p>
      <w:pPr>
        <w:spacing w:before="0" w:after="110" w:line="300" w:lineRule="auto"/>
      </w:pPr>
      <w:r>
        <w:rPr>
          <w:rFonts w:ascii="Times New Roman" w:hAnsi="Times New Roman" w:eastAsia="Malgun Gothic"/>
          <w:b w:val="0"/>
          <w:i/>
          <w:color w:val="555555"/>
          <w:sz w:val="22"/>
        </w:rPr>
        <w:t>(Il bar Marino, sul corso, vicino al porto. Le vetrine delle paste della domenica: cannoli, cassatine, iris fritte, brioche col tuppo. Pietro, sessant'anni, il grembiule, dietro il bancone. Paolo entra con Sofia e Matteo per mano. Alle pareti, le foto sbiadite della squadra di calcio cittadina.)</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Talè cu c'è! L'avvocato con la scorta piccola. Buongiorno, principessa. Buongiorno, capitano.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Io non sono capitano. Sono Matteo.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Capitano Matteo, allora. Che cosa desidera il capitano?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Quello fritto con la cioccolata dentro.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L'iris. Con la ricotta, capitano. La cioccolata è solo sopra, come i puntini. Va bene lo stesso?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Va bene. Ma con tanti puntini.</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Tanti puntini. </w:t>
      </w:r>
      <w:r>
        <w:rPr>
          <w:rFonts w:ascii="Times New Roman" w:hAnsi="Times New Roman" w:eastAsia="Malgun Gothic"/>
          <w:b w:val="0"/>
          <w:i/>
          <w:color w:val="555555"/>
          <w:sz w:val="22"/>
        </w:rPr>
        <w:t>(a Sofia)</w:t>
      </w:r>
      <w:r>
        <w:rPr>
          <w:rFonts w:ascii="Times New Roman" w:hAnsi="Times New Roman" w:eastAsia="Malgun Gothic"/>
          <w:b w:val="0"/>
          <w:i w:val="0"/>
          <w:sz w:val="22"/>
        </w:rPr>
        <w:t xml:space="preserve"> E la principessa?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Un cannolo. Ma piccolo. Ieri la mamma ha detto che mangio troppi dolci.</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Un cannolo piccolo. Che però lo riempio adesso, così la cialda scrocchia. </w:t>
      </w:r>
      <w:r>
        <w:rPr>
          <w:rFonts w:ascii="Times New Roman" w:hAnsi="Times New Roman" w:eastAsia="Malgun Gothic"/>
          <w:b w:val="0"/>
          <w:i/>
          <w:color w:val="555555"/>
          <w:sz w:val="22"/>
        </w:rPr>
        <w:t>(riempie il cannolo con la sac à poche)</w:t>
      </w:r>
      <w:r>
        <w:rPr>
          <w:rFonts w:ascii="Times New Roman" w:hAnsi="Times New Roman" w:eastAsia="Malgun Gothic"/>
          <w:b w:val="0"/>
          <w:i w:val="0"/>
          <w:sz w:val="22"/>
        </w:rPr>
        <w:t xml:space="preserve"> I cannoli riempiti la sera prima sono per i turisti.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 me un caffè. E una brioche col tuppo, vuota.</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Vuota? Avvocato, la domenica la brioche vuota è un peccato. Almeno la granita.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 novembre?</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A novembre la granita di mandorla è più buona. Non c'è la folla. </w:t>
      </w:r>
      <w:r>
        <w:rPr>
          <w:rFonts w:ascii="Times New Roman" w:hAnsi="Times New Roman" w:eastAsia="Malgun Gothic"/>
          <w:b w:val="0"/>
          <w:i/>
          <w:color w:val="555555"/>
          <w:sz w:val="22"/>
        </w:rPr>
        <w:t>(posa il cannolo davanti a Sofia)</w:t>
      </w:r>
      <w:r>
        <w:rPr>
          <w:rFonts w:ascii="Times New Roman" w:hAnsi="Times New Roman" w:eastAsia="Malgun Gothic"/>
          <w:b w:val="0"/>
          <w:i w:val="0"/>
          <w:sz w:val="22"/>
        </w:rPr>
        <w:t xml:space="preserve"> Allora, principessa, a scuola come va?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Bene. Oggi il papà mi aiuta con le divisioni con il resto.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Brava. Io le divisioni con il resto le facevo qua, alla cassa, a otto anni. Mio padre mi diceva: il resto si conta due volte, perché i clienti lo contano una.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color w:val="555555"/>
          <w:sz w:val="22"/>
        </w:rPr>
        <w:t>(con la bocca piena)</w:t>
      </w:r>
      <w:r>
        <w:rPr>
          <w:rFonts w:ascii="Times New Roman" w:hAnsi="Times New Roman" w:eastAsia="Malgun Gothic"/>
          <w:b w:val="0"/>
          <w:i w:val="0"/>
          <w:sz w:val="22"/>
        </w:rPr>
        <w:t xml:space="preserve"> Che sfizio!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Hai sentito? Il capitano parla come mio nonno. Che sfizio.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Chi te l'ha insegnata, questa?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La nonna Agata. Lo dice quando mangia le sarde.</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Tua nonna è una donna di gusto. </w:t>
      </w:r>
      <w:r>
        <w:rPr>
          <w:rFonts w:ascii="Times New Roman" w:hAnsi="Times New Roman" w:eastAsia="Malgun Gothic"/>
          <w:b w:val="0"/>
          <w:i/>
          <w:color w:val="555555"/>
          <w:sz w:val="22"/>
        </w:rPr>
        <w:t>(asciuga il bancone)</w:t>
      </w:r>
      <w:r>
        <w:rPr>
          <w:rFonts w:ascii="Times New Roman" w:hAnsi="Times New Roman" w:eastAsia="Malgun Gothic"/>
          <w:b w:val="0"/>
          <w:i w:val="0"/>
          <w:sz w:val="22"/>
        </w:rPr>
        <w:t xml:space="preserve"> E la squadra, avvocato? Ieri l'ha vista? Un'altra volta zero a zero. Con l'ultima in classifica.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l'ho vista. Avevo da fare.</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Ha fatto bene. Il presidente aveva detto: quest'anno la serie C. Tutto fumo e niente arrosto. Il centravanti nuovo corre come un pensionato alla posta.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Il papà da piccolo giocava a calcio?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Tuo papà?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Tuo papà stava in porta. Tuo papà e l'altro, quello magro... </w:t>
      </w:r>
      <w:r>
        <w:rPr>
          <w:rFonts w:ascii="Times New Roman" w:hAnsi="Times New Roman" w:eastAsia="Malgun Gothic"/>
          <w:b w:val="0"/>
          <w:i/>
          <w:color w:val="555555"/>
          <w:sz w:val="22"/>
        </w:rPr>
        <w:t>(si ferma appena, poi riprende il tono di prima)</w:t>
      </w:r>
      <w:r>
        <w:rPr>
          <w:rFonts w:ascii="Times New Roman" w:hAnsi="Times New Roman" w:eastAsia="Malgun Gothic"/>
          <w:b w:val="0"/>
          <w:i w:val="0"/>
          <w:sz w:val="22"/>
        </w:rPr>
        <w:t xml:space="preserve"> ...stavano sempre qua fuori a giocare con la palla di spugna contro la saracinesca. E io uscivo a gridare. Tutte le sere.</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E chi vinceva?</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Vinceva sempre quello che aveva la palla. Cioè nessuno dei due: la palla era mia.</w:t>
      </w:r>
    </w:p>
    <w:p>
      <w:pPr>
        <w:spacing w:before="0" w:after="110" w:line="300" w:lineRule="auto"/>
      </w:pPr>
      <w:r>
        <w:rPr>
          <w:rFonts w:ascii="Times New Roman" w:hAnsi="Times New Roman" w:eastAsia="Malgun Gothic"/>
          <w:b w:val="0"/>
          <w:i/>
          <w:color w:val="555555"/>
          <w:sz w:val="22"/>
        </w:rPr>
        <w:t>(Sofia ride. Matteo si pulisce la bocca con la manica. Pietro posa il caffè davanti a Paolo, e accanto, senza dire niente, un bicchierino di granita di mandorla.)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l'ho ordinata.</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Offre la casa. Per la domenica. </w:t>
      </w:r>
      <w:r>
        <w:rPr>
          <w:rFonts w:ascii="Times New Roman" w:hAnsi="Times New Roman" w:eastAsia="Malgun Gothic"/>
          <w:b w:val="0"/>
          <w:i/>
          <w:color w:val="555555"/>
          <w:sz w:val="22"/>
        </w:rPr>
        <w:t>(più piano, mentre Sofia e Matteo guardano le paste)</w:t>
      </w:r>
      <w:r>
        <w:rPr>
          <w:rFonts w:ascii="Times New Roman" w:hAnsi="Times New Roman" w:eastAsia="Malgun Gothic"/>
          <w:b w:val="0"/>
          <w:i w:val="0"/>
          <w:sz w:val="22"/>
        </w:rPr>
        <w:t xml:space="preserve"> Martedì chiudo il bar un'ora. Per Nicola. Veniva qua tutte le mattine, il caffè e il giornale sportivo. Il giornale lo leggeva e poi lo lasciava per gli altri.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conto, avvocato, sono sette euro e cinquanta. La granita 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(posa dieci euro)</w:t>
      </w:r>
      <w:r>
        <w:rPr>
          <w:rFonts w:ascii="Times New Roman" w:hAnsi="Times New Roman" w:eastAsia="Malgun Gothic"/>
          <w:b w:val="0"/>
          <w:i w:val="0"/>
          <w:sz w:val="22"/>
        </w:rPr>
        <w:t xml:space="preserve"> Tenga il resto.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Il resto si conta due volte. </w:t>
      </w:r>
      <w:r>
        <w:rPr>
          <w:rFonts w:ascii="Times New Roman" w:hAnsi="Times New Roman" w:eastAsia="Malgun Gothic"/>
          <w:b w:val="0"/>
          <w:i/>
          <w:color w:val="555555"/>
          <w:sz w:val="22"/>
        </w:rPr>
        <w:t>(gli dà comunque il resto, due monete e una banconota)</w:t>
      </w:r>
      <w:r>
        <w:rPr>
          <w:rFonts w:ascii="Times New Roman" w:hAnsi="Times New Roman" w:eastAsia="Malgun Gothic"/>
          <w:b w:val="0"/>
          <w:i w:val="0"/>
          <w:sz w:val="22"/>
        </w:rPr>
        <w:t xml:space="preserve"> Qua il resto lo prendono tutti. Anche gli avvocati.</w:t>
      </w:r>
    </w:p>
    <w:p>
      <w:pPr>
        <w:keepNext/>
        <w:spacing w:before="320" w:after="140"/>
      </w:pPr>
      <w:r>
        <w:rPr>
          <w:rFonts w:ascii="Times New Roman" w:hAnsi="Times New Roman" w:eastAsia="Malgun Gothic"/>
          <w:b/>
          <w:i w:val="0"/>
          <w:color w:val="1F3864"/>
          <w:sz w:val="26"/>
        </w:rPr>
        <w:t>장면 4 — 순환도로 자동차 대리점 2층, 선거 사무소, 11월 6일(월) 오후 5시</w:t>
      </w:r>
    </w:p>
    <w:p>
      <w:pPr>
        <w:spacing w:before="0" w:after="110" w:line="300" w:lineRule="auto"/>
      </w:pPr>
      <w:r>
        <w:rPr>
          <w:rFonts w:ascii="Times New Roman" w:hAnsi="Times New Roman" w:eastAsia="Malgun Gothic"/>
          <w:b w:val="0"/>
          <w:i/>
          <w:color w:val="555555"/>
          <w:sz w:val="22"/>
        </w:rPr>
        <w:t>(Il secondo piano di una concessionaria di automobili sulla circonvallazione. Dalla vetrata si vedono le macchine nuove in esposizione, lucide, e al centro una piccola monovolume bianca con il cartello «Offerta famiglia» sul parabrezza. Manifesti «PAOLO SERRA — Alleanza del Mezzogiorno — Il Sud che lavora» appoggiati alle pareti. L'onorevole regionale Raimondo Gullotta, coordinatore del partito per la Sicilia orientale, sessant'anni, abbronzato a novembre, sfoglia un sondaggio.)</w:t>
      </w:r>
    </w:p>
    <w:p>
      <w:pPr>
        <w:spacing w:before="0" w:after="110" w:line="300" w:lineRule="auto"/>
      </w:pPr>
      <w:r>
        <w:rPr>
          <w:rFonts w:ascii="Times New Roman" w:hAnsi="Times New Roman" w:eastAsia="Malgun Gothic"/>
          <w:b/>
          <w:i w:val="0"/>
          <w:sz w:val="22"/>
        </w:rPr>
        <w:t xml:space="preserve">Gullotta: </w:t>
      </w:r>
      <w:r>
        <w:rPr>
          <w:rFonts w:ascii="Times New Roman" w:hAnsi="Times New Roman" w:eastAsia="Malgun Gothic"/>
          <w:b w:val="0"/>
          <w:i w:val="0"/>
          <w:sz w:val="22"/>
        </w:rPr>
        <w:t>Trentasette a trentasei. Siamo appaiati. Il morto gli dà un punto. Forse due.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lo chiami «il morto».</w:t>
      </w:r>
    </w:p>
    <w:p>
      <w:pPr>
        <w:spacing w:before="0" w:after="110" w:line="300" w:lineRule="auto"/>
      </w:pPr>
      <w:r>
        <w:rPr>
          <w:rFonts w:ascii="Times New Roman" w:hAnsi="Times New Roman" w:eastAsia="Malgun Gothic"/>
          <w:b/>
          <w:i w:val="0"/>
          <w:sz w:val="22"/>
        </w:rPr>
        <w:t xml:space="preserve">Gullotta: </w:t>
      </w:r>
      <w:r>
        <w:rPr>
          <w:rFonts w:ascii="Times New Roman" w:hAnsi="Times New Roman" w:eastAsia="Malgun Gothic"/>
          <w:b w:val="0"/>
          <w:i w:val="0"/>
          <w:sz w:val="22"/>
        </w:rPr>
        <w:t xml:space="preserve">E come lo devo chiamare? Il signor Rinaldi senior? </w:t>
      </w:r>
      <w:r>
        <w:rPr>
          <w:rFonts w:ascii="Times New Roman" w:hAnsi="Times New Roman" w:eastAsia="Malgun Gothic"/>
          <w:b w:val="0"/>
          <w:i/>
          <w:color w:val="555555"/>
          <w:sz w:val="22"/>
        </w:rPr>
        <w:t>(posa il sondaggio)</w:t>
      </w:r>
      <w:r>
        <w:rPr>
          <w:rFonts w:ascii="Times New Roman" w:hAnsi="Times New Roman" w:eastAsia="Malgun Gothic"/>
          <w:b w:val="0"/>
          <w:i w:val="0"/>
          <w:sz w:val="22"/>
        </w:rPr>
        <w:t xml:space="preserve"> Avvocato, io in campagna elettorale do i nomi alle cose per quello che pesano. Oggi quell'uomo pesa due punti a favore del figlio. Domani, magari, uno. Il giorno del funerale, tre.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Proponevo di sospendere la campagna fino a mercoledì. Niente comizi, niente volantini. Per rispetto.</w:t>
      </w:r>
    </w:p>
    <w:p>
      <w:pPr>
        <w:spacing w:before="0" w:after="110" w:line="300" w:lineRule="auto"/>
      </w:pPr>
      <w:r>
        <w:rPr>
          <w:rFonts w:ascii="Times New Roman" w:hAnsi="Times New Roman" w:eastAsia="Malgun Gothic"/>
          <w:b/>
          <w:i w:val="0"/>
          <w:sz w:val="22"/>
        </w:rPr>
        <w:t xml:space="preserve">Gullotta: </w:t>
      </w:r>
      <w:r>
        <w:rPr>
          <w:rFonts w:ascii="Times New Roman" w:hAnsi="Times New Roman" w:eastAsia="Malgun Gothic"/>
          <w:b w:val="0"/>
          <w:i w:val="0"/>
          <w:sz w:val="22"/>
        </w:rPr>
        <w:t xml:space="preserve">Per rispetto.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L'altro ha chiuso il comitato per una settimana. Se chiudiamo anche noi, è una settimana in cui parlano solo di lui. Il lutto è suo, non nostro.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 Torrenera lo conoscevano tutti. Il porto, il Borgo, San Giacomo. Se domani vedono il mio furgone con l'altoparlante mentre passa il carro funebre...</w:t>
      </w:r>
    </w:p>
    <w:p>
      <w:pPr>
        <w:spacing w:before="0" w:after="110" w:line="300" w:lineRule="auto"/>
      </w:pPr>
      <w:r>
        <w:rPr>
          <w:rFonts w:ascii="Times New Roman" w:hAnsi="Times New Roman" w:eastAsia="Malgun Gothic"/>
          <w:b/>
          <w:i w:val="0"/>
          <w:sz w:val="22"/>
        </w:rPr>
        <w:t xml:space="preserve">Gullotta: </w:t>
      </w:r>
      <w:r>
        <w:rPr>
          <w:rFonts w:ascii="Times New Roman" w:hAnsi="Times New Roman" w:eastAsia="Malgun Gothic"/>
          <w:b w:val="0"/>
          <w:i w:val="0"/>
          <w:sz w:val="22"/>
        </w:rPr>
        <w:t xml:space="preserve">Il furgone lo mandiamo alla stazione, allora. Lontano da San Giacomo. Lei è troppo sentimentale, per un avvocato. </w:t>
      </w:r>
      <w:r>
        <w:rPr>
          <w:rFonts w:ascii="Times New Roman" w:hAnsi="Times New Roman" w:eastAsia="Malgun Gothic"/>
          <w:b w:val="0"/>
          <w:i/>
          <w:color w:val="555555"/>
          <w:sz w:val="22"/>
        </w:rPr>
        <w:t>(il telefono di Paolo vibra: numero romano)</w:t>
      </w:r>
      <w:r>
        <w:rPr>
          <w:rFonts w:ascii="Times New Roman" w:hAnsi="Times New Roman" w:eastAsia="Malgun Gothic"/>
          <w:b w:val="0"/>
          <w:i w:val="0"/>
          <w:sz w:val="22"/>
        </w:rPr>
        <w:t xml:space="preserve"> Risponda pure. So chi è.</w:t>
      </w:r>
    </w:p>
    <w:p>
      <w:pPr>
        <w:spacing w:before="0" w:after="110" w:line="300" w:lineRule="auto"/>
      </w:pPr>
      <w:r>
        <w:rPr>
          <w:rFonts w:ascii="Times New Roman" w:hAnsi="Times New Roman" w:eastAsia="Malgun Gothic"/>
          <w:b w:val="0"/>
          <w:i/>
          <w:color w:val="555555"/>
          <w:sz w:val="22"/>
        </w:rPr>
        <w:t>(Paolo si allontana verso la vetrata. Sotto, un venditore apre la portiera della monovolume bianca a una coppia con un passeggino.)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Paolo. Mi dicono che vuoi fermare la campagna.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Due giorni. Martedì c'è il funerale.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Lo so. Ci vai?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lo so.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Vai. Mettiti in fondo. Un candidato che non va al funerale del padre del suo avversario è un candidato senza educazione. Uno che va e si mette davanti è un candidato senza pudore. In fondo, è perfetto.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Onorevole. Glielo chiedo una volta sola. </w:t>
      </w:r>
      <w:r>
        <w:rPr>
          <w:rFonts w:ascii="Times New Roman" w:hAnsi="Times New Roman" w:eastAsia="Malgun Gothic"/>
          <w:b w:val="0"/>
          <w:i/>
          <w:color w:val="555555"/>
          <w:sz w:val="22"/>
        </w:rPr>
        <w:t>(abbassa la voce)</w:t>
      </w:r>
      <w:r>
        <w:rPr>
          <w:rFonts w:ascii="Times New Roman" w:hAnsi="Times New Roman" w:eastAsia="Malgun Gothic"/>
          <w:b w:val="0"/>
          <w:i w:val="0"/>
          <w:sz w:val="22"/>
        </w:rPr>
        <w:t xml:space="preserve"> Mi dica che non c'entriamo.</w:t>
      </w:r>
    </w:p>
    <w:p>
      <w:pPr>
        <w:spacing w:before="0" w:after="110" w:line="300" w:lineRule="auto"/>
      </w:pPr>
      <w:r>
        <w:rPr>
          <w:rFonts w:ascii="Times New Roman" w:hAnsi="Times New Roman" w:eastAsia="Malgun Gothic"/>
          <w:b w:val="0"/>
          <w:i/>
          <w:color w:val="555555"/>
          <w:sz w:val="22"/>
        </w:rPr>
        <w:t>(Una pausa lunga sulla linea.)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Io al telefono non ti dico niente, Paolo. Nemmeno le cose che non so. Soprattutto quelle.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Ti dico un'altra cosa, che so. Da quando sei candidato, le persone che contano ti guardano. Se ti vedono fare domande così, pensano che hai paura. E chi ha paura, in un partito, lo mettono in fondo alla lista.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 sono capolista.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Appunto. Adesso. </w:t>
      </w:r>
      <w:r>
        <w:rPr>
          <w:rFonts w:ascii="Times New Roman" w:hAnsi="Times New Roman" w:eastAsia="Malgun Gothic"/>
          <w:b w:val="0"/>
          <w:i/>
          <w:color w:val="555555"/>
          <w:sz w:val="22"/>
        </w:rPr>
        <w:t>(riattacca)</w:t>
      </w:r>
    </w:p>
    <w:p>
      <w:pPr>
        <w:spacing w:before="0" w:after="110" w:line="300" w:lineRule="auto"/>
      </w:pPr>
      <w:r>
        <w:rPr>
          <w:rFonts w:ascii="Times New Roman" w:hAnsi="Times New Roman" w:eastAsia="Malgun Gothic"/>
          <w:b w:val="0"/>
          <w:i/>
          <w:color w:val="555555"/>
          <w:sz w:val="22"/>
        </w:rPr>
        <w:t>(Paolo resta alla vetrata. Sotto, il venditore chiude la portiera della monovolume bianca. La coppia col passeggino se ne va a piedi.)</w:t>
      </w:r>
    </w:p>
    <w:p>
      <w:pPr>
        <w:spacing w:before="0" w:after="110" w:line="300" w:lineRule="auto"/>
      </w:pPr>
      <w:r>
        <w:rPr>
          <w:rFonts w:ascii="Times New Roman" w:hAnsi="Times New Roman" w:eastAsia="Malgun Gothic"/>
          <w:b/>
          <w:i w:val="0"/>
          <w:sz w:val="22"/>
        </w:rPr>
        <w:t xml:space="preserve">Gullotta: </w:t>
      </w:r>
      <w:r>
        <w:rPr>
          <w:rFonts w:ascii="Times New Roman" w:hAnsi="Times New Roman" w:eastAsia="Malgun Gothic"/>
          <w:b w:val="0"/>
          <w:i/>
          <w:color w:val="555555"/>
          <w:sz w:val="22"/>
        </w:rPr>
        <w:t>(dietro di lui)</w:t>
      </w:r>
      <w:r>
        <w:rPr>
          <w:rFonts w:ascii="Times New Roman" w:hAnsi="Times New Roman" w:eastAsia="Malgun Gothic"/>
          <w:b w:val="0"/>
          <w:i w:val="0"/>
          <w:sz w:val="22"/>
        </w:rPr>
        <w:t xml:space="preserve"> Allora? Si continua?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Si continua. Il furgone alla stazione.</w:t>
      </w:r>
    </w:p>
    <w:p>
      <w:pPr>
        <w:keepNext/>
        <w:spacing w:before="320" w:after="140"/>
      </w:pPr>
      <w:r>
        <w:rPr>
          <w:rFonts w:ascii="Times New Roman" w:hAnsi="Times New Roman" w:eastAsia="Malgun Gothic"/>
          <w:b/>
          <w:i w:val="0"/>
          <w:color w:val="1F3864"/>
          <w:sz w:val="26"/>
        </w:rPr>
        <w:t>장면 5 — 산자코모 성당, 11월 7일(화) 오전 10시 50분: 장례</w:t>
      </w:r>
    </w:p>
    <w:p>
      <w:pPr>
        <w:spacing w:before="0" w:after="110" w:line="300" w:lineRule="auto"/>
      </w:pPr>
      <w:r>
        <w:rPr>
          <w:rFonts w:ascii="Times New Roman" w:hAnsi="Times New Roman" w:eastAsia="Malgun Gothic"/>
          <w:b w:val="0"/>
          <w:i/>
          <w:color w:val="555555"/>
          <w:sz w:val="22"/>
        </w:rPr>
        <w:t>(La chiesa di San Giacomo, piena fino al sagrato. Uomini del porto con le giacche della domenica e le mani grosse, pescatori di Scala Marina, le ragazze e i vecchi del comitato con l'onda blu cucita sulla manica, la maestra Bonaccorso, Zita, Rina, Grimaldi con il cappello in mano. Davanti, la bara di legno chiaro con sopra una corona di crisantemi e un berretto da portuale. In prima fila Anna, Rosaria con Nicolino in braccio. Paolo è entrato a messa cominciata. Sta in piedi in fondo, accanto alla porta, contro la colonna, dove d'estate si mette l'acqua santa. Giulia è seduta tre file più avanti, con Sofia; non si è voltata. Don Serafino ha dato la benedizione. Alessio è salito all'ambone.)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Mio padre, il ventinove ottobre, ha detto una frase alla televisione. Una volta sola, perché due volte, diceva, mi sarei montato la testa. La leggo io, stavolta. Una volta sola.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«Sono orgoglioso di mio figlio.»</w:t>
      </w:r>
    </w:p>
    <w:p>
      <w:pPr>
        <w:spacing w:before="0" w:after="110" w:line="300" w:lineRule="auto"/>
      </w:pPr>
      <w:r>
        <w:rPr>
          <w:rFonts w:ascii="Times New Roman" w:hAnsi="Times New Roman" w:eastAsia="Malgun Gothic"/>
          <w:b w:val="0"/>
          <w:i/>
          <w:color w:val="555555"/>
          <w:sz w:val="22"/>
        </w:rPr>
        <w:t>(Silenzio. Qualcuno, tra gli uomini del porto, tossisce. Alessio scende dall'ambone. I portatori sollevano la bara. La navata si apre. Il corteo comincia a muoversi verso la porta: prima la bara, poi Anna, a braccio di Alessio.)</w:t>
      </w:r>
    </w:p>
    <w:p>
      <w:pPr>
        <w:spacing w:before="0" w:after="110" w:line="300" w:lineRule="auto"/>
      </w:pPr>
      <w:r>
        <w:rPr>
          <w:rFonts w:ascii="Times New Roman" w:hAnsi="Times New Roman" w:eastAsia="Malgun Gothic"/>
          <w:b w:val="0"/>
          <w:i/>
          <w:color w:val="555555"/>
          <w:sz w:val="22"/>
        </w:rPr>
        <w:t>(Anna arriva all'altezza delle ultime file. Vede Paolo, contro la colonna. Si ferma. Non dice niente. Lo guarda, un secondo, due. Alessio sente il braccio della madre irrigidirsi, segue il suo sguardo, poi guarda avanti. Anna riprende a camminare.)</w:t>
      </w:r>
    </w:p>
    <w:p>
      <w:pPr>
        <w:spacing w:before="0" w:after="110" w:line="300" w:lineRule="auto"/>
      </w:pPr>
      <w:r>
        <w:rPr>
          <w:rFonts w:ascii="Times New Roman" w:hAnsi="Times New Roman" w:eastAsia="Malgun Gothic"/>
          <w:b w:val="0"/>
          <w:i/>
          <w:color w:val="555555"/>
          <w:sz w:val="22"/>
        </w:rPr>
        <w:t>(Dalla navata laterale, senza fretta, Davide Lo Cascio si stacca dal muro, attraversa le ultime file e si mette accanto a Paolo. Gli tocca il gomito, appena.)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Vieni.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Davide...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Vieni fuori con me. Dalla porta piccola. Adesso, prima che esca la bara.</w:t>
      </w:r>
    </w:p>
    <w:p>
      <w:pPr>
        <w:spacing w:before="0" w:after="110" w:line="300" w:lineRule="auto"/>
      </w:pPr>
      <w:r>
        <w:rPr>
          <w:rFonts w:ascii="Times New Roman" w:hAnsi="Times New Roman" w:eastAsia="Malgun Gothic"/>
          <w:b w:val="0"/>
          <w:i/>
          <w:color w:val="555555"/>
          <w:sz w:val="22"/>
        </w:rPr>
        <w:t>(Paolo lo segue. La porta laterale dà su una scaletta di pietra, sul fianco della chiesa, lontano dal sagrato. Fuori, il sole di novembre. Dalla piazza, il rumore della gente.)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volevo fare niente. Volevo solo esserci.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Lo so. C'eri. Lei ti ha visto. Basta così.</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Mi conosceva da quando avevo sette anni. Mi faceva la merenda. Il pane con l'olio e lo zucchero.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Lo so anche questo. </w:t>
      </w:r>
      <w:r>
        <w:rPr>
          <w:rFonts w:ascii="Times New Roman" w:hAnsi="Times New Roman" w:eastAsia="Malgun Gothic"/>
          <w:b w:val="0"/>
          <w:i/>
          <w:color w:val="555555"/>
          <w:sz w:val="22"/>
        </w:rPr>
        <w:t>(si toglie una mentina dalla tasca, non la scarta)</w:t>
      </w:r>
      <w:r>
        <w:rPr>
          <w:rFonts w:ascii="Times New Roman" w:hAnsi="Times New Roman" w:eastAsia="Malgun Gothic"/>
          <w:b w:val="0"/>
          <w:i w:val="0"/>
          <w:sz w:val="22"/>
        </w:rPr>
        <w:t xml:space="preserve"> Paolo. Ci sono cose che so di te e che non ho mai detto a nessuno. Non me le far dire oggi. Su una scala di chiesa, con un morto davanti.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Quali cose?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(regge lo sguardo)</w:t>
      </w:r>
      <w:r>
        <w:rPr>
          <w:rFonts w:ascii="Times New Roman" w:hAnsi="Times New Roman" w:eastAsia="Malgun Gothic"/>
          <w:b w:val="0"/>
          <w:i w:val="0"/>
          <w:sz w:val="22"/>
        </w:rPr>
        <w:t xml:space="preserve"> Quelle che sai tu. Da gennaio del sedici.</w:t>
      </w:r>
    </w:p>
    <w:p>
      <w:pPr>
        <w:spacing w:before="0" w:after="110" w:line="300" w:lineRule="auto"/>
      </w:pPr>
      <w:r>
        <w:rPr>
          <w:rFonts w:ascii="Times New Roman" w:hAnsi="Times New Roman" w:eastAsia="Malgun Gothic"/>
          <w:b w:val="0"/>
          <w:i/>
          <w:color w:val="555555"/>
          <w:sz w:val="22"/>
        </w:rPr>
        <w:t>(Paolo non risponde. Dal sagrato, un applauso lungo: la bara sta uscendo dalla porta grande. Davide non si volta.)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Tua moglie è dentro. Con tua figlia. Loro possono restare. Tu no. Non oggi.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se Alessio mi vuole parlare?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Se ti vuole parlare, sa dove trovarti. È sul manifesto, il tuo numero.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Vai a piedi. La macchina lasciala qua, te la porta Giulia. Se la metti in moto adesso, con tutta questa gente, fa rumore.</w:t>
      </w:r>
    </w:p>
    <w:p>
      <w:pPr>
        <w:spacing w:before="0" w:after="110" w:line="300" w:lineRule="auto"/>
      </w:pPr>
      <w:r>
        <w:rPr>
          <w:rFonts w:ascii="Times New Roman" w:hAnsi="Times New Roman" w:eastAsia="Malgun Gothic"/>
          <w:b w:val="0"/>
          <w:i/>
          <w:color w:val="555555"/>
          <w:sz w:val="22"/>
        </w:rPr>
        <w:t>(Paolo scende la scaletta. In fondo si volta: Davide è ancora lì, sul gradino più alto, la mentina tra le dita, e guarda verso la piazza, dove la gente applaude la bara che passa.)</w:t>
      </w:r>
    </w:p>
    <w:p>
      <w:pPr>
        <w:keepNext/>
        <w:spacing w:before="320" w:after="140"/>
      </w:pPr>
      <w:r>
        <w:rPr>
          <w:rFonts w:ascii="Times New Roman" w:hAnsi="Times New Roman" w:eastAsia="Malgun Gothic"/>
          <w:b/>
          <w:i w:val="0"/>
          <w:color w:val="1F3864"/>
          <w:sz w:val="26"/>
        </w:rPr>
        <w:t>장면 6 — 아가타의 집, 비아 데이 칼데라이, 같은 날 오후 1시</w:t>
      </w:r>
    </w:p>
    <w:p>
      <w:pPr>
        <w:spacing w:before="0" w:after="110" w:line="300" w:lineRule="auto"/>
      </w:pPr>
      <w:r>
        <w:rPr>
          <w:rFonts w:ascii="Times New Roman" w:hAnsi="Times New Roman" w:eastAsia="Malgun Gothic"/>
          <w:b w:val="0"/>
          <w:i/>
          <w:color w:val="555555"/>
          <w:sz w:val="22"/>
        </w:rPr>
        <w:t>(Una casa bassa nel quartiere vecchio, via dei Calderai. La cucina con il fornello a due fuochi, il pentolino della salsa, il quadro della Madonna delle Lacrime. Agata Serra, vestita di nero, si è appena tolta le scarpe della chiesa. Paolo è seduto al tavolo, le mani intrecciate.)</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Arreri. Tu arreri, a colonna, comu i latri. E iu avanti, a quarta fila, dietro alla signora Concetta. T'avissi a vidiri, di davanti: sembravi un cristianu ca trasiu pi' sbagghiu.</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Mamma, non ricominciare.</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Non ricomincio. Accabbu. </w:t>
      </w:r>
      <w:r>
        <w:rPr>
          <w:rFonts w:ascii="Times New Roman" w:hAnsi="Times New Roman" w:eastAsia="Malgun Gothic"/>
          <w:b w:val="0"/>
          <w:i/>
          <w:color w:val="555555"/>
          <w:sz w:val="22"/>
        </w:rPr>
        <w:t>(versa la salsa in un piatto di pasta, glielo mette davanti)</w:t>
      </w:r>
      <w:r>
        <w:rPr>
          <w:rFonts w:ascii="Times New Roman" w:hAnsi="Times New Roman" w:eastAsia="Malgun Gothic"/>
          <w:b w:val="0"/>
          <w:i w:val="0"/>
          <w:sz w:val="22"/>
        </w:rPr>
        <w:t xml:space="preserve"> Mangia.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ho fame.</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A fame un c'entra. Mangia. </w:t>
      </w:r>
      <w:r>
        <w:rPr>
          <w:rFonts w:ascii="Times New Roman" w:hAnsi="Times New Roman" w:eastAsia="Malgun Gothic"/>
          <w:b w:val="0"/>
          <w:i/>
          <w:color w:val="555555"/>
          <w:sz w:val="22"/>
        </w:rPr>
        <w:t>(si siede di fronte a lui)</w:t>
      </w:r>
      <w:r>
        <w:rPr>
          <w:rFonts w:ascii="Times New Roman" w:hAnsi="Times New Roman" w:eastAsia="Malgun Gothic"/>
          <w:b w:val="0"/>
          <w:i w:val="0"/>
          <w:sz w:val="22"/>
        </w:rPr>
        <w:t xml:space="preserve"> Nicola ti insegnò a pigghiari i pisci. Tu avevi otto anni, e u primu pisci ca pigghiasti, a Levante, era nicareddu accussì. Tu u vulevi purtari a casa. Nicola ti dissi: chistu si torna o mari, è picciriddu comu a tia. E tu u turnasti. Chiancennu, ma u turnasti.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Me lo ricordo.</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Tu ti ricordi tutto, figghiu. È chistu u problema. Ti ricordi tutto e un dici nenti.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Cosa dovrei dire?</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A signora Anna, uscennu, ti taliò. Iu u vitti. Tutta a chiesa u vitti. Un ti dissi nenti. Chissa è na fimmina ca un dici nenti quannu havi assai da diri. Comu a tia.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Davide mi ha accompagnato fuori.</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Chiddu da giustizia? U magru cu' i caramelle?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Bravu. Ti fici un favuri. Tu un lu capisci, ma ti fici un favuri. Se la signora Anna t'avissi a parlari, oggi, un ti rialzavi cchiù.</w:t>
      </w:r>
    </w:p>
    <w:p>
      <w:pPr>
        <w:spacing w:before="0" w:after="110" w:line="300" w:lineRule="auto"/>
      </w:pPr>
      <w:r>
        <w:rPr>
          <w:rFonts w:ascii="Times New Roman" w:hAnsi="Times New Roman" w:eastAsia="Malgun Gothic"/>
          <w:b w:val="0"/>
          <w:i/>
          <w:color w:val="555555"/>
          <w:sz w:val="22"/>
        </w:rPr>
        <w:t>(Paolo mangia, un boccone, poi un altro.)</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Paolo. Iu un sacciu nenti di politica. Votu da cinquant'anni e un haiu mai capitu a cu'.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 sacciu chistu: to patri faciva u postinu: purtava i littri a tutta Torrenera, e a casa un c'era mai. Nicola c'era. Ti purtava a Levante cu' so figghiu, comu si eri du' 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 mamma.</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E allora. Iu un ti dicu: ritirati. Un ti dicu: un fari u candidatu. Ti dicu sulu: attentu a chiddi ca ti pagano u manifestu. I manifesti su' cari. E cu' paga, prima o poi, voli u restu.</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Nessuno mi paga, mamma.</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color w:val="555555"/>
          <w:sz w:val="22"/>
        </w:rPr>
        <w:t>(si alza, gli toglie il piatto vuoto)</w:t>
      </w:r>
      <w:r>
        <w:rPr>
          <w:rFonts w:ascii="Times New Roman" w:hAnsi="Times New Roman" w:eastAsia="Malgun Gothic"/>
          <w:b w:val="0"/>
          <w:i w:val="0"/>
          <w:sz w:val="22"/>
        </w:rPr>
        <w:t xml:space="preserve"> Talè. Mangiasti. Vidi ca a fame c'era? Un la sapevi. </w:t>
      </w:r>
      <w:r>
        <w:rPr>
          <w:rFonts w:ascii="Times New Roman" w:hAnsi="Times New Roman" w:eastAsia="Malgun Gothic"/>
          <w:b w:val="0"/>
          <w:i/>
          <w:color w:val="555555"/>
          <w:sz w:val="22"/>
        </w:rPr>
        <w:t>(al lavandino, di spalle)</w:t>
      </w:r>
      <w:r>
        <w:rPr>
          <w:rFonts w:ascii="Times New Roman" w:hAnsi="Times New Roman" w:eastAsia="Malgun Gothic"/>
          <w:b w:val="0"/>
          <w:i w:val="0"/>
          <w:sz w:val="22"/>
        </w:rPr>
        <w:t xml:space="preserve"> Accussì è: tanti cosi un li sapemu finu a quannu un n'i mettunu davanti.</w:t>
      </w:r>
    </w:p>
    <w:p>
      <w:pPr>
        <w:keepNext/>
        <w:spacing w:before="320" w:after="140"/>
      </w:pPr>
      <w:r>
        <w:rPr>
          <w:rFonts w:ascii="Times New Roman" w:hAnsi="Times New Roman" w:eastAsia="Malgun Gothic"/>
          <w:b/>
          <w:i w:val="0"/>
          <w:color w:val="1F3864"/>
          <w:sz w:val="26"/>
        </w:rPr>
        <w:t>장면 7 — «Patronato San Michele», 11월 18일(토) 오전 11시</w:t>
      </w:r>
    </w:p>
    <w:p>
      <w:pPr>
        <w:spacing w:before="0" w:after="110" w:line="300" w:lineRule="auto"/>
      </w:pPr>
      <w:r>
        <w:rPr>
          <w:rFonts w:ascii="Times New Roman" w:hAnsi="Times New Roman" w:eastAsia="Malgun Gothic"/>
          <w:b w:val="0"/>
          <w:i/>
          <w:color w:val="555555"/>
          <w:sz w:val="22"/>
        </w:rPr>
        <w:t>(Il Patronato di via Santa Barbara, il sabato prima del voto. La sala d'attesa piena: anziani con il bastone, donne con le borse della spesa, un uomo con il cappello da pescatore. Alla scrivania d'ingresso, un ragazzo in cravatta chiama i nomi da un elenco. Scirè, nella stanza di fondo, consegna buste bianche. Paolo è arrivato senza avvisare; sta sulla soglia della stanza di fondo. Sgroi gli fa segno di non entrare.)</w:t>
      </w:r>
    </w:p>
    <w:p>
      <w:pPr>
        <w:spacing w:before="0" w:after="110" w:line="300" w:lineRule="auto"/>
      </w:pPr>
      <w:r>
        <w:rPr>
          <w:rFonts w:ascii="Times New Roman" w:hAnsi="Times New Roman" w:eastAsia="Malgun Gothic"/>
          <w:b/>
          <w:i w:val="0"/>
          <w:sz w:val="22"/>
        </w:rPr>
        <w:t xml:space="preserve">Sgroi: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Avvocà, vui chi ci faciti ccà? Oggi u sabbutu è mio. Un vi faciti vidiri.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Volevo vedere.</w:t>
      </w:r>
    </w:p>
    <w:p>
      <w:pPr>
        <w:spacing w:before="0" w:after="110" w:line="300" w:lineRule="auto"/>
      </w:pPr>
      <w:r>
        <w:rPr>
          <w:rFonts w:ascii="Times New Roman" w:hAnsi="Times New Roman" w:eastAsia="Malgun Gothic"/>
          <w:b/>
          <w:i w:val="0"/>
          <w:sz w:val="22"/>
        </w:rPr>
        <w:t xml:space="preserve">Sgroi: </w:t>
      </w:r>
      <w:r>
        <w:rPr>
          <w:rFonts w:ascii="Times New Roman" w:hAnsi="Times New Roman" w:eastAsia="Malgun Gothic"/>
          <w:b w:val="0"/>
          <w:i w:val="0"/>
          <w:sz w:val="22"/>
        </w:rPr>
        <w:t xml:space="preserve">Vidiri? Chi c'è da vidiri? Buste e vecchi. </w:t>
      </w:r>
      <w:r>
        <w:rPr>
          <w:rFonts w:ascii="Times New Roman" w:hAnsi="Times New Roman" w:eastAsia="Malgun Gothic"/>
          <w:b w:val="0"/>
          <w:i/>
          <w:color w:val="555555"/>
          <w:sz w:val="22"/>
        </w:rPr>
        <w:t>(si sposta per coprirlo con la schiena)</w:t>
      </w:r>
    </w:p>
    <w:p>
      <w:pPr>
        <w:spacing w:before="0" w:after="110" w:line="300" w:lineRule="auto"/>
      </w:pPr>
      <w:r>
        <w:rPr>
          <w:rFonts w:ascii="Times New Roman" w:hAnsi="Times New Roman" w:eastAsia="Malgun Gothic"/>
          <w:b/>
          <w:i w:val="0"/>
          <w:sz w:val="22"/>
        </w:rPr>
        <w:t xml:space="preserve">Scirè: </w:t>
      </w:r>
      <w:r>
        <w:rPr>
          <w:rFonts w:ascii="Times New Roman" w:hAnsi="Times New Roman" w:eastAsia="Malgun Gothic"/>
          <w:b w:val="0"/>
          <w:i/>
          <w:color w:val="555555"/>
          <w:sz w:val="22"/>
        </w:rPr>
        <w:t>(chiama)</w:t>
      </w:r>
      <w:r>
        <w:rPr>
          <w:rFonts w:ascii="Times New Roman" w:hAnsi="Times New Roman" w:eastAsia="Malgun Gothic"/>
          <w:b w:val="0"/>
          <w:i w:val="0"/>
          <w:sz w:val="22"/>
        </w:rPr>
        <w:t xml:space="preserve"> Leonardi Crocifissa detta Fina. Sezione centottantanove.</w:t>
      </w:r>
    </w:p>
    <w:p>
      <w:pPr>
        <w:spacing w:before="0" w:after="110" w:line="300" w:lineRule="auto"/>
      </w:pPr>
      <w:r>
        <w:rPr>
          <w:rFonts w:ascii="Times New Roman" w:hAnsi="Times New Roman" w:eastAsia="Malgun Gothic"/>
          <w:b w:val="0"/>
          <w:i/>
          <w:color w:val="555555"/>
          <w:sz w:val="22"/>
        </w:rPr>
        <w:t>(Una donna minuta, ottant'anni, cappotto grigio, si alza con fatica e si avvicina alla scrivania. Scirè le porge la busta.)</w:t>
      </w:r>
    </w:p>
    <w:p>
      <w:pPr>
        <w:spacing w:before="0" w:after="110" w:line="300" w:lineRule="auto"/>
      </w:pPr>
      <w:r>
        <w:rPr>
          <w:rFonts w:ascii="Times New Roman" w:hAnsi="Times New Roman" w:eastAsia="Malgun Gothic"/>
          <w:b/>
          <w:i w:val="0"/>
          <w:sz w:val="22"/>
        </w:rPr>
        <w:t xml:space="preserve">Scirè: </w:t>
      </w:r>
      <w:r>
        <w:rPr>
          <w:rFonts w:ascii="Times New Roman" w:hAnsi="Times New Roman" w:eastAsia="Malgun Gothic"/>
          <w:b w:val="0"/>
          <w:i w:val="0"/>
          <w:sz w:val="22"/>
        </w:rPr>
        <w:t>Signora Fina. Ecco. Il modulo per la reversibilità. È tutto a posto. Qua dentro c'è anche il resto.</w:t>
      </w:r>
    </w:p>
    <w:p>
      <w:pPr>
        <w:spacing w:before="0" w:after="110" w:line="300" w:lineRule="auto"/>
      </w:pPr>
      <w:r>
        <w:rPr>
          <w:rFonts w:ascii="Times New Roman" w:hAnsi="Times New Roman" w:eastAsia="Malgun Gothic"/>
          <w:b/>
          <w:i w:val="0"/>
          <w:sz w:val="22"/>
        </w:rPr>
        <w:t xml:space="preserve">Fina: </w:t>
      </w:r>
      <w:r>
        <w:rPr>
          <w:rFonts w:ascii="Times New Roman" w:hAnsi="Times New Roman" w:eastAsia="Malgun Gothic"/>
          <w:b w:val="0"/>
          <w:i/>
          <w:color w:val="555555"/>
          <w:sz w:val="22"/>
        </w:rPr>
        <w:t>(prende la busta, la apre davanti a lui, vede le banconote sotto il modulo)</w:t>
      </w:r>
      <w:r>
        <w:rPr>
          <w:rFonts w:ascii="Times New Roman" w:hAnsi="Times New Roman" w:eastAsia="Malgun Gothic"/>
          <w:b w:val="0"/>
          <w:i w:val="0"/>
          <w:sz w:val="22"/>
        </w:rPr>
        <w:t xml:space="preserve"> Il resto di che?</w:t>
      </w:r>
    </w:p>
    <w:p>
      <w:pPr>
        <w:spacing w:before="0" w:after="110" w:line="300" w:lineRule="auto"/>
      </w:pPr>
      <w:r>
        <w:rPr>
          <w:rFonts w:ascii="Times New Roman" w:hAnsi="Times New Roman" w:eastAsia="Malgun Gothic"/>
          <w:b/>
          <w:i w:val="0"/>
          <w:sz w:val="22"/>
        </w:rPr>
        <w:t xml:space="preserve">Scirè: </w:t>
      </w:r>
      <w:r>
        <w:rPr>
          <w:rFonts w:ascii="Times New Roman" w:hAnsi="Times New Roman" w:eastAsia="Malgun Gothic"/>
          <w:b w:val="0"/>
          <w:i w:val="0"/>
          <w:sz w:val="22"/>
        </w:rPr>
        <w:t>Un pensiero, signora. Per il disturbo di venire fin qua.</w:t>
      </w:r>
    </w:p>
    <w:p>
      <w:pPr>
        <w:spacing w:before="0" w:after="110" w:line="300" w:lineRule="auto"/>
      </w:pPr>
      <w:r>
        <w:rPr>
          <w:rFonts w:ascii="Times New Roman" w:hAnsi="Times New Roman" w:eastAsia="Malgun Gothic"/>
          <w:b/>
          <w:i w:val="0"/>
          <w:sz w:val="22"/>
        </w:rPr>
        <w:t xml:space="preserve">Fina: </w:t>
      </w:r>
      <w:r>
        <w:rPr>
          <w:rFonts w:ascii="Times New Roman" w:hAnsi="Times New Roman" w:eastAsia="Malgun Gothic"/>
          <w:b w:val="0"/>
          <w:i w:val="0"/>
          <w:sz w:val="22"/>
        </w:rPr>
        <w:t xml:space="preserve">Il disturbo. </w:t>
      </w:r>
      <w:r>
        <w:rPr>
          <w:rFonts w:ascii="Times New Roman" w:hAnsi="Times New Roman" w:eastAsia="Malgun Gothic"/>
          <w:b w:val="0"/>
          <w:i/>
          <w:color w:val="555555"/>
          <w:sz w:val="22"/>
        </w:rPr>
        <w:t>(tira fuori il modulo, lo mette nella borsa. Rimette la banconota nella busta e posa la busta sulla scrivania)</w:t>
      </w:r>
      <w:r>
        <w:rPr>
          <w:rFonts w:ascii="Times New Roman" w:hAnsi="Times New Roman" w:eastAsia="Malgun Gothic"/>
          <w:b w:val="0"/>
          <w:i w:val="0"/>
          <w:sz w:val="22"/>
        </w:rPr>
        <w:t xml:space="preserve"> Il modulo me lo tengo, ragioniere, che è mio. Mio marito l'ha pagato quarant'anni, con i contributi. Il pensiero se lo tenga lei.</w:t>
      </w:r>
    </w:p>
    <w:p>
      <w:pPr>
        <w:spacing w:before="0" w:after="110" w:line="300" w:lineRule="auto"/>
      </w:pPr>
      <w:r>
        <w:rPr>
          <w:rFonts w:ascii="Times New Roman" w:hAnsi="Times New Roman" w:eastAsia="Malgun Gothic"/>
          <w:b/>
          <w:i w:val="0"/>
          <w:sz w:val="22"/>
        </w:rPr>
        <w:t xml:space="preserve">Scirè: </w:t>
      </w:r>
      <w:r>
        <w:rPr>
          <w:rFonts w:ascii="Times New Roman" w:hAnsi="Times New Roman" w:eastAsia="Malgun Gothic"/>
          <w:b w:val="0"/>
          <w:i w:val="0"/>
          <w:sz w:val="22"/>
        </w:rPr>
        <w:t>Signora, nessuno la obbliga a niente...</w:t>
      </w:r>
    </w:p>
    <w:p>
      <w:pPr>
        <w:spacing w:before="0" w:after="110" w:line="300" w:lineRule="auto"/>
      </w:pPr>
      <w:r>
        <w:rPr>
          <w:rFonts w:ascii="Times New Roman" w:hAnsi="Times New Roman" w:eastAsia="Malgun Gothic"/>
          <w:b/>
          <w:i w:val="0"/>
          <w:sz w:val="22"/>
        </w:rPr>
        <w:t xml:space="preserve">Fina: </w:t>
      </w:r>
      <w:r>
        <w:rPr>
          <w:rFonts w:ascii="Times New Roman" w:hAnsi="Times New Roman" w:eastAsia="Malgun Gothic"/>
          <w:b w:val="0"/>
          <w:i w:val="0"/>
          <w:sz w:val="22"/>
        </w:rPr>
        <w:t xml:space="preserve">Lo so che nessuno mi obbliga. Per questo lo lascio. </w:t>
      </w:r>
      <w:r>
        <w:rPr>
          <w:rFonts w:ascii="Times New Roman" w:hAnsi="Times New Roman" w:eastAsia="Malgun Gothic"/>
          <w:b w:val="0"/>
          <w:i/>
          <w:color w:val="555555"/>
          <w:sz w:val="22"/>
        </w:rPr>
        <w:t>(guarda Paolo, sulla soglia)</w:t>
      </w:r>
      <w:r>
        <w:rPr>
          <w:rFonts w:ascii="Times New Roman" w:hAnsi="Times New Roman" w:eastAsia="Malgun Gothic"/>
          <w:b w:val="0"/>
          <w:i w:val="0"/>
          <w:sz w:val="22"/>
        </w:rPr>
        <w:t xml:space="preserve"> Avvocato. Io a lei l'ho visto al funerale di Nicola Rinaldi. In fondo. Mio marito lavorava con Nicola, al porto. Ventidue anni.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Signora...</w:t>
      </w:r>
    </w:p>
    <w:p>
      <w:pPr>
        <w:spacing w:before="0" w:after="110" w:line="300" w:lineRule="auto"/>
      </w:pPr>
      <w:r>
        <w:rPr>
          <w:rFonts w:ascii="Times New Roman" w:hAnsi="Times New Roman" w:eastAsia="Malgun Gothic"/>
          <w:b/>
          <w:i w:val="0"/>
          <w:sz w:val="22"/>
        </w:rPr>
        <w:t xml:space="preserve">Fina: </w:t>
      </w:r>
      <w:r>
        <w:rPr>
          <w:rFonts w:ascii="Times New Roman" w:hAnsi="Times New Roman" w:eastAsia="Malgun Gothic"/>
          <w:b w:val="0"/>
          <w:i w:val="0"/>
          <w:sz w:val="22"/>
        </w:rPr>
        <w:t xml:space="preserve">Non le dico niente. Sono vecchia, non ho più voglia di dire le cose. </w:t>
      </w:r>
      <w:r>
        <w:rPr>
          <w:rFonts w:ascii="Times New Roman" w:hAnsi="Times New Roman" w:eastAsia="Malgun Gothic"/>
          <w:b w:val="0"/>
          <w:i/>
          <w:color w:val="555555"/>
          <w:sz w:val="22"/>
        </w:rPr>
        <w:t>(si abbottona il cappotto)</w:t>
      </w:r>
      <w:r>
        <w:rPr>
          <w:rFonts w:ascii="Times New Roman" w:hAnsi="Times New Roman" w:eastAsia="Malgun Gothic"/>
          <w:b w:val="0"/>
          <w:i w:val="0"/>
          <w:sz w:val="22"/>
        </w:rPr>
        <w:t xml:space="preserve"> Buongiorno a tutti.</w:t>
      </w:r>
    </w:p>
    <w:p>
      <w:pPr>
        <w:spacing w:before="0" w:after="110" w:line="300" w:lineRule="auto"/>
      </w:pPr>
      <w:r>
        <w:rPr>
          <w:rFonts w:ascii="Times New Roman" w:hAnsi="Times New Roman" w:eastAsia="Malgun Gothic"/>
          <w:b w:val="0"/>
          <w:i/>
          <w:color w:val="555555"/>
          <w:sz w:val="22"/>
        </w:rPr>
        <w:t>(Esce. Un silenzio nella sala d'attesa. Qualcuno abbassa gli occhi. Scirè riprende la busta e la rimette nella scatola senza espressione.)</w:t>
      </w:r>
    </w:p>
    <w:p>
      <w:pPr>
        <w:spacing w:before="0" w:after="110" w:line="300" w:lineRule="auto"/>
      </w:pPr>
      <w:r>
        <w:rPr>
          <w:rFonts w:ascii="Times New Roman" w:hAnsi="Times New Roman" w:eastAsia="Malgun Gothic"/>
          <w:b/>
          <w:i w:val="0"/>
          <w:sz w:val="22"/>
        </w:rPr>
        <w:t xml:space="preserve">Scirè: </w:t>
      </w:r>
      <w:r>
        <w:rPr>
          <w:rFonts w:ascii="Times New Roman" w:hAnsi="Times New Roman" w:eastAsia="Malgun Gothic"/>
          <w:b w:val="0"/>
          <w:i w:val="0"/>
          <w:sz w:val="22"/>
        </w:rPr>
        <w:t>Cutuli Rosina. Sezione centonovanta.</w:t>
      </w:r>
    </w:p>
    <w:p>
      <w:pPr>
        <w:spacing w:before="0" w:after="110" w:line="300" w:lineRule="auto"/>
      </w:pPr>
      <w:r>
        <w:rPr>
          <w:rFonts w:ascii="Times New Roman" w:hAnsi="Times New Roman" w:eastAsia="Malgun Gothic"/>
          <w:b w:val="0"/>
          <w:i/>
          <w:color w:val="555555"/>
          <w:sz w:val="22"/>
        </w:rPr>
        <w:t>(Una donna più giovane, sui sessanta, grembiule sotto il cappotto, si avvicina. Prende la busta senza aprirla, la infila nella borsa. Resta ferma un momento davanti alla scrivania.)</w:t>
      </w:r>
    </w:p>
    <w:p>
      <w:pPr>
        <w:spacing w:before="0" w:after="110" w:line="300" w:lineRule="auto"/>
      </w:pPr>
      <w:r>
        <w:rPr>
          <w:rFonts w:ascii="Times New Roman" w:hAnsi="Times New Roman" w:eastAsia="Malgun Gothic"/>
          <w:b/>
          <w:i w:val="0"/>
          <w:sz w:val="22"/>
        </w:rPr>
        <w:t xml:space="preserve">Rosina: </w:t>
      </w:r>
      <w:r>
        <w:rPr>
          <w:rFonts w:ascii="Times New Roman" w:hAnsi="Times New Roman" w:eastAsia="Malgun Gothic"/>
          <w:b w:val="0"/>
          <w:i w:val="0"/>
          <w:sz w:val="22"/>
        </w:rPr>
        <w:t>Ragioniere. Il nipote mio fa la prima media. Le scarpe gli si sono rotte. Le scarpe da ginnastica. Io con la pensione di mio marito a fine mese…</w:t>
      </w:r>
    </w:p>
    <w:p>
      <w:pPr>
        <w:spacing w:before="0" w:after="110" w:line="300" w:lineRule="auto"/>
      </w:pPr>
      <w:r>
        <w:rPr>
          <w:rFonts w:ascii="Times New Roman" w:hAnsi="Times New Roman" w:eastAsia="Malgun Gothic"/>
          <w:b/>
          <w:i w:val="0"/>
          <w:sz w:val="22"/>
        </w:rPr>
        <w:t xml:space="preserve">Scirè: </w:t>
      </w:r>
      <w:r>
        <w:rPr>
          <w:rFonts w:ascii="Times New Roman" w:hAnsi="Times New Roman" w:eastAsia="Malgun Gothic"/>
          <w:b w:val="0"/>
          <w:i w:val="0"/>
          <w:sz w:val="22"/>
        </w:rPr>
        <w:t>Signora, non mi deve spiegare niente.</w:t>
      </w:r>
    </w:p>
    <w:p>
      <w:pPr>
        <w:spacing w:before="0" w:after="110" w:line="300" w:lineRule="auto"/>
      </w:pPr>
      <w:r>
        <w:rPr>
          <w:rFonts w:ascii="Times New Roman" w:hAnsi="Times New Roman" w:eastAsia="Malgun Gothic"/>
          <w:b/>
          <w:i w:val="0"/>
          <w:sz w:val="22"/>
        </w:rPr>
        <w:t xml:space="preserve">Rosina: </w:t>
      </w:r>
      <w:r>
        <w:rPr>
          <w:rFonts w:ascii="Times New Roman" w:hAnsi="Times New Roman" w:eastAsia="Malgun Gothic"/>
          <w:b w:val="0"/>
          <w:i w:val="0"/>
          <w:sz w:val="22"/>
        </w:rPr>
        <w:t xml:space="preserve">No, glielo spiego. </w:t>
      </w:r>
      <w:r>
        <w:rPr>
          <w:rFonts w:ascii="Times New Roman" w:hAnsi="Times New Roman" w:eastAsia="Malgun Gothic"/>
          <w:b w:val="0"/>
          <w:i/>
          <w:color w:val="555555"/>
          <w:sz w:val="22"/>
        </w:rPr>
        <w:t>(ha gli occhi lucidi)</w:t>
      </w:r>
      <w:r>
        <w:rPr>
          <w:rFonts w:ascii="Times New Roman" w:hAnsi="Times New Roman" w:eastAsia="Malgun Gothic"/>
          <w:b w:val="0"/>
          <w:i w:val="0"/>
          <w:sz w:val="22"/>
        </w:rPr>
        <w:t xml:space="preserve"> Glielo spiego perché mi vergogno. Mio padre, se lo sapeva… Mio padre non ha mai preso niente da nessuno.</w:t>
      </w:r>
    </w:p>
    <w:p>
      <w:pPr>
        <w:spacing w:before="0" w:after="110" w:line="300" w:lineRule="auto"/>
      </w:pPr>
      <w:r>
        <w:rPr>
          <w:rFonts w:ascii="Times New Roman" w:hAnsi="Times New Roman" w:eastAsia="Malgun Gothic"/>
          <w:b/>
          <w:i w:val="0"/>
          <w:sz w:val="22"/>
        </w:rPr>
        <w:t xml:space="preserve">Sgroi: </w:t>
      </w:r>
      <w:r>
        <w:rPr>
          <w:rFonts w:ascii="Times New Roman" w:hAnsi="Times New Roman" w:eastAsia="Malgun Gothic"/>
          <w:b w:val="0"/>
          <w:i/>
          <w:color w:val="555555"/>
          <w:sz w:val="22"/>
        </w:rPr>
        <w:t>(con dolcezza, una mano sulla spalla di lei)</w:t>
      </w:r>
      <w:r>
        <w:rPr>
          <w:rFonts w:ascii="Times New Roman" w:hAnsi="Times New Roman" w:eastAsia="Malgun Gothic"/>
          <w:b w:val="0"/>
          <w:i w:val="0"/>
          <w:sz w:val="22"/>
        </w:rPr>
        <w:t xml:space="preserve"> Signura, un chianciti. Su' scarpe. Pi' u picciriddu. U Signuri capisci.</w:t>
      </w:r>
    </w:p>
    <w:p>
      <w:pPr>
        <w:spacing w:before="0" w:after="110" w:line="300" w:lineRule="auto"/>
      </w:pPr>
      <w:r>
        <w:rPr>
          <w:rFonts w:ascii="Times New Roman" w:hAnsi="Times New Roman" w:eastAsia="Malgun Gothic"/>
          <w:b/>
          <w:i w:val="0"/>
          <w:sz w:val="22"/>
        </w:rPr>
        <w:t xml:space="preserve">Rosina: </w:t>
      </w:r>
      <w:r>
        <w:rPr>
          <w:rFonts w:ascii="Times New Roman" w:hAnsi="Times New Roman" w:eastAsia="Malgun Gothic"/>
          <w:b w:val="0"/>
          <w:i w:val="0"/>
          <w:sz w:val="22"/>
        </w:rPr>
        <w:t xml:space="preserve">Il Signore capisce. Io no. </w:t>
      </w:r>
      <w:r>
        <w:rPr>
          <w:rFonts w:ascii="Times New Roman" w:hAnsi="Times New Roman" w:eastAsia="Malgun Gothic"/>
          <w:b w:val="0"/>
          <w:i/>
          <w:color w:val="555555"/>
          <w:sz w:val="22"/>
        </w:rPr>
        <w:t>(se ne va in fretta, senza salutare, stringendo la borsa)</w:t>
      </w:r>
    </w:p>
    <w:p>
      <w:pPr>
        <w:spacing w:before="0" w:after="110" w:line="300" w:lineRule="auto"/>
      </w:pPr>
      <w:r>
        <w:rPr>
          <w:rFonts w:ascii="Times New Roman" w:hAnsi="Times New Roman" w:eastAsia="Malgun Gothic"/>
          <w:b w:val="0"/>
          <w:i/>
          <w:color w:val="555555"/>
          <w:sz w:val="22"/>
        </w:rPr>
        <w:t>(Paolo si stacca dalla soglia. Sgroi lo accompagna per il corridoio fino al retro, verso il cortile.)</w:t>
      </w:r>
    </w:p>
    <w:p>
      <w:pPr>
        <w:spacing w:before="0" w:after="110" w:line="300" w:lineRule="auto"/>
      </w:pPr>
      <w:r>
        <w:rPr>
          <w:rFonts w:ascii="Times New Roman" w:hAnsi="Times New Roman" w:eastAsia="Malgun Gothic"/>
          <w:b/>
          <w:i w:val="0"/>
          <w:sz w:val="22"/>
        </w:rPr>
        <w:t xml:space="preserve">Sgroi: </w:t>
      </w:r>
      <w:r>
        <w:rPr>
          <w:rFonts w:ascii="Times New Roman" w:hAnsi="Times New Roman" w:eastAsia="Malgun Gothic"/>
          <w:b w:val="0"/>
          <w:i w:val="0"/>
          <w:sz w:val="22"/>
        </w:rPr>
        <w:t>Avvocà. Vi dissi di un vèniri. U sabbutu un è pi' vui.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Quante hanno lasciato la busta, come la vecchia?</w:t>
      </w:r>
    </w:p>
    <w:p>
      <w:pPr>
        <w:spacing w:before="0" w:after="110" w:line="300" w:lineRule="auto"/>
      </w:pPr>
      <w:r>
        <w:rPr>
          <w:rFonts w:ascii="Times New Roman" w:hAnsi="Times New Roman" w:eastAsia="Malgun Gothic"/>
          <w:b/>
          <w:i w:val="0"/>
          <w:sz w:val="22"/>
        </w:rPr>
        <w:t xml:space="preserve">Sgroi: </w:t>
      </w:r>
      <w:r>
        <w:rPr>
          <w:rFonts w:ascii="Times New Roman" w:hAnsi="Times New Roman" w:eastAsia="Malgun Gothic"/>
          <w:b w:val="0"/>
          <w:i w:val="0"/>
          <w:sz w:val="22"/>
        </w:rPr>
        <w:t xml:space="preserve">Stamatina? Tri. A simana scorsa, cincu. Pocu.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Chiddi comu a signura Fina ci su' sempre. Pocu, ma ci su'. </w:t>
      </w:r>
      <w:r>
        <w:rPr>
          <w:rFonts w:ascii="Times New Roman" w:hAnsi="Times New Roman" w:eastAsia="Malgun Gothic"/>
          <w:b w:val="0"/>
          <w:i/>
          <w:color w:val="555555"/>
          <w:sz w:val="22"/>
        </w:rPr>
        <w:t>(apre la porta del cortile)</w:t>
      </w:r>
      <w:r>
        <w:rPr>
          <w:rFonts w:ascii="Times New Roman" w:hAnsi="Times New Roman" w:eastAsia="Malgun Gothic"/>
          <w:b w:val="0"/>
          <w:i w:val="0"/>
          <w:sz w:val="22"/>
        </w:rPr>
        <w:t xml:space="preserve"> E sabato prossimo i picciotti passano pi' i casi, a vidiri cu' va a vutari e cu' no. Accussì dumìnica sapemu a cu' ci serve u passaggio.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scrivete niente.</w:t>
      </w:r>
    </w:p>
    <w:p>
      <w:pPr>
        <w:spacing w:before="0" w:after="110" w:line="300" w:lineRule="auto"/>
      </w:pPr>
      <w:r>
        <w:rPr>
          <w:rFonts w:ascii="Times New Roman" w:hAnsi="Times New Roman" w:eastAsia="Malgun Gothic"/>
          <w:b/>
          <w:i w:val="0"/>
          <w:sz w:val="22"/>
        </w:rPr>
        <w:t xml:space="preserve">Sgroi: </w:t>
      </w:r>
      <w:r>
        <w:rPr>
          <w:rFonts w:ascii="Times New Roman" w:hAnsi="Times New Roman" w:eastAsia="Malgun Gothic"/>
          <w:b w:val="0"/>
          <w:i w:val="0"/>
          <w:sz w:val="22"/>
        </w:rPr>
        <w:t>Avvocà, cu mancia fa muddichi. Unu ca mancia, lassa i muddichi. Nuàtri i muddichi i scupamu. Ma a tavola, a tavola ci voli.</w:t>
      </w:r>
    </w:p>
    <w:p>
      <w:pPr>
        <w:spacing w:before="0" w:after="110" w:line="300" w:lineRule="auto"/>
      </w:pPr>
      <w:r>
        <w:rPr>
          <w:rFonts w:ascii="Times New Roman" w:hAnsi="Times New Roman" w:eastAsia="Malgun Gothic"/>
          <w:b w:val="0"/>
          <w:i/>
          <w:color w:val="555555"/>
          <w:sz w:val="22"/>
        </w:rPr>
        <w:t>(Paolo esce nel cortile. Il sole è basso. Dalla via, attraverso il portone, si sente un altoparlante che passa: la sua voce registrata, «Paolo Serra, il Sud che lavora», che si allontana verso la stazione.)</w:t>
      </w:r>
    </w:p>
    <w:p>
      <w:pPr>
        <w:keepNext/>
        <w:spacing w:before="320" w:after="140"/>
      </w:pPr>
      <w:r>
        <w:rPr>
          <w:rFonts w:ascii="Times New Roman" w:hAnsi="Times New Roman" w:eastAsia="Malgun Gothic"/>
          <w:b/>
          <w:i w:val="0"/>
          <w:color w:val="1F3864"/>
          <w:sz w:val="26"/>
        </w:rPr>
        <w:t>장면 8 — via Sciascia, 세라 집, 11월 20일(월) 밤 9시 반</w:t>
      </w:r>
    </w:p>
    <w:p>
      <w:pPr>
        <w:spacing w:before="0" w:after="110" w:line="300" w:lineRule="auto"/>
      </w:pPr>
      <w:r>
        <w:rPr>
          <w:rFonts w:ascii="Times New Roman" w:hAnsi="Times New Roman" w:eastAsia="Malgun Gothic"/>
          <w:b w:val="0"/>
          <w:i/>
          <w:color w:val="555555"/>
          <w:sz w:val="22"/>
        </w:rPr>
        <w:t>(La cameretta dei bambini. Due letti, le stelle fosforescenti sul soffitto, una lampada a forma di luna. Matteo sotto le coperte. Sofia, alla scrivania, finisce i compiti. Paolo è seduto sul bordo del letto di Matteo con in mano un libro illustrato dalla copertina consumata.)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Il capitolo del naso. Quello.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L'abbiamo letto ieri.</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E lo rileggiamo. La nonna dice che le cose belle si rileggono.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(apre il libro)</w:t>
      </w:r>
      <w:r>
        <w:rPr>
          <w:rFonts w:ascii="Times New Roman" w:hAnsi="Times New Roman" w:eastAsia="Malgun Gothic"/>
          <w:b w:val="0"/>
          <w:i w:val="0"/>
          <w:sz w:val="22"/>
        </w:rPr>
        <w:t xml:space="preserve"> Allora. La Fata dai capelli turchini chiede a Pinocchio dove sono le monete d'oro. E Pinocchio dice che le ha perse. E il naso cresce. Poi dice che le ha inghiottite. E il naso cresce ancora. Tanto che non passa più dalla porta.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E la Fata ride.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«Le bugie, ragazzo mio, si riconoscono subito, perché ve ne sono di due specie: vi sono le bugie che hanno le gambe corte, e le bugie che hanno il naso lungo.»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Quali sono quelle con le gambe corte?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Quelle che non vanno lontano. Dopo un po' si fermano, e tutti le raggiungono.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E quelle col naso?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Quelle si vedono subito. Sulla faccia.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color w:val="555555"/>
          <w:sz w:val="22"/>
        </w:rPr>
        <w:t>(tocca il naso del padre)</w:t>
      </w:r>
      <w:r>
        <w:rPr>
          <w:rFonts w:ascii="Times New Roman" w:hAnsi="Times New Roman" w:eastAsia="Malgun Gothic"/>
          <w:b w:val="0"/>
          <w:i w:val="0"/>
          <w:sz w:val="22"/>
        </w:rPr>
        <w:t xml:space="preserve"> Il tuo è normale.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Visto? </w:t>
      </w:r>
      <w:r>
        <w:rPr>
          <w:rFonts w:ascii="Times New Roman" w:hAnsi="Times New Roman" w:eastAsia="Malgun Gothic"/>
          <w:b w:val="0"/>
          <w:i/>
          <w:color w:val="555555"/>
          <w:sz w:val="22"/>
        </w:rPr>
        <w:t>(chiude il libro)</w:t>
      </w:r>
      <w:r>
        <w:rPr>
          <w:rFonts w:ascii="Times New Roman" w:hAnsi="Times New Roman" w:eastAsia="Malgun Gothic"/>
          <w:b w:val="0"/>
          <w:i w:val="0"/>
          <w:sz w:val="22"/>
        </w:rPr>
        <w:t xml:space="preserve"> Adesso dormi.</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Papà. Il nonno di Nicolino è morto?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zio. Era lo zio di Nicolino. Sì.</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E dove è andato?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Dove vanno tutti quelli buoni.</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E tu ci vai?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(spegne la lampada a forma di luna)</w:t>
      </w:r>
      <w:r>
        <w:rPr>
          <w:rFonts w:ascii="Times New Roman" w:hAnsi="Times New Roman" w:eastAsia="Malgun Gothic"/>
          <w:b w:val="0"/>
          <w:i w:val="0"/>
          <w:sz w:val="22"/>
        </w:rPr>
        <w:t xml:space="preserve"> Sogni d'oro, capitano.</w:t>
      </w:r>
    </w:p>
    <w:p>
      <w:pPr>
        <w:spacing w:before="0" w:after="110" w:line="300" w:lineRule="auto"/>
      </w:pPr>
      <w:r>
        <w:rPr>
          <w:rFonts w:ascii="Times New Roman" w:hAnsi="Times New Roman" w:eastAsia="Malgun Gothic"/>
          <w:b w:val="0"/>
          <w:i/>
          <w:color w:val="555555"/>
          <w:sz w:val="22"/>
        </w:rPr>
        <w:t>(Matteo si gira verso il muro. Sofia, alla scrivania, ha finito. Chiude il quaderno.)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Papà. Le divisioni le ho fatte da sola. Tutte. Sono giuste?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(si avvicina, guarda il quaderno sotto la luce della lampada da tavolo)</w:t>
      </w:r>
      <w:r>
        <w:rPr>
          <w:rFonts w:ascii="Times New Roman" w:hAnsi="Times New Roman" w:eastAsia="Malgun Gothic"/>
          <w:b w:val="0"/>
          <w:i w:val="0"/>
          <w:sz w:val="22"/>
        </w:rPr>
        <w:t xml:space="preserve"> Sono giuste. Il resto l'hai scritto bene.</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La maestra dice che il resto è importante. Anche se è piccolo. Se lo dimentichi, la divisione è sbagliata tutta.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La tua maestra ha ragione.</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Papà, domenica vinci?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lo so.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Se vinci tu, lo zio Alessio perde?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Chi te l'ha detto, «zio Alessio»?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La nonna Agata. Dice che da piccoli eravate come fratelli. E che i fratelli litigano e poi fanno pace.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 volte.</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E se non fanno pace?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(le toglie il quaderno dalle mani, lo mette nello zaino)</w:t>
      </w:r>
      <w:r>
        <w:rPr>
          <w:rFonts w:ascii="Times New Roman" w:hAnsi="Times New Roman" w:eastAsia="Malgun Gothic"/>
          <w:b w:val="0"/>
          <w:i w:val="0"/>
          <w:sz w:val="22"/>
        </w:rPr>
        <w:t xml:space="preserve"> Allora restano fratelli lo stesso. Solo che non se lo dicono. A letto, Sofia.</w:t>
      </w:r>
    </w:p>
    <w:p>
      <w:pPr>
        <w:spacing w:before="0" w:after="110" w:line="300" w:lineRule="auto"/>
      </w:pPr>
      <w:r>
        <w:rPr>
          <w:rFonts w:ascii="Times New Roman" w:hAnsi="Times New Roman" w:eastAsia="Malgun Gothic"/>
          <w:b w:val="0"/>
          <w:i/>
          <w:color w:val="555555"/>
          <w:sz w:val="22"/>
        </w:rPr>
        <w:t>(Sofia si infila sotto le coperte. Paolo resta in piedi in mezzo alla stanza buia, sotto le stelle fosforescenti. Dalla cucina, la voce di Giulia al telefono con sua madre. Paolo va in bagno, accende la luce, e la lascia accesa.)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카를로 콜로디 『피노키오의 모험(Le avventure di Pinocchio)』(1883) 17장, 파란 머리 요정: «Le bugie, ragazzo mio, si riconoscono subito, perché ve ne sono di due specie: vi sono le bugie che hanno le gambe corte, e le bugie che hanno il naso lungo»</w:t>
      </w:r>
      <w:r>
        <w:rPr>
          <w:rFonts w:ascii="Times New Roman" w:hAnsi="Times New Roman" w:eastAsia="Malgun Gothic"/>
          <w:b w:val="0"/>
          <w:i w:val="0"/>
          <w:sz w:val="22"/>
        </w:rPr>
        <w:t xml:space="preserve"> — 한국어 해설: "얘야, 거짓말은 금방 알아볼 수 있단다. 두 종류가 있거든. 다리가 짧은 거짓말과 코가 긴 거짓말." 금화의 행방을 두고 거짓말할 때마다 코가 자라는 피노키오에게 요정이 웃으며 하는 말. '거짓말은 다리가 짧다(Le bugie hanno le gambe corte)'는 이탈리아 속담이 여기서 굳어졌다. 장면 8에서 파올로가 아들 마테오에게 읽어 주며 '다리 짧은 거짓말은 멀리 못 가 결국 따라잡힌다'고 풀어 준다 — 아내에게는 '캠페인 때문'이라 하고, 브란카티에게는 '우리와 무관하다'는 말을 듣고 싶어 하며, 딸에게는 '형제는 화해하지 않아도 형제'라고 말하는 밤. 아이가 코를 만지며 '아빠 코는 정상'이라고 하는 대목은 그의 거짓말이 어느 종류인지 묻는다.</w:t>
      </w:r>
    </w:p>
    <w:p>
      <w:pPr>
        <w:spacing w:before="0" w:after="120"/>
      </w:pPr>
      <w:r>
        <w:rPr>
          <w:rFonts w:ascii="Times New Roman" w:hAnsi="Times New Roman" w:eastAsia="Malgun Gothic"/>
          <w:b/>
          <w:i w:val="0"/>
          <w:sz w:val="22"/>
        </w:rPr>
        <w:t>시칠리아 속담: «Cu mancia fa muddichi»</w:t>
      </w:r>
      <w:r>
        <w:rPr>
          <w:rFonts w:ascii="Times New Roman" w:hAnsi="Times New Roman" w:eastAsia="Malgun Gothic"/>
          <w:b w:val="0"/>
          <w:i w:val="0"/>
          <w:sz w:val="22"/>
        </w:rPr>
        <w:t xml:space="preserve"> — 한국어 해설: "먹는 사람은 부스러기를 흘린다." 무슨 일이든 하면 흔적이 남는다는 뜻으로, 시칠리아에서는 '일을 벌이는 자는 빈틈을 남기기 마련'이라는 체념과 경고로 쓰인다. 장면 7에서 투표소 '도우미' 반장 스그로이가 '아무것도 적지 말라'는 파올로에게 '부스러기는 우리가 쓸어 담는다, 하지만 식탁(장부)은 있어야 한다'고 받는다 — 2029년 법정에서 파올로가 '종이가 없으면 아무도 믿지 않는다'는 말을 되풀이하게 되는 그 장부.</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«Occhio non vede, cuore non duole»</w:t>
      </w:r>
      <w:r>
        <w:rPr>
          <w:rFonts w:ascii="Times New Roman" w:hAnsi="Times New Roman" w:eastAsia="Malgun Gothic"/>
          <w:b w:val="0"/>
          <w:i w:val="0"/>
          <w:sz w:val="22"/>
        </w:rPr>
        <w:t xml:space="preserve"> — 한국어 해설: 뜻 '눈이 보지 않으면 마음이 아프지 않다'(모르는 게 약). 쓰임: 회계사 시레가 가짜 진단서를 써 주는 의사의 이름을 묻는 파올로에게(Lei) '나는 말하지 않고 당신은 묻지 않는다'며. 공모를 덮는 속담. 장면 1.</w:t>
      </w:r>
    </w:p>
    <w:p>
      <w:pPr>
        <w:spacing w:before="0" w:after="120"/>
      </w:pPr>
      <w:r>
        <w:rPr>
          <w:rFonts w:ascii="Times New Roman" w:hAnsi="Times New Roman" w:eastAsia="Malgun Gothic"/>
          <w:b/>
          <w:i w:val="0"/>
          <w:sz w:val="22"/>
        </w:rPr>
        <w:t>«Nuàtri»</w:t>
      </w:r>
      <w:r>
        <w:rPr>
          <w:rFonts w:ascii="Times New Roman" w:hAnsi="Times New Roman" w:eastAsia="Malgun Gothic"/>
          <w:b w:val="0"/>
          <w:i w:val="0"/>
          <w:sz w:val="22"/>
        </w:rPr>
        <w:t xml:space="preserve"> — 한국어 해설: 시칠리아 방언. 표준어: «Noi(altri)»('우리', '우리 쪽 사람들'). 쓰임: 스그로이가 파올로에게(voi — 시칠리아 노인층의 존칭 2인칭) '우리는 서류와 봉투만 만든다, 큰 차는 몰지 않는다'고 할 때 등 여러 번. '우리'와 '남'을 가르는 말투. 장면 1·7.</w:t>
      </w:r>
    </w:p>
    <w:p>
      <w:pPr>
        <w:spacing w:before="0" w:after="120"/>
      </w:pPr>
      <w:r>
        <w:rPr>
          <w:rFonts w:ascii="Times New Roman" w:hAnsi="Times New Roman" w:eastAsia="Malgun Gothic"/>
          <w:b/>
          <w:i w:val="0"/>
          <w:sz w:val="22"/>
        </w:rPr>
        <w:t>«Ci mancherebbe»</w:t>
      </w:r>
      <w:r>
        <w:rPr>
          <w:rFonts w:ascii="Times New Roman" w:hAnsi="Times New Roman" w:eastAsia="Malgun Gothic"/>
          <w:b w:val="0"/>
          <w:i w:val="0"/>
          <w:sz w:val="22"/>
        </w:rPr>
        <w:t xml:space="preserve"> — 한국어 해설: 뜻 '당치도 않다, 그럴 리가요/그래서야 되겠나'. 쓰임: 시레가 '변호사가 연금 서류로 손을 더럽히다니 그럴 수야 없지요'라고 파올로에게(Lei) 반어적으로 할 때. 공손한 말 뒤에 선을 긋는 표현. 장면 1.</w:t>
      </w:r>
    </w:p>
    <w:p>
      <w:pPr>
        <w:spacing w:before="0" w:after="120"/>
      </w:pPr>
      <w:r>
        <w:rPr>
          <w:rFonts w:ascii="Times New Roman" w:hAnsi="Times New Roman" w:eastAsia="Malgun Gothic"/>
          <w:b/>
          <w:i w:val="0"/>
          <w:sz w:val="22"/>
        </w:rPr>
        <w:t>«Che sfizio!»</w:t>
      </w:r>
      <w:r>
        <w:rPr>
          <w:rFonts w:ascii="Times New Roman" w:hAnsi="Times New Roman" w:eastAsia="Malgun Gothic"/>
          <w:b w:val="0"/>
          <w:i w:val="0"/>
          <w:sz w:val="22"/>
        </w:rPr>
        <w:t xml:space="preserve"> — 한국어 해설: 남부 구어. 뜻 '정말 맛있다, 이거 별미네!'(sfizio: 입맛·변덕을 채워 주는 즐거움). 쓰임: 다섯 살 마테오가 바에서 리코타 튀김빵(iris)을 먹으며 — 할머니 아가타에게 배운 말이라 바 주인 피에트로가 웃는다. 장면 3.</w:t>
      </w:r>
    </w:p>
    <w:p>
      <w:pPr>
        <w:spacing w:before="0" w:after="120"/>
      </w:pPr>
      <w:r>
        <w:rPr>
          <w:rFonts w:ascii="Times New Roman" w:hAnsi="Times New Roman" w:eastAsia="Malgun Gothic"/>
          <w:b/>
          <w:i w:val="0"/>
          <w:sz w:val="22"/>
        </w:rPr>
        <w:t>«Tutto fumo e niente arrosto»</w:t>
      </w:r>
      <w:r>
        <w:rPr>
          <w:rFonts w:ascii="Times New Roman" w:hAnsi="Times New Roman" w:eastAsia="Malgun Gothic"/>
          <w:b w:val="0"/>
          <w:i w:val="0"/>
          <w:sz w:val="22"/>
        </w:rPr>
        <w:t xml:space="preserve"> — 한국어 해설: 뜻 '연기만 자욱하고 구운 고기는 없다'(말만 요란하고 실속이 없다). 쓰임: 바 주인 피에트로가 '올해는 3부 리그'라던 동네 축구팀 회장을 두고 단골 파올로에게(Lei). 장면 3.</w:t>
      </w:r>
    </w:p>
    <w:p>
      <w:pPr>
        <w:spacing w:before="0" w:after="120"/>
      </w:pPr>
      <w:r>
        <w:rPr>
          <w:rFonts w:ascii="Times New Roman" w:hAnsi="Times New Roman" w:eastAsia="Malgun Gothic"/>
          <w:b/>
          <w:i w:val="0"/>
          <w:sz w:val="22"/>
        </w:rPr>
        <w:t>«Arreri»</w:t>
      </w:r>
      <w:r>
        <w:rPr>
          <w:rFonts w:ascii="Times New Roman" w:hAnsi="Times New Roman" w:eastAsia="Malgun Gothic"/>
          <w:b w:val="0"/>
          <w:i w:val="0"/>
          <w:sz w:val="22"/>
        </w:rPr>
        <w:t xml:space="preserve"> — 한국어 해설: 시칠리아 방언. 표준어: «Dietro»('뒤에, 뒤쪽에'). 쓰임: 어머니 아가타가 장례식 맨 뒤 기둥에 서 있던 아들에게(tu) '너는 뒤에, 도둑처럼'이라고 나무랄 때. 장면 6.</w:t>
      </w:r>
    </w:p>
    <w:p>
      <w:pPr>
        <w:spacing w:before="0" w:after="120"/>
      </w:pPr>
      <w:r>
        <w:rPr>
          <w:rFonts w:ascii="Times New Roman" w:hAnsi="Times New Roman" w:eastAsia="Malgun Gothic"/>
          <w:b/>
          <w:i w:val="0"/>
          <w:sz w:val="22"/>
        </w:rPr>
        <w:t>«Sogni d'oro»</w:t>
      </w:r>
      <w:r>
        <w:rPr>
          <w:rFonts w:ascii="Times New Roman" w:hAnsi="Times New Roman" w:eastAsia="Malgun Gothic"/>
          <w:b w:val="0"/>
          <w:i w:val="0"/>
          <w:sz w:val="22"/>
        </w:rPr>
        <w:t xml:space="preserve"> — 한국어 해설: 뜻 '좋은 꿈 꿔'(직역 '황금빛 꿈'). 아이를 재울 때 하는 인사. 쓰임: 파올로가 '아빠도 착한 사람들이 가는 곳에 가?'라는 마테오의 물음에 답하지 않고 불을 끄며(tu). 장면 8.</w:t>
      </w:r>
    </w:p>
    <w:p>
      <w:pPr>
        <w:spacing w:before="240" w:after="110"/>
      </w:pPr>
      <w:r>
        <w:rPr>
          <w:rFonts w:ascii="Times New Roman" w:hAnsi="Times New Roman" w:eastAsia="Malgun Gothic"/>
          <w:b w:val="0"/>
          <w:i/>
          <w:color w:val="555555"/>
          <w:sz w:val="22"/>
        </w:rPr>
        <w:t>[3화 끝 — 다음 화 예고: 「당선, 그러나」, 11월 26일 투표일 밤 알레시오가 1,212표 차로 토레네라 소선거구를 이기고 파올로는 비례 명부로 원내에 들어오며, 새벽 부두에서 크리벨리 장군이 키아라에 관한 '불완전한 파일'을 거래로 내민다.]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4부 3화 — 「맞은편 후보」 (Il candidato di fronte)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