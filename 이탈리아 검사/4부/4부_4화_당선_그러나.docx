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4화 — 「당선, 그러나」 (Eletto, 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리날디(32세, «Onda Civile» 토레네라 소선거구 후보) / 안나 리날디(61세, 어머니, 전직 초등교사) / 카테리나 '리나' 리시(40세, 재무경찰 무급 휴직 중, 선거본부장) / 로살리아 카루소(«Luce» 활동가, 공동 창당인) / 마시노 카루소(73세, 스칼라 마리나 어부, 공동 창당인) / 로렌초 파브리(36세, 로마 «Luce», 전화) / 에토레 그리말디(74세, 상원의원, «Onda Civile» 공동 창당인, 전화) / 다비데 로카시오(45세, 토레네라 DDA 검사, 친구, 전화와 차 안) / 로사리아(알레시오의 사촌) / 니닌니(로사리아의 남편) / 니콜리노(로사리아의 아들, 곧 세 살) / 콘체타(이웃 과부) / 선거구 투표소장(scuola Verga 제14투표구) / 살보 란차(카라비니에리 경호반장) / 파올로 세라(32세, «Alleanza del Mezzogiorno» 토레네라 소선거구 후보) / 줄리아 세라(파올로의 아내, 약사) / 오타비오 브란카티(70세, 전 경제부 차관, 로지 '재무관', 전화 목소리) / 코라도 크리벨리 장군(UCSN 부국장)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3화(11월, 니콜라 장례식과 표 매수)에서 이어지는 2017년 11월 26일(일) 투표일 아침부터 27일(월) 아침까지, 토레네라. 니콜라가 비아 델 파로 건널목에서 뺑소니로 숨진 지(11월 2일) 24일째 — 번호판은 여전히 확인되지 않았다. 투표는 7시~23시, 개표는 상원 먼저, 하원 나중. «Onda Civile» 선거 사무소는 비아 델 파로 근처 옛 페인트 가게. 키아라는 5월 12일 밤 실종된 뒤 여섯 달째 소식이 없다(차만 토레네라 부두에서 발견). 투표소·사무소·부두는 표준어, 리날디 집 점심과 이웃은 시칠리아 말투가 조금 섞인다. 크리벨리와 브란카티는 표준어.</w:t>
      </w:r>
    </w:p>
    <w:p>
      <w:pPr>
        <w:keepNext/>
        <w:spacing w:before="320" w:after="140"/>
      </w:pPr>
      <w:r>
        <w:rPr>
          <w:rFonts w:ascii="Times New Roman" w:hAnsi="Times New Roman" w:eastAsia="Malgun Gothic"/>
          <w:b/>
          <w:i w:val="0"/>
          <w:color w:val="1F3864"/>
          <w:sz w:val="26"/>
        </w:rPr>
        <w:t>장면 1 — 산자코모, scuola Verga 제14투표구, 11월 26일(일) 오전 8시 10분</w:t>
      </w:r>
    </w:p>
    <w:p>
      <w:pPr>
        <w:spacing w:before="0" w:after="110" w:line="300" w:lineRule="auto"/>
      </w:pPr>
      <w:r>
        <w:rPr>
          <w:rFonts w:ascii="Times New Roman" w:hAnsi="Times New Roman" w:eastAsia="Malgun Gothic"/>
          <w:b w:val="0"/>
          <w:i/>
          <w:color w:val="555555"/>
          <w:sz w:val="22"/>
        </w:rPr>
        <w:t>(Una scuola elementare, corridoio con i disegni dei bambini appesi. Sulla porta dell'aula: «Sezione 14». Un carabiniere di servizio sbadiglia. Anna, cappotto nero, esce dall'aula con la tessera elettorale in mano. Alessio l'aspetta nel corridoio. Lanza, qualche passo indietro.)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Fatto. La matita l'hanno legata con lo spago, come se qualcuno se la volesse rubare.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Qualcuno se la ruba sempre, mà. Poi la ritrovano in un cassetto del municipio.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(gli mostra due tessere)</w:t>
      </w:r>
      <w:r>
        <w:rPr>
          <w:rFonts w:ascii="Times New Roman" w:hAnsi="Times New Roman" w:eastAsia="Malgun Gothic"/>
          <w:b w:val="0"/>
          <w:i w:val="0"/>
          <w:sz w:val="22"/>
        </w:rPr>
        <w:t xml:space="preserve"> Ho portato pure quella di tuo padre. Non so perché. Il presidente mi ha guardata come una che vuole votare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che gli hai detto?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Niente. Gliel'ho fatta vedere. Ha visto il nome, ha capito. Si è alzato in piedi, pensa.</w:t>
      </w:r>
    </w:p>
    <w:p>
      <w:pPr>
        <w:spacing w:before="0" w:after="110" w:line="300" w:lineRule="auto"/>
      </w:pPr>
      <w:r>
        <w:rPr>
          <w:rFonts w:ascii="Times New Roman" w:hAnsi="Times New Roman" w:eastAsia="Malgun Gothic"/>
          <w:b w:val="0"/>
          <w:i/>
          <w:color w:val="555555"/>
          <w:sz w:val="22"/>
        </w:rPr>
        <w:t>(Il presidente di seggio, un uomo sulla sessantina con gli occhiali sulla fronte, si affaccia alla porta.)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Rinaldi. Lei deve votare qui, sezione quattordici. Scusi se glielo dico: senza fotografi, per favore. La legge è la legge.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 fotografo. Ho chiesto io di non venire.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Bene. Si ricordi che dentro la cabina non si parla, non si fotografa la scheda, non si chiede niente 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L'articolo quarantotto lo so a memoria da quando facevo il pubblico ministero. «Il voto è personale ed eguale, libero e segreto. Il suo esercizio è dovere civico.»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Ecco. Io lo so a memoria da quando facevo il bidello qui. Trentun anni. Entri.</w:t>
      </w:r>
    </w:p>
    <w:p>
      <w:pPr>
        <w:spacing w:before="0" w:after="110" w:line="300" w:lineRule="auto"/>
      </w:pPr>
      <w:r>
        <w:rPr>
          <w:rFonts w:ascii="Times New Roman" w:hAnsi="Times New Roman" w:eastAsia="Malgun Gothic"/>
          <w:b w:val="0"/>
          <w:i/>
          <w:color w:val="555555"/>
          <w:sz w:val="22"/>
        </w:rPr>
        <w:t>(Alessio entra. Anna resta con Lanza. Dal fondo del corridoio arriva Concetta, la vedova del piano di sotto, con una borsa della spesa.)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Anna! Già votasti? Io prima la spesa, poi il voto: il pane della domenica finisce alle nove.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Ti devo dire una cosa. Ieri sera sotto casa mia c'era un ragazzo con un foglio. Chiedeva chi va a votare e chi no. Con la penna.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ragazzo di chi?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Non lo so, di chi. Aveva la giacca buona. Ha detto che era del patronato, per le pensioni. La domenica sera, le pensioni.</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Signora, se lo rivede mi chiama. Questo è il numero.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Nzà Diu che lo rivedo. </w:t>
      </w:r>
      <w:r>
        <w:rPr>
          <w:rFonts w:ascii="Times New Roman" w:hAnsi="Times New Roman" w:eastAsia="Malgun Gothic"/>
          <w:b w:val="0"/>
          <w:i/>
          <w:color w:val="555555"/>
          <w:sz w:val="22"/>
        </w:rPr>
        <w:t>(prende il biglietto)</w:t>
      </w:r>
      <w:r>
        <w:rPr>
          <w:rFonts w:ascii="Times New Roman" w:hAnsi="Times New Roman" w:eastAsia="Malgun Gothic"/>
          <w:b w:val="0"/>
          <w:i w:val="0"/>
          <w:sz w:val="22"/>
        </w:rPr>
        <w:t xml:space="preserve"> Però lo tengo.</w:t>
      </w:r>
    </w:p>
    <w:p>
      <w:pPr>
        <w:spacing w:before="0" w:after="110" w:line="300" w:lineRule="auto"/>
      </w:pPr>
      <w:r>
        <w:rPr>
          <w:rFonts w:ascii="Times New Roman" w:hAnsi="Times New Roman" w:eastAsia="Malgun Gothic"/>
          <w:b w:val="0"/>
          <w:i/>
          <w:color w:val="555555"/>
          <w:sz w:val="22"/>
        </w:rPr>
        <w:t>(Alessio esce dall'aula. Si ferma davanti alla madre. Lei gli sistema il bavero, come a un bambino il primo giorno di scuola.)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Com'era?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matita e un foglio. Uguale a tutti. È l'unica cosa uguale a tutti che ho fatto quest'anno.</w:t>
      </w:r>
    </w:p>
    <w:p>
      <w:pPr>
        <w:keepNext/>
        <w:spacing w:before="320" w:after="140"/>
      </w:pPr>
      <w:r>
        <w:rPr>
          <w:rFonts w:ascii="Times New Roman" w:hAnsi="Times New Roman" w:eastAsia="Malgun Gothic"/>
          <w:b/>
          <w:i w:val="0"/>
          <w:color w:val="1F3864"/>
          <w:sz w:val="26"/>
        </w:rPr>
        <w:t>장면 2 — 비아 델 파로, 리날디 집 부엌, 같은 날 오후 1시 30분 (일상)</w:t>
      </w:r>
    </w:p>
    <w:p>
      <w:pPr>
        <w:spacing w:before="0" w:after="110" w:line="300" w:lineRule="auto"/>
      </w:pPr>
      <w:r>
        <w:rPr>
          <w:rFonts w:ascii="Times New Roman" w:hAnsi="Times New Roman" w:eastAsia="Malgun Gothic"/>
          <w:b w:val="0"/>
          <w:i/>
          <w:color w:val="555555"/>
          <w:sz w:val="22"/>
        </w:rPr>
        <w:t>(La cucina dei Rinaldi. La sedia di Nicola, a capotavola, è libera; nessuno la sposta e nessuno ci si siede. Sul tavolo, pasta al forno, una teglia di melanzane. La cugina Rosaria con il marito Ninni e il figlio Nicolino, quasi tre anni. Concetta ha portato le cassatelle. Rina è arrivata con una bottiglia di vino. Alessio tiene il telefono a faccia in giù accanto al piatto.)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la pasta al forno di zia Anna è sempre la migliore. Non glielo dite a mia suocera.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Tua suocera ci mette i piselli. È un'altra religione.</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Io ho trovato posto proprio davanti al portone. Un miracolo. La domenica delle elezioni, qua, il parcheggio è peggio del voto.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ho girato tre volte l'isolato. Poi ho lasciato la macchina davanti al tabaccaio e ho pregato.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tabaccaio la domenica non c'è. Puoi stare tranquilla fino a domani.</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color w:val="555555"/>
          <w:sz w:val="22"/>
        </w:rPr>
        <w:t>(indicando il frigorifero)</w:t>
      </w:r>
      <w:r>
        <w:rPr>
          <w:rFonts w:ascii="Times New Roman" w:hAnsi="Times New Roman" w:eastAsia="Malgun Gothic"/>
          <w:b w:val="0"/>
          <w:i w:val="0"/>
          <w:sz w:val="22"/>
        </w:rPr>
        <w:t xml:space="preserve"> Arancina!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Arancina a pranzo no, gioia mia. Prima la pasta. Poi le cassatelle della signora Concetta.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color w:val="555555"/>
          <w:sz w:val="22"/>
        </w:rPr>
        <w:t>(tira la tovaglia, un bicchiere d'acqua balla)</w:t>
      </w:r>
      <w:r>
        <w:rPr>
          <w:rFonts w:ascii="Times New Roman" w:hAnsi="Times New Roman" w:eastAsia="Malgun Gothic"/>
          <w:b w:val="0"/>
          <w:i w:val="0"/>
          <w:sz w:val="22"/>
        </w:rPr>
        <w:t xml:space="preserve"> Arancina!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Nicolino! Scendi dalla sedia!</w:t>
      </w:r>
    </w:p>
    <w:p>
      <w:pPr>
        <w:spacing w:before="0" w:after="110" w:line="300" w:lineRule="auto"/>
      </w:pPr>
      <w:r>
        <w:rPr>
          <w:rFonts w:ascii="Times New Roman" w:hAnsi="Times New Roman" w:eastAsia="Malgun Gothic"/>
          <w:b w:val="0"/>
          <w:i/>
          <w:color w:val="555555"/>
          <w:sz w:val="22"/>
        </w:rPr>
        <w:t>(Nicolino scende, gira intorno al tavolo e si ferma davanti alla sedia vuota a capotavola. Ci appoggia le mani. Silenzio breve.)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Questa è di zio Nicola.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Sì. È di zio Nicola. Vieni qua, sali sulle ginocchia di zia Anna. </w:t>
      </w:r>
      <w:r>
        <w:rPr>
          <w:rFonts w:ascii="Times New Roman" w:hAnsi="Times New Roman" w:eastAsia="Malgun Gothic"/>
          <w:b w:val="0"/>
          <w:i/>
          <w:color w:val="555555"/>
          <w:sz w:val="22"/>
        </w:rPr>
        <w:t>(lo prende in braccio)</w:t>
      </w:r>
      <w:r>
        <w:rPr>
          <w:rFonts w:ascii="Times New Roman" w:hAnsi="Times New Roman" w:eastAsia="Malgun Gothic"/>
          <w:b w:val="0"/>
          <w:i w:val="0"/>
          <w:sz w:val="22"/>
        </w:rPr>
        <w:t xml:space="preserve"> Non ti scantare, non è niente. Il bicchiere non si è rotto.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Signora Anna, le melanzane come le fa? Mia madre a Palermo le frigge due volte.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Due volte è troppo. Una volta, e le lascio a scolare tutta la notte con un piatto sopra. La pazienza è metà della ricetta.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mia madre è impaziente. Lo sapevo già.</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piove, stasera? Alla televisione hanno detto nuvoloso.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Nuvoloso qua vuol dire che il vento cambia e si porta via le nuvole a Reggio.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Tu non mangi. Hai il telefono sotto la mano come un topo sotto il gatto.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Mangio, mà. </w:t>
      </w:r>
      <w:r>
        <w:rPr>
          <w:rFonts w:ascii="Times New Roman" w:hAnsi="Times New Roman" w:eastAsia="Malgun Gothic"/>
          <w:b w:val="0"/>
          <w:i/>
          <w:color w:val="555555"/>
          <w:sz w:val="22"/>
        </w:rPr>
        <w:t>(gira il telefono)</w:t>
      </w:r>
      <w:r>
        <w:rPr>
          <w:rFonts w:ascii="Times New Roman" w:hAnsi="Times New Roman" w:eastAsia="Malgun Gothic"/>
          <w:b w:val="0"/>
          <w:i w:val="0"/>
          <w:sz w:val="22"/>
        </w:rPr>
        <w:t xml:space="preserve"> Rina, l'affluenza di mezzogiorno?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mezzogiorno, in provincia, diciannove per cento. Quattro punti sopra l'ultima volta. Adesso posa il telefono e passami le melanzane.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Ale, ma se vinci, vai a Roma e non torni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Torno ogni venerdì. Il treno di notte, se va bene. L'aereo, se va male.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Allora ti porto il bambino a vedere il Parlamento. Nicolino, vuoi vedere il palazzo grande dove lavora lo zio?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Arancina.</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Ecco. Ha già capito la politica.</w:t>
      </w:r>
    </w:p>
    <w:p>
      <w:pPr>
        <w:spacing w:before="0" w:after="110" w:line="300" w:lineRule="auto"/>
      </w:pPr>
      <w:r>
        <w:rPr>
          <w:rFonts w:ascii="Times New Roman" w:hAnsi="Times New Roman" w:eastAsia="Malgun Gothic"/>
          <w:b w:val="0"/>
          <w:i/>
          <w:color w:val="555555"/>
          <w:sz w:val="22"/>
        </w:rPr>
        <w:t>(Ridono tutti, anche Anna, per la prima volta da giorni. Poi Anna si alza a prendere la caffettiera. Alessio fa per alzarsi anche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Siediti. Il caffè oggi lo faccio io. La moka del dottore la lasci stare, è per le cose serie.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è una cosa seria.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Oggi è domenica. Le cose serie cominciano alle undici di sera.</w:t>
      </w:r>
    </w:p>
    <w:p>
      <w:pPr>
        <w:keepNext/>
        <w:spacing w:before="320" w:after="140"/>
      </w:pPr>
      <w:r>
        <w:rPr>
          <w:rFonts w:ascii="Times New Roman" w:hAnsi="Times New Roman" w:eastAsia="Malgun Gothic"/>
          <w:b/>
          <w:i w:val="0"/>
          <w:color w:val="1F3864"/>
          <w:sz w:val="26"/>
        </w:rPr>
        <w:t>장면 3 — «Onda Civile» 선거 사무소(옛 페인트 가게), 같은 날 밤 11시</w:t>
      </w:r>
    </w:p>
    <w:p>
      <w:pPr>
        <w:spacing w:before="0" w:after="110" w:line="300" w:lineRule="auto"/>
      </w:pPr>
      <w:r>
        <w:rPr>
          <w:rFonts w:ascii="Times New Roman" w:hAnsi="Times New Roman" w:eastAsia="Malgun Gothic"/>
          <w:b w:val="0"/>
          <w:i/>
          <w:color w:val="555555"/>
          <w:sz w:val="22"/>
        </w:rPr>
        <w:t>(L'ex colorificio vicino a via del Faro. Sulla vetrina, ancora il vecchio nome dipinto a mano sotto il logo nuovo, una sola onda blu. Dentro: quattro computer portatili su un bancone da ferramenta, un televisore appoggiato su una scatola di barattoli, una ventina di volontari, pensionati, studenti. Masino seduto su una sedia pieghevole con il berretto in mano. Rosalia con un quaderno. Rina in piedi davanti a un foglio di calcolo proiettato sul muro. Alle 23 in punto la televisione mostra gli exit poll.)</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Zitti! Zitti, che parte!</w:t>
      </w:r>
    </w:p>
    <w:p>
      <w:pPr>
        <w:spacing w:before="0" w:after="110" w:line="300" w:lineRule="auto"/>
      </w:pPr>
      <w:r>
        <w:rPr>
          <w:rFonts w:ascii="Times New Roman" w:hAnsi="Times New Roman" w:eastAsia="Malgun Gothic"/>
          <w:b w:val="0"/>
          <w:i/>
          <w:color w:val="555555"/>
          <w:sz w:val="22"/>
        </w:rPr>
        <w:t>(Sul televisore, una grafica: «Onda Civile 10,5 – 12,5%». Un urlo nel locale. Qualcuno batte le mani sul bancone. Masino non si muove.)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Chi dissero? Dieci?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Tra dieci e dodici e mezzo, papà. Per cento. In tutta Italia.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In tutta Italia. </w:t>
      </w:r>
      <w:r>
        <w:rPr>
          <w:rFonts w:ascii="Times New Roman" w:hAnsi="Times New Roman" w:eastAsia="Malgun Gothic"/>
          <w:b w:val="0"/>
          <w:i/>
          <w:color w:val="555555"/>
          <w:sz w:val="22"/>
        </w:rPr>
        <w:t>(guarda il televisore come si guarda il mare prima di uscire)</w:t>
      </w:r>
      <w:r>
        <w:rPr>
          <w:rFonts w:ascii="Times New Roman" w:hAnsi="Times New Roman" w:eastAsia="Malgun Gothic"/>
          <w:b w:val="0"/>
          <w:i w:val="0"/>
          <w:sz w:val="22"/>
        </w:rPr>
        <w:t xml:space="preserve"> Io ho votato solo a Scala Marina.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Calma. Calma, per favore. Gli exit poll sono persone che escono dal seggio e dicono quello che vogliono. Stasera contano le schede. Prima il Senato, poi la Camera. Il collegio di Torrenera lo sappiamo domattina.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Primo. Trentuno, trentaquattro. I Riformisti dietro, ventiquattro. La Nuova Riscossa sedici. Noi quarti. L'Alleanza del Mezzogiorno al Sud va forte e al Nord non esiste.</w:t>
      </w:r>
    </w:p>
    <w:p>
      <w:pPr>
        <w:spacing w:before="0" w:after="110" w:line="300" w:lineRule="auto"/>
      </w:pPr>
      <w:r>
        <w:rPr>
          <w:rFonts w:ascii="Times New Roman" w:hAnsi="Times New Roman" w:eastAsia="Malgun Gothic"/>
          <w:b w:val="0"/>
          <w:i/>
          <w:color w:val="555555"/>
          <w:sz w:val="22"/>
        </w:rPr>
        <w:t>(Il telefono di Alessio vibra. «Lorenzo Fabbri». Mette il vivavoce.)</w:t>
      </w:r>
    </w:p>
    <w:p>
      <w:pPr>
        <w:spacing w:before="0" w:after="110" w:line="300" w:lineRule="auto"/>
      </w:pPr>
      <w:r>
        <w:rPr>
          <w:rFonts w:ascii="Times New Roman" w:hAnsi="Times New Roman" w:eastAsia="Malgun Gothic"/>
          <w:b/>
          <w:i w:val="0"/>
          <w:sz w:val="22"/>
        </w:rPr>
        <w:t xml:space="preserve">Fabbri: </w:t>
      </w:r>
      <w:r>
        <w:rPr>
          <w:rFonts w:ascii="Times New Roman" w:hAnsi="Times New Roman" w:eastAsia="Malgun Gothic"/>
          <w:b w:val="0"/>
          <w:i/>
          <w:color w:val="555555"/>
          <w:sz w:val="22"/>
        </w:rPr>
        <w:t>(al telefono, un bar affollato dietro)</w:t>
      </w:r>
      <w:r>
        <w:rPr>
          <w:rFonts w:ascii="Times New Roman" w:hAnsi="Times New Roman" w:eastAsia="Malgun Gothic"/>
          <w:b w:val="0"/>
          <w:i w:val="0"/>
          <w:sz w:val="22"/>
        </w:rPr>
        <w:t xml:space="preserve"> Ahò, Alessio! Hai visto? Dieci virgola cinque, dodici e mezzo! Qua a San Lorenzo stanno a stappà le birre!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Lorenzo, sono proiezioni.</w:t>
      </w:r>
    </w:p>
    <w:p>
      <w:pPr>
        <w:spacing w:before="0" w:after="110" w:line="300" w:lineRule="auto"/>
      </w:pPr>
      <w:r>
        <w:rPr>
          <w:rFonts w:ascii="Times New Roman" w:hAnsi="Times New Roman" w:eastAsia="Malgun Gothic"/>
          <w:b/>
          <w:i w:val="0"/>
          <w:sz w:val="22"/>
        </w:rPr>
        <w:t xml:space="preserve">Fabbri: </w:t>
      </w:r>
      <w:r>
        <w:rPr>
          <w:rFonts w:ascii="Times New Roman" w:hAnsi="Times New Roman" w:eastAsia="Malgun Gothic"/>
          <w:b w:val="0"/>
          <w:i w:val="0"/>
          <w:sz w:val="22"/>
        </w:rPr>
        <w:t>Ma quali proiezioni! A luglio eravamo quattro gatti dentro un forno! Mo' semo in televisione con la percentuale! Daje, dillo a Masino che semo in televisione! Domani prendo il primo treno e vengo giù!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Lorenzo, resta a Roma. Domani ci servi a Roma. Chiama i nostri rappresentanti di lista del Lazio, uno per uno. Se un verbale non torna, voglio saperlo prima delle sei.</w:t>
      </w:r>
    </w:p>
    <w:p>
      <w:pPr>
        <w:spacing w:before="0" w:after="110" w:line="300" w:lineRule="auto"/>
      </w:pPr>
      <w:r>
        <w:rPr>
          <w:rFonts w:ascii="Times New Roman" w:hAnsi="Times New Roman" w:eastAsia="Malgun Gothic"/>
          <w:b/>
          <w:i w:val="0"/>
          <w:sz w:val="22"/>
        </w:rPr>
        <w:t xml:space="preserve">Fabbri: </w:t>
      </w:r>
      <w:r>
        <w:rPr>
          <w:rFonts w:ascii="Times New Roman" w:hAnsi="Times New Roman" w:eastAsia="Malgun Gothic"/>
          <w:b w:val="0"/>
          <w:i w:val="0"/>
          <w:sz w:val="22"/>
        </w:rPr>
        <w:t>Agli ordini de 'sta donna. Ciao, onorevo'!</w:t>
      </w:r>
    </w:p>
    <w:p>
      <w:pPr>
        <w:spacing w:before="0" w:after="110" w:line="300" w:lineRule="auto"/>
      </w:pPr>
      <w:r>
        <w:rPr>
          <w:rFonts w:ascii="Times New Roman" w:hAnsi="Times New Roman" w:eastAsia="Malgun Gothic"/>
          <w:b w:val="0"/>
          <w:i/>
          <w:color w:val="555555"/>
          <w:sz w:val="22"/>
        </w:rPr>
        <w:t>(Il telefono si spegne. Rosalia scrive sul quaderno. Alessio si avvicina.)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scrivi?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L'ora. Le undici e quattro. Agnese mi ha detto: «Scrivi quando succede, perché poi tutti se lo ricordano diverso.» Domani le porto il quaderno in carcere. Giovedì è giorno di colloquio.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Dille…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Dille l'ora. Le basta.</w:t>
      </w:r>
    </w:p>
    <w:p>
      <w:pPr>
        <w:keepNext/>
        <w:spacing w:before="320" w:after="140"/>
      </w:pPr>
      <w:r>
        <w:rPr>
          <w:rFonts w:ascii="Times New Roman" w:hAnsi="Times New Roman" w:eastAsia="Malgun Gothic"/>
          <w:b/>
          <w:i w:val="0"/>
          <w:color w:val="1F3864"/>
          <w:sz w:val="26"/>
        </w:rPr>
        <w:t>장면 4 — 같은 사무소, 11월 27일(월) 새벽 3시 20분</w:t>
      </w:r>
    </w:p>
    <w:p>
      <w:pPr>
        <w:spacing w:before="0" w:after="110" w:line="300" w:lineRule="auto"/>
      </w:pPr>
      <w:r>
        <w:rPr>
          <w:rFonts w:ascii="Times New Roman" w:hAnsi="Times New Roman" w:eastAsia="Malgun Gothic"/>
          <w:b w:val="0"/>
          <w:i/>
          <w:color w:val="555555"/>
          <w:sz w:val="22"/>
        </w:rPr>
        <w:t>(Il locale si è svuotato a metà. Tazze di plastica, fette di pizza fredda nei cartoni. I volontari rimasti dormono appoggiati alle scatole. Rina ha le scarpe tolte sotto il bancone. Sul muro il foglio di calcolo: le sezioni del collegio uninominale di Torrenera, colonna per colonna: RINALDI, SERRA, gli altri.)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Centododici sezioni su centonovantaquattro. Rinaldi trentotto e uno. Serra trentasette e quattro. Sono seicentottanta voti.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Seicentottanta su sessantamila.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Seicentottanta su trentacinquemila, per ora. È testa a testa, e le sezioni che mancano sono le peggiori per noi. Il Borgo, via Santa Barbara, le case popolari dietro la stazione.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sezioni del patronato.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dire ad alta voce. Stanotte non abbiamo un patronato. Abbiamo dei numeri.</w:t>
      </w:r>
    </w:p>
    <w:p>
      <w:pPr>
        <w:spacing w:before="0" w:after="110" w:line="300" w:lineRule="auto"/>
      </w:pPr>
      <w:r>
        <w:rPr>
          <w:rFonts w:ascii="Times New Roman" w:hAnsi="Times New Roman" w:eastAsia="Malgun Gothic"/>
          <w:b w:val="0"/>
          <w:i/>
          <w:color w:val="555555"/>
          <w:sz w:val="22"/>
        </w:rPr>
        <w:t>(Il telefono di Alessio vibra. «Davide». Alessio esce sul marciapiede. Sulla strada, una Punto grigia con i fari spenti e il motore acceso. Alessio va al finestrino.)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qui fuori da quanto?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(dal finestrino abbassato, una caramella in bocca)</w:t>
      </w:r>
      <w:r>
        <w:rPr>
          <w:rFonts w:ascii="Times New Roman" w:hAnsi="Times New Roman" w:eastAsia="Malgun Gothic"/>
          <w:b w:val="0"/>
          <w:i w:val="0"/>
          <w:sz w:val="22"/>
        </w:rPr>
        <w:t xml:space="preserve"> Da mezzanotte. Non entro. Un magistrato in un comitato elettorale è una fotografia. E una fotografia è un esposto al Consiglio. Tu lo sai meglio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meglio di te.</w:t>
      </w:r>
    </w:p>
    <w:p>
      <w:pPr>
        <w:spacing w:before="0" w:after="110" w:line="300" w:lineRule="auto"/>
      </w:pPr>
      <w:r>
        <w:rPr>
          <w:rFonts w:ascii="Times New Roman" w:hAnsi="Times New Roman" w:eastAsia="Malgun Gothic"/>
          <w:b w:val="0"/>
          <w:i/>
          <w:color w:val="555555"/>
          <w:sz w:val="22"/>
        </w:rPr>
        <w:t>(Davide gli porge la scatoletta. Alessio prende una mentina.)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Com'è?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Siamo appesi a un filo. Seicento voti, e mancano il Borgo e la stazione.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Borgo è quello del registro di Chiara. Cinquanta euro a voto, i nomi in stampatello.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perdo per cinquecento voti, Davide, io so dove sono quei cinquecento voti.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che lo sai. Però non lo sai. Dimmi come lo sai, non cosa sai. Ce l'hai un verbale? Un testimone che firma? Un vecchio che dice «mi hanno dato cinquanta euro» davanti a un carabiniere?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l'aveva Chiara. Undici persone.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Chiara non c'è. E il registro era una fotocopia.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perdi, fai ricorso con le carte, non con la rabbia. E se vinci, non dirlo mai, che sai dove sono.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vinco per colpa di quei voti che non ha comprato nessuno?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hai vinto. Vai dentro, che fa freddo. Io resto un'altra mezz'ora.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Perché Marta dorme e i gemelli pure, e a casa mia alle tre del mattino non c'è niente da contare.</w:t>
      </w:r>
    </w:p>
    <w:p>
      <w:pPr>
        <w:keepNext/>
        <w:spacing w:before="320" w:after="140"/>
      </w:pPr>
      <w:r>
        <w:rPr>
          <w:rFonts w:ascii="Times New Roman" w:hAnsi="Times New Roman" w:eastAsia="Malgun Gothic"/>
          <w:b/>
          <w:i w:val="0"/>
          <w:color w:val="1F3864"/>
          <w:sz w:val="26"/>
        </w:rPr>
        <w:t>장면 5 — «Alleanza del Mezzogiorno» 선거 사무소, 같은 시각 (파올로)</w:t>
      </w:r>
    </w:p>
    <w:p>
      <w:pPr>
        <w:spacing w:before="0" w:after="110" w:line="300" w:lineRule="auto"/>
      </w:pPr>
      <w:r>
        <w:rPr>
          <w:rFonts w:ascii="Times New Roman" w:hAnsi="Times New Roman" w:eastAsia="Malgun Gothic"/>
          <w:b w:val="0"/>
          <w:i/>
          <w:color w:val="555555"/>
          <w:sz w:val="22"/>
        </w:rPr>
        <w:t>(Un ufficio al primo piano, sopra una concessionaria di auto sulla circonvallazione. Bandiere nuove, un buffet quasi intatto. Pochi uomini in giacca che parlano piano nel corridoio. Paolo, cravatta allentata, da solo nella stanza del candidato, davanti allo stesso foglio di calcolo sul portatile. Il telefono squilla: numero di Roma.)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 voce calma)</w:t>
      </w:r>
      <w:r>
        <w:rPr>
          <w:rFonts w:ascii="Times New Roman" w:hAnsi="Times New Roman" w:eastAsia="Malgun Gothic"/>
          <w:b w:val="0"/>
          <w:i w:val="0"/>
          <w:sz w:val="22"/>
        </w:rPr>
        <w:t xml:space="preserve"> Avvocato. Non dorme.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Stiamo contando.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Lei conta il collegio. Io conto il listino. Nel plurinominale lei è capolista, e l'Alleanza in Sicilia orientale passa il diciotto. Lei è deputato, avvocato. Da un'ora.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il collegio?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collegio è una gara di paese. Se la vince, bene. Se la perde, entra dalla porta di servizio, che a Montecitorio è la stessa porta. Il listino funziona come un ascensore: non si sale a piedi.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Mancano il Borgo e la stazione.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per lei mancano le sezioni migliori. Tranquillo.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sola. Stanotte niente dichiarazioni sul suo amico. Né buone né cattive. Il pubblico ricorda gli aggettivi.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è mio amico.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Appunto. Niente aggettivi. Buonanotte, onorevole.</w:t>
      </w:r>
    </w:p>
    <w:p>
      <w:pPr>
        <w:spacing w:before="0" w:after="110" w:line="300" w:lineRule="auto"/>
      </w:pPr>
      <w:r>
        <w:rPr>
          <w:rFonts w:ascii="Times New Roman" w:hAnsi="Times New Roman" w:eastAsia="Malgun Gothic"/>
          <w:b w:val="0"/>
          <w:i/>
          <w:color w:val="555555"/>
          <w:sz w:val="22"/>
        </w:rPr>
        <w:t>(Paolo posa il telefono. Il telefono di nuovo: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(assonnata)</w:t>
      </w:r>
      <w:r>
        <w:rPr>
          <w:rFonts w:ascii="Times New Roman" w:hAnsi="Times New Roman" w:eastAsia="Malgun Gothic"/>
          <w:b w:val="0"/>
          <w:i w:val="0"/>
          <w:sz w:val="22"/>
        </w:rPr>
        <w:t xml:space="preserve"> Paolo. Ho visto in televisione. Il listino… sei dentro? Dicono che sei dentro.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Pare di 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Pare! Paolo, sei deputato! Sofia ha voluto restare sveglia fino a mezzanotte, poi è crollata sul divano con la spilla del partito in mano. Dice che è un cavalluccio marino.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Torni?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finisce il collegio.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se perdi il collegio?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perdo il collegio perdo con Alessio. Non è una cosa che si fa in fretta.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contenta per te. Lo sai, sì? Anche se non te lo dico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Dormi, Giulia.</w:t>
      </w:r>
    </w:p>
    <w:p>
      <w:pPr>
        <w:spacing w:before="0" w:after="110" w:line="300" w:lineRule="auto"/>
      </w:pPr>
      <w:r>
        <w:rPr>
          <w:rFonts w:ascii="Times New Roman" w:hAnsi="Times New Roman" w:eastAsia="Malgun Gothic"/>
          <w:b w:val="0"/>
          <w:i/>
          <w:color w:val="555555"/>
          <w:sz w:val="22"/>
        </w:rPr>
        <w:t>(Chiude. Guarda il foglio di calcolo. Colonna SERRA, colonna RINALDI. Apre il portafoglio, guarda un momento la moneta di Mercurio dietro il tesserino dell'Ordine, poi lo richiude.)</w:t>
      </w:r>
    </w:p>
    <w:p>
      <w:pPr>
        <w:keepNext/>
        <w:spacing w:before="320" w:after="140"/>
      </w:pPr>
      <w:r>
        <w:rPr>
          <w:rFonts w:ascii="Times New Roman" w:hAnsi="Times New Roman" w:eastAsia="Malgun Gothic"/>
          <w:b/>
          <w:i w:val="0"/>
          <w:color w:val="1F3864"/>
          <w:sz w:val="26"/>
        </w:rPr>
        <w:t>장면 6 — «Onda Civile» 사무소, 새벽 5시 50분</w:t>
      </w:r>
    </w:p>
    <w:p>
      <w:pPr>
        <w:spacing w:before="0" w:after="110" w:line="300" w:lineRule="auto"/>
      </w:pPr>
      <w:r>
        <w:rPr>
          <w:rFonts w:ascii="Times New Roman" w:hAnsi="Times New Roman" w:eastAsia="Malgun Gothic"/>
          <w:b w:val="0"/>
          <w:i/>
          <w:color w:val="555555"/>
          <w:sz w:val="22"/>
        </w:rPr>
        <w:t>(Le ultime sezioni. Rina con il telefono all'orecchio, la matita tra i denti. Rosalia si è addormentata con la testa sul quaderno. Masino è sveglio, in piedi davanti al muro come davanti a una lavagna del mercato del pesce.)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Sezione centottantanove, via Santa Barbara. Ripeti. Serra duecentoquattordici, Rinaldi novantuno. Grazie.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Ecco il Borgo.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Ci mangiano.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 mangiano al Borgo. Ma a Scala Marina abbiamo preso trecentodieci voti su quattrocento. Masino, cosa ha fatto a Scala Marina?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Niente. Ho detto: chi vota per quelli del ponte, il pesce gliel'ho venduto l'ultima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Babbiavo. Mezzo babbiavo.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(sorride senza alzare gli occhi)</w:t>
      </w:r>
      <w:r>
        <w:rPr>
          <w:rFonts w:ascii="Times New Roman" w:hAnsi="Times New Roman" w:eastAsia="Malgun Gothic"/>
          <w:b w:val="0"/>
          <w:i w:val="0"/>
          <w:sz w:val="22"/>
        </w:rPr>
        <w:t xml:space="preserve"> Facciamo il punto. Mancano quattro sezioni. Stazione tre, porto vecchio una.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porto vecchio?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porto vecchio è di tuo padre. Ci ha lavorato quarantaquattro anni.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Sì? Porto vecchio, sezione settanta. Ripeti. Rinaldi… trecentoventotto. Serra centoquaranta. </w:t>
      </w:r>
      <w:r>
        <w:rPr>
          <w:rFonts w:ascii="Times New Roman" w:hAnsi="Times New Roman" w:eastAsia="Malgun Gothic"/>
          <w:b w:val="0"/>
          <w:i/>
          <w:color w:val="555555"/>
          <w:sz w:val="22"/>
        </w:rPr>
        <w:t>(abbassa il telefono)</w:t>
      </w:r>
      <w:r>
        <w:rPr>
          <w:rFonts w:ascii="Times New Roman" w:hAnsi="Times New Roman" w:eastAsia="Malgun Gothic"/>
          <w:b w:val="0"/>
          <w:i w:val="0"/>
          <w:sz w:val="22"/>
        </w:rPr>
        <w:t xml:space="preserve"> Trecentoventotto.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Nicola. Chistu è Nicola.</w:t>
      </w:r>
    </w:p>
    <w:p>
      <w:pPr>
        <w:spacing w:before="0" w:after="110" w:line="300" w:lineRule="auto"/>
      </w:pPr>
      <w:r>
        <w:rPr>
          <w:rFonts w:ascii="Times New Roman" w:hAnsi="Times New Roman" w:eastAsia="Malgun Gothic"/>
          <w:b w:val="0"/>
          <w:i/>
          <w:color w:val="555555"/>
          <w:sz w:val="22"/>
        </w:rPr>
        <w:t>(Rina scrive gli ultimi numeri. Il foglio si ricalcola. Silenzio. Rosalia si sveglia di colpo.)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Che succede? Chi fu?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Centonovantaquattro su centonovantaquattro. Rinaldi trentotto virgola quattro. Serra trentasei virgola nove. Milleduecentododici voti.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Milleduecentododici. Hai vinto il collegio, Alessio. Per milleduecentododici persone.</w:t>
      </w:r>
    </w:p>
    <w:p>
      <w:pPr>
        <w:spacing w:before="0" w:after="110" w:line="300" w:lineRule="auto"/>
      </w:pPr>
      <w:r>
        <w:rPr>
          <w:rFonts w:ascii="Times New Roman" w:hAnsi="Times New Roman" w:eastAsia="Malgun Gothic"/>
          <w:b w:val="0"/>
          <w:i/>
          <w:color w:val="555555"/>
          <w:sz w:val="22"/>
        </w:rPr>
        <w:t>(Nessuno urla. I volontari svegli si guardano. Poi Masino batte le mani, una volta sola, forte, come si chiama una barca a riva.)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Chi la dura la vince. Io lo dicevo a Nicola, al porto: «Chi la dura la vince.» Lui rispondeva: «Sì, ma 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voce bassa)</w:t>
      </w:r>
      <w:r>
        <w:rPr>
          <w:rFonts w:ascii="Times New Roman" w:hAnsi="Times New Roman" w:eastAsia="Malgun Gothic"/>
          <w:b w:val="0"/>
          <w:i w:val="0"/>
          <w:sz w:val="22"/>
        </w:rPr>
        <w:t xml:space="preserve"> Oggi, papà.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Paolo?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Paolo è dentro col listino. Capolista in Sicilia orientale. Lo davano sicuro da mezzanotte.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andiamo a Roma tutti e 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Tutti e due. In due file diverse della stessa aula.</w:t>
      </w:r>
    </w:p>
    <w:p>
      <w:pPr>
        <w:spacing w:before="0" w:after="110" w:line="300" w:lineRule="auto"/>
      </w:pPr>
      <w:r>
        <w:rPr>
          <w:rFonts w:ascii="Times New Roman" w:hAnsi="Times New Roman" w:eastAsia="Malgun Gothic"/>
          <w:b w:val="0"/>
          <w:i/>
          <w:color w:val="555555"/>
          <w:sz w:val="22"/>
        </w:rPr>
        <w:t>(Il telefono di Alessio vibra. Il nome sullo schermo: «Grimaldi».)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(al telefono, voce di chi non ha dormito e non se ne vergogna)</w:t>
      </w:r>
      <w:r>
        <w:rPr>
          <w:rFonts w:ascii="Times New Roman" w:hAnsi="Times New Roman" w:eastAsia="Malgun Gothic"/>
          <w:b w:val="0"/>
          <w:i w:val="0"/>
          <w:sz w:val="22"/>
        </w:rPr>
        <w:t xml:space="preserve"> Onorevole Rinaldi. Glielo dico prima degli altri, così la prima volta non suona male.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Undici virgola otto, secondo il Viminale. Cinquantadue deputati, ventiquattro senatori, se i resti fanno i bravi. Un partito nato in un forno a luglio. Si ricordi questa notte: non ne avrà molte altre in cui tutti le vogliono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Non lo sa. Lo imparerà giovedì, quando cominciano a telefonare.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dice che Massimo d'Azeglio abbia detto, dopo il sessantuno: «Fatta l'Italia, bisogna fare gli italiani.» Adesso lei ha fatto un partito. Da domani deve fare i deputati. Cinquantadue persone che non ha mai visto votare in un'aula.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chi mi fa?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Lei? Lei si fa da solo, purtroppo. Stia attento a come. Buongiorno, Rinaldi. Dorma due ore.</w:t>
      </w:r>
    </w:p>
    <w:p>
      <w:pPr>
        <w:keepNext/>
        <w:spacing w:before="320" w:after="140"/>
      </w:pPr>
      <w:r>
        <w:rPr>
          <w:rFonts w:ascii="Times New Roman" w:hAnsi="Times New Roman" w:eastAsia="Malgun Gothic"/>
          <w:b/>
          <w:i w:val="0"/>
          <w:color w:val="1F3864"/>
          <w:sz w:val="26"/>
        </w:rPr>
        <w:t>장면 7 — 토레네라 부두, 같은 날 아침 6시 40분</w:t>
      </w:r>
    </w:p>
    <w:p>
      <w:pPr>
        <w:spacing w:before="0" w:after="110" w:line="300" w:lineRule="auto"/>
      </w:pPr>
      <w:r>
        <w:rPr>
          <w:rFonts w:ascii="Times New Roman" w:hAnsi="Times New Roman" w:eastAsia="Malgun Gothic"/>
          <w:b w:val="0"/>
          <w:i/>
          <w:color w:val="555555"/>
          <w:sz w:val="22"/>
        </w:rPr>
        <w:t>(Il molo di levante, dove a maggio hanno trovato la macchina di Chiara. L'alba è grigia. Lanza ferma l'auto all'inizio del molo. Alessio scende da solo. In fondo al molo, vicino alla bitta dove era parcheggiata la macchina, un uomo con un cappotto cammello e una borsa di cuoio. Su un fornelletto da campeggio appoggiato alla bitta, una moka comincia a borbottare. Il generale Corrado Crivelli spegne la fiamma.)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Si spegne quando comincia a borbottare. Non dopo. Me l'ha insegnato un uomo che lei conosceva.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fa qui,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faccio le congratulazioni. Milleduecentododici voti. Poteva andare peggio. Il Borgo, per esempio, è andato peggio.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Borgo lo sa lei come è andato.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Io so molte cose, onorevole. È il mio mestiere. </w:t>
      </w:r>
      <w:r>
        <w:rPr>
          <w:rFonts w:ascii="Times New Roman" w:hAnsi="Times New Roman" w:eastAsia="Malgun Gothic"/>
          <w:b w:val="0"/>
          <w:i/>
          <w:color w:val="555555"/>
          <w:sz w:val="22"/>
        </w:rPr>
        <w:t>(versa il caffè in due bicchierini di plastica)</w:t>
      </w:r>
      <w:r>
        <w:rPr>
          <w:rFonts w:ascii="Times New Roman" w:hAnsi="Times New Roman" w:eastAsia="Malgun Gothic"/>
          <w:b w:val="0"/>
          <w:i w:val="0"/>
          <w:sz w:val="22"/>
        </w:rPr>
        <w:t xml:space="preserve"> Il primo caffè da deputato. Non si rifiuta.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rifiuto.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(posa il secondo bicchierino sulla bitta, senza offendersi)</w:t>
      </w:r>
      <w:r>
        <w:rPr>
          <w:rFonts w:ascii="Times New Roman" w:hAnsi="Times New Roman" w:eastAsia="Malgun Gothic"/>
          <w:b w:val="0"/>
          <w:i w:val="0"/>
          <w:sz w:val="22"/>
        </w:rPr>
        <w:t xml:space="preserve"> Come vuole. Resterà lì.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Parliamo del futuro prossimo. A gennaio le Camere faranno la commissione antimafia. Un partito all'undici per cento, un ex pubblico ministero del maxiprocesso, un uomo a cui il Consiglio superiore ha tolto la toga: la presidenza è quasi un obbligo morale. Glielo diranno tutti, anche quelli che la odiano.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mi dice?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le dico che una commissione d'inchiesta può chiamare chi vuole. Anche i servizi. Anche due ufficiali del mio ufficio che stanno in quell'elenco per ragioni che non c'entrano con la loggia.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Ferrandi e Latanzi.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Vede? Lei sa già i nomi. Il problema dei nomi è che non spiegano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Onorevole, io non le chiedo niente. Le offro una cosa. Lei vuole sapere dov'è la signorina Vitale.</w:t>
      </w:r>
    </w:p>
    <w:p>
      <w:pPr>
        <w:spacing w:before="0" w:after="110" w:line="300" w:lineRule="auto"/>
      </w:pPr>
      <w:r>
        <w:rPr>
          <w:rFonts w:ascii="Times New Roman" w:hAnsi="Times New Roman" w:eastAsia="Malgun Gothic"/>
          <w:b w:val="0"/>
          <w:i/>
          <w:color w:val="555555"/>
          <w:sz w:val="22"/>
        </w:rPr>
        <w:t>(Alessio non risponde. Il vento muove il bicchierino di plastica sulla bitta.)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La sera del dodici maggio. Da dove è partita, chi ha chiamato per ultimo, perché la macchina è qui e non da un'altra parte. Io ho un fascicolo. Non è completo. Nessun fascicolo è completo. Ma è più di quello che hanno a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In cambio la commissione lavora sulla mafia. Sui soldi, sul ponte, sul Cavaliere, se ci riesce. E lascia il mio ufficio agli organismi competenti. Il Comitato parlamentare per la sicurezza esiste per questo. Ognuno il suo mestiere.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mi sta dicendo che sa cosa è successo a Chiara Vitale.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sto dicendo che so più di lei. Non è la stessa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me lo dica davanti a un magistrato.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(un sorriso breve)</w:t>
      </w:r>
      <w:r>
        <w:rPr>
          <w:rFonts w:ascii="Times New Roman" w:hAnsi="Times New Roman" w:eastAsia="Malgun Gothic"/>
          <w:b w:val="0"/>
          <w:i w:val="0"/>
          <w:sz w:val="22"/>
        </w:rPr>
        <w:t xml:space="preserve"> Davanti a quale? Quello di Catania che non la chiama da sei mesi? Quello di Roma che ha ricevuto il fascicolo della loggia e l'ha messo in un armadio?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Davanti a qualunque magistrato. Anche a quello dell'armadio. Se sa qualcosa sulla sparizione di una persona, generale, ha l'obbligo di dirlo. Non di vendermelo sul molo all'alba.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non vendo. Io scambio. Lei per tre anni ha fatto la stessa cosa con i collaboratori di giustizia. Uno sconto di pena per un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un giudice che firmava. Con un verbale. Con un avvocato presente.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(finisce il caffè, schiaccia il bicchierino)</w:t>
      </w:r>
      <w:r>
        <w:rPr>
          <w:rFonts w:ascii="Times New Roman" w:hAnsi="Times New Roman" w:eastAsia="Malgun Gothic"/>
          <w:b w:val="0"/>
          <w:i w:val="0"/>
          <w:sz w:val="22"/>
        </w:rPr>
        <w:t xml:space="preserve"> Lei è ancora un pubblico ministero, onorevole. Le passerà. In Parlamento passa a tutti in sei mesi.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L'offerta non scade. Io non ho fretta, e la signorina Vitale, mi perdoni, nemmeno.</w:t>
      </w:r>
    </w:p>
    <w:p>
      <w:pPr>
        <w:spacing w:before="0" w:after="110" w:line="300" w:lineRule="auto"/>
      </w:pPr>
      <w:r>
        <w:rPr>
          <w:rFonts w:ascii="Times New Roman" w:hAnsi="Times New Roman" w:eastAsia="Malgun Gothic"/>
          <w:b w:val="0"/>
          <w:i/>
          <w:color w:val="555555"/>
          <w:sz w:val="22"/>
        </w:rPr>
        <w:t>(Crivelli si allontana lungo il molo verso una macchina scura. Passa accanto a Lanza, che si è avvicinato, e lo saluta con due dita alla tempia. Alessio resta davanti alla bitta. Il secondo bicchierino di caffè è ancora lì, pieno.)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Onorevole. Tutto a 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Salvo. Il numero di targa di quella macchina.</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L'ho già preso. È dello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Scrivilo lo stesso. Con l'ora.</w:t>
      </w:r>
    </w:p>
    <w:p>
      <w:pPr>
        <w:spacing w:before="0" w:after="110" w:line="300" w:lineRule="auto"/>
      </w:pPr>
      <w:r>
        <w:rPr>
          <w:rFonts w:ascii="Times New Roman" w:hAnsi="Times New Roman" w:eastAsia="Malgun Gothic"/>
          <w:b w:val="0"/>
          <w:i/>
          <w:color w:val="555555"/>
          <w:sz w:val="22"/>
        </w:rPr>
        <w:t>(Alessio prende il bicchierino pieno e versa il caffè in mare, piano, fino all'ultima goccia.)</w:t>
      </w:r>
    </w:p>
    <w:p>
      <w:pPr>
        <w:keepNext/>
        <w:spacing w:before="320" w:after="140"/>
      </w:pPr>
      <w:r>
        <w:rPr>
          <w:rFonts w:ascii="Times New Roman" w:hAnsi="Times New Roman" w:eastAsia="Malgun Gothic"/>
          <w:b/>
          <w:i w:val="0"/>
          <w:color w:val="1F3864"/>
          <w:sz w:val="26"/>
        </w:rPr>
        <w:t>장면 8 — 부두 입구, 아침 7시 10분</w:t>
      </w:r>
    </w:p>
    <w:p>
      <w:pPr>
        <w:spacing w:before="0" w:after="110" w:line="300" w:lineRule="auto"/>
      </w:pPr>
      <w:r>
        <w:rPr>
          <w:rFonts w:ascii="Times New Roman" w:hAnsi="Times New Roman" w:eastAsia="Malgun Gothic"/>
          <w:b w:val="0"/>
          <w:i/>
          <w:color w:val="555555"/>
          <w:sz w:val="22"/>
        </w:rPr>
        <w:t>(Lanza ha riacceso il motore. Il telefono di Alessio vibra. Un messaggio: «Paolo». Alessio guarda lo schermo a lungo. Poi chiama.)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(al telefono, sorpreso)</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hai scritto «complimenti, onorevole».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ho scritto la verità. Milleduecento voti. Me li sono contati anch'io, tutta la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Milleduecentododici.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Milleduecentododici.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Complimenti.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Complimenti a te. Capolista.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listino. Lo so cosa pensi. Porta di servizio.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penso alla porta. Penso al Borgo. Via Santa Barbara, duecentoquattordici a novantuno.</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chiamarmi Ale. Non oggi.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 vediamo a Roma. L'articolo sessantasette dice che rappresenti la nazione anche tu. Senza vincolo di mandato. Vedi di ricordartelo quando ti telefonano.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mi telefona?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Quelli che hanno contato il listino prima di te.</w:t>
      </w:r>
    </w:p>
    <w:p>
      <w:pPr>
        <w:spacing w:before="0" w:after="110" w:line="300" w:lineRule="auto"/>
      </w:pPr>
      <w:r>
        <w:rPr>
          <w:rFonts w:ascii="Times New Roman" w:hAnsi="Times New Roman" w:eastAsia="Malgun Gothic"/>
          <w:b w:val="0"/>
          <w:i/>
          <w:color w:val="555555"/>
          <w:sz w:val="22"/>
        </w:rPr>
        <w:t>(Alessio chiude. Lanza guarda nello specchietto e non dice niente.)</w:t>
      </w:r>
    </w:p>
    <w:p>
      <w:pPr>
        <w:keepNext/>
        <w:spacing w:before="320" w:after="140"/>
      </w:pPr>
      <w:r>
        <w:rPr>
          <w:rFonts w:ascii="Times New Roman" w:hAnsi="Times New Roman" w:eastAsia="Malgun Gothic"/>
          <w:b/>
          <w:i w:val="0"/>
          <w:color w:val="1F3864"/>
          <w:sz w:val="26"/>
        </w:rPr>
        <w:t>장면 9 — 비아 델 파로, 리날디 집 부엌, 아침 7시 40분</w:t>
      </w:r>
    </w:p>
    <w:p>
      <w:pPr>
        <w:spacing w:before="0" w:after="110" w:line="300" w:lineRule="auto"/>
      </w:pPr>
      <w:r>
        <w:rPr>
          <w:rFonts w:ascii="Times New Roman" w:hAnsi="Times New Roman" w:eastAsia="Malgun Gothic"/>
          <w:b w:val="0"/>
          <w:i/>
          <w:color w:val="555555"/>
          <w:sz w:val="22"/>
        </w:rPr>
        <w:t>(La cucina, vuota e pulita. I piatti di ieri già lavati. Anna in vestaglia, seduta alla tavola, davanti alla televisione accesa senza volume: il volto di Alessio in un riquadro, sotto la scritta «Torrenera: vince Onda Civile di misura». Alessio entra. Anna si alza. Non lo abbraccia subito. Gli prende il viso fra le mani.)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Hai la faccia di uno che ha perso.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vinto per milleduecento voti, 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Me l'ha detto la televisione alle sei. E alle sei e cinque me l'ha detto Concetta, dal balcone. Hai vinto e hai la faccia di uno che ha perso. Chi hai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Uno che vende caffè sul molo.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guarda, non insiste)</w:t>
      </w:r>
      <w:r>
        <w:rPr>
          <w:rFonts w:ascii="Times New Roman" w:hAnsi="Times New Roman" w:eastAsia="Malgun Gothic"/>
          <w:b w:val="0"/>
          <w:i w:val="0"/>
          <w:sz w:val="22"/>
        </w:rPr>
        <w:t xml:space="preserve"> Siediti. Il caffè lo fai tu. Adesso è una cosa seria.</w:t>
      </w:r>
    </w:p>
    <w:p>
      <w:pPr>
        <w:spacing w:before="0" w:after="110" w:line="300" w:lineRule="auto"/>
      </w:pPr>
      <w:r>
        <w:rPr>
          <w:rFonts w:ascii="Times New Roman" w:hAnsi="Times New Roman" w:eastAsia="Malgun Gothic"/>
          <w:b w:val="0"/>
          <w:i/>
          <w:color w:val="555555"/>
          <w:sz w:val="22"/>
        </w:rPr>
        <w:t>(Alessio prende dalla mensola la moka di Bellandi. La svita, la riempie, la mette sul fuoco. Anna apre il cassetto e ne tira fuori la tessera elettorale di Nicola. La posa sulla tavola, davanti alla sedia vuota.)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Ieri mattina il presidente del seggio voleva timbrarla. Per sbaglio. Gli ho detto di no. Tuo padre il suo voto l'ha dato a ottobre, in televisione, quando ha detto che era orgoglioso. Non lo diceva mai, sai. Nemmeno quando hai vinto il concorso. Diceva: «Vediamo.» Poi è andato in televisione e l'ha detto a tutta la provincia. Io mi sono arrabbiata. Gli ho detto: a me non l'hai mai detto. E lui: «A te non serve, tu lo sai.»</w:t>
      </w:r>
    </w:p>
    <w:p>
      <w:pPr>
        <w:spacing w:before="0" w:after="110" w:line="300" w:lineRule="auto"/>
      </w:pPr>
      <w:r>
        <w:rPr>
          <w:rFonts w:ascii="Times New Roman" w:hAnsi="Times New Roman" w:eastAsia="Malgun Gothic"/>
          <w:b w:val="0"/>
          <w:i/>
          <w:color w:val="555555"/>
          <w:sz w:val="22"/>
        </w:rPr>
        <w:t>(La moka comincia a borbottare. Alessio spegne il fuoco.)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Adesso vai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dodici dicembre. Prima c'è la proclamazione, le carte.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Vai a Roma e ti comprano una cravatta nuova e un telefono nuovo, e ti chiamano onorevole per strada. Lascia che ti chiamino. Tu però non rispondere a tutti. Rispondi solo a quelli che ti chiamano per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mi chiama nessuno per nome?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chiamo io. Il venerdì sera. Tu non lo dire nemmeno per scherzo, che non ti chiama nessuno.</w:t>
      </w:r>
    </w:p>
    <w:p>
      <w:pPr>
        <w:spacing w:before="0" w:after="110" w:line="300" w:lineRule="auto"/>
      </w:pPr>
      <w:r>
        <w:rPr>
          <w:rFonts w:ascii="Times New Roman" w:hAnsi="Times New Roman" w:eastAsia="Malgun Gothic"/>
          <w:b w:val="0"/>
          <w:i/>
          <w:color w:val="555555"/>
          <w:sz w:val="22"/>
        </w:rPr>
        <w:t>(Alessio versa il caffè in due tazzine. Una la mette davanti alla madre. L'altra, per un istante, la tiene in mano sopra il posto di Nicola. Poi la posa davanti a sé.)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Sul molo mi hanno parlato di Chiara.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ferma, la tazzina a mezz'aria)</w:t>
      </w:r>
      <w:r>
        <w:rPr>
          <w:rFonts w:ascii="Times New Roman" w:hAnsi="Times New Roman" w:eastAsia="Malgun Gothic"/>
          <w:b w:val="0"/>
          <w:i w:val="0"/>
          <w:sz w:val="22"/>
        </w:rPr>
        <w:t xml:space="preserve">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che sa più di me. Me l'ha detto lui stesso.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cosa hai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ho detto di dirlo a un giudice. E ho buttato il suo caffè in mare.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(beve un sorso, lentamente)</w:t>
      </w:r>
      <w:r>
        <w:rPr>
          <w:rFonts w:ascii="Times New Roman" w:hAnsi="Times New Roman" w:eastAsia="Malgun Gothic"/>
          <w:b w:val="0"/>
          <w:i w:val="0"/>
          <w:sz w:val="22"/>
        </w:rPr>
        <w:t xml:space="preserve">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adesso, per tutta la vita, ti chiederai se dovevi berlo.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bevi il mio, che è pulito. E poi dormi. Anche gli onorevoli dormono.</w:t>
      </w:r>
    </w:p>
    <w:p>
      <w:pPr>
        <w:spacing w:before="0" w:after="110" w:line="300" w:lineRule="auto"/>
      </w:pPr>
      <w:r>
        <w:rPr>
          <w:rFonts w:ascii="Times New Roman" w:hAnsi="Times New Roman" w:eastAsia="Malgun Gothic"/>
          <w:b w:val="0"/>
          <w:i/>
          <w:color w:val="555555"/>
          <w:sz w:val="22"/>
        </w:rPr>
        <w:t>(Fuori, il primo autobus del lunedì passa per via del Faro, davanti alle strisce pedonali. Si ferma. Riparte.)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제48조 제2항: «Il voto è personale ed eguale, libero e segreto. Il suo esercizio è dovere civico.»</w:t>
      </w:r>
      <w:r>
        <w:rPr>
          <w:rFonts w:ascii="Times New Roman" w:hAnsi="Times New Roman" w:eastAsia="Malgun Gothic"/>
          <w:b w:val="0"/>
          <w:i w:val="0"/>
          <w:sz w:val="22"/>
        </w:rPr>
        <w:t xml:space="preserve"> — 한국어 해설: "투표는 개인적이고 평등하며 자유롭고 비밀이다. 투표권 행사는 시민의 의무다." 장면 1에서 투표소장이 '기표소 안에서는 말도 사진도 안 된다'고 주의를 주자 알레시오가 검사 시절부터 외워 온 조문으로 답한다. 바로 그 투표소 밖에서 이웃 콘체타가 '누가 투표하러 가는지 펜으로 적는 청년'을 이야기한다 — 한 표 50유로의 대리 투표 기계(3화)가 '개인적이고 자유롭고 비밀인' 투표를 어떻게 비웃는지, 그리고 알레시오의 1,212표 차 승리가 그 기계와 같은 밤에 세어졌다는 사실이 이 화의 그늘이 된다.</w:t>
      </w:r>
    </w:p>
    <w:p>
      <w:pPr>
        <w:spacing w:before="0" w:after="120"/>
      </w:pPr>
      <w:r>
        <w:rPr>
          <w:rFonts w:ascii="Times New Roman" w:hAnsi="Times New Roman" w:eastAsia="Malgun Gothic"/>
          <w:b/>
          <w:i w:val="0"/>
          <w:sz w:val="22"/>
        </w:rPr>
        <w:t>마시모 다첼리오(전해지는 말): «Fatta l'Italia, bisogna fare gli italiani»</w:t>
      </w:r>
      <w:r>
        <w:rPr>
          <w:rFonts w:ascii="Times New Roman" w:hAnsi="Times New Roman" w:eastAsia="Malgun Gothic"/>
          <w:b w:val="0"/>
          <w:i w:val="0"/>
          <w:sz w:val="22"/>
        </w:rPr>
        <w:t xml:space="preserve"> — 한국어 해설: "이탈리아는 만들어졌다, 이제 이탈리아인을 만들어야 한다." 1861년 통일 뒤 피에몬테의 정치가 다첼리오가 했다고 널리 전해지는 말(회고록 『나의 추억(I miei ricordi)』의 실제 문장은 이와 조금 다르다). 장면 6에서 그리말디가 새벽 전화로 'si dice che'를 붙여 인용하며, '당신은 당을 만들었으니 이제 의원들을 만들어야 한다'고 말하고 '당신 자신은 스스로 만들어야 한다, 어떻게 만드는지 조심하라'고 덧붙인다 — 괴물의 씨앗에 대한 원로의 첫 경고.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«Nzà Diu»</w:t>
      </w:r>
      <w:r>
        <w:rPr>
          <w:rFonts w:ascii="Times New Roman" w:hAnsi="Times New Roman" w:eastAsia="Malgun Gothic"/>
          <w:b w:val="0"/>
          <w:i w:val="0"/>
          <w:sz w:val="22"/>
        </w:rPr>
        <w:t xml:space="preserve"> — 한국어 해설: 시칠리아 방언. 표준어: «Dio non voglia»('제발 그런 일이 없기를', '하느님 맙소사 그럴 리가'). 쓰임: 이웃 과부 콘체타가 안나에게(tu), 투표 전날 밤 '연금 상담'을 핑계로 명단을 적던 청년을 다시 볼 일은 없기를 바란다며. 노인들이 불길한 일을 입에 올릴 때 반사적으로 붙이는 말. 장면 1.</w:t>
      </w:r>
    </w:p>
    <w:p>
      <w:pPr>
        <w:spacing w:before="0" w:after="120"/>
      </w:pPr>
      <w:r>
        <w:rPr>
          <w:rFonts w:ascii="Times New Roman" w:hAnsi="Times New Roman" w:eastAsia="Malgun Gothic"/>
          <w:b/>
          <w:i w:val="0"/>
          <w:sz w:val="22"/>
        </w:rPr>
        <w:t>«Non ti scantare»</w:t>
      </w:r>
      <w:r>
        <w:rPr>
          <w:rFonts w:ascii="Times New Roman" w:hAnsi="Times New Roman" w:eastAsia="Malgun Gothic"/>
          <w:b w:val="0"/>
          <w:i w:val="0"/>
          <w:sz w:val="22"/>
        </w:rPr>
        <w:t xml:space="preserve"> — 한국어 해설: 시칠리아 방언(scantarsi = 겁먹다). 표준어: «Non aver paura»('겁내지 마'). 쓰임: 안나가 빈 의자 앞에서 멈춘 세 살 니콜리노를 무릎에 앉히며(tu), 흔들린 물컵 때문에 놀란 아이를 달래는 말. 가족 안에서 아이에게 쓰는 부드러운 말투. 장면 2.</w:t>
      </w:r>
    </w:p>
    <w:p>
      <w:pPr>
        <w:spacing w:before="0" w:after="120"/>
      </w:pPr>
      <w:r>
        <w:rPr>
          <w:rFonts w:ascii="Times New Roman" w:hAnsi="Times New Roman" w:eastAsia="Malgun Gothic"/>
          <w:b/>
          <w:i w:val="0"/>
          <w:sz w:val="22"/>
        </w:rPr>
        <w:t>«Testa a testa»</w:t>
      </w:r>
      <w:r>
        <w:rPr>
          <w:rFonts w:ascii="Times New Roman" w:hAnsi="Times New Roman" w:eastAsia="Malgun Gothic"/>
          <w:b w:val="0"/>
          <w:i w:val="0"/>
          <w:sz w:val="22"/>
        </w:rPr>
        <w:t xml:space="preserve"> — 한국어 해설: 뜻 '막상막하', 경주에서 머리를 나란히 한 접전. 쓰임: 선거본부장 리나가 새벽 3시 개표 중간 집계를 알레시오에게(tu) 설명하며. 선거·스포츠 중계에서 흔히 쓰는 표현. 장면 4.</w:t>
      </w:r>
    </w:p>
    <w:p>
      <w:pPr>
        <w:spacing w:before="0" w:after="120"/>
      </w:pPr>
      <w:r>
        <w:rPr>
          <w:rFonts w:ascii="Times New Roman" w:hAnsi="Times New Roman" w:eastAsia="Malgun Gothic"/>
          <w:b/>
          <w:i w:val="0"/>
          <w:sz w:val="22"/>
        </w:rPr>
        <w:t>«Siamo appesi a un filo»</w:t>
      </w:r>
      <w:r>
        <w:rPr>
          <w:rFonts w:ascii="Times New Roman" w:hAnsi="Times New Roman" w:eastAsia="Malgun Gothic"/>
          <w:b w:val="0"/>
          <w:i w:val="0"/>
          <w:sz w:val="22"/>
        </w:rPr>
        <w:t xml:space="preserve"> — 한국어 해설: 뜻 '실 한 가닥에 매달려 있다', 아슬아슬한 상태. 쓰임: 알레시오가 차 안에서 기다리는 다비데에게(tu) '600표 차, 보르고와 역 쪽이 아직 안 나왔다'며. 장면 4.</w:t>
      </w:r>
    </w:p>
    <w:p>
      <w:pPr>
        <w:spacing w:before="0" w:after="120"/>
      </w:pPr>
      <w:r>
        <w:rPr>
          <w:rFonts w:ascii="Times New Roman" w:hAnsi="Times New Roman" w:eastAsia="Malgun Gothic"/>
          <w:b/>
          <w:i w:val="0"/>
          <w:sz w:val="22"/>
        </w:rPr>
        <w:t>«Facciamo il punto»</w:t>
      </w:r>
      <w:r>
        <w:rPr>
          <w:rFonts w:ascii="Times New Roman" w:hAnsi="Times New Roman" w:eastAsia="Malgun Gothic"/>
          <w:b w:val="0"/>
          <w:i w:val="0"/>
          <w:sz w:val="22"/>
        </w:rPr>
        <w:t xml:space="preserve"> — 한국어 해설: 뜻 '현재 상황을 정리해 보자'(fare il punto = 배의 위치를 해도에 찍다에서 온 말). 쓰임: 리나가 마지막 네 투표구를 앞두고 사무실 사람들에게(tu/voi) 숫자를 정리하며. 회의·보도에서 두루 쓰는 말. 장면 6.</w:t>
      </w:r>
    </w:p>
    <w:p>
      <w:pPr>
        <w:spacing w:before="0" w:after="120"/>
      </w:pPr>
      <w:r>
        <w:rPr>
          <w:rFonts w:ascii="Times New Roman" w:hAnsi="Times New Roman" w:eastAsia="Malgun Gothic"/>
          <w:b/>
          <w:i w:val="0"/>
          <w:sz w:val="22"/>
        </w:rPr>
        <w:t>«Chi la dura la vince»</w:t>
      </w:r>
      <w:r>
        <w:rPr>
          <w:rFonts w:ascii="Times New Roman" w:hAnsi="Times New Roman" w:eastAsia="Malgun Gothic"/>
          <w:b w:val="0"/>
          <w:i w:val="0"/>
          <w:sz w:val="22"/>
        </w:rPr>
        <w:t xml:space="preserve"> — 한국어 해설: 뜻 '버티는 자가 이긴다'(속담). 쓰임: 어부 마시노가 개표 결과가 나온 순간 사무실 사람들에게, 항구에서 니콜라에게 늘 하던 말이라며. 니콜라는 '그래, 그런데 언제?'라고 받곤 했다. 장면 6.</w:t>
      </w:r>
    </w:p>
    <w:p>
      <w:pPr>
        <w:spacing w:before="0" w:after="120"/>
      </w:pPr>
      <w:r>
        <w:rPr>
          <w:rFonts w:ascii="Times New Roman" w:hAnsi="Times New Roman" w:eastAsia="Malgun Gothic"/>
          <w:b/>
          <w:i w:val="0"/>
          <w:sz w:val="22"/>
        </w:rPr>
        <w:t>«Non lo dire nemmeno per scherzo»</w:t>
      </w:r>
      <w:r>
        <w:rPr>
          <w:rFonts w:ascii="Times New Roman" w:hAnsi="Times New Roman" w:eastAsia="Malgun Gothic"/>
          <w:b w:val="0"/>
          <w:i w:val="0"/>
          <w:sz w:val="22"/>
        </w:rPr>
        <w:t xml:space="preserve"> — 한국어 해설: 뜻 '농담으로라도 그런 말 하지 마', 불길한 말을 막는 표현. 쓰임: 안나가 '아무도 내 이름을 부르지 않으면 어떡하냐'는 아들에게(tu), 금요일 저녁마다 자기가 부르겠다며. 장면 9에서는 «Tu non lo dire nemmeno per scherzo»로 쓰였다.</w:t>
      </w:r>
    </w:p>
    <w:p>
      <w:pPr>
        <w:spacing w:before="240" w:after="110"/>
      </w:pPr>
      <w:r>
        <w:rPr>
          <w:rFonts w:ascii="Times New Roman" w:hAnsi="Times New Roman" w:eastAsia="Malgun Gothic"/>
          <w:b w:val="0"/>
          <w:i/>
          <w:color w:val="555555"/>
          <w:sz w:val="22"/>
        </w:rPr>
        <w:t>[4화 끝 — 다음 화 예고: 「반마피아위원회」, 2018년 1월 로마 산 마쿠토 궁에서 초선의 알레시오가 의회 반마피아위원회 위원장으로 뽑히고, 리나가 자금 추적 자문으로 데려온 감사사 «Bussola Revisioni»의 욜란다 사키가 손님보다 먼저 커피를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4화 — 「당선, 그러나」 (Eletto, 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