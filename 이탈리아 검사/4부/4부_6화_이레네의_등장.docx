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6화 — 「이레네의 등장」 (Arriva Irene)</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이레네 마르텔리(22세, 팔레르모 대학 법학과 4학년, 위원회 연수생 tirocinante, 첫 등장) / 알레시오 리날디(33세, 하원의원, 반마피아위원회 위원장) / 카테리나 '리나' 리시(41세, 재무경찰 무급 휴직, 위원회 기술 사무국 책임) / 욜란다 사키(59세, «Bussola Revisioni» 수석 감사역) / 베니아미노 스트레사(«Bussola» 포렌식 회계사) / 카를로 아르뎅기·노라 아르뎅기(«Bussola» 감사역 부부) / 레미조 파넬리(산 마쿠토 의회 수위, 로마 토박이) / 토니노 스카르펠리니(바 «La Pigna d'Oro» 주인, 로마 토박이) / 마르첼라(테스타초 시장 채소 좌판 주인, 로마 토박이) / 카르멜리나 마르텔리(49세, 이레네의 어머니, 팔레르모, 전화 목소리)</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5화(1~2월)에서 한 달 뒤, 2018년 3월 5일(월)~14일(수), 로마. 위원회는 2월 7일 의결대로 로마 검찰청에서 에르메테 로지의 초록 가죽 회비 장부 원본(산 마쿠토 2층 기록실 금고, 출입 기록부)과 검은 USB의 포렌식 사본, 트레비냐노 수색 조서를 넘겨받았다. USB 파일은 2017년 1월 밀라노에서 해독된 408명의 명단이다(3부 5화) — 2017년 2월 그 명단이 생년월일·전화번호까지 인터넷에 흘러나간 일(3부 6화)이 있었다. «Bussola» 네 사람은 한 달째 기록실 옆 방에서 일한다. 팔레르모 대학과 위원회의 협약에 따라 법학과 연수생 한 명이 3월부터 6개월(연장 가능) 위원회에 온다. 3월 로마는 카르초피 철이다. 공적 장면은 표준어, 수위·바 주인·시장 상인은 로마네스코, 이레네는 어머니와의 통화에서만 시칠리아 말 한두 마디.</w:t>
      </w:r>
    </w:p>
    <w:p>
      <w:pPr>
        <w:keepNext/>
        <w:spacing w:before="320" w:after="140"/>
      </w:pPr>
      <w:r>
        <w:rPr>
          <w:rFonts w:ascii="Times New Roman" w:hAnsi="Times New Roman" w:eastAsia="Malgun Gothic"/>
          <w:b/>
          <w:i w:val="0"/>
          <w:color w:val="1F3864"/>
          <w:sz w:val="26"/>
        </w:rPr>
        <w:t>장면 1 — 산 마쿠토 궁 정문, 3월 5일(월) 오전 8시 20분</w:t>
      </w:r>
    </w:p>
    <w:p>
      <w:pPr>
        <w:spacing w:before="0" w:after="110" w:line="300" w:lineRule="auto"/>
      </w:pPr>
      <w:r>
        <w:rPr>
          <w:rFonts w:ascii="Times New Roman" w:hAnsi="Times New Roman" w:eastAsia="Malgun Gothic"/>
          <w:b w:val="0"/>
          <w:i/>
          <w:color w:val="555555"/>
          <w:sz w:val="22"/>
        </w:rPr>
        <w:t>(Il portone di via del Seminario. Pioviggina. Una ragazza con un trolley blu, un impermeabile troppo leggero e una cartellina di plastica sotto il braccio, davanti al gabbiotto dei commessi. Dentro il gabbiotto, Remigio Fanelli con il telefono in mano.)</w:t>
      </w:r>
    </w:p>
    <w:p>
      <w:pPr>
        <w:spacing w:before="0" w:after="110" w:line="300" w:lineRule="auto"/>
      </w:pPr>
      <w:r>
        <w:rPr>
          <w:rFonts w:ascii="Times New Roman" w:hAnsi="Times New Roman" w:eastAsia="Malgun Gothic"/>
          <w:b/>
          <w:i w:val="0"/>
          <w:sz w:val="22"/>
        </w:rPr>
        <w:t xml:space="preserve">Fanelli: </w:t>
      </w:r>
      <w:r>
        <w:rPr>
          <w:rFonts w:ascii="Times New Roman" w:hAnsi="Times New Roman" w:eastAsia="Malgun Gothic"/>
          <w:b w:val="0"/>
          <w:i w:val="0"/>
          <w:sz w:val="22"/>
        </w:rPr>
        <w:t>Signori', qua nun se passa senza tesserino. Lei chi è?</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Martelli, Irene. Tirocinante. Università di Palermo. Dovevo cominciare oggi alle otto e mezza.</w:t>
      </w:r>
    </w:p>
    <w:p>
      <w:pPr>
        <w:spacing w:before="0" w:after="110" w:line="300" w:lineRule="auto"/>
      </w:pPr>
      <w:r>
        <w:rPr>
          <w:rFonts w:ascii="Times New Roman" w:hAnsi="Times New Roman" w:eastAsia="Malgun Gothic"/>
          <w:b/>
          <w:i w:val="0"/>
          <w:sz w:val="22"/>
        </w:rPr>
        <w:t xml:space="preserve">Fanelli: </w:t>
      </w:r>
      <w:r>
        <w:rPr>
          <w:rFonts w:ascii="Times New Roman" w:hAnsi="Times New Roman" w:eastAsia="Malgun Gothic"/>
          <w:b w:val="0"/>
          <w:i/>
          <w:color w:val="555555"/>
          <w:sz w:val="22"/>
        </w:rPr>
        <w:t>(cerca su un foglio)</w:t>
      </w:r>
      <w:r>
        <w:rPr>
          <w:rFonts w:ascii="Times New Roman" w:hAnsi="Times New Roman" w:eastAsia="Malgun Gothic"/>
          <w:b w:val="0"/>
          <w:i w:val="0"/>
          <w:sz w:val="22"/>
        </w:rPr>
        <w:t xml:space="preserve"> Martelli… Martelli… Ecco. Tirocinante, commissione antimafia, dal cinque marzo. Il tesserino però nun è pronto. Manca la foto.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Ho mandato la foto il venti febbraio. Con la mail di conferma. </w:t>
      </w:r>
      <w:r>
        <w:rPr>
          <w:rFonts w:ascii="Times New Roman" w:hAnsi="Times New Roman" w:eastAsia="Malgun Gothic"/>
          <w:b w:val="0"/>
          <w:i/>
          <w:color w:val="555555"/>
          <w:sz w:val="22"/>
        </w:rPr>
        <w:t>(apre la cartellina, tira fuori un foglio)</w:t>
      </w:r>
      <w:r>
        <w:rPr>
          <w:rFonts w:ascii="Times New Roman" w:hAnsi="Times New Roman" w:eastAsia="Malgun Gothic"/>
          <w:b w:val="0"/>
          <w:i w:val="0"/>
          <w:sz w:val="22"/>
        </w:rPr>
        <w:t xml:space="preserve"> Ecco la mail. E la ricevuta.</w:t>
      </w:r>
    </w:p>
    <w:p>
      <w:pPr>
        <w:spacing w:before="0" w:after="110" w:line="300" w:lineRule="auto"/>
      </w:pPr>
      <w:r>
        <w:rPr>
          <w:rFonts w:ascii="Times New Roman" w:hAnsi="Times New Roman" w:eastAsia="Malgun Gothic"/>
          <w:b/>
          <w:i w:val="0"/>
          <w:sz w:val="22"/>
        </w:rPr>
        <w:t xml:space="preserve">Fanelli: </w:t>
      </w:r>
      <w:r>
        <w:rPr>
          <w:rFonts w:ascii="Times New Roman" w:hAnsi="Times New Roman" w:eastAsia="Malgun Gothic"/>
          <w:b w:val="0"/>
          <w:i/>
          <w:color w:val="555555"/>
          <w:sz w:val="22"/>
        </w:rPr>
        <w:t>(guarda il foglio, la guarda)</w:t>
      </w:r>
      <w:r>
        <w:rPr>
          <w:rFonts w:ascii="Times New Roman" w:hAnsi="Times New Roman" w:eastAsia="Malgun Gothic"/>
          <w:b w:val="0"/>
          <w:i w:val="0"/>
          <w:sz w:val="22"/>
        </w:rPr>
        <w:t xml:space="preserve"> Lei s'è stampata la mail?</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Sì. Nei palazzi le mail si perdono. La carta no.</w:t>
      </w:r>
    </w:p>
    <w:p>
      <w:pPr>
        <w:spacing w:before="0" w:after="110" w:line="300" w:lineRule="auto"/>
      </w:pPr>
      <w:r>
        <w:rPr>
          <w:rFonts w:ascii="Times New Roman" w:hAnsi="Times New Roman" w:eastAsia="Malgun Gothic"/>
          <w:b/>
          <w:i w:val="0"/>
          <w:sz w:val="22"/>
        </w:rPr>
        <w:t xml:space="preserve">Fanelli: </w:t>
      </w:r>
      <w:r>
        <w:rPr>
          <w:rFonts w:ascii="Times New Roman" w:hAnsi="Times New Roman" w:eastAsia="Malgun Gothic"/>
          <w:b w:val="0"/>
          <w:i/>
          <w:color w:val="555555"/>
          <w:sz w:val="22"/>
        </w:rPr>
        <w:t>(ride piano)</w:t>
      </w:r>
      <w:r>
        <w:rPr>
          <w:rFonts w:ascii="Times New Roman" w:hAnsi="Times New Roman" w:eastAsia="Malgun Gothic"/>
          <w:b w:val="0"/>
          <w:i w:val="0"/>
          <w:sz w:val="22"/>
        </w:rPr>
        <w:t xml:space="preserve"> Signori', lei qua dentro campa cent'anni.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Ufficio tesserini? Fanelli. C'ho qua la tirocinante de Palermo co' la mail stampata. No, la foto ce l'avete voi, la ragazza ce l'ha la ricevuta. </w:t>
      </w:r>
      <w:r>
        <w:rPr>
          <w:rFonts w:ascii="Times New Roman" w:hAnsi="Times New Roman" w:eastAsia="Malgun Gothic"/>
          <w:b w:val="0"/>
          <w:i/>
          <w:color w:val="555555"/>
          <w:sz w:val="22"/>
        </w:rPr>
        <w:t>(ascolta)</w:t>
      </w:r>
      <w:r>
        <w:rPr>
          <w:rFonts w:ascii="Times New Roman" w:hAnsi="Times New Roman" w:eastAsia="Malgun Gothic"/>
          <w:b w:val="0"/>
          <w:i w:val="0"/>
          <w:sz w:val="22"/>
        </w:rPr>
        <w:t xml:space="preserve"> Stamattina nun se po'? E quando? </w:t>
      </w:r>
      <w:r>
        <w:rPr>
          <w:rFonts w:ascii="Times New Roman" w:hAnsi="Times New Roman" w:eastAsia="Malgun Gothic"/>
          <w:b w:val="0"/>
          <w:i/>
          <w:color w:val="555555"/>
          <w:sz w:val="22"/>
        </w:rPr>
        <w:t>(ascolta, sospira)</w:t>
      </w:r>
      <w:r>
        <w:rPr>
          <w:rFonts w:ascii="Times New Roman" w:hAnsi="Times New Roman" w:eastAsia="Malgun Gothic"/>
          <w:b w:val="0"/>
          <w:i w:val="0"/>
          <w:sz w:val="22"/>
        </w:rPr>
        <w:t xml:space="preserve"> Va be'. </w:t>
      </w:r>
      <w:r>
        <w:rPr>
          <w:rFonts w:ascii="Times New Roman" w:hAnsi="Times New Roman" w:eastAsia="Malgun Gothic"/>
          <w:b w:val="0"/>
          <w:i/>
          <w:color w:val="555555"/>
          <w:sz w:val="22"/>
        </w:rPr>
        <w:t>(chiude)</w:t>
      </w:r>
      <w:r>
        <w:rPr>
          <w:rFonts w:ascii="Times New Roman" w:hAnsi="Times New Roman" w:eastAsia="Malgun Gothic"/>
          <w:b w:val="0"/>
          <w:i w:val="0"/>
          <w:sz w:val="22"/>
        </w:rPr>
        <w:t xml:space="preserve"> Nun c'è trippa pe' gatti. Il tesserino è pronto domani. Oggi la faccio entrà io co' un pass giornaliero.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Grazie. Mi scusi, il trolley dove lo lascio?</w:t>
      </w:r>
    </w:p>
    <w:p>
      <w:pPr>
        <w:spacing w:before="0" w:after="110" w:line="300" w:lineRule="auto"/>
      </w:pPr>
      <w:r>
        <w:rPr>
          <w:rFonts w:ascii="Times New Roman" w:hAnsi="Times New Roman" w:eastAsia="Malgun Gothic"/>
          <w:b/>
          <w:i w:val="0"/>
          <w:sz w:val="22"/>
        </w:rPr>
        <w:t xml:space="preserve">Fanelli: </w:t>
      </w:r>
      <w:r>
        <w:rPr>
          <w:rFonts w:ascii="Times New Roman" w:hAnsi="Times New Roman" w:eastAsia="Malgun Gothic"/>
          <w:b w:val="0"/>
          <w:i w:val="0"/>
          <w:sz w:val="22"/>
        </w:rPr>
        <w:t>È venuta direttamente dalla stazione?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Dal treno di notte. Palermo–Roma, tredici ore. La stanza a San Lorenzo me la danno alle sei di stasera.</w:t>
      </w:r>
    </w:p>
    <w:p>
      <w:pPr>
        <w:spacing w:before="0" w:after="110" w:line="300" w:lineRule="auto"/>
      </w:pPr>
      <w:r>
        <w:rPr>
          <w:rFonts w:ascii="Times New Roman" w:hAnsi="Times New Roman" w:eastAsia="Malgun Gothic"/>
          <w:b/>
          <w:i w:val="0"/>
          <w:sz w:val="22"/>
        </w:rPr>
        <w:t xml:space="preserve">Fanelli: </w:t>
      </w:r>
      <w:r>
        <w:rPr>
          <w:rFonts w:ascii="Times New Roman" w:hAnsi="Times New Roman" w:eastAsia="Malgun Gothic"/>
          <w:b w:val="0"/>
          <w:i w:val="0"/>
          <w:sz w:val="22"/>
        </w:rPr>
        <w:t>Allora il trolley lo lascia qua dentro, al gabbiotto, sotto la mia sedia. Nessuno lo tocca. Qua dentro nun se tocca niente senza firmà.</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Nemmeno i trolley?</w:t>
      </w:r>
    </w:p>
    <w:p>
      <w:pPr>
        <w:spacing w:before="0" w:after="110" w:line="300" w:lineRule="auto"/>
      </w:pPr>
      <w:r>
        <w:rPr>
          <w:rFonts w:ascii="Times New Roman" w:hAnsi="Times New Roman" w:eastAsia="Malgun Gothic"/>
          <w:b/>
          <w:i w:val="0"/>
          <w:sz w:val="22"/>
        </w:rPr>
        <w:t xml:space="preserve">Fanelli: </w:t>
      </w:r>
      <w:r>
        <w:rPr>
          <w:rFonts w:ascii="Times New Roman" w:hAnsi="Times New Roman" w:eastAsia="Malgun Gothic"/>
          <w:b w:val="0"/>
          <w:i w:val="0"/>
          <w:sz w:val="22"/>
        </w:rPr>
        <w:t>I trolley meno de tutto. Ce potrebbe stà dentro 'n documento.</w:t>
      </w:r>
    </w:p>
    <w:p>
      <w:pPr>
        <w:keepNext/>
        <w:spacing w:before="320" w:after="140"/>
      </w:pPr>
      <w:r>
        <w:rPr>
          <w:rFonts w:ascii="Times New Roman" w:hAnsi="Times New Roman" w:eastAsia="Malgun Gothic"/>
          <w:b/>
          <w:i w:val="0"/>
          <w:color w:val="1F3864"/>
          <w:sz w:val="26"/>
        </w:rPr>
        <w:t>장면 2 — 산 마쿠토 2층, 기술 사무국, 같은 날 오전 9시</w:t>
      </w:r>
    </w:p>
    <w:p>
      <w:pPr>
        <w:spacing w:before="0" w:after="110" w:line="300" w:lineRule="auto"/>
      </w:pPr>
      <w:r>
        <w:rPr>
          <w:rFonts w:ascii="Times New Roman" w:hAnsi="Times New Roman" w:eastAsia="Malgun Gothic"/>
          <w:b w:val="0"/>
          <w:i/>
          <w:color w:val="555555"/>
          <w:sz w:val="22"/>
        </w:rPr>
        <w:t>(Una stanza con quattro scrivanie, un armadio blindato, una fotocopiatrice. Rina accoglie Irene con una tazza in mano. Alle pareti, un cartello scritto a pennarello: «Niente telefoni in archivio. Niente fotocopie senza registro. Niente nomi fuori da qui.»)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Tu sei Irene. Io sono Rina Lisi. Qui dentro ci diamo del tu, tranne con il presidente e i commissari. Il caffè lo vuoi?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Sì, grazie. Posso fare una domanda prima di cominciare?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Dimmi.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Il cartello dice «niente fotocopie senza registro». Ma la fotocopiatrice è qui, nella stanza, senza codice. Il registro dov'è?</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Sul mobile accanto. Il quaderno nero.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(va a guardare)</w:t>
      </w:r>
      <w:r>
        <w:rPr>
          <w:rFonts w:ascii="Times New Roman" w:hAnsi="Times New Roman" w:eastAsia="Malgun Gothic"/>
          <w:b w:val="0"/>
          <w:i w:val="0"/>
          <w:sz w:val="22"/>
        </w:rPr>
        <w:t xml:space="preserve"> L'ultima annotazione è del ventidue febbraio. Da allora la fotocopiatrice ha fatto… </w:t>
      </w:r>
      <w:r>
        <w:rPr>
          <w:rFonts w:ascii="Times New Roman" w:hAnsi="Times New Roman" w:eastAsia="Malgun Gothic"/>
          <w:b w:val="0"/>
          <w:i/>
          <w:color w:val="555555"/>
          <w:sz w:val="22"/>
        </w:rPr>
        <w:t>(guarda il contatore sulla macchina)</w:t>
      </w:r>
      <w:r>
        <w:rPr>
          <w:rFonts w:ascii="Times New Roman" w:hAnsi="Times New Roman" w:eastAsia="Malgun Gothic"/>
          <w:b w:val="0"/>
          <w:i w:val="0"/>
          <w:sz w:val="22"/>
        </w:rPr>
        <w:t xml:space="preserve"> …milleottocento copie. Qualcuno le avrà fatte senza scrivere.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(posa la tazza)</w:t>
      </w:r>
      <w:r>
        <w:rPr>
          <w:rFonts w:ascii="Times New Roman" w:hAnsi="Times New Roman" w:eastAsia="Malgun Gothic"/>
          <w:b w:val="0"/>
          <w:i w:val="0"/>
          <w:sz w:val="22"/>
        </w:rPr>
        <w:t xml:space="preserve"> Tu sei qui da tre minuti.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Mi scusi. Non volevo…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No, no. Hai ragione. Sono le copie dei resoconti delle audizioni, ma questo non c'è scritto da nessuna parte. Da domani la fotocopiatrice avrà un codice. </w:t>
      </w:r>
      <w:r>
        <w:rPr>
          <w:rFonts w:ascii="Times New Roman" w:hAnsi="Times New Roman" w:eastAsia="Malgun Gothic"/>
          <w:b w:val="0"/>
          <w:i/>
          <w:color w:val="555555"/>
          <w:sz w:val="22"/>
        </w:rPr>
        <w:t>(prende il pennarello e aggiunge sul cartello: «Codice: chiedere a Rina».)</w:t>
      </w:r>
      <w:r>
        <w:rPr>
          <w:rFonts w:ascii="Times New Roman" w:hAnsi="Times New Roman" w:eastAsia="Malgun Gothic"/>
          <w:b w:val="0"/>
          <w:i w:val="0"/>
          <w:sz w:val="22"/>
        </w:rPr>
        <w:t xml:space="preserve"> Visto? Già una cosa fatta.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Cosa devo fare, io?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Il lavoro più noioso del palazzo. Il libro mastro della loggia è di là, in cassaforte. Tu ricopi ogni riga in un foglio di calcolo: numero, iniziali, grado, quota, anno, presentato da. Quattrocentoventi righe, a mano, con i guanti. Così possiamo confrontarlo con la chiavetta senza toccare l'originale cento volte.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 la chiavetta chi l'ha già trascritta?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La chiavetta è un file. Quattrocentootto nomi in ordine alfabetico. L'hanno letto tutti. Mezza Italia l'ha letto l'anno scorso su un sito internet.</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Quindi io ricopio il libro, e qualcuno confronta.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Il confronto lo fa la signora Sacchi. Tu ricopi. Senza fretta. Le cose ricopiate in fretta si ricopiano due volte.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 il presidente?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Il presidente lo vedi quando passa. Passa di corsa. Se ti fa una domanda, rispondi con il numero di pagina. Se non lo sai, dici che non lo sai. È l'unica cosa che non sopporta: chi fa finta.</w:t>
      </w:r>
    </w:p>
    <w:p>
      <w:pPr>
        <w:keepNext/>
        <w:spacing w:before="320" w:after="140"/>
      </w:pPr>
      <w:r>
        <w:rPr>
          <w:rFonts w:ascii="Times New Roman" w:hAnsi="Times New Roman" w:eastAsia="Malgun Gothic"/>
          <w:b/>
          <w:i w:val="0"/>
          <w:color w:val="1F3864"/>
          <w:sz w:val="26"/>
        </w:rPr>
        <w:t>장면 3 — 기록실, 3월 7일(수) 오후 4시</w:t>
      </w:r>
    </w:p>
    <w:p>
      <w:pPr>
        <w:spacing w:before="0" w:after="110" w:line="300" w:lineRule="auto"/>
      </w:pPr>
      <w:r>
        <w:rPr>
          <w:rFonts w:ascii="Times New Roman" w:hAnsi="Times New Roman" w:eastAsia="Malgun Gothic"/>
          <w:b w:val="0"/>
          <w:i/>
          <w:color w:val="555555"/>
          <w:sz w:val="22"/>
        </w:rPr>
        <w:t>(La stanza dell'archivio: finestre con le sbarre, un tavolo lungo, il libro mastro verde aperto su un leggio sotto una lampada. Irene, guanti bianchi di cotone, trascrive su un portatile. Iolanda entra con una moka e tre tazzine su un vassoio. Beniamino Stresa, al tavolo accanto, lavora su estratti conto.)</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Ragazzi, pausa. La piccola di Palermo non si è alzata dalle nove. Beniamino, nemmeno tu.</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Non si può mangiare né bere nell'archivio, signora. C'è scritto sulla porta.</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color w:val="555555"/>
          <w:sz w:val="22"/>
        </w:rPr>
        <w:t>(si ferma sulla soglia)</w:t>
      </w:r>
      <w:r>
        <w:rPr>
          <w:rFonts w:ascii="Times New Roman" w:hAnsi="Times New Roman" w:eastAsia="Malgun Gothic"/>
          <w:b w:val="0"/>
          <w:i w:val="0"/>
          <w:sz w:val="22"/>
        </w:rPr>
        <w:t xml:space="preserve"> Hai ragione. Brava. </w:t>
      </w:r>
      <w:r>
        <w:rPr>
          <w:rFonts w:ascii="Times New Roman" w:hAnsi="Times New Roman" w:eastAsia="Malgun Gothic"/>
          <w:b w:val="0"/>
          <w:i/>
          <w:color w:val="555555"/>
          <w:sz w:val="22"/>
        </w:rPr>
        <w:t>(posa il vassoio sul tavolino del corridoio, fuori dalla porta)</w:t>
      </w:r>
      <w:r>
        <w:rPr>
          <w:rFonts w:ascii="Times New Roman" w:hAnsi="Times New Roman" w:eastAsia="Malgun Gothic"/>
          <w:b w:val="0"/>
          <w:i w:val="0"/>
          <w:sz w:val="22"/>
        </w:rPr>
        <w:t xml:space="preserve"> Allora usciamo noi. Il caffè aspetta fuori, come i giornalisti.</w:t>
      </w:r>
    </w:p>
    <w:p>
      <w:pPr>
        <w:spacing w:before="0" w:after="110" w:line="300" w:lineRule="auto"/>
      </w:pPr>
      <w:r>
        <w:rPr>
          <w:rFonts w:ascii="Times New Roman" w:hAnsi="Times New Roman" w:eastAsia="Malgun Gothic"/>
          <w:b w:val="0"/>
          <w:i/>
          <w:color w:val="555555"/>
          <w:sz w:val="22"/>
        </w:rPr>
        <w:t>(Irene si toglie i guanti, esce. Stresa la segue, in silenzio.)</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A che riga sei?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Duecentonovantuno. Il signor Palmieri scriveva bene. Le sette sembrano uno, però. Con la stanghetta piccola.</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Trent'anni di mestiere, e ti dico una cosa: la calligrafia di un contabile è la sua confessione. Chi scrive i sette senza stanghetta non ha mai avuto paura che qualcuno leggesse male. Chi la mette grande, sì.</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Palmieri la mette piccola.</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 xml:space="preserve">Allora aveva paura, ma non troppo. </w:t>
      </w:r>
      <w:r>
        <w:rPr>
          <w:rFonts w:ascii="Times New Roman" w:hAnsi="Times New Roman" w:eastAsia="Malgun Gothic"/>
          <w:b w:val="0"/>
          <w:i/>
          <w:color w:val="555555"/>
          <w:sz w:val="22"/>
        </w:rPr>
        <w:t>(le porge la tazzina)</w:t>
      </w:r>
      <w:r>
        <w:rPr>
          <w:rFonts w:ascii="Times New Roman" w:hAnsi="Times New Roman" w:eastAsia="Malgun Gothic"/>
          <w:b w:val="0"/>
          <w:i w:val="0"/>
          <w:sz w:val="22"/>
        </w:rPr>
        <w:t xml:space="preserve"> Com'è la stanza a San Lorenzo?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Piccola. Due studentesse di Bari e una di Lecce. Il bagno lo fanno a turni, come in caserma. La padrona di casa dice che il riscaldamento lo accende a novembre e lo spegne a marzo, e siamo a marzo.</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Quindi l'ha spento.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Il primo. Puntuale.</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 xml:space="preserve">Ecco. L'unica cosa puntuale in questa città. </w:t>
      </w:r>
      <w:r>
        <w:rPr>
          <w:rFonts w:ascii="Times New Roman" w:hAnsi="Times New Roman" w:eastAsia="Malgun Gothic"/>
          <w:b w:val="0"/>
          <w:i/>
          <w:color w:val="555555"/>
          <w:sz w:val="22"/>
        </w:rPr>
        <w:t>(a Stresa)</w:t>
      </w:r>
      <w:r>
        <w:rPr>
          <w:rFonts w:ascii="Times New Roman" w:hAnsi="Times New Roman" w:eastAsia="Malgun Gothic"/>
          <w:b w:val="0"/>
          <w:i w:val="0"/>
          <w:sz w:val="22"/>
        </w:rPr>
        <w:t xml:space="preserve"> Beniamino, dille qualcosa di incoraggiante.</w:t>
      </w:r>
    </w:p>
    <w:p>
      <w:pPr>
        <w:spacing w:before="0" w:after="110" w:line="300" w:lineRule="auto"/>
      </w:pPr>
      <w:r>
        <w:rPr>
          <w:rFonts w:ascii="Times New Roman" w:hAnsi="Times New Roman" w:eastAsia="Malgun Gothic"/>
          <w:b/>
          <w:i w:val="0"/>
          <w:sz w:val="22"/>
        </w:rPr>
        <w:t xml:space="preserve">Stresa: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Ricopia anche le righe vuote.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Le righe vuote?</w:t>
      </w:r>
    </w:p>
    <w:p>
      <w:pPr>
        <w:spacing w:before="0" w:after="110" w:line="300" w:lineRule="auto"/>
      </w:pPr>
      <w:r>
        <w:rPr>
          <w:rFonts w:ascii="Times New Roman" w:hAnsi="Times New Roman" w:eastAsia="Malgun Gothic"/>
          <w:b/>
          <w:i w:val="0"/>
          <w:sz w:val="22"/>
        </w:rPr>
        <w:t xml:space="preserve">Stresa: </w:t>
      </w:r>
      <w:r>
        <w:rPr>
          <w:rFonts w:ascii="Times New Roman" w:hAnsi="Times New Roman" w:eastAsia="Malgun Gothic"/>
          <w:b w:val="0"/>
          <w:i w:val="0"/>
          <w:sz w:val="22"/>
        </w:rPr>
        <w:t>Anche quelle hanno un numero.</w:t>
      </w:r>
    </w:p>
    <w:p>
      <w:pPr>
        <w:spacing w:before="0" w:after="110" w:line="300" w:lineRule="auto"/>
      </w:pPr>
      <w:r>
        <w:rPr>
          <w:rFonts w:ascii="Times New Roman" w:hAnsi="Times New Roman" w:eastAsia="Malgun Gothic"/>
          <w:b w:val="0"/>
          <w:i/>
          <w:color w:val="555555"/>
          <w:sz w:val="22"/>
        </w:rPr>
        <w:t>(Stresa rientra nell'archivio. Irene lo guarda, poi guarda Iolanda.)</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 xml:space="preserve">Oggi ha parlato due volte. Dev'essere colpa tua. </w:t>
      </w:r>
      <w:r>
        <w:rPr>
          <w:rFonts w:ascii="Times New Roman" w:hAnsi="Times New Roman" w:eastAsia="Malgun Gothic"/>
          <w:b w:val="0"/>
          <w:i/>
          <w:color w:val="555555"/>
          <w:sz w:val="22"/>
        </w:rPr>
        <w:t>(sottovoce)</w:t>
      </w:r>
      <w:r>
        <w:rPr>
          <w:rFonts w:ascii="Times New Roman" w:hAnsi="Times New Roman" w:eastAsia="Malgun Gothic"/>
          <w:b w:val="0"/>
          <w:i w:val="0"/>
          <w:sz w:val="22"/>
        </w:rPr>
        <w:t xml:space="preserve"> Lui fa le pulci ai conti da quarant'anni. Se ti dice di ricopiare le righe vuote, ricopiale.</w:t>
      </w:r>
    </w:p>
    <w:p>
      <w:pPr>
        <w:keepNext/>
        <w:spacing w:before="320" w:after="140"/>
      </w:pPr>
      <w:r>
        <w:rPr>
          <w:rFonts w:ascii="Times New Roman" w:hAnsi="Times New Roman" w:eastAsia="Malgun Gothic"/>
          <w:b/>
          <w:i w:val="0"/>
          <w:color w:val="1F3864"/>
          <w:sz w:val="26"/>
        </w:rPr>
        <w:t>장면 4 — 테스타초 시장, 3월 10일(토) 오전 10시 30분 (일상)</w:t>
      </w:r>
    </w:p>
    <w:p>
      <w:pPr>
        <w:spacing w:before="0" w:after="110" w:line="300" w:lineRule="auto"/>
      </w:pPr>
      <w:r>
        <w:rPr>
          <w:rFonts w:ascii="Times New Roman" w:hAnsi="Times New Roman" w:eastAsia="Malgun Gothic"/>
          <w:b w:val="0"/>
          <w:i/>
          <w:color w:val="555555"/>
          <w:sz w:val="22"/>
        </w:rPr>
        <w:t>(Il mercato coperto di Testaccio, il sabato mattina. Banchi di verdura, pesce, formaggi. Rina e Irene, con due borse di tela, davanti al banco di Marcella, sessant'anni, grembiule a fiori, una montagna di carciofi romaneschi con il gambo lungo.)</w:t>
      </w:r>
    </w:p>
    <w:p>
      <w:pPr>
        <w:spacing w:before="0" w:after="110" w:line="300" w:lineRule="auto"/>
      </w:pPr>
      <w:r>
        <w:rPr>
          <w:rFonts w:ascii="Times New Roman" w:hAnsi="Times New Roman" w:eastAsia="Malgun Gothic"/>
          <w:b/>
          <w:i w:val="0"/>
          <w:sz w:val="22"/>
        </w:rPr>
        <w:t xml:space="preserve">Marcella: </w:t>
      </w:r>
      <w:r>
        <w:rPr>
          <w:rFonts w:ascii="Times New Roman" w:hAnsi="Times New Roman" w:eastAsia="Malgun Gothic"/>
          <w:b w:val="0"/>
          <w:i w:val="0"/>
          <w:sz w:val="22"/>
        </w:rPr>
        <w:t>Belle, che ve serve? Carciofi? So' romaneschi, de Ladispoli, arrivati stamattina. Guardate che roba.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Quanto costano?</w:t>
      </w:r>
    </w:p>
    <w:p>
      <w:pPr>
        <w:spacing w:before="0" w:after="110" w:line="300" w:lineRule="auto"/>
      </w:pPr>
      <w:r>
        <w:rPr>
          <w:rFonts w:ascii="Times New Roman" w:hAnsi="Times New Roman" w:eastAsia="Malgun Gothic"/>
          <w:b/>
          <w:i w:val="0"/>
          <w:sz w:val="22"/>
        </w:rPr>
        <w:t xml:space="preserve">Marcella: </w:t>
      </w:r>
      <w:r>
        <w:rPr>
          <w:rFonts w:ascii="Times New Roman" w:hAnsi="Times New Roman" w:eastAsia="Malgun Gothic"/>
          <w:b w:val="0"/>
          <w:i w:val="0"/>
          <w:sz w:val="22"/>
        </w:rPr>
        <w:t>Un euro e venti l'uno. Ma se ne prendete sei, ve li do a sei euro. E ve li monto pure.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Li monta?</w:t>
      </w:r>
    </w:p>
    <w:p>
      <w:pPr>
        <w:spacing w:before="0" w:after="110" w:line="300" w:lineRule="auto"/>
      </w:pPr>
      <w:r>
        <w:rPr>
          <w:rFonts w:ascii="Times New Roman" w:hAnsi="Times New Roman" w:eastAsia="Malgun Gothic"/>
          <w:b/>
          <w:i w:val="0"/>
          <w:sz w:val="22"/>
        </w:rPr>
        <w:t xml:space="preserve">Marcella: </w:t>
      </w:r>
      <w:r>
        <w:rPr>
          <w:rFonts w:ascii="Times New Roman" w:hAnsi="Times New Roman" w:eastAsia="Malgun Gothic"/>
          <w:b w:val="0"/>
          <w:i w:val="0"/>
          <w:sz w:val="22"/>
        </w:rPr>
        <w:t>Ve li pulisco, amore. Via le foglie dure, via la punta, er gambo lo pelo. Sennò voi a casa ce mettete un'ora e ve tagliate le dita.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 Palermo i carciofi li facciamo arrostiti sulla brace. Con l'aglio e il prezzemolo dentro, e l'olio.</w:t>
      </w:r>
    </w:p>
    <w:p>
      <w:pPr>
        <w:spacing w:before="0" w:after="110" w:line="300" w:lineRule="auto"/>
      </w:pPr>
      <w:r>
        <w:rPr>
          <w:rFonts w:ascii="Times New Roman" w:hAnsi="Times New Roman" w:eastAsia="Malgun Gothic"/>
          <w:b/>
          <w:i w:val="0"/>
          <w:sz w:val="22"/>
        </w:rPr>
        <w:t xml:space="preserve">Marcella: </w:t>
      </w:r>
      <w:r>
        <w:rPr>
          <w:rFonts w:ascii="Times New Roman" w:hAnsi="Times New Roman" w:eastAsia="Malgun Gothic"/>
          <w:b w:val="0"/>
          <w:i w:val="0"/>
          <w:sz w:val="22"/>
        </w:rPr>
        <w:t>Sulla brace? Ammazza. E la puzza dell'aglio per tutto er palazzo?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Per tutto il quartiere. È così che i vicini sanno che è domenica.</w:t>
      </w:r>
    </w:p>
    <w:p>
      <w:pPr>
        <w:spacing w:before="0" w:after="110" w:line="300" w:lineRule="auto"/>
      </w:pPr>
      <w:r>
        <w:rPr>
          <w:rFonts w:ascii="Times New Roman" w:hAnsi="Times New Roman" w:eastAsia="Malgun Gothic"/>
          <w:b/>
          <w:i w:val="0"/>
          <w:sz w:val="22"/>
        </w:rPr>
        <w:t xml:space="preserve">Marcella: </w:t>
      </w:r>
      <w:r>
        <w:rPr>
          <w:rFonts w:ascii="Times New Roman" w:hAnsi="Times New Roman" w:eastAsia="Malgun Gothic"/>
          <w:b w:val="0"/>
          <w:i w:val="0"/>
          <w:sz w:val="22"/>
        </w:rPr>
        <w:t>Qua li famo alla romana. In piedi nella pentola, co' la mentuccia, l'aglio, l'olio e un goccio d'acqua. Coperchio. Quaranta minuti. Oppure alla giudia, fritti, ma quelli ve li andate a mangià al Ghetto, che a casa nun ve vengono.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Alla romana. Ma la mentuccia che cos'è?</w:t>
      </w:r>
    </w:p>
    <w:p>
      <w:pPr>
        <w:spacing w:before="0" w:after="110" w:line="300" w:lineRule="auto"/>
      </w:pPr>
      <w:r>
        <w:rPr>
          <w:rFonts w:ascii="Times New Roman" w:hAnsi="Times New Roman" w:eastAsia="Malgun Gothic"/>
          <w:b/>
          <w:i w:val="0"/>
          <w:sz w:val="22"/>
        </w:rPr>
        <w:t xml:space="preserve">Marcella: </w:t>
      </w:r>
      <w:r>
        <w:rPr>
          <w:rFonts w:ascii="Times New Roman" w:hAnsi="Times New Roman" w:eastAsia="Malgun Gothic"/>
          <w:b w:val="0"/>
          <w:i w:val="0"/>
          <w:sz w:val="22"/>
        </w:rPr>
        <w:t xml:space="preserve">La mentuccia è la mentuccia. </w:t>
      </w:r>
      <w:r>
        <w:rPr>
          <w:rFonts w:ascii="Times New Roman" w:hAnsi="Times New Roman" w:eastAsia="Malgun Gothic"/>
          <w:b w:val="0"/>
          <w:i/>
          <w:color w:val="555555"/>
          <w:sz w:val="22"/>
        </w:rPr>
        <w:t>(le mette in mano un mazzetto di foglioline)</w:t>
      </w:r>
      <w:r>
        <w:rPr>
          <w:rFonts w:ascii="Times New Roman" w:hAnsi="Times New Roman" w:eastAsia="Malgun Gothic"/>
          <w:b w:val="0"/>
          <w:i w:val="0"/>
          <w:sz w:val="22"/>
        </w:rPr>
        <w:t xml:space="preserve"> Se chiama pure nepitella. Senza questa, er carciofo alla romana è un carciofo e basta.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(annusa)</w:t>
      </w:r>
      <w:r>
        <w:rPr>
          <w:rFonts w:ascii="Times New Roman" w:hAnsi="Times New Roman" w:eastAsia="Malgun Gothic"/>
          <w:b w:val="0"/>
          <w:i w:val="0"/>
          <w:sz w:val="22"/>
        </w:rPr>
        <w:t xml:space="preserve"> Sa di menta e di… di campagna.</w:t>
      </w:r>
    </w:p>
    <w:p>
      <w:pPr>
        <w:spacing w:before="0" w:after="110" w:line="300" w:lineRule="auto"/>
      </w:pPr>
      <w:r>
        <w:rPr>
          <w:rFonts w:ascii="Times New Roman" w:hAnsi="Times New Roman" w:eastAsia="Malgun Gothic"/>
          <w:b/>
          <w:i w:val="0"/>
          <w:sz w:val="22"/>
        </w:rPr>
        <w:t xml:space="preserve">Marcella: </w:t>
      </w:r>
      <w:r>
        <w:rPr>
          <w:rFonts w:ascii="Times New Roman" w:hAnsi="Times New Roman" w:eastAsia="Malgun Gothic"/>
          <w:b w:val="0"/>
          <w:i w:val="0"/>
          <w:sz w:val="22"/>
        </w:rPr>
        <w:t>Brava. Quella te la regalo. La prima volta al banco mio se regala qualcosa.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Anche a me, la prima volta?</w:t>
      </w:r>
    </w:p>
    <w:p>
      <w:pPr>
        <w:spacing w:before="0" w:after="110" w:line="300" w:lineRule="auto"/>
      </w:pPr>
      <w:r>
        <w:rPr>
          <w:rFonts w:ascii="Times New Roman" w:hAnsi="Times New Roman" w:eastAsia="Malgun Gothic"/>
          <w:b/>
          <w:i w:val="0"/>
          <w:sz w:val="22"/>
        </w:rPr>
        <w:t xml:space="preserve">Marcella: </w:t>
      </w:r>
      <w:r>
        <w:rPr>
          <w:rFonts w:ascii="Times New Roman" w:hAnsi="Times New Roman" w:eastAsia="Malgun Gothic"/>
          <w:b w:val="0"/>
          <w:i w:val="0"/>
          <w:sz w:val="22"/>
        </w:rPr>
        <w:t>A lei l'ho regalata a dicembre, signo', quando ha comprato le puntarelle. Lei nun se ricorda, io sì.</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È vero.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Sei, allora. E due limoni.</w:t>
      </w:r>
    </w:p>
    <w:p>
      <w:pPr>
        <w:spacing w:before="0" w:after="110" w:line="300" w:lineRule="auto"/>
      </w:pPr>
      <w:r>
        <w:rPr>
          <w:rFonts w:ascii="Times New Roman" w:hAnsi="Times New Roman" w:eastAsia="Malgun Gothic"/>
          <w:b/>
          <w:i w:val="0"/>
          <w:sz w:val="22"/>
        </w:rPr>
        <w:t xml:space="preserve">Marcella: </w:t>
      </w:r>
      <w:r>
        <w:rPr>
          <w:rFonts w:ascii="Times New Roman" w:hAnsi="Times New Roman" w:eastAsia="Malgun Gothic"/>
          <w:b w:val="0"/>
          <w:i w:val="0"/>
          <w:sz w:val="22"/>
        </w:rPr>
        <w:t>I limoni ve li metto io, che servono pe' nun fa' diventà neri i carciofi. Mentre li pulisci, li strofini col limone. Sennò diventano come le scarpe de mi' marito.</w:t>
      </w:r>
    </w:p>
    <w:p>
      <w:pPr>
        <w:spacing w:before="0" w:after="110" w:line="300" w:lineRule="auto"/>
      </w:pPr>
      <w:r>
        <w:rPr>
          <w:rFonts w:ascii="Times New Roman" w:hAnsi="Times New Roman" w:eastAsia="Malgun Gothic"/>
          <w:b w:val="0"/>
          <w:i/>
          <w:color w:val="555555"/>
          <w:sz w:val="22"/>
        </w:rPr>
        <w:t>(Marcella pulisce i carciofi con un coltellino ricurvo, velocissima. Il telefono di Irene squilla. «Mamma». Irene si allontana di due passi.)</w:t>
      </w:r>
    </w:p>
    <w:p>
      <w:pPr>
        <w:spacing w:before="0" w:after="110" w:line="300" w:lineRule="auto"/>
      </w:pPr>
      <w:r>
        <w:rPr>
          <w:rFonts w:ascii="Times New Roman" w:hAnsi="Times New Roman" w:eastAsia="Malgun Gothic"/>
          <w:b/>
          <w:i w:val="0"/>
          <w:sz w:val="22"/>
        </w:rPr>
        <w:t xml:space="preserve">Carmelina: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Irene! Finalmente. Ti ho chiamato tre volte ieri sera.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Mamma, ieri lavoravo fino alle nove.</w:t>
      </w:r>
    </w:p>
    <w:p>
      <w:pPr>
        <w:spacing w:before="0" w:after="110" w:line="300" w:lineRule="auto"/>
      </w:pPr>
      <w:r>
        <w:rPr>
          <w:rFonts w:ascii="Times New Roman" w:hAnsi="Times New Roman" w:eastAsia="Malgun Gothic"/>
          <w:b/>
          <w:i w:val="0"/>
          <w:sz w:val="22"/>
        </w:rPr>
        <w:t xml:space="preserve">Carmelina: </w:t>
      </w:r>
      <w:r>
        <w:rPr>
          <w:rFonts w:ascii="Times New Roman" w:hAnsi="Times New Roman" w:eastAsia="Malgun Gothic"/>
          <w:b w:val="0"/>
          <w:i w:val="0"/>
          <w:sz w:val="22"/>
        </w:rPr>
        <w:t>Alle nove, di venerdì. E la stanza è calda? Manciasti?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Ho mangiato, mamma. Adesso sono al mercato con una collega. Compriamo i carciofi.</w:t>
      </w:r>
    </w:p>
    <w:p>
      <w:pPr>
        <w:spacing w:before="0" w:after="110" w:line="300" w:lineRule="auto"/>
      </w:pPr>
      <w:r>
        <w:rPr>
          <w:rFonts w:ascii="Times New Roman" w:hAnsi="Times New Roman" w:eastAsia="Malgun Gothic"/>
          <w:b/>
          <w:i w:val="0"/>
          <w:sz w:val="22"/>
        </w:rPr>
        <w:t xml:space="preserve">Carmelina: </w:t>
      </w:r>
      <w:r>
        <w:rPr>
          <w:rFonts w:ascii="Times New Roman" w:hAnsi="Times New Roman" w:eastAsia="Malgun Gothic"/>
          <w:b w:val="0"/>
          <w:i w:val="0"/>
          <w:sz w:val="22"/>
        </w:rPr>
        <w:t>I carciofi a Roma? Quanto li paghi?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Un euro l'uno.</w:t>
      </w:r>
    </w:p>
    <w:p>
      <w:pPr>
        <w:spacing w:before="0" w:after="110" w:line="300" w:lineRule="auto"/>
      </w:pPr>
      <w:r>
        <w:rPr>
          <w:rFonts w:ascii="Times New Roman" w:hAnsi="Times New Roman" w:eastAsia="Malgun Gothic"/>
          <w:b/>
          <w:i w:val="0"/>
          <w:sz w:val="22"/>
        </w:rPr>
        <w:t xml:space="preserve">Carmelina: </w:t>
      </w:r>
      <w:r>
        <w:rPr>
          <w:rFonts w:ascii="Times New Roman" w:hAnsi="Times New Roman" w:eastAsia="Malgun Gothic"/>
          <w:b w:val="0"/>
          <w:i w:val="0"/>
          <w:sz w:val="22"/>
        </w:rPr>
        <w:t>Un euro l'uno! Qua alla Vucciria con un euro ne prendi tre. Ti stanno fregando, figghia mia.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Mamma, me li pulisce pure. E mi ha regalato la mentuccia.</w:t>
      </w:r>
    </w:p>
    <w:p>
      <w:pPr>
        <w:spacing w:before="0" w:after="110" w:line="300" w:lineRule="auto"/>
      </w:pPr>
      <w:r>
        <w:rPr>
          <w:rFonts w:ascii="Times New Roman" w:hAnsi="Times New Roman" w:eastAsia="Malgun Gothic"/>
          <w:b/>
          <w:i w:val="0"/>
          <w:sz w:val="22"/>
        </w:rPr>
        <w:t xml:space="preserve">Carmelina: </w:t>
      </w:r>
      <w:r>
        <w:rPr>
          <w:rFonts w:ascii="Times New Roman" w:hAnsi="Times New Roman" w:eastAsia="Malgun Gothic"/>
          <w:b w:val="0"/>
          <w:i w:val="0"/>
          <w:sz w:val="22"/>
        </w:rPr>
        <w:t xml:space="preserve">La mentuccia.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Senti a me. Il riscaldamento?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Spento. Ma ho la coperta di zia Pina.</w:t>
      </w:r>
    </w:p>
    <w:p>
      <w:pPr>
        <w:spacing w:before="0" w:after="110" w:line="300" w:lineRule="auto"/>
      </w:pPr>
      <w:r>
        <w:rPr>
          <w:rFonts w:ascii="Times New Roman" w:hAnsi="Times New Roman" w:eastAsia="Malgun Gothic"/>
          <w:b/>
          <w:i w:val="0"/>
          <w:sz w:val="22"/>
        </w:rPr>
        <w:t xml:space="preserve">Carmelina: </w:t>
      </w:r>
      <w:r>
        <w:rPr>
          <w:rFonts w:ascii="Times New Roman" w:hAnsi="Times New Roman" w:eastAsia="Malgun Gothic"/>
          <w:b w:val="0"/>
          <w:i w:val="0"/>
          <w:sz w:val="22"/>
        </w:rPr>
        <w:t>La coperta di zia Pina. Almeno quella. E il presidente? Com'è? Lo vedi?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L'ho visto passare due volte. Di corsa. Mi ha detto «buongiorno» e «grazie».</w:t>
      </w:r>
    </w:p>
    <w:p>
      <w:pPr>
        <w:spacing w:before="0" w:after="110" w:line="300" w:lineRule="auto"/>
      </w:pPr>
      <w:r>
        <w:rPr>
          <w:rFonts w:ascii="Times New Roman" w:hAnsi="Times New Roman" w:eastAsia="Malgun Gothic"/>
          <w:b/>
          <w:i w:val="0"/>
          <w:sz w:val="22"/>
        </w:rPr>
        <w:t xml:space="preserve">Carmelina: </w:t>
      </w:r>
      <w:r>
        <w:rPr>
          <w:rFonts w:ascii="Times New Roman" w:hAnsi="Times New Roman" w:eastAsia="Malgun Gothic"/>
          <w:b w:val="0"/>
          <w:i w:val="0"/>
          <w:sz w:val="22"/>
        </w:rPr>
        <w:t>Già ti dice grazie. Bene. Il grazie è il principio. Non fare la saputa, eh. Tu fai sempre la saputa.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Non faccio la saputa. Dico solo le cose che vedo.</w:t>
      </w:r>
    </w:p>
    <w:p>
      <w:pPr>
        <w:spacing w:before="0" w:after="110" w:line="300" w:lineRule="auto"/>
      </w:pPr>
      <w:r>
        <w:rPr>
          <w:rFonts w:ascii="Times New Roman" w:hAnsi="Times New Roman" w:eastAsia="Malgun Gothic"/>
          <w:b/>
          <w:i w:val="0"/>
          <w:sz w:val="22"/>
        </w:rPr>
        <w:t xml:space="preserve">Carmelina: </w:t>
      </w:r>
      <w:r>
        <w:rPr>
          <w:rFonts w:ascii="Times New Roman" w:hAnsi="Times New Roman" w:eastAsia="Malgun Gothic"/>
          <w:b w:val="0"/>
          <w:i w:val="0"/>
          <w:sz w:val="22"/>
        </w:rPr>
        <w:t>Ecco, appunto. Quella è la saputa. Ciao, gioia. Stasera richiamo.</w:t>
      </w:r>
    </w:p>
    <w:p>
      <w:pPr>
        <w:spacing w:before="0" w:after="110" w:line="300" w:lineRule="auto"/>
      </w:pPr>
      <w:r>
        <w:rPr>
          <w:rFonts w:ascii="Times New Roman" w:hAnsi="Times New Roman" w:eastAsia="Malgun Gothic"/>
          <w:b w:val="0"/>
          <w:i/>
          <w:color w:val="555555"/>
          <w:sz w:val="22"/>
        </w:rPr>
        <w:t>(Irene torna al banco. Marcella le porge il sacchetto con i carciofi puliti, i gambi avvolti in un foglio di giornale.)</w:t>
      </w:r>
    </w:p>
    <w:p>
      <w:pPr>
        <w:spacing w:before="0" w:after="110" w:line="300" w:lineRule="auto"/>
      </w:pPr>
      <w:r>
        <w:rPr>
          <w:rFonts w:ascii="Times New Roman" w:hAnsi="Times New Roman" w:eastAsia="Malgun Gothic"/>
          <w:b/>
          <w:i w:val="0"/>
          <w:sz w:val="22"/>
        </w:rPr>
        <w:t xml:space="preserve">Marcella: </w:t>
      </w:r>
      <w:r>
        <w:rPr>
          <w:rFonts w:ascii="Times New Roman" w:hAnsi="Times New Roman" w:eastAsia="Malgun Gothic"/>
          <w:b w:val="0"/>
          <w:i w:val="0"/>
          <w:sz w:val="22"/>
        </w:rPr>
        <w:t>Ecco qua. Sei carciofi, due limoni, la mentuccia de regalo. Sei euro.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(paga)</w:t>
      </w:r>
      <w:r>
        <w:rPr>
          <w:rFonts w:ascii="Times New Roman" w:hAnsi="Times New Roman" w:eastAsia="Malgun Gothic"/>
          <w:b w:val="0"/>
          <w:i w:val="0"/>
          <w:sz w:val="22"/>
        </w:rPr>
        <w:t xml:space="preserve"> Grazie. Ci vediamo sabato prossimo.</w:t>
      </w:r>
    </w:p>
    <w:p>
      <w:pPr>
        <w:spacing w:before="0" w:after="110" w:line="300" w:lineRule="auto"/>
      </w:pPr>
      <w:r>
        <w:rPr>
          <w:rFonts w:ascii="Times New Roman" w:hAnsi="Times New Roman" w:eastAsia="Malgun Gothic"/>
          <w:b/>
          <w:i w:val="0"/>
          <w:sz w:val="22"/>
        </w:rPr>
        <w:t xml:space="preserve">Marcella: </w:t>
      </w:r>
      <w:r>
        <w:rPr>
          <w:rFonts w:ascii="Times New Roman" w:hAnsi="Times New Roman" w:eastAsia="Malgun Gothic"/>
          <w:b w:val="0"/>
          <w:i w:val="0"/>
          <w:sz w:val="22"/>
        </w:rPr>
        <w:t>Sabato prossimo ve do le fave, che cominciano. E ricordateve: coperchio, e nun ve ne annate a guardà la televisione. Er carciofo vole compagnia.</w:t>
      </w:r>
    </w:p>
    <w:p>
      <w:pPr>
        <w:keepNext/>
        <w:spacing w:before="320" w:after="140"/>
      </w:pPr>
      <w:r>
        <w:rPr>
          <w:rFonts w:ascii="Times New Roman" w:hAnsi="Times New Roman" w:eastAsia="Malgun Gothic"/>
          <w:b/>
          <w:i w:val="0"/>
          <w:color w:val="1F3864"/>
          <w:sz w:val="26"/>
        </w:rPr>
        <w:t>장면 5 — 기록실, 3월 13일(화) 밤 9시 40분</w:t>
      </w:r>
    </w:p>
    <w:p>
      <w:pPr>
        <w:spacing w:before="0" w:after="110" w:line="300" w:lineRule="auto"/>
      </w:pPr>
      <w:r>
        <w:rPr>
          <w:rFonts w:ascii="Times New Roman" w:hAnsi="Times New Roman" w:eastAsia="Malgun Gothic"/>
          <w:b w:val="0"/>
          <w:i/>
          <w:color w:val="555555"/>
          <w:sz w:val="22"/>
        </w:rPr>
        <w:t>(L'archivio. Solo la lampada sul leggio accesa. Irene, i guanti bianchi, davanti a due finestre del portatile affiancate: a sinistra la sua trascrizione del libro mastro, a destra il file della chiavetta. Stresa al tavolo accanto, cappotto già addosso, sta per uscire.)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Dottor Stresa. Posso chiederle una cosa?</w:t>
      </w:r>
    </w:p>
    <w:p>
      <w:pPr>
        <w:spacing w:before="0" w:after="110" w:line="300" w:lineRule="auto"/>
      </w:pPr>
      <w:r>
        <w:rPr>
          <w:rFonts w:ascii="Times New Roman" w:hAnsi="Times New Roman" w:eastAsia="Malgun Gothic"/>
          <w:b/>
          <w:i w:val="0"/>
          <w:sz w:val="22"/>
        </w:rPr>
        <w:t xml:space="preserve">Stresa: </w:t>
      </w:r>
      <w:r>
        <w:rPr>
          <w:rFonts w:ascii="Times New Roman" w:hAnsi="Times New Roman" w:eastAsia="Malgun Gothic"/>
          <w:b w:val="0"/>
          <w:i/>
          <w:color w:val="555555"/>
          <w:sz w:val="22"/>
        </w:rPr>
        <w:t>(si ferma)</w:t>
      </w:r>
      <w:r>
        <w:rPr>
          <w:rFonts w:ascii="Times New Roman" w:hAnsi="Times New Roman" w:eastAsia="Malgun Gothic"/>
          <w:b w:val="0"/>
          <w:i w:val="0"/>
          <w:sz w:val="22"/>
        </w:rPr>
        <w:t xml:space="preserve"> Sì.</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Il file della chiavetta ha una colonna «matricola». Tutti l'hanno letto in ordine alfabetico. Io l'ho messo in ordine di numero.</w:t>
      </w:r>
    </w:p>
    <w:p>
      <w:pPr>
        <w:spacing w:before="0" w:after="110" w:line="300" w:lineRule="auto"/>
      </w:pPr>
      <w:r>
        <w:rPr>
          <w:rFonts w:ascii="Times New Roman" w:hAnsi="Times New Roman" w:eastAsia="Malgun Gothic"/>
          <w:b/>
          <w:i w:val="0"/>
          <w:sz w:val="22"/>
        </w:rPr>
        <w:t xml:space="preserve">Stresa: </w:t>
      </w:r>
      <w:r>
        <w:rPr>
          <w:rFonts w:ascii="Times New Roman" w:hAnsi="Times New Roman" w:eastAsia="Malgun Gothic"/>
          <w:b w:val="0"/>
          <w:i w:val="0"/>
          <w:sz w:val="22"/>
        </w:rPr>
        <w:t>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Il libro mastro arriva a quattrocentoventi. La chiavetta ha quattrocentootto nomi. Ho pensato: dodici persone morte, o uscite. Ma allora le righe nel libro dovrebbero fermarsi, o avere una croce, o la scritta «dimesso». Invece guardi. </w:t>
      </w:r>
      <w:r>
        <w:rPr>
          <w:rFonts w:ascii="Times New Roman" w:hAnsi="Times New Roman" w:eastAsia="Malgun Gothic"/>
          <w:b w:val="0"/>
          <w:i/>
          <w:color w:val="555555"/>
          <w:sz w:val="22"/>
        </w:rPr>
        <w:t>(indica lo schermo)</w:t>
      </w:r>
      <w:r>
        <w:rPr>
          <w:rFonts w:ascii="Times New Roman" w:hAnsi="Times New Roman" w:eastAsia="Malgun Gothic"/>
          <w:b w:val="0"/>
          <w:i w:val="0"/>
          <w:sz w:val="22"/>
        </w:rPr>
        <w:t xml:space="preserve"> Il diciassette. Nel libro c'è: iniziali, grado secondo, quota pagata fino al duemilasedici, presentato dal sette. Nella chiavetta il diciassette non c'è. Salta dal sedici al diciotto.</w:t>
      </w:r>
    </w:p>
    <w:p>
      <w:pPr>
        <w:spacing w:before="0" w:after="110" w:line="300" w:lineRule="auto"/>
      </w:pPr>
      <w:r>
        <w:rPr>
          <w:rFonts w:ascii="Times New Roman" w:hAnsi="Times New Roman" w:eastAsia="Malgun Gothic"/>
          <w:b w:val="0"/>
          <w:i/>
          <w:color w:val="555555"/>
          <w:sz w:val="22"/>
        </w:rPr>
        <w:t>(Stresa si toglie il cappotto. Si siede accanto a lei.)</w:t>
      </w:r>
    </w:p>
    <w:p>
      <w:pPr>
        <w:spacing w:before="0" w:after="110" w:line="300" w:lineRule="auto"/>
      </w:pPr>
      <w:r>
        <w:rPr>
          <w:rFonts w:ascii="Times New Roman" w:hAnsi="Times New Roman" w:eastAsia="Malgun Gothic"/>
          <w:b/>
          <w:i w:val="0"/>
          <w:sz w:val="22"/>
        </w:rPr>
        <w:t xml:space="preserve">Stresa: </w:t>
      </w:r>
      <w:r>
        <w:rPr>
          <w:rFonts w:ascii="Times New Roman" w:hAnsi="Times New Roman" w:eastAsia="Malgun Gothic"/>
          <w:b w:val="0"/>
          <w:i w:val="0"/>
          <w:sz w:val="22"/>
        </w:rPr>
        <w:t>Gli altri.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Il quarantaquattro. Stessa cosa, quota pagata fino al duemilasedici. E poi altri nove, sparsi, sotto il duecento quasi tutti. Undici numeri che pagano la quota nel libro e nella chiavetta non esistono. Più l'uno.</w:t>
      </w:r>
    </w:p>
    <w:p>
      <w:pPr>
        <w:spacing w:before="0" w:after="110" w:line="300" w:lineRule="auto"/>
      </w:pPr>
      <w:r>
        <w:rPr>
          <w:rFonts w:ascii="Times New Roman" w:hAnsi="Times New Roman" w:eastAsia="Malgun Gothic"/>
          <w:b/>
          <w:i w:val="0"/>
          <w:sz w:val="22"/>
        </w:rPr>
        <w:t xml:space="preserve">Stresa: </w:t>
      </w:r>
      <w:r>
        <w:rPr>
          <w:rFonts w:ascii="Times New Roman" w:hAnsi="Times New Roman" w:eastAsia="Malgun Gothic"/>
          <w:b w:val="0"/>
          <w:i w:val="0"/>
          <w:sz w:val="22"/>
        </w:rPr>
        <w:t>L'uno è vuoto nel libro.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L'uno è vuoto nel libro e non c'è nella chiavetta. Ma l'uno non ha mai pagato niente. Nessuna quota, nessun anno. Gli altri undici pagano. Milleduecento euro l'anno, qualcuno tremila.</w:t>
      </w:r>
    </w:p>
    <w:p>
      <w:pPr>
        <w:spacing w:before="0" w:after="110" w:line="300" w:lineRule="auto"/>
      </w:pPr>
      <w:r>
        <w:rPr>
          <w:rFonts w:ascii="Times New Roman" w:hAnsi="Times New Roman" w:eastAsia="Malgun Gothic"/>
          <w:b/>
          <w:i w:val="0"/>
          <w:sz w:val="22"/>
        </w:rPr>
        <w:t xml:space="preserve">Stresa: </w:t>
      </w:r>
      <w:r>
        <w:rPr>
          <w:rFonts w:ascii="Times New Roman" w:hAnsi="Times New Roman" w:eastAsia="Malgun Gothic"/>
          <w:b w:val="0"/>
          <w:i/>
          <w:color w:val="555555"/>
          <w:sz w:val="22"/>
        </w:rPr>
        <w:t>(guarda a lungo le due colonne. Poi prende una matita e un foglio a quadretti. Scrive i dodici numeri uno sotto l'altro.)</w:t>
      </w:r>
      <w:r>
        <w:rPr>
          <w:rFonts w:ascii="Times New Roman" w:hAnsi="Times New Roman" w:eastAsia="Malgun Gothic"/>
          <w:b w:val="0"/>
          <w:i w:val="0"/>
          <w:sz w:val="22"/>
        </w:rPr>
        <w:t xml:space="preserve"> Chi cerca trova.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Io non cercavo. Ricopiavo le righe vuote, come mi ha detto lei.</w:t>
      </w:r>
    </w:p>
    <w:p>
      <w:pPr>
        <w:spacing w:before="0" w:after="110" w:line="300" w:lineRule="auto"/>
      </w:pPr>
      <w:r>
        <w:rPr>
          <w:rFonts w:ascii="Times New Roman" w:hAnsi="Times New Roman" w:eastAsia="Malgun Gothic"/>
          <w:b/>
          <w:i w:val="0"/>
          <w:sz w:val="22"/>
        </w:rPr>
        <w:t xml:space="preserve">Stresa: </w:t>
      </w:r>
      <w:r>
        <w:rPr>
          <w:rFonts w:ascii="Times New Roman" w:hAnsi="Times New Roman" w:eastAsia="Malgun Gothic"/>
          <w:b w:val="0"/>
          <w:i w:val="0"/>
          <w:sz w:val="22"/>
        </w:rPr>
        <w:t xml:space="preserve">Appunto.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Domattina li dici al presidente.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Io? Non dovrebbe dirlo la signora Sacchi? O lei?</w:t>
      </w:r>
    </w:p>
    <w:p>
      <w:pPr>
        <w:spacing w:before="0" w:after="110" w:line="300" w:lineRule="auto"/>
      </w:pPr>
      <w:r>
        <w:rPr>
          <w:rFonts w:ascii="Times New Roman" w:hAnsi="Times New Roman" w:eastAsia="Malgun Gothic"/>
          <w:b/>
          <w:i w:val="0"/>
          <w:sz w:val="22"/>
        </w:rPr>
        <w:t xml:space="preserve">Stresa: </w:t>
      </w:r>
      <w:r>
        <w:rPr>
          <w:rFonts w:ascii="Times New Roman" w:hAnsi="Times New Roman" w:eastAsia="Malgun Gothic"/>
          <w:b w:val="0"/>
          <w:i w:val="0"/>
          <w:sz w:val="22"/>
        </w:rPr>
        <w:t xml:space="preserve">L'hai visto tu. </w:t>
      </w:r>
      <w:r>
        <w:rPr>
          <w:rFonts w:ascii="Times New Roman" w:hAnsi="Times New Roman" w:eastAsia="Malgun Gothic"/>
          <w:b w:val="0"/>
          <w:i/>
          <w:color w:val="555555"/>
          <w:sz w:val="22"/>
        </w:rPr>
        <w:t>(si rimette il cappotto)</w:t>
      </w:r>
      <w:r>
        <w:rPr>
          <w:rFonts w:ascii="Times New Roman" w:hAnsi="Times New Roman" w:eastAsia="Malgun Gothic"/>
          <w:b w:val="0"/>
          <w:i w:val="0"/>
          <w:sz w:val="22"/>
        </w:rPr>
        <w:t xml:space="preserve"> Le cose le dice chi le vede. Altrimenti poi nessuno sa più da dove vengono.</w:t>
      </w:r>
    </w:p>
    <w:p>
      <w:pPr>
        <w:spacing w:before="0" w:after="110" w:line="300" w:lineRule="auto"/>
      </w:pPr>
      <w:r>
        <w:rPr>
          <w:rFonts w:ascii="Times New Roman" w:hAnsi="Times New Roman" w:eastAsia="Malgun Gothic"/>
          <w:b w:val="0"/>
          <w:i/>
          <w:color w:val="555555"/>
          <w:sz w:val="22"/>
        </w:rPr>
        <w:t>(Stresa esce. Irene resta sola. Ricontrolla i dodici numeri, uno per uno, sul libro mastro, con il dito guantato che scorre la pagina senza toccarla. Poi firma il registro d'accesso: «21.58 – Martelli – uscita».)</w:t>
      </w:r>
    </w:p>
    <w:p>
      <w:pPr>
        <w:keepNext/>
        <w:spacing w:before="320" w:after="140"/>
      </w:pPr>
      <w:r>
        <w:rPr>
          <w:rFonts w:ascii="Times New Roman" w:hAnsi="Times New Roman" w:eastAsia="Malgun Gothic"/>
          <w:b/>
          <w:i w:val="0"/>
          <w:color w:val="1F3864"/>
          <w:sz w:val="26"/>
        </w:rPr>
        <w:t>장면 6 — 위원장실, 3월 14일(수) 오전 8시 15분</w:t>
      </w:r>
    </w:p>
    <w:p>
      <w:pPr>
        <w:spacing w:before="0" w:after="110" w:line="300" w:lineRule="auto"/>
      </w:pPr>
      <w:r>
        <w:rPr>
          <w:rFonts w:ascii="Times New Roman" w:hAnsi="Times New Roman" w:eastAsia="Malgun Gothic"/>
          <w:b w:val="0"/>
          <w:i/>
          <w:color w:val="555555"/>
          <w:sz w:val="22"/>
        </w:rPr>
        <w:t>(L'ufficio del presidente. Alessio in piedi accanto alla finestra con la moka di Bellandi appena tolta dal fuoco. Bussano. Irene sulla soglia, con un foglio a quadretti e una cartellina.)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Presidente, mi scusi. Rina mi ha detto che alle otto e un quarto lei c'è e alle otto e mezza non c'è più.</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Rina ha ragione. Entri, dottoressa Martelli. Un caffè?</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(esita)</w:t>
      </w:r>
      <w:r>
        <w:rPr>
          <w:rFonts w:ascii="Times New Roman" w:hAnsi="Times New Roman" w:eastAsia="Malgun Gothic"/>
          <w:b w:val="0"/>
          <w:i w:val="0"/>
          <w:sz w:val="22"/>
        </w:rPr>
        <w:t xml:space="preserve"> Sì, grazie.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(versa due tazzine)</w:t>
      </w:r>
      <w:r>
        <w:rPr>
          <w:rFonts w:ascii="Times New Roman" w:hAnsi="Times New Roman" w:eastAsia="Malgun Gothic"/>
          <w:b w:val="0"/>
          <w:i w:val="0"/>
          <w:sz w:val="22"/>
        </w:rPr>
        <w:t xml:space="preserve"> Mi dicono che lei ha trovato qualcosa. Il dottor Stresa mi ha lasciato un biglietto sotto la porta. Una riga sola: «Ascolti la tirocinante.» In un mese è la frase più lunga che mi ha scritto.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Posso mostrarglielo sul foglio? È più chiaro.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 mostri.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(posa il foglio sulla scrivania)</w:t>
      </w:r>
      <w:r>
        <w:rPr>
          <w:rFonts w:ascii="Times New Roman" w:hAnsi="Times New Roman" w:eastAsia="Malgun Gothic"/>
          <w:b w:val="0"/>
          <w:i w:val="0"/>
          <w:sz w:val="22"/>
        </w:rPr>
        <w:t xml:space="preserve"> Il libro mastro è numerato da uno a quattrocentoventi. Il file della chiavetta ha quattrocentootto nomi con la matricola. Se si mette il file in ordine di numero, invece che in ordine alfabetico, mancano dodici numeri. Questi.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L'uno. Il diciassette. Il quarantaquattro…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L'uno nel libro è una casella vuota: nessuna iniziale, nessuna quota. Gli altri undici nel libro ci sono, con le iniziali, il grado, la quota pagata fino al duemilasedici e il nome di chi li ha presentati. Nella chiavetta non ci sono. Non sono morti, non sono dimessi. Pagano. Solo che nel file non esistono.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 lungo, in silenzio)</w:t>
      </w:r>
      <w:r>
        <w:rPr>
          <w:rFonts w:ascii="Times New Roman" w:hAnsi="Times New Roman" w:eastAsia="Malgun Gothic"/>
          <w:b w:val="0"/>
          <w:i w:val="0"/>
          <w:sz w:val="22"/>
        </w:rPr>
        <w:t xml:space="preserve"> Chi ha contato fino a quattrocentoventi, prima di lei?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Nessuno, credo. Il libro è stato usato per decifrare la chiavetta: la frase latina della prima pagina. Poi tutti hanno letto il file. Il file era più comodo. Il libro è scritto a mano, con i sette che sembrano uno.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 Milano abbiamo avuto quel libro in mano per un mese.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Lo so, presidente. Non è una critica. A Milano cercavate i nomi. I nomi erano nel file. Io non cercavo i nomi. Ricopiavo. Galileo diceva del grande libro della natura che «egli è scritto in lingua matematica». Anche questo libro. Le iniziali possono mentire. I numeri in fila 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cosa le dicono, i numeri in fila?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Che la chiavetta non è una copia del libro. È una scelta. Qualcuno, quando ha preparato quel file, ha tolto dodici righe. Dal libro no, il libro è di Palmieri, scritto a mano, e non si cancella una riga in un libro mastro senza che si veda. Dal file sì. Un file si rifà da capo in cinque minuti.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Quindi il file era pronto per essere trovato.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O per essere perso. Oppure per essere dato a qualcuno. Io non lo so, presidente. So solo che dodici persone sono state tolte con cura. E la domanda è: chi aveva il potere di preparare il file, e perché il libro 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siede, finalmente)</w:t>
      </w:r>
      <w:r>
        <w:rPr>
          <w:rFonts w:ascii="Times New Roman" w:hAnsi="Times New Roman" w:eastAsia="Malgun Gothic"/>
          <w:b w:val="0"/>
          <w:i w:val="0"/>
          <w:sz w:val="22"/>
        </w:rPr>
        <w:t xml:space="preserve"> Se è così, i quattrocentootto che il paese ha letto l'anno scorso sono la parte che qualcuno ha deciso di lasciar leggere.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Può darsi. Ma sono comunque quattrocentootto persone vere.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(prende il telefono)</w:t>
      </w:r>
      <w:r>
        <w:rPr>
          <w:rFonts w:ascii="Times New Roman" w:hAnsi="Times New Roman" w:eastAsia="Malgun Gothic"/>
          <w:b w:val="0"/>
          <w:i w:val="0"/>
          <w:sz w:val="22"/>
        </w:rPr>
        <w:t xml:space="preserve"> Rina deve vederlo subito. E la signora Sacchi. E poi…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Presidente, posso dire un'altra cosa? Non sui numeri.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Dica.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Adesso lei ha voglia di dirlo a qualcuno. Si vede.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Undici persone hanno le iniziali, e la gente indovina dalle iniziali. L'anno scorso, quando il file è uscito su internet, a Palermo c'era un professore di diritto commerciale con le stesse iniziali di uno dei quattrocentootto. Non c'entrava niente. Ha smesso di insegnare a giugno.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conosceva?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Ho dato l'esame con lui. Ventotto.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L'articolo tre dice: «Tutti i cittadini hanno pari dignità sociale e sono eguali davanti alla legge.» Anche quelli che si chiamano solo con due lettere. Anche l'uno.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(la guarda a lungo)</w:t>
      </w:r>
      <w:r>
        <w:rPr>
          <w:rFonts w:ascii="Times New Roman" w:hAnsi="Times New Roman" w:eastAsia="Malgun Gothic"/>
          <w:b w:val="0"/>
          <w:i w:val="0"/>
          <w:sz w:val="22"/>
        </w:rPr>
        <w:t xml:space="preserve"> Lei non vuole fare il magistrato, vero?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No, presidente. L'avvocato.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Perché?</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Perché i magistrati hanno ragione per mestiere. Gli avvocati devono convincerli.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(un mezzo sorriso)</w:t>
      </w:r>
      <w:r>
        <w:rPr>
          <w:rFonts w:ascii="Times New Roman" w:hAnsi="Times New Roman" w:eastAsia="Malgun Gothic"/>
          <w:b w:val="0"/>
          <w:i w:val="0"/>
          <w:sz w:val="22"/>
        </w:rPr>
        <w:t xml:space="preserve"> Una volta un avvocato mi disse una cosa simile. Eravamo al liceo.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Nessuna iniziale uscirà da questa stanza. Lo metto per iscritto oggi. Contenta?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Non è per me che deve metterlo per iscritto, presidente.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È per l'uno.</w:t>
      </w:r>
    </w:p>
    <w:p>
      <w:pPr>
        <w:keepNext/>
        <w:spacing w:before="320" w:after="140"/>
      </w:pPr>
      <w:r>
        <w:rPr>
          <w:rFonts w:ascii="Times New Roman" w:hAnsi="Times New Roman" w:eastAsia="Malgun Gothic"/>
          <w:b/>
          <w:i w:val="0"/>
          <w:color w:val="1F3864"/>
          <w:sz w:val="26"/>
        </w:rPr>
        <w:t>장면 7 — 위원장실, 같은 날 오전 11시</w:t>
      </w:r>
    </w:p>
    <w:p>
      <w:pPr>
        <w:spacing w:before="0" w:after="110" w:line="300" w:lineRule="auto"/>
      </w:pPr>
      <w:r>
        <w:rPr>
          <w:rFonts w:ascii="Times New Roman" w:hAnsi="Times New Roman" w:eastAsia="Malgun Gothic"/>
          <w:b w:val="0"/>
          <w:i/>
          <w:color w:val="555555"/>
          <w:sz w:val="22"/>
        </w:rPr>
        <w:t>(Lo stesso ufficio. Porta chiusa. Alessio, Rina, Iolanda, Carlo e Nora Ardenghi, Stresa. Irene in piedi vicino alla porta, finché Iolanda le indica una sedia.)</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Siediti, ragazza. Chi ha trovato la cosa si siede. Chi non l'ha trovata sta in piedi. Carlo, alzati.</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color w:val="555555"/>
          <w:sz w:val="22"/>
        </w:rPr>
        <w:t>(si alza davvero, senza sorridere)</w:t>
      </w:r>
      <w:r>
        <w:rPr>
          <w:rFonts w:ascii="Times New Roman" w:hAnsi="Times New Roman" w:eastAsia="Malgun Gothic"/>
          <w:b w:val="0"/>
          <w:i w:val="0"/>
          <w:sz w:val="22"/>
        </w:rPr>
        <w:t xml:space="preserve"> Due cose, presidente. La prima: questo confronto va messo agli atti oggi, con la firma di chi l'ha fatto e di chi l'ha verificato. Beniamino l'ha verificato stanotte, riga per riga, due volte.</w:t>
      </w:r>
    </w:p>
    <w:p>
      <w:pPr>
        <w:spacing w:before="0" w:after="110" w:line="300" w:lineRule="auto"/>
      </w:pPr>
      <w:r>
        <w:rPr>
          <w:rFonts w:ascii="Times New Roman" w:hAnsi="Times New Roman" w:eastAsia="Malgun Gothic"/>
          <w:b/>
          <w:i w:val="0"/>
          <w:sz w:val="22"/>
        </w:rPr>
        <w:t xml:space="preserve">Stresa: </w:t>
      </w:r>
      <w:r>
        <w:rPr>
          <w:rFonts w:ascii="Times New Roman" w:hAnsi="Times New Roman" w:eastAsia="Malgun Gothic"/>
          <w:b w:val="0"/>
          <w:i w:val="0"/>
          <w:sz w:val="22"/>
        </w:rPr>
        <w:t>Tre.</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Tre. La seconda: per trovare chi sono gli undici bisogna seguire le quote. Milleduecento euro all'anno, a gennaio, su un conto del circolo di Trevignano. Serve una delibera per chiedere alle banche i movimenti in entrata di quel conto, dal duemilaotto. Formale, con l'oggetto scritto.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E intanto, mentre aspettiamo la delibera, qualcuno legge sui giornali che la commissione ha trovato dodici numeri, e gli undici chiudono i conti e riaprono a Lugano. I conti non tornano, Carlo: più aspetti, meno trovi.</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Se nessuno parla, nessuno legge niente sui giornali.</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In questo palazzo? Tesoro, qui anche le colonne del chiostro hanno un addetto stampa.</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 xml:space="preserve">Piccioncini. </w:t>
      </w:r>
      <w:r>
        <w:rPr>
          <w:rFonts w:ascii="Times New Roman" w:hAnsi="Times New Roman" w:eastAsia="Malgun Gothic"/>
          <w:b w:val="0"/>
          <w:i/>
          <w:color w:val="555555"/>
          <w:sz w:val="22"/>
        </w:rPr>
        <w:t>(ad Alessio)</w:t>
      </w:r>
      <w:r>
        <w:rPr>
          <w:rFonts w:ascii="Times New Roman" w:hAnsi="Times New Roman" w:eastAsia="Malgun Gothic"/>
          <w:b w:val="0"/>
          <w:i w:val="0"/>
          <w:sz w:val="22"/>
        </w:rPr>
        <w:t xml:space="preserve"> Presidente, c'è una terza via. Le banche i movimenti delle quote li hanno già dati a Milano l'anno scorso, per il conto dell'associazione. Sono nel fascicolo che avete acquisito. Non serve chiedere niente di nuovo: basta rileggere quello che c'è con i dodici numeri in mano. Così prendiamo due piccioni con una fava: niente richiesta nuova che fa rumore, e niente tempo perso.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 bonifici con la causale «quota» sono circa trecentoquaranta. Se ne mancano all'appello undici…</w:t>
      </w:r>
    </w:p>
    <w:p>
      <w:pPr>
        <w:spacing w:before="0" w:after="110" w:line="300" w:lineRule="auto"/>
      </w:pPr>
      <w:r>
        <w:rPr>
          <w:rFonts w:ascii="Times New Roman" w:hAnsi="Times New Roman" w:eastAsia="Malgun Gothic"/>
          <w:b/>
          <w:i w:val="0"/>
          <w:sz w:val="22"/>
        </w:rPr>
        <w:t xml:space="preserve">Stresa: </w:t>
      </w:r>
      <w:r>
        <w:rPr>
          <w:rFonts w:ascii="Times New Roman" w:hAnsi="Times New Roman" w:eastAsia="Malgun Gothic"/>
          <w:b w:val="0"/>
          <w:i w:val="0"/>
          <w:sz w:val="22"/>
        </w:rPr>
        <w:t>Si trovano per differenza.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Quanto ci vuole?</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Fatto bene? Mesi. Fatto male, una settimana. E fatto male non serve a niente.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Allora fatto bene.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Carlo ha ragione sulla prima cosa: agli atti oggi, firmato da Martelli e Stresa. Regime segreto. Nora ha ragione sulla seconda: niente richieste nuove per ora, niente rumore. La signora Sacchi decide il metodo.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E lei cosa decide, presidente?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Io decido chi entra in questa stanza. Da oggi, noi sette. Nessun commissario, nemmeno quelli del mio partito, finché non abbiamo un nome sicuro.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Anche Grimaldi?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Anche Grimaldi. Non è una questione di fiducia. È che non è tutto oro quel che luccica, e io l'anno scorso ho fatto luccicare troppo.</w:t>
      </w:r>
    </w:p>
    <w:p>
      <w:pPr>
        <w:spacing w:before="0" w:after="110" w:line="300" w:lineRule="auto"/>
      </w:pPr>
      <w:r>
        <w:rPr>
          <w:rFonts w:ascii="Times New Roman" w:hAnsi="Times New Roman" w:eastAsia="Malgun Gothic"/>
          <w:b w:val="0"/>
          <w:i/>
          <w:color w:val="555555"/>
          <w:sz w:val="22"/>
        </w:rPr>
        <w:t>(Rina apre il suo quaderno e scrive qualcosa con la penna verde. Alessio la vede.)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Cosa scrivi?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La data. Hai detto «noi sette, nessun altro». Lo scrivo, così se lo dici di nuovo so da quando.</w:t>
      </w:r>
    </w:p>
    <w:p>
      <w:pPr>
        <w:spacing w:before="0" w:after="110" w:line="300" w:lineRule="auto"/>
      </w:pPr>
      <w:r>
        <w:rPr>
          <w:rFonts w:ascii="Times New Roman" w:hAnsi="Times New Roman" w:eastAsia="Malgun Gothic"/>
          <w:b w:val="0"/>
          <w:i/>
          <w:color w:val="555555"/>
          <w:sz w:val="22"/>
        </w:rPr>
        <w:t>(Silenzio. Irene guarda la penna verde, poi Alessio.)</w:t>
      </w:r>
    </w:p>
    <w:p>
      <w:pPr>
        <w:keepNext/>
        <w:spacing w:before="320" w:after="140"/>
      </w:pPr>
      <w:r>
        <w:rPr>
          <w:rFonts w:ascii="Times New Roman" w:hAnsi="Times New Roman" w:eastAsia="Malgun Gothic"/>
          <w:b/>
          <w:i w:val="0"/>
          <w:color w:val="1F3864"/>
          <w:sz w:val="26"/>
        </w:rPr>
        <w:t>장면 8 — 바 «La Pigna d'Oro», 같은 날 저녁 7시 30분</w:t>
      </w:r>
    </w:p>
    <w:p>
      <w:pPr>
        <w:spacing w:before="0" w:after="110" w:line="300" w:lineRule="auto"/>
      </w:pPr>
      <w:r>
        <w:rPr>
          <w:rFonts w:ascii="Times New Roman" w:hAnsi="Times New Roman" w:eastAsia="Malgun Gothic"/>
          <w:b w:val="0"/>
          <w:i/>
          <w:color w:val="555555"/>
          <w:sz w:val="22"/>
        </w:rPr>
        <w:t>(Il bar dietro Montecitorio, quasi vuoto. Tonino asciuga i bicchieri. Alessio e Irene al bancone. Irene ha ancora la borsa a tracolla e il pass giornaliero sostituito dal tesserino nuovo, con la foto.)</w:t>
      </w:r>
    </w:p>
    <w:p>
      <w:pPr>
        <w:spacing w:before="0" w:after="110" w:line="300" w:lineRule="auto"/>
      </w:pPr>
      <w:r>
        <w:rPr>
          <w:rFonts w:ascii="Times New Roman" w:hAnsi="Times New Roman" w:eastAsia="Malgun Gothic"/>
          <w:b/>
          <w:i w:val="0"/>
          <w:sz w:val="22"/>
        </w:rPr>
        <w:t xml:space="preserve">Tonino: </w:t>
      </w:r>
      <w:r>
        <w:rPr>
          <w:rFonts w:ascii="Times New Roman" w:hAnsi="Times New Roman" w:eastAsia="Malgun Gothic"/>
          <w:b w:val="0"/>
          <w:i w:val="0"/>
          <w:sz w:val="22"/>
        </w:rPr>
        <w:t>Onorevo', e 'sta signorina? Nuova pure lei?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dottoressa Martelli. Lavora con noi da una settimana.</w:t>
      </w:r>
    </w:p>
    <w:p>
      <w:pPr>
        <w:spacing w:before="0" w:after="110" w:line="300" w:lineRule="auto"/>
      </w:pPr>
      <w:r>
        <w:rPr>
          <w:rFonts w:ascii="Times New Roman" w:hAnsi="Times New Roman" w:eastAsia="Malgun Gothic"/>
          <w:b/>
          <w:i w:val="0"/>
          <w:sz w:val="22"/>
        </w:rPr>
        <w:t xml:space="preserve">Tonino: </w:t>
      </w:r>
      <w:r>
        <w:rPr>
          <w:rFonts w:ascii="Times New Roman" w:hAnsi="Times New Roman" w:eastAsia="Malgun Gothic"/>
          <w:b w:val="0"/>
          <w:i w:val="0"/>
          <w:sz w:val="22"/>
        </w:rPr>
        <w:t>Dottoressa! A ventidue anni! Io a ventidue anni lavavo le tazzine qua dentro e mi' padre me chiamava «somaro». Che ve do?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Una spremuta d'arancia, per favore.</w:t>
      </w:r>
    </w:p>
    <w:p>
      <w:pPr>
        <w:spacing w:before="0" w:after="110" w:line="300" w:lineRule="auto"/>
      </w:pPr>
      <w:r>
        <w:rPr>
          <w:rFonts w:ascii="Times New Roman" w:hAnsi="Times New Roman" w:eastAsia="Malgun Gothic"/>
          <w:b/>
          <w:i w:val="0"/>
          <w:sz w:val="22"/>
        </w:rPr>
        <w:t xml:space="preserve">Tonino: </w:t>
      </w:r>
      <w:r>
        <w:rPr>
          <w:rFonts w:ascii="Times New Roman" w:hAnsi="Times New Roman" w:eastAsia="Malgun Gothic"/>
          <w:b w:val="0"/>
          <w:i w:val="0"/>
          <w:sz w:val="22"/>
        </w:rPr>
        <w:t xml:space="preserve">Spremuta. De Sicilia, pure l'arance, c'ho. Tarocco. </w:t>
      </w:r>
      <w:r>
        <w:rPr>
          <w:rFonts w:ascii="Times New Roman" w:hAnsi="Times New Roman" w:eastAsia="Malgun Gothic"/>
          <w:b w:val="0"/>
          <w:i/>
          <w:color w:val="555555"/>
          <w:sz w:val="22"/>
        </w:rPr>
        <w:t>(la prepara)</w:t>
      </w:r>
      <w:r>
        <w:rPr>
          <w:rFonts w:ascii="Times New Roman" w:hAnsi="Times New Roman" w:eastAsia="Malgun Gothic"/>
          <w:b w:val="0"/>
          <w:i w:val="0"/>
          <w:sz w:val="22"/>
        </w:rPr>
        <w:t xml:space="preserve"> Me fate sentì a casa vostra.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Un caffè.</w:t>
      </w:r>
    </w:p>
    <w:p>
      <w:pPr>
        <w:spacing w:before="0" w:after="110" w:line="300" w:lineRule="auto"/>
      </w:pPr>
      <w:r>
        <w:rPr>
          <w:rFonts w:ascii="Times New Roman" w:hAnsi="Times New Roman" w:eastAsia="Malgun Gothic"/>
          <w:b/>
          <w:i w:val="0"/>
          <w:sz w:val="22"/>
        </w:rPr>
        <w:t xml:space="preserve">Tonino: </w:t>
      </w:r>
      <w:r>
        <w:rPr>
          <w:rFonts w:ascii="Times New Roman" w:hAnsi="Times New Roman" w:eastAsia="Malgun Gothic"/>
          <w:b w:val="0"/>
          <w:i w:val="0"/>
          <w:sz w:val="22"/>
        </w:rPr>
        <w:t>Onorevo', è il quarto oggi. Ve li ho segnati sul quaderno. Er quarto ve lo do decaffeinato, così campate.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quarto normale, Tonino.</w:t>
      </w:r>
    </w:p>
    <w:p>
      <w:pPr>
        <w:spacing w:before="0" w:after="110" w:line="300" w:lineRule="auto"/>
      </w:pPr>
      <w:r>
        <w:rPr>
          <w:rFonts w:ascii="Times New Roman" w:hAnsi="Times New Roman" w:eastAsia="Malgun Gothic"/>
          <w:b/>
          <w:i w:val="0"/>
          <w:sz w:val="22"/>
        </w:rPr>
        <w:t xml:space="preserve">Tonino: </w:t>
      </w:r>
      <w:r>
        <w:rPr>
          <w:rFonts w:ascii="Times New Roman" w:hAnsi="Times New Roman" w:eastAsia="Malgun Gothic"/>
          <w:b w:val="0"/>
          <w:i w:val="0"/>
          <w:sz w:val="22"/>
        </w:rPr>
        <w:t xml:space="preserve">Normale. Poi nun ve lamentate che nun dormite. </w:t>
      </w:r>
      <w:r>
        <w:rPr>
          <w:rFonts w:ascii="Times New Roman" w:hAnsi="Times New Roman" w:eastAsia="Malgun Gothic"/>
          <w:b w:val="0"/>
          <w:i/>
          <w:color w:val="555555"/>
          <w:sz w:val="22"/>
        </w:rPr>
        <w:t>(serve e si allontana verso il retro)</w:t>
      </w:r>
      <w:r>
        <w:rPr>
          <w:rFonts w:ascii="Times New Roman" w:hAnsi="Times New Roman" w:eastAsia="Malgun Gothic"/>
          <w:b w:val="0"/>
          <w:i w:val="0"/>
          <w:sz w:val="22"/>
        </w:rPr>
        <w:t xml:space="preserve"> Graziè! La cassa!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Presidente, posso farle una domanda personale?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Dipende.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Perché ha lasciato la magistratura? Ho letto il provvedimento. Ho letto anche il ricorso che non ha fatto.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ricorso che non ho fatto?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Poteva farlo al TAR. Non l'ha fatto. Si è dimesso. Ho pensato: o era stanco, o aveva già deciso di fare un'altra cosa.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quale delle due, secondo lei?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La seconda. Gli stanchi non fondano un partito in un forno. </w:t>
      </w:r>
      <w:r>
        <w:rPr>
          <w:rFonts w:ascii="Times New Roman" w:hAnsi="Times New Roman" w:eastAsia="Malgun Gothic"/>
          <w:b w:val="0"/>
          <w:i/>
          <w:color w:val="555555"/>
          <w:sz w:val="22"/>
        </w:rPr>
        <w:t>(beve la spremuta)</w:t>
      </w:r>
      <w:r>
        <w:rPr>
          <w:rFonts w:ascii="Times New Roman" w:hAnsi="Times New Roman" w:eastAsia="Malgun Gothic"/>
          <w:b w:val="0"/>
          <w:i w:val="0"/>
          <w:sz w:val="22"/>
        </w:rPr>
        <w:t xml:space="preserve"> Però mi chiedo se l'altra cosa è la stessa cosa, fatta con altri mezzi. O una cosa diversa.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 lungo)</w:t>
      </w:r>
      <w:r>
        <w:rPr>
          <w:rFonts w:ascii="Times New Roman" w:hAnsi="Times New Roman" w:eastAsia="Malgun Gothic"/>
          <w:b w:val="0"/>
          <w:i w:val="0"/>
          <w:sz w:val="22"/>
        </w:rPr>
        <w:t xml:space="preserve"> Quando ero pubblico ministero dovevo dimostrare quello che sapevo. Qui posso dire quello che so, e c'è un'aula che vota.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È questo che mi fa un po' paura, presidente. Mi scusi.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Non si scusi.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Stamattina lei mi ha detto «anche l'uno». Me lo ripeta ogni volta che ne ho bisogno.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Come faccio a sapere quando ne ha bisogno?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Glielo dirà Rina. Rina ha una penna verde.</w:t>
      </w:r>
    </w:p>
    <w:p>
      <w:pPr>
        <w:spacing w:before="0" w:after="110" w:line="300" w:lineRule="auto"/>
      </w:pPr>
      <w:r>
        <w:rPr>
          <w:rFonts w:ascii="Times New Roman" w:hAnsi="Times New Roman" w:eastAsia="Malgun Gothic"/>
          <w:b w:val="0"/>
          <w:i/>
          <w:color w:val="555555"/>
          <w:sz w:val="22"/>
        </w:rPr>
        <w:t>(Tonino torna dal retro con un piattino: due cantucci.)</w:t>
      </w:r>
    </w:p>
    <w:p>
      <w:pPr>
        <w:spacing w:before="0" w:after="110" w:line="300" w:lineRule="auto"/>
      </w:pPr>
      <w:r>
        <w:rPr>
          <w:rFonts w:ascii="Times New Roman" w:hAnsi="Times New Roman" w:eastAsia="Malgun Gothic"/>
          <w:b/>
          <w:i w:val="0"/>
          <w:sz w:val="22"/>
        </w:rPr>
        <w:t xml:space="preserve">Tonino: </w:t>
      </w:r>
      <w:r>
        <w:rPr>
          <w:rFonts w:ascii="Times New Roman" w:hAnsi="Times New Roman" w:eastAsia="Malgun Gothic"/>
          <w:b w:val="0"/>
          <w:i w:val="0"/>
          <w:sz w:val="22"/>
        </w:rPr>
        <w:t>Offre la casa. Pe' la dottoressa, che è la prima volta. Voi, onorevo', li pagate.</w:t>
      </w:r>
    </w:p>
    <w:p>
      <w:pPr>
        <w:keepNext/>
        <w:spacing w:before="320" w:after="140"/>
      </w:pPr>
      <w:r>
        <w:rPr>
          <w:rFonts w:ascii="Times New Roman" w:hAnsi="Times New Roman" w:eastAsia="Malgun Gothic"/>
          <w:b/>
          <w:i w:val="0"/>
          <w:color w:val="1F3864"/>
          <w:sz w:val="26"/>
        </w:rPr>
        <w:t>장면 9 — 기록실, 같은 날 밤 10시 10분</w:t>
      </w:r>
    </w:p>
    <w:p>
      <w:pPr>
        <w:spacing w:before="0" w:after="110" w:line="300" w:lineRule="auto"/>
      </w:pPr>
      <w:r>
        <w:rPr>
          <w:rFonts w:ascii="Times New Roman" w:hAnsi="Times New Roman" w:eastAsia="Malgun Gothic"/>
          <w:b w:val="0"/>
          <w:i/>
          <w:color w:val="555555"/>
          <w:sz w:val="22"/>
        </w:rPr>
        <w:t>(L'archivio. La cassaforte aperta. Fanelli, per il giro di chiusura, accompagna Alessio. Il libro mastro è sul leggio. Accanto, il registro d'accesso aperto.)</w:t>
      </w:r>
    </w:p>
    <w:p>
      <w:pPr>
        <w:spacing w:before="0" w:after="110" w:line="300" w:lineRule="auto"/>
      </w:pPr>
      <w:r>
        <w:rPr>
          <w:rFonts w:ascii="Times New Roman" w:hAnsi="Times New Roman" w:eastAsia="Malgun Gothic"/>
          <w:b/>
          <w:i w:val="0"/>
          <w:sz w:val="22"/>
        </w:rPr>
        <w:t xml:space="preserve">Fanelli: </w:t>
      </w:r>
      <w:r>
        <w:rPr>
          <w:rFonts w:ascii="Times New Roman" w:hAnsi="Times New Roman" w:eastAsia="Malgun Gothic"/>
          <w:b w:val="0"/>
          <w:i w:val="0"/>
          <w:sz w:val="22"/>
        </w:rPr>
        <w:t>Presidente, a quest'ora? La cassaforte se chiude alle dieci.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Cinque minuti, Remigio.</w:t>
      </w:r>
    </w:p>
    <w:p>
      <w:pPr>
        <w:spacing w:before="0" w:after="110" w:line="300" w:lineRule="auto"/>
      </w:pPr>
      <w:r>
        <w:rPr>
          <w:rFonts w:ascii="Times New Roman" w:hAnsi="Times New Roman" w:eastAsia="Malgun Gothic"/>
          <w:b/>
          <w:i w:val="0"/>
          <w:sz w:val="22"/>
        </w:rPr>
        <w:t xml:space="preserve">Fanelli: </w:t>
      </w:r>
      <w:r>
        <w:rPr>
          <w:rFonts w:ascii="Times New Roman" w:hAnsi="Times New Roman" w:eastAsia="Malgun Gothic"/>
          <w:b w:val="0"/>
          <w:i w:val="0"/>
          <w:sz w:val="22"/>
        </w:rPr>
        <w:t>Cinque minuti. Ma firma pure lei, eh. La dottoressa Lisi m'ha detto: tutti. Pure er presidente.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(prende la penna)</w:t>
      </w:r>
      <w:r>
        <w:rPr>
          <w:rFonts w:ascii="Times New Roman" w:hAnsi="Times New Roman" w:eastAsia="Malgun Gothic"/>
          <w:b w:val="0"/>
          <w:i w:val="0"/>
          <w:sz w:val="22"/>
        </w:rPr>
        <w:t xml:space="preserve"> Pure il presidente. </w:t>
      </w:r>
      <w:r>
        <w:rPr>
          <w:rFonts w:ascii="Times New Roman" w:hAnsi="Times New Roman" w:eastAsia="Malgun Gothic"/>
          <w:b w:val="0"/>
          <w:i/>
          <w:color w:val="555555"/>
          <w:sz w:val="22"/>
        </w:rPr>
        <w:t>(scrive: «22.11 – Rinaldi – entrata»)</w:t>
      </w:r>
      <w:r>
        <w:rPr>
          <w:rFonts w:ascii="Times New Roman" w:hAnsi="Times New Roman" w:eastAsia="Malgun Gothic"/>
          <w:b w:val="0"/>
          <w:i w:val="0"/>
          <w:sz w:val="22"/>
        </w:rPr>
        <w:t xml:space="preserve"> Me l'ha fatta scrivere io, quella regola.</w:t>
      </w:r>
    </w:p>
    <w:p>
      <w:pPr>
        <w:spacing w:before="0" w:after="110" w:line="300" w:lineRule="auto"/>
      </w:pPr>
      <w:r>
        <w:rPr>
          <w:rFonts w:ascii="Times New Roman" w:hAnsi="Times New Roman" w:eastAsia="Malgun Gothic"/>
          <w:b w:val="0"/>
          <w:i/>
          <w:color w:val="555555"/>
          <w:sz w:val="22"/>
        </w:rPr>
        <w:t>(Alessio apre il libro mastro alla prima pagina. La riga numero uno: vuota. La guarda a lungo, senza toccarla.)</w:t>
      </w:r>
    </w:p>
    <w:p>
      <w:pPr>
        <w:spacing w:before="0" w:after="110" w:line="300" w:lineRule="auto"/>
      </w:pPr>
      <w:r>
        <w:rPr>
          <w:rFonts w:ascii="Times New Roman" w:hAnsi="Times New Roman" w:eastAsia="Malgun Gothic"/>
          <w:b/>
          <w:i w:val="0"/>
          <w:sz w:val="22"/>
        </w:rPr>
        <w:t xml:space="preserve">Fanelli: </w:t>
      </w:r>
      <w:r>
        <w:rPr>
          <w:rFonts w:ascii="Times New Roman" w:hAnsi="Times New Roman" w:eastAsia="Malgun Gothic"/>
          <w:b w:val="0"/>
          <w:i w:val="0"/>
          <w:sz w:val="22"/>
        </w:rPr>
        <w:t>Presidente, che c'è scritto?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Niente. Il numero uno. Non c'è scritto niente.</w:t>
      </w:r>
    </w:p>
    <w:p>
      <w:pPr>
        <w:spacing w:before="0" w:after="110" w:line="300" w:lineRule="auto"/>
      </w:pPr>
      <w:r>
        <w:rPr>
          <w:rFonts w:ascii="Times New Roman" w:hAnsi="Times New Roman" w:eastAsia="Malgun Gothic"/>
          <w:b/>
          <w:i w:val="0"/>
          <w:sz w:val="22"/>
        </w:rPr>
        <w:t xml:space="preserve">Fanelli: </w:t>
      </w:r>
      <w:r>
        <w:rPr>
          <w:rFonts w:ascii="Times New Roman" w:hAnsi="Times New Roman" w:eastAsia="Malgun Gothic"/>
          <w:b w:val="0"/>
          <w:i/>
          <w:color w:val="555555"/>
          <w:sz w:val="22"/>
        </w:rPr>
        <w:t>(si avvicina, guarda da lontano, con rispetto)</w:t>
      </w:r>
      <w:r>
        <w:rPr>
          <w:rFonts w:ascii="Times New Roman" w:hAnsi="Times New Roman" w:eastAsia="Malgun Gothic"/>
          <w:b w:val="0"/>
          <w:i w:val="0"/>
          <w:sz w:val="22"/>
        </w:rPr>
        <w:t xml:space="preserve"> Mi' nonno diceva che ne li palazzi il posto vuoto è quello che comanda. Perché tutti guardano là.</w:t>
      </w:r>
    </w:p>
    <w:p>
      <w:pPr>
        <w:spacing w:before="0" w:after="110" w:line="300" w:lineRule="auto"/>
      </w:pPr>
      <w:r>
        <w:rPr>
          <w:rFonts w:ascii="Times New Roman" w:hAnsi="Times New Roman" w:eastAsia="Malgun Gothic"/>
          <w:b w:val="0"/>
          <w:i/>
          <w:color w:val="555555"/>
          <w:sz w:val="22"/>
        </w:rPr>
        <w:t>(Alessio chiude il libro. Lo rimette nella cassaforte. Firma: «22.16 – Rinaldi – uscita». Fanelli gira la chiave due volte.)</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갈릴레오 갈릴레이 『시금저울(Il Saggiatore)』(1623): «egli è scritto in lingua matematica»</w:t>
      </w:r>
      <w:r>
        <w:rPr>
          <w:rFonts w:ascii="Times New Roman" w:hAnsi="Times New Roman" w:eastAsia="Malgun Gothic"/>
          <w:b w:val="0"/>
          <w:i w:val="0"/>
          <w:sz w:val="22"/>
        </w:rPr>
        <w:t xml:space="preserve"> — 한국어 해설: "그것(우주라는 거대한 책)은 수학의 언어로 쓰여 있다." 철학은 우리 눈앞에 늘 펼쳐져 있는 거대한 책에 쓰여 있고, 그 책은 수학의 언어로 쓰였으며 문자는 삼각형·원 같은 도형이라는 유명한 대목의 일부. 장면 6에서 이레네가 초록 가죽 장부를 두고 인용하며 '이니셜은 거짓말을 할 수 있지만 줄지어 선 번호는 그러지 못한다'고 말한다 — 모두가 알파벳순 파일에서 이름을 찾을 때, 번호순으로 다시 세어 빠진 열두 칸을 본 사람.</w:t>
      </w:r>
    </w:p>
    <w:p>
      <w:pPr>
        <w:spacing w:before="0" w:after="120"/>
      </w:pPr>
      <w:r>
        <w:rPr>
          <w:rFonts w:ascii="Times New Roman" w:hAnsi="Times New Roman" w:eastAsia="Malgun Gothic"/>
          <w:b/>
          <w:i w:val="0"/>
          <w:sz w:val="22"/>
        </w:rPr>
        <w:t>이탈리아 공화국 헌법 제3조 제1항: «Tutti i cittadini hanno pari dignità sociale e sono eguali davanti alla legge.»</w:t>
      </w:r>
      <w:r>
        <w:rPr>
          <w:rFonts w:ascii="Times New Roman" w:hAnsi="Times New Roman" w:eastAsia="Malgun Gothic"/>
          <w:b w:val="0"/>
          <w:i w:val="0"/>
          <w:sz w:val="22"/>
        </w:rPr>
        <w:t xml:space="preserve"> — 한국어 해설: "모든 시민은 사회적으로 동등한 존엄을 가지며 법 앞에 평등하다." 장면 6에서 이레네가 발견을 보고한 직후, 당장 누군가에게 알리고 싶어 하는 알레시오에게 인용한다. 2017년 명단 유출 때 같은 이니셜 때문에 강단을 떠난 팔레르모 교수를 예로 들며 '두 글자로만 불리는 사람들도, 번호 1번도'라고 덧붙인다. 알레시오는 '이니셜은 이 방을 나가지 않는다'고 문서로 약속하고, 장면 8에서 '필요할 때마다 "1번도"라고 다시 말해 달라'고 부탁한다 — 7부에서 그와 맞설 합법적 반대의 첫 목소리.</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«Nun c'è trippa pe' gatti»</w:t>
      </w:r>
      <w:r>
        <w:rPr>
          <w:rFonts w:ascii="Times New Roman" w:hAnsi="Times New Roman" w:eastAsia="Malgun Gothic"/>
          <w:b w:val="0"/>
          <w:i w:val="0"/>
          <w:sz w:val="22"/>
        </w:rPr>
        <w:t xml:space="preserve"> — 한국어 해설: 로마 방언 속담. 표준어: «Non c'è niente da fare»('어쩔 도리가 없다', 직역 '고양이 줄 내장은 없다'; 20세기 초 로마 시장이 길고양이 먹이 예산을 없애며 한 말로 전해진다). 쓰임: 수위 파넬리가 출입증 발급실과 통화한 뒤 이레네에게(Lei, 'signori'' 호칭), 오늘은 출입증이 안 된다며. 장면 1.</w:t>
      </w:r>
    </w:p>
    <w:p>
      <w:pPr>
        <w:spacing w:before="0" w:after="120"/>
      </w:pPr>
      <w:r>
        <w:rPr>
          <w:rFonts w:ascii="Times New Roman" w:hAnsi="Times New Roman" w:eastAsia="Malgun Gothic"/>
          <w:b/>
          <w:i w:val="0"/>
          <w:sz w:val="22"/>
        </w:rPr>
        <w:t>«Manciasti?»</w:t>
      </w:r>
      <w:r>
        <w:rPr>
          <w:rFonts w:ascii="Times New Roman" w:hAnsi="Times New Roman" w:eastAsia="Malgun Gothic"/>
          <w:b w:val="0"/>
          <w:i w:val="0"/>
          <w:sz w:val="22"/>
        </w:rPr>
        <w:t xml:space="preserve"> — 한국어 해설: 시칠리아 방언. 표준어: «Hai mangiato?»('밥 먹었니?'). 쓰임: 팔레르모의 어머니 카르멜리나가 로마의 딸에게(tu) 전화하자마자. 남부 어머니들의 안부 인사 그 자체인 말. 장면 4.</w:t>
      </w:r>
    </w:p>
    <w:p>
      <w:pPr>
        <w:spacing w:before="0" w:after="120"/>
      </w:pPr>
      <w:r>
        <w:rPr>
          <w:rFonts w:ascii="Times New Roman" w:hAnsi="Times New Roman" w:eastAsia="Malgun Gothic"/>
          <w:b/>
          <w:i w:val="0"/>
          <w:sz w:val="22"/>
        </w:rPr>
        <w:t>«Fa le pulci»</w:t>
      </w:r>
      <w:r>
        <w:rPr>
          <w:rFonts w:ascii="Times New Roman" w:hAnsi="Times New Roman" w:eastAsia="Malgun Gothic"/>
          <w:b w:val="0"/>
          <w:i w:val="0"/>
          <w:sz w:val="22"/>
        </w:rPr>
        <w:t xml:space="preserve"> — 한국어 해설: 기본형 fare le pulci. 뜻 '벼룩을 잡다' — 아주 작은 흠까지 샅샅이 뒤지다. 쓰임: 욜란다가 이레네에게(tu), 말없는 베니아미노를 두고 «Lui fa le pulci ai conti da quarant'anni»('그는 40년째 장부의 벼룩을 잡는다'). 장면 3.</w:t>
      </w:r>
    </w:p>
    <w:p>
      <w:pPr>
        <w:spacing w:before="0" w:after="120"/>
      </w:pPr>
      <w:r>
        <w:rPr>
          <w:rFonts w:ascii="Times New Roman" w:hAnsi="Times New Roman" w:eastAsia="Malgun Gothic"/>
          <w:b/>
          <w:i w:val="0"/>
          <w:sz w:val="22"/>
        </w:rPr>
        <w:t>«Chi cerca trova»</w:t>
      </w:r>
      <w:r>
        <w:rPr>
          <w:rFonts w:ascii="Times New Roman" w:hAnsi="Times New Roman" w:eastAsia="Malgun Gothic"/>
          <w:b w:val="0"/>
          <w:i w:val="0"/>
          <w:sz w:val="22"/>
        </w:rPr>
        <w:t xml:space="preserve"> — 한국어 해설: 뜻 '찾는 자가 찾는다'(구하면 얻는다). 쓰임: 베니아미노가 빠진 번호 열두 개를 종이에 받아 적으며 이레네에게. 이레네는 '찾던 게 아니라 베껴 썼을 뿐'이라고 답한다. 장면 5.</w:t>
      </w:r>
    </w:p>
    <w:p>
      <w:pPr>
        <w:spacing w:before="0" w:after="120"/>
      </w:pPr>
      <w:r>
        <w:rPr>
          <w:rFonts w:ascii="Times New Roman" w:hAnsi="Times New Roman" w:eastAsia="Malgun Gothic"/>
          <w:b/>
          <w:i w:val="0"/>
          <w:sz w:val="22"/>
        </w:rPr>
        <w:t>«I conti non tornano»</w:t>
      </w:r>
      <w:r>
        <w:rPr>
          <w:rFonts w:ascii="Times New Roman" w:hAnsi="Times New Roman" w:eastAsia="Malgun Gothic"/>
          <w:b w:val="0"/>
          <w:i w:val="0"/>
          <w:sz w:val="22"/>
        </w:rPr>
        <w:t xml:space="preserve"> — 한국어 해설: 뜻 '계산이 맞지 않는다', 나아가 '뭔가 이상하다'. 쓰임: 노라가 남편 카를로에게(tu), 공식 의결을 기다리는 사이 열한 명이 계좌를 옮길 수 있다며. 감사역에게는 문자 그대로의 뜻이기도 하다. 장면 7.</w:t>
      </w:r>
    </w:p>
    <w:p>
      <w:pPr>
        <w:spacing w:before="0" w:after="120"/>
      </w:pPr>
      <w:r>
        <w:rPr>
          <w:rFonts w:ascii="Times New Roman" w:hAnsi="Times New Roman" w:eastAsia="Malgun Gothic"/>
          <w:b/>
          <w:i w:val="0"/>
          <w:sz w:val="22"/>
        </w:rPr>
        <w:t>«Due piccioni con una fava»</w:t>
      </w:r>
      <w:r>
        <w:rPr>
          <w:rFonts w:ascii="Times New Roman" w:hAnsi="Times New Roman" w:eastAsia="Malgun Gothic"/>
          <w:b w:val="0"/>
          <w:i w:val="0"/>
          <w:sz w:val="22"/>
        </w:rPr>
        <w:t xml:space="preserve"> — 한국어 해설: 뜻 '콩 하나로 비둘기 두 마리'(일석이조). 쓰임: 욜란다가 위원장에게(Lei), 새 요청 없이 이미 받은 밀라노 은행 자료를 열두 번호로 다시 읽자며 — '소음도 없고 시간도 잃지 않는다'. 대사에서는 «prendiamo due piccioni con una fava». 장면 7.</w:t>
      </w:r>
    </w:p>
    <w:p>
      <w:pPr>
        <w:spacing w:before="0" w:after="120"/>
      </w:pPr>
      <w:r>
        <w:rPr>
          <w:rFonts w:ascii="Times New Roman" w:hAnsi="Times New Roman" w:eastAsia="Malgun Gothic"/>
          <w:b/>
          <w:i w:val="0"/>
          <w:sz w:val="22"/>
        </w:rPr>
        <w:t>«Non è tutto oro quel che luccica»</w:t>
      </w:r>
      <w:r>
        <w:rPr>
          <w:rFonts w:ascii="Times New Roman" w:hAnsi="Times New Roman" w:eastAsia="Malgun Gothic"/>
          <w:b w:val="0"/>
          <w:i w:val="0"/>
          <w:sz w:val="22"/>
        </w:rPr>
        <w:t xml:space="preserve"> — 한국어 해설: 뜻 '반짝인다고 다 금은 아니다'. 쓰임: 알레시오가 리나에게(tu), 그리말디까지 방에 들이지 않는 이유를 '작년에 내가 너무 반짝이게 만들었다'는 자책과 함께. 리나는 그 문장을 녹색 펜으로 적는다. 장면 7.</w:t>
      </w:r>
    </w:p>
    <w:p>
      <w:pPr>
        <w:spacing w:before="240" w:after="110"/>
      </w:pPr>
      <w:r>
        <w:rPr>
          <w:rFonts w:ascii="Times New Roman" w:hAnsi="Times New Roman" w:eastAsia="Malgun Gothic"/>
          <w:b w:val="0"/>
          <w:i/>
          <w:color w:val="555555"/>
          <w:sz w:val="22"/>
        </w:rPr>
        <w:t>[6화 끝 — 다음 화 예고: 「아녜세의 죽음」, 2018년 5월 옥중 단식 14일째, 병원 이송이 '호송 절차'로 하루 늦어지고 아녜세 만쿠소가 숨진다.]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4부 6화 — 「이레네의 등장」 (Arriva Irene)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