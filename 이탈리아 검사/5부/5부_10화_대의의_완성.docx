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10화 — 「대의의 완성」 (Il compimento)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리날디(35세, 총리) / 카테리나 '리나' 리시(총리실 실무 총괄) / 이레네 마르텔리(24세, 총리실 법률 보좌관, 2020년 봄 팔레르모 법대 졸업) / 에토레 그리말디(77세, «Onda Civile» 상원의원) / 마리아 그라치아 펠리차리(64세, 법무장관) / 아르테미오 콜라산티(부총리, «Nuova Riscossa» 대표) / 욜란다 사키(국가재정투명성청 청장) / 안나 리날디(64세, 어머니, 토레네라) / 마시노 카루소(76세, 스칼라 마리나의 어부) / 오토리노(70대, 마다마 궁 뒤 비아 델라 도가나 베키아의 좁은 바 주인, 로마 토박이 — 4부 1화의 그 바) / 기자들(목소리)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 키아라의 유해 발견과 크리벨리 사임(2020년 2월)으로부터 여덟 달 뒤, 2020년 10월 2일(금)~5일(월) 새벽. 개헌 패키지(«legge costituzionale» — CSM 개혁과 '총리 연속 두 입법기 한계')는 헌법 제138조에 따라 하원·상원이 2019년 여름과 겨울에 두 번씩 의결했으나, 2020년 1월 상원 두 번째 표결이 재적 3분의 2에 못 미쳐(62%) 야당(«Alleanza del Mezzogiorno»·«Polo Nazionale») 상원의원 5분의 1이 확정 국민투표를 요구했다. 3월 29일로 잡혔던 투표는 코로나19로 연기되어 10월 4일(일)에 치러진다. 최소 투표율 요건은 없다. 사람들은 아직 마스크를 쓰지만, 이야기의 중심은 아니다. 로마 장면의 바 주인은 로마네스코, 토레네라 통화는 시칠리아 말투가 섞이고, 알레시오와 장관들은 표준어.</w:t>
      </w:r>
    </w:p>
    <w:p>
      <w:pPr>
        <w:keepNext/>
        <w:spacing w:before="320" w:after="140"/>
      </w:pPr>
      <w:r>
        <w:rPr>
          <w:rFonts w:ascii="Times New Roman" w:hAnsi="Times New Roman" w:eastAsia="Malgun Gothic"/>
          <w:b/>
          <w:i w:val="0"/>
          <w:color w:val="1F3864"/>
          <w:sz w:val="26"/>
        </w:rPr>
        <w:t>장면 1 — 팔라초 키지, 총리 집무실, 10월 2일(금) 밤 11시</w:t>
      </w:r>
    </w:p>
    <w:p>
      <w:pPr>
        <w:spacing w:before="0" w:after="110" w:line="300" w:lineRule="auto"/>
      </w:pPr>
      <w:r>
        <w:rPr>
          <w:rFonts w:ascii="Times New Roman" w:hAnsi="Times New Roman" w:eastAsia="Malgun Gothic"/>
          <w:b w:val="0"/>
          <w:i/>
          <w:color w:val="555555"/>
          <w:sz w:val="22"/>
        </w:rPr>
        <w:t>(Palazzo Chigi, secondo piano. Le finestre su piazza Colonna sono socchiuse; si sente l'ultimo comizio di qualcuno, lontano, amplificato male. Sulla scrivania: la moka di Bellandi, una mascherina chirurgica piegata in quattro, il testo della legge costituzionale con le orecchie alle pagine. Rina entra con un tablet e due fogli.)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L'ultimo sondaggio pubblicabile è di quindici giorni fa. Quelli di adesso non si possono diffondere, ma girano lo stesso. Vuoi sentirli?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Dimmi solo se è sopra il cinquanta.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sì è tra il cinquantaquattro e il cinquantanove. L'affluenza è il problema. Con la gente che ha paura dei seggi, rischiamo che voti il quaranta per cento.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quorum. Il referendum confermativo vale anche se vota uno solo.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che vale. Chiedo se basta. Una riforma della magistratura approvata da quattro italiani su dieci, i giornali la chiameranno riforma di minoranza per i prossimi dieci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giornali la chiameranno come vogliono. L'articolo centotrentotto la chiama legge.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(posa il tablet)</w:t>
      </w:r>
      <w:r>
        <w:rPr>
          <w:rFonts w:ascii="Times New Roman" w:hAnsi="Times New Roman" w:eastAsia="Malgun Gothic"/>
          <w:b w:val="0"/>
          <w:i w:val="0"/>
          <w:sz w:val="22"/>
        </w:rPr>
        <w:t xml:space="preserve"> Domani c'è il silenzio elettorale. Stasera, a mezzanotte, finisce tutto. Hai ancora un'ora per un video.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video. Ho detto quello che dovevo dire.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limite dei due mandati. Nei gruppi d'ascolto funziona più della riforma del Consiglio. La gente non sa cosa sia una corrente della magistratura. Sa cos'è un uomo che non si vuole schiodare dalla poltrona.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è la cosa giusta per la ragione sbagliata.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In politica è già moltissimo.</w:t>
      </w:r>
    </w:p>
    <w:p>
      <w:pPr>
        <w:spacing w:before="0" w:after="110" w:line="300" w:lineRule="auto"/>
      </w:pPr>
      <w:r>
        <w:rPr>
          <w:rFonts w:ascii="Times New Roman" w:hAnsi="Times New Roman" w:eastAsia="Malgun Gothic"/>
          <w:b w:val="0"/>
          <w:i/>
          <w:color w:val="555555"/>
          <w:sz w:val="22"/>
        </w:rPr>
        <w:t>(Bussano. Entra Irene, la giacca ancora addosso, un fascicolo sotto il braccio.)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 scusi, presidente. La Cassazione ha trasmesso il calendario dell'Ufficio centrale per il referendum. Lo spoglio comincia alle ventitré di domenica, i dati definitivi li proclamano tra mercoledì e giovedì.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Irene. Si sieda, per favore. Sono le undici di sera, non siamo in udienza.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siede sul bordo della sedia)</w:t>
      </w:r>
      <w:r>
        <w:rPr>
          <w:rFonts w:ascii="Times New Roman" w:hAnsi="Times New Roman" w:eastAsia="Malgun Gothic"/>
          <w:b w:val="0"/>
          <w:i w:val="0"/>
          <w:sz w:val="22"/>
        </w:rPr>
        <w:t xml:space="preserve"> E poi c'è la nota dell'Alleanza del Mezzogiorno. Dicono che il limite dei due mandati è «una trovata da campagna elettorale» e che lei lo toglierebbe alla prima occasione.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 l'ha firmata?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capogruppo al Senato. Ma lo stile è quello dell'onorevole Serra. Le frasi corte, e alla fine una domanda.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domanda?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«Chi controlla chi si è messo il limite da solo?»</w:t>
      </w:r>
    </w:p>
    <w:p>
      <w:pPr>
        <w:spacing w:before="0" w:after="110" w:line="300" w:lineRule="auto"/>
      </w:pPr>
      <w:r>
        <w:rPr>
          <w:rFonts w:ascii="Times New Roman" w:hAnsi="Times New Roman" w:eastAsia="Malgun Gothic"/>
          <w:b w:val="0"/>
          <w:i/>
          <w:color w:val="555555"/>
          <w:sz w:val="22"/>
        </w:rPr>
        <w:t>(Silenzio breve. Alessio prende la moka, la svita, la guarda vuota.)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buona domanda. Risponde il testo. Se un giorno volessi toglierlo, dovrei rifare tutto questo: due voti per Camera, tre mesi di distanza, e poi di nuovo voi.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Voi chi,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 elettori. Lei compresa, Irene. È la prima volta che vota per una legge costituzionale?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La seconda. La prima avevo diciotto anni e ho votato contro.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le dico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Brava. Non si dice mai a un presidente del Consiglio come si è votato.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Andate a casa. Tutte e due. Domani non si lavora.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Domani si lavora in silenzio. È diverso.</w:t>
      </w:r>
    </w:p>
    <w:p>
      <w:pPr>
        <w:keepNext/>
        <w:spacing w:before="320" w:after="140"/>
      </w:pPr>
      <w:r>
        <w:rPr>
          <w:rFonts w:ascii="Times New Roman" w:hAnsi="Times New Roman" w:eastAsia="Malgun Gothic"/>
          <w:b/>
          <w:i w:val="0"/>
          <w:color w:val="1F3864"/>
          <w:sz w:val="26"/>
        </w:rPr>
        <w:t>장면 2 — 빌라 보르게세, 핀초 테라스, 10월 3일(토) 오전 10시</w:t>
      </w:r>
    </w:p>
    <w:p>
      <w:pPr>
        <w:spacing w:before="0" w:after="110" w:line="300" w:lineRule="auto"/>
      </w:pPr>
      <w:r>
        <w:rPr>
          <w:rFonts w:ascii="Times New Roman" w:hAnsi="Times New Roman" w:eastAsia="Malgun Gothic"/>
          <w:b w:val="0"/>
          <w:i/>
          <w:color w:val="555555"/>
          <w:sz w:val="22"/>
        </w:rPr>
        <w:t>(Il Pincio. Una mattina limpida, poca gente, i runner con la mascherina abbassata sul mento. Ettore Grimaldi, cappotto leggero e bastone che usa più per indicare che per appoggiarsi, cammina accanto ad Alessio. Due agenti della scorta a dieci metri.)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silenzio elettorale è l'unica legge italiana che tutti rispettano. Perché è l'unica che non costa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lei costa. Non può fare battute sul referendum.</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Posso farle sul tempo. Oggi è bello. Domani vedremo. </w:t>
      </w:r>
      <w:r>
        <w:rPr>
          <w:rFonts w:ascii="Times New Roman" w:hAnsi="Times New Roman" w:eastAsia="Malgun Gothic"/>
          <w:b w:val="0"/>
          <w:i/>
          <w:color w:val="555555"/>
          <w:sz w:val="22"/>
        </w:rPr>
        <w:t>(si ferma alla balaustra, guarda piazza del Popolo)</w:t>
      </w:r>
      <w:r>
        <w:rPr>
          <w:rFonts w:ascii="Times New Roman" w:hAnsi="Times New Roman" w:eastAsia="Malgun Gothic"/>
          <w:b w:val="0"/>
          <w:i w:val="0"/>
          <w:sz w:val="22"/>
        </w:rPr>
        <w:t xml:space="preserve"> Sa quanti anni ho,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Settantasette.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Settantasette. E ho visto quattro referendum costituzionali. Uno lo vinse chi lo aveva voluto, uno lo perse, e gli altri due li persero tutti e due, perché nessuno ricorda più cosa c'era dentro. Il suo, almeno, qualcuno lo ricorderà.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la riforma del Consiglio superiore?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No. Per il comma sul presidente del Consiglio. Il sorteggio temperato dei candidati togati, la corte disciplinare separata, il divieto di tornare a fare il giudice dopo la politica: tutto giusto, tutto necessario, e tra cinque anni lo sapranno solo i magistrati. Ma «non può essere nominato per più di due legislature consecutive», questo se lo ricorderanno. E lo ricorderanno 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 questo che l'ho voluto.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so. Ed è per questo che la invidio un po' e un po' mi preoccupo. Un uomo che si lega le mani da solo, o è un santo o sta calcolando.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un santo.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Allora sta calcolando. Bene. Mi preoccupo meno.</w:t>
      </w:r>
    </w:p>
    <w:p>
      <w:pPr>
        <w:spacing w:before="0" w:after="110" w:line="300" w:lineRule="auto"/>
      </w:pPr>
      <w:r>
        <w:rPr>
          <w:rFonts w:ascii="Times New Roman" w:hAnsi="Times New Roman" w:eastAsia="Malgun Gothic"/>
          <w:b w:val="0"/>
          <w:i/>
          <w:color w:val="555555"/>
          <w:sz w:val="22"/>
        </w:rPr>
        <w:t>(Camminano. Un bambino in monopattino passa tra loro. Uno degli agenti fa un passo, poi si ferma.)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Mi ricordi la sequenza, per scrupolo. Alla mia età le procedure si ripassano come le preghiere.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Prima deliberazione della Camera a luglio dell'anno scorso, del Senato a settembre. Seconda deliberazione della Camera a dicembre, del Senato il ventidue gennaio. Al Senato, al secondo giro, il sessantadue per cento. Sotto i due terzi.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Sessantadue. Mi mancavano diciotto senatori. Li ho contati uno per uno, e undici di loro mi dovevano un favore.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Poi la pubblicazione in Gazzetta, e tre mesi per chiedere il referendum. L'opposizione ha raccolto le firme di un quinto dei senatori in otto giorni.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Pensavano di batterla. A febbraio i sondaggi davano il no avanti. Poi è arrivato il virus, hanno spostato il voto da marzo a ottobre, e la gente, chiusa in casa, ha avuto il tempo di leggere. Mai sottovalutare un popolo che si annoia.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lo avrebbe fatto? Il limite, dico.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Io? Io sono in Parlamento dal settantasei. Se me lo mettevano allora, sarei rimasto a Perugia a insegnare diritto amministrativo, con la mia barba discutibile.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Forse sarebbe stato meglio per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per me.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Non me lo dica con quella gentilezza, presidente. Alla mia età uno si commuove e poi sbaglia i conti.</w:t>
      </w:r>
    </w:p>
    <w:p>
      <w:pPr>
        <w:keepNext/>
        <w:spacing w:before="320" w:after="140"/>
      </w:pPr>
      <w:r>
        <w:rPr>
          <w:rFonts w:ascii="Times New Roman" w:hAnsi="Times New Roman" w:eastAsia="Malgun Gothic"/>
          <w:b/>
          <w:i w:val="0"/>
          <w:color w:val="1F3864"/>
          <w:sz w:val="26"/>
        </w:rPr>
        <w:t>장면 3 — 소르 오토리노의 바, 마다마 궁 뒤 비아 델라 도가나 베키아, 10월 4일(일) 아침 8시 반</w:t>
      </w:r>
    </w:p>
    <w:p>
      <w:pPr>
        <w:spacing w:before="0" w:after="110" w:line="300" w:lineRule="auto"/>
      </w:pPr>
      <w:r>
        <w:rPr>
          <w:rFonts w:ascii="Times New Roman" w:hAnsi="Times New Roman" w:eastAsia="Malgun Gothic"/>
          <w:b w:val="0"/>
          <w:i/>
          <w:color w:val="555555"/>
          <w:sz w:val="22"/>
        </w:rPr>
        <w:t>(Via della Dogana Vecchia, dietro Palazzo Madama: il bar stretto di Sor Ottorino, frequentato da commessi del Senato, autisti e cronisti. La foto della squadra degli anni Ottanta sopra la macchina del caffè. Bancone di marmo, il cartello «Max 4 persone all'interno», un flacone di gel sulla cassa. Sor Ottorino, settant'anni passati, grembiule e mascherina sotto il naso, sta montando il latte. Entrano Rina e Irene.)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Aridanghete, le signorine de Palazzo! Pure la domenica?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Pure la domenica, Ottorino. Due cappuccini e due cornetti.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Alla crema, all'albicocca o vuoti? Che qua ormai la gente me li chiede integrali, col miele, senza glutine… Io faccio er cornetto, mica er farmacista.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 me all'albicocca, grazie.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 brava.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E lei, come sempre, vuoto. Lei è una che nun se concede niente, eh?</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concedo il cappuccino. Basta e avanza.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(alla macchina)</w:t>
      </w:r>
      <w:r>
        <w:rPr>
          <w:rFonts w:ascii="Times New Roman" w:hAnsi="Times New Roman" w:eastAsia="Malgun Gothic"/>
          <w:b w:val="0"/>
          <w:i w:val="0"/>
          <w:sz w:val="22"/>
        </w:rPr>
        <w:t xml:space="preserve"> Allora, stamattina ce stanno solo du' argomenti: la Roma e 'sto referendum. De la Roma nun parlo, che me fa male. Del referendum nun posso parlà, che me l'ha detto la televisione.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è già andato a votare?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Alle sette, signorì, appena aperto. Mi moglie m'ha svejato alle sei: «Annamo prima che c'è la fila». La fila! C'eravamo io, lei, e du' vecchietti co' la mascherina FFP2 e i guanti da chirurgo. Pareva 'na sala operatoria.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come si è trovato?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Er presidente de seggio era 'n ragazzino, ventidue anni. M'ha fatto disinfettà le mani tre volte. Io je faccio: «A regazzì, io 'ste mani le lavo da sessant'anni». E lui: «È il protocollo, signore». Er protocollo!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Tiè, er cappuccino. Er cuore co' la schiuma nun me viene più, v'accontentate de 'na nuvola.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bellissima la nuvola.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Signorì, lei è gentile. Si vede che nun è de Roma.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Siciliana. Ho studiato a Palermo.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Palermo! Mi cognato c'ha fatto er militare. Dice che ce se magnava 'na cosa fritta tonda…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arancine.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Ecco, quelle! Arancini, arancine… Voi siciliani ve ce scannate, sulla vocale finale.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Palermo è femmina. A Catania è maschio. È l'unica guerra civile che non finirà mai.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(ride forte)</w:t>
      </w:r>
      <w:r>
        <w:rPr>
          <w:rFonts w:ascii="Times New Roman" w:hAnsi="Times New Roman" w:eastAsia="Malgun Gothic"/>
          <w:b w:val="0"/>
          <w:i w:val="0"/>
          <w:sz w:val="22"/>
        </w:rPr>
        <w:t xml:space="preserve"> Questa me la segno. </w:t>
      </w:r>
      <w:r>
        <w:rPr>
          <w:rFonts w:ascii="Times New Roman" w:hAnsi="Times New Roman" w:eastAsia="Malgun Gothic"/>
          <w:b w:val="0"/>
          <w:i/>
          <w:color w:val="555555"/>
          <w:sz w:val="22"/>
        </w:rPr>
        <w:t>(serve i cornetti)</w:t>
      </w:r>
      <w:r>
        <w:rPr>
          <w:rFonts w:ascii="Times New Roman" w:hAnsi="Times New Roman" w:eastAsia="Malgun Gothic"/>
          <w:b w:val="0"/>
          <w:i w:val="0"/>
          <w:sz w:val="22"/>
        </w:rPr>
        <w:t xml:space="preserve"> Ecco, freschi freschi, so' arivati alle sette meno un quarto.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Com'è andata la settimana? Col coprifuoco dei locali?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Mah. Coi tavolini fori va ancora. A novembre se vede. Se chiudono de novo come a marzo, io stavolta ce metto 'n cartello: «Torno a Pasqua, forse». </w:t>
      </w:r>
      <w:r>
        <w:rPr>
          <w:rFonts w:ascii="Times New Roman" w:hAnsi="Times New Roman" w:eastAsia="Malgun Gothic"/>
          <w:b w:val="0"/>
          <w:i/>
          <w:color w:val="555555"/>
          <w:sz w:val="22"/>
        </w:rPr>
        <w:t>(si pulisce le mani)</w:t>
      </w:r>
      <w:r>
        <w:rPr>
          <w:rFonts w:ascii="Times New Roman" w:hAnsi="Times New Roman" w:eastAsia="Malgun Gothic"/>
          <w:b w:val="0"/>
          <w:i w:val="0"/>
          <w:sz w:val="22"/>
        </w:rPr>
        <w:t xml:space="preserve"> A marzo so' stato chiuso settanta giorni. Settanta. Er bancone lo lucidavo pe' nun impazzì.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 clienti?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I clienti so' tornati. Mica tutti. Er sor Cencio der terzo piano nun è tornato. </w:t>
      </w:r>
      <w:r>
        <w:rPr>
          <w:rFonts w:ascii="Times New Roman" w:hAnsi="Times New Roman" w:eastAsia="Malgun Gothic"/>
          <w:b w:val="0"/>
          <w:i/>
          <w:color w:val="555555"/>
          <w:sz w:val="22"/>
        </w:rPr>
        <w:t>(una pausa brevissima)</w:t>
      </w:r>
      <w:r>
        <w:rPr>
          <w:rFonts w:ascii="Times New Roman" w:hAnsi="Times New Roman" w:eastAsia="Malgun Gothic"/>
          <w:b w:val="0"/>
          <w:i w:val="0"/>
          <w:sz w:val="22"/>
        </w:rPr>
        <w:t xml:space="preserve"> Vabbè. Mangiate, che se fredda er cappuccino.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Quanto le devo?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Sei e quaranta. Pe' voi sei. Ma nun lo dite in giro, che poi me li chiedono tutti a sei.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(lascia sette euro)</w:t>
      </w:r>
      <w:r>
        <w:rPr>
          <w:rFonts w:ascii="Times New Roman" w:hAnsi="Times New Roman" w:eastAsia="Malgun Gothic"/>
          <w:b w:val="0"/>
          <w:i w:val="0"/>
          <w:sz w:val="22"/>
        </w:rPr>
        <w:t xml:space="preserve"> Il resto per il cornetto di domani.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 domani venite? Stanotte se fa tardi, eh?</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Stanotte non si dorme. Domani mattina saremo qui con la faccia da funerale o con la faccia da matrimonio.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 io ve faccio er caffè uguale. Mo' vedemo. Quello che è, 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Lei come la pensa? Senza dire come ha votato.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Io? Io penso che chi se mette 'n limite da solo, o è 'n signore o c'ha 'n'idea che nun ce dice.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Ma pure er Papa se n'è andato da solo, e mica era scemo.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Ottorino, lei dovrebbe fare il commentatore politico.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 chi me lo fa fà? Qua almeno er cornetto è vero.</w:t>
      </w:r>
    </w:p>
    <w:p>
      <w:pPr>
        <w:keepNext/>
        <w:spacing w:before="320" w:after="140"/>
      </w:pPr>
      <w:r>
        <w:rPr>
          <w:rFonts w:ascii="Times New Roman" w:hAnsi="Times New Roman" w:eastAsia="Malgun Gothic"/>
          <w:b/>
          <w:i w:val="0"/>
          <w:color w:val="1F3864"/>
          <w:sz w:val="26"/>
        </w:rPr>
        <w:t>장면 4 — 토레네라 산자코모 지구 / 팔라초 키지, 통화, 같은 날 오후 4시</w:t>
      </w:r>
    </w:p>
    <w:p>
      <w:pPr>
        <w:spacing w:before="0" w:after="110" w:line="300" w:lineRule="auto"/>
      </w:pPr>
      <w:r>
        <w:rPr>
          <w:rFonts w:ascii="Times New Roman" w:hAnsi="Times New Roman" w:eastAsia="Malgun Gothic"/>
          <w:b w:val="0"/>
          <w:i/>
          <w:color w:val="555555"/>
          <w:sz w:val="22"/>
        </w:rPr>
        <w:t>(Torrenera, via del Faro. Anna Rinaldi, cappotto di lana e mascherina di stoffa blu cucita da lei, esce dalla scuola Verga, sede di seggio. Al cancello l'aspetta Masino Caruso, il berretto in mano. Anna telefona. A Roma, Alessio risponde in piedi vicino alla finestra.)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 Mi senti? Ho votato.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 sento, mà. Com'è andata?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Bene. Nella tua aula. La terza B. C'è ancora il crocifisso storto, e la carta geografica con la Jugoslavia. Mi è venuto da ridere, dentro la cabina.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ride nella cabina, è un luogo solenne.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Nella cabina ci ho fatto il compito di italiano il giorno prima degli esami di quinta. Tu. Io ti aspettavo fuori. Non mi fare la lezione sui luoghi solenni.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Hai ragione.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 ha accompagnato Masino. Dice che voleva essere sicuro che non mi rubassero la scheda.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(si avvicina al telefono, alza la voce)</w:t>
      </w:r>
      <w:r>
        <w:rPr>
          <w:rFonts w:ascii="Times New Roman" w:hAnsi="Times New Roman" w:eastAsia="Malgun Gothic"/>
          <w:b w:val="0"/>
          <w:i w:val="0"/>
          <w:sz w:val="22"/>
        </w:rPr>
        <w:t xml:space="preserve"> Alessio! Chi si 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Masino! Si dice che siete venuti a votare in due e mi avete fatto la scorta.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La scorta a to matri. Tu ce l'hai quella vera.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Digli del pesce.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Masino vuole sapere se a Roma il pesce lo mangi o ti danno solo carte.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Carte, soprattutto.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Allura talè: quando torni, sarde. Aperte a libro, impanate. Come le faceva Rosalia per la festa.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Promesso.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(riprende il telefono, più piano)</w:t>
      </w:r>
      <w:r>
        <w:rPr>
          <w:rFonts w:ascii="Times New Roman" w:hAnsi="Times New Roman" w:eastAsia="Malgun Gothic"/>
          <w:b w:val="0"/>
          <w:i w:val="0"/>
          <w:sz w:val="22"/>
        </w:rPr>
        <w:t xml:space="preserve"> Ale. In fila c'era la vedova Concetta. Mi ha detto: «Suo figlio si è messo il freno da solo. Suo marito sarebbe stato contento.» Te lo dico perché lo sappia. Non per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Grazie, 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Stasera non stare sveglio tutta la notte davanti al televisore. I numeri escono lo stesso, anche se dormi.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sulle spine, mà. Non riesco a dormire.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allora fatti una camomilla. Non il caffè. La camomilla.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se va male?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va male resta la legge com'è, e io torno a lavorare il lunedì.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se va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va bene, tra qualche anno torno a casa comunque. È scritto.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(quasi ride)</w:t>
      </w:r>
      <w:r>
        <w:rPr>
          <w:rFonts w:ascii="Times New Roman" w:hAnsi="Times New Roman" w:eastAsia="Malgun Gothic"/>
          <w:b w:val="0"/>
          <w:i w:val="0"/>
          <w:sz w:val="22"/>
        </w:rPr>
        <w:t xml:space="preserve"> Tuo padre diceva che le cose scritte si possono sempre cancellare. Tu sei come me: le cose scritte le lasci scritte.</w:t>
      </w:r>
    </w:p>
    <w:p>
      <w:pPr>
        <w:keepNext/>
        <w:spacing w:before="320" w:after="140"/>
      </w:pPr>
      <w:r>
        <w:rPr>
          <w:rFonts w:ascii="Times New Roman" w:hAnsi="Times New Roman" w:eastAsia="Malgun Gothic"/>
          <w:b/>
          <w:i w:val="0"/>
          <w:color w:val="1F3864"/>
          <w:sz w:val="26"/>
        </w:rPr>
        <w:t>장면 5 — 팔라초 키지, 3층 회의실(상황실), 같은 날 밤 11시 15분</w:t>
      </w:r>
    </w:p>
    <w:p>
      <w:pPr>
        <w:spacing w:before="0" w:after="110" w:line="300" w:lineRule="auto"/>
      </w:pPr>
      <w:r>
        <w:rPr>
          <w:rFonts w:ascii="Times New Roman" w:hAnsi="Times New Roman" w:eastAsia="Malgun Gothic"/>
          <w:b w:val="0"/>
          <w:i/>
          <w:color w:val="555555"/>
          <w:sz w:val="22"/>
        </w:rPr>
        <w:t>(Sala riunioni al terzo piano. Due televisori accesi senza audio, un maxischermo collegato al sito del Viminale con le sezioni scrutinate. Pizza fredda in cartoni, bottiglie d'acqua. Rina, Irene, Iolanda Sacchi con una sciarpa e il thermos. Alessio in maniche di camicia.)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prime proiezioni. Sì tra il cinquantasei e il sessanta. Affluenza stimata intorno al quarantanove.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Quarantanove. Con un virus in giro e nessun quorum, ragazzi, è un miracolo civile. Trent'anni di mestiere, e io avrei scommesso sul trentacinque.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mettiamo il carro davanti ai buoi. Le proiezioni del duemilasedici sbagliarono di tre punti.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Nel duemilasedici non c'ero io a contare. </w:t>
      </w:r>
      <w:r>
        <w:rPr>
          <w:rFonts w:ascii="Times New Roman" w:hAnsi="Times New Roman" w:eastAsia="Malgun Gothic"/>
          <w:b w:val="0"/>
          <w:i/>
          <w:color w:val="555555"/>
          <w:sz w:val="22"/>
        </w:rPr>
        <w:t>(versa del caffè dal thermos in un bicchierino di carta, lo porge ad Alessio prima di servirsi)</w:t>
      </w:r>
      <w:r>
        <w:rPr>
          <w:rFonts w:ascii="Times New Roman" w:hAnsi="Times New Roman" w:eastAsia="Malgun Gothic"/>
          <w:b w:val="0"/>
          <w:i w:val="0"/>
          <w:sz w:val="22"/>
        </w:rPr>
        <w:t xml:space="preserve"> Tenga, presidente. Il suo è troppo lungo, l'ho sentito dall'odore.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Iolanda. Lei non dovrebbe essere qui. Un'autorità indipendente, la notte di un referendum del governo.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Sono qui come cittadina con thermos. L'autorità comincia domattina alle nove. </w:t>
      </w:r>
      <w:r>
        <w:rPr>
          <w:rFonts w:ascii="Times New Roman" w:hAnsi="Times New Roman" w:eastAsia="Malgun Gothic"/>
          <w:b w:val="0"/>
          <w:i/>
          <w:color w:val="555555"/>
          <w:sz w:val="22"/>
        </w:rPr>
        <w:t>(alla televisione)</w:t>
      </w:r>
      <w:r>
        <w:rPr>
          <w:rFonts w:ascii="Times New Roman" w:hAnsi="Times New Roman" w:eastAsia="Malgun Gothic"/>
          <w:b w:val="0"/>
          <w:i w:val="0"/>
          <w:sz w:val="22"/>
        </w:rPr>
        <w:t xml:space="preserve"> Guardi la Sicilia. Sessantadue. E la Regione Ionica, sessantaquattro. Ci hanno votato quelli che l'anno scorso volevano appenderci.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tutti. Il comune di Mazzotta ha votato no al settantuno per cento.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Il governatore sa fare i conti anche lui.</w:t>
      </w:r>
    </w:p>
    <w:p>
      <w:pPr>
        <w:spacing w:before="0" w:after="110" w:line="300" w:lineRule="auto"/>
      </w:pPr>
      <w:r>
        <w:rPr>
          <w:rFonts w:ascii="Times New Roman" w:hAnsi="Times New Roman" w:eastAsia="Malgun Gothic"/>
          <w:b w:val="0"/>
          <w:i/>
          <w:color w:val="555555"/>
          <w:sz w:val="22"/>
        </w:rPr>
        <w:t>(La porta si apre senza bussare. Entra Artemio Colasanti con due collaboratori che restano sulla soglia. Mascherina tricolore, sorriso largo.)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Eccoli qua, i congiurati della legalità! Alessio, complimenti. Anzi, complimenti a noi. Senza i voti di Nuova Riscossa al Nord, questo cinquantotto era un quarantotto.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Artemio. Siediti. C'è la pizza.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Fredda. Come le vostre riforme. </w:t>
      </w:r>
      <w:r>
        <w:rPr>
          <w:rFonts w:ascii="Times New Roman" w:hAnsi="Times New Roman" w:eastAsia="Malgun Gothic"/>
          <w:b w:val="0"/>
          <w:i/>
          <w:color w:val="555555"/>
          <w:sz w:val="22"/>
        </w:rPr>
        <w:t>(si siede, prende comunque una fetta)</w:t>
      </w:r>
      <w:r>
        <w:rPr>
          <w:rFonts w:ascii="Times New Roman" w:hAnsi="Times New Roman" w:eastAsia="Malgun Gothic"/>
          <w:b w:val="0"/>
          <w:i w:val="0"/>
          <w:sz w:val="22"/>
        </w:rPr>
        <w:t xml:space="preserve"> Senti, stasera è festa, non voglio rovinarla. Ma domani dobbiamo parlare di quello che viene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 viene l'attuazione. La legge elettorale del Consiglio superiore, i decreti sulla corte disciplinare. Pellizzari ha già i testi.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No, no. Dopo, dopo. La gente ha votato perché vuole scegliere. Hai visto le piazze? Hai visto i commenti? «Finalmente decidiamo noi.» Il prossimo passo è l'elezione diretta del premier. Il capo del governo lo sceglie il popolo, non i salotti.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bassa voce, senza guardarlo)</w:t>
      </w:r>
      <w:r>
        <w:rPr>
          <w:rFonts w:ascii="Times New Roman" w:hAnsi="Times New Roman" w:eastAsia="Malgun Gothic"/>
          <w:b w:val="0"/>
          <w:i w:val="0"/>
          <w:sz w:val="22"/>
        </w:rPr>
        <w:t xml:space="preserve"> La Costituzione non prevede un premier.</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Appunto, dottoressa. Si cambia. L'abbiamo appena fatto,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Abbiamo cambiato quattro articoli in due anni con due voti per Camera e un referendum. E l'abbiamo fatto per mettere un limite a chi governa, non per dargli un trono.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Un limite che ti sei messo tu, per farti bello. Lo sanno tutti.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E comunque, Alessio, due legislature sono dieci anni. Fra dieci anni, chi vivrà vedrà.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limite vale anche per chi viene dopo di lui. Anche per lei, onorevole.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(la guarda, poi sorride)</w:t>
      </w:r>
      <w:r>
        <w:rPr>
          <w:rFonts w:ascii="Times New Roman" w:hAnsi="Times New Roman" w:eastAsia="Malgun Gothic"/>
          <w:b w:val="0"/>
          <w:i w:val="0"/>
          <w:sz w:val="22"/>
        </w:rPr>
        <w:t xml:space="preserve"> Brava, Lisi. Mi piace la gente che fa i conti in fretta.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Domani parliamo. Stasera ti lascio la tua festa. Ah: in conferenza stampa, citami. Una volta. La gente se ne accorge.</w:t>
      </w:r>
    </w:p>
    <w:p>
      <w:pPr>
        <w:spacing w:before="0" w:after="110" w:line="300" w:lineRule="auto"/>
      </w:pPr>
      <w:r>
        <w:rPr>
          <w:rFonts w:ascii="Times New Roman" w:hAnsi="Times New Roman" w:eastAsia="Malgun Gothic"/>
          <w:b w:val="0"/>
          <w:i/>
          <w:color w:val="555555"/>
          <w:sz w:val="22"/>
        </w:rPr>
        <w:t>(Esce. Uno dei collaboratori si porta via il cartone della pizza con dentro due fette.)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Ragazzi, quello lì mi ha rubato la pizza.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 ha rubato la pizza e ci ha lasciato il programma per l'anno prossimo.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Gatta ci cova, Rina. Segnati «elezione diretta». Voglio sapere chi gliel'ha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Già segnato.</w:t>
      </w:r>
    </w:p>
    <w:p>
      <w:pPr>
        <w:keepNext/>
        <w:spacing w:before="320" w:after="140"/>
      </w:pPr>
      <w:r>
        <w:rPr>
          <w:rFonts w:ascii="Times New Roman" w:hAnsi="Times New Roman" w:eastAsia="Malgun Gothic"/>
          <w:b/>
          <w:i w:val="0"/>
          <w:color w:val="1F3864"/>
          <w:sz w:val="26"/>
        </w:rPr>
        <w:t>장면 6 — 같은 곳, 10월 5일(월) 새벽 1시</w:t>
      </w:r>
    </w:p>
    <w:p>
      <w:pPr>
        <w:spacing w:before="0" w:after="110" w:line="300" w:lineRule="auto"/>
      </w:pPr>
      <w:r>
        <w:rPr>
          <w:rFonts w:ascii="Times New Roman" w:hAnsi="Times New Roman" w:eastAsia="Malgun Gothic"/>
          <w:b w:val="0"/>
          <w:i/>
          <w:color w:val="555555"/>
          <w:sz w:val="22"/>
        </w:rPr>
        <w:t>(Il maxischermo segna 58.914 sezioni su 61.622. Irene legge da un portatile. Entra Maria Grazia Pellizzari, il cappotto sul braccio, gli occhiali in mano.)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Mi hanno detto che si poteva salire. Buonanotte a tutti, o buongiorno, non so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Ministra. Si accomodi.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Quasi definitivi, ministra. Sì cinquantasette virgola quattro. No quarantadue virgola sei. Affluenza quarantotto virgola nove.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(si siede lentamente)</w:t>
      </w:r>
      <w:r>
        <w:rPr>
          <w:rFonts w:ascii="Times New Roman" w:hAnsi="Times New Roman" w:eastAsia="Malgun Gothic"/>
          <w:b w:val="0"/>
          <w:i w:val="0"/>
          <w:sz w:val="22"/>
        </w:rPr>
        <w:t xml:space="preserve"> Allora è fatta.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Trent'anni che insegno il centotrentotto a Padova, e non ne avevo mai visto uno da così vicino. Si vede tutto diverso, da vicino. Più piccolo e più pesante.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cosa succede, esattamente? Voglio sentirlo da lei.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Esattamente: l'Ufficio centrale per il referendum in Cassazione proclama i risultati. Il presidente della Repubblica promulga la legge, entro pochi giorni, e la legge va in Gazzetta. Entra in vigore come dice il testo. Da quel giorno, il comma che lei ha voluto è Costituzione. Non una promessa: Costituzione.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comma sul Consiglio?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Quello richiede la legge di attuazione. Sei mesi, se il Parlamento lavora. Un anno, se è il Parlamento italiano.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Presidente, posso dirle una cosa che non direi davanti alle telecamere?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 dica.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A dicembre, la notte del golpe, lei mi ha proposto cose che la Costituzione non consente. Io le ho detto di no, e lei ha obbedito alla Costituzione. Stasera la Costituzione ha obbedito un po' a lei. Non si abitui.</w:t>
      </w:r>
    </w:p>
    <w:p>
      <w:pPr>
        <w:spacing w:before="0" w:after="110" w:line="300" w:lineRule="auto"/>
      </w:pPr>
      <w:r>
        <w:rPr>
          <w:rFonts w:ascii="Times New Roman" w:hAnsi="Times New Roman" w:eastAsia="Malgun Gothic"/>
          <w:b w:val="0"/>
          <w:i/>
          <w:color w:val="555555"/>
          <w:sz w:val="22"/>
        </w:rPr>
        <w:t>(Silenzio. Rina guarda Alessio. Iolanda finge di riavvitare il thermos.)</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abituo.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(si alza, riprende il cappotto)</w:t>
      </w:r>
      <w:r>
        <w:rPr>
          <w:rFonts w:ascii="Times New Roman" w:hAnsi="Times New Roman" w:eastAsia="Malgun Gothic"/>
          <w:b w:val="0"/>
          <w:i w:val="0"/>
          <w:sz w:val="22"/>
        </w:rPr>
        <w:t xml:space="preserve"> L'articolo uno, secondo comma. Lo rilegga stanotte, prima di parlare. Non il primo comma, quello lo sanno tutti. Il secondo.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sovranità appartiene al popolo, che la esercita nelle forme e nei limiti della Costituzione.»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(a Irene, sorpresa)</w:t>
      </w:r>
      <w:r>
        <w:rPr>
          <w:rFonts w:ascii="Times New Roman" w:hAnsi="Times New Roman" w:eastAsia="Malgun Gothic"/>
          <w:b w:val="0"/>
          <w:i w:val="0"/>
          <w:sz w:val="22"/>
        </w:rPr>
        <w:t xml:space="preserve"> Lei lo sa a memoria.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lo fece imparare mio nonno. Diceva che la seconda metà della frase è quella che la gente dimentica.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Suo nonno aveva ragione. Nelle forme e nei limiti.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Il popolo è sovrano, presidente. Ma anche il popolo ha una forma. Anche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Tiriamo le somme domattina, ministra. Stanotte la ringrazio.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Stanotte vada a parlare. E parli poco.</w:t>
      </w:r>
    </w:p>
    <w:p>
      <w:pPr>
        <w:keepNext/>
        <w:spacing w:before="320" w:after="140"/>
      </w:pPr>
      <w:r>
        <w:rPr>
          <w:rFonts w:ascii="Times New Roman" w:hAnsi="Times New Roman" w:eastAsia="Malgun Gothic"/>
          <w:b/>
          <w:i w:val="0"/>
          <w:color w:val="1F3864"/>
          <w:sz w:val="26"/>
        </w:rPr>
        <w:t>장면 7 — 팔라초 키지 기자회견실(Sala stampa), 같은 날 새벽 1시 40분</w:t>
      </w:r>
    </w:p>
    <w:p>
      <w:pPr>
        <w:spacing w:before="0" w:after="110" w:line="300" w:lineRule="auto"/>
      </w:pPr>
      <w:r>
        <w:rPr>
          <w:rFonts w:ascii="Times New Roman" w:hAnsi="Times New Roman" w:eastAsia="Malgun Gothic"/>
          <w:b w:val="0"/>
          <w:i/>
          <w:color w:val="555555"/>
          <w:sz w:val="22"/>
        </w:rPr>
        <w:t>(La sala stampa di Palazzo Chigi, sedie distanziate, metà vuote. Una trentina di cronisti con la mascherina, telecamere in fondo. Alessio al leggio, senza fogli. Rina in piedi di lato.)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So che è tardi, e sarò breve. Stasera gli italiani hanno confermato una legge costituzionale che cambia il Consiglio superiore della magistratura e che mette un limite a chi guida il governo: nessuno potrà essere nominato presidente del Consiglio per più di due legislature consecutive. Nemmeno io. Soprattutto io.</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la partecipazione è stata sotto il cinquanta per cento. È una riforma voluta da una minoranza?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riforma voluta da due Camere, due volte, e confermata da chi è andato a votare in un anno in cui andare a votare costava coraggio. Chi è rimasto a casa ha avuto le sue ragioni. Ma non ha perso il suo diritto: la Costituzione vale anche per lui.</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L'opposizione dice che il limite è una trovata elettorale. Che se tra dieci anni il paese la volesse ancora, lei troverebbe il modo di restare.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il paese avrà torto, e la legge lo correggerà. È per questo che si scrive nella Costituzione e non in un'intervista. Le interviste si smentiscono. Le costituzioni si revisionano, sì, ma con due voti per Camera, tre mesi di attesa e, se serve, un altro referendum. È lento apposta.</w:t>
      </w:r>
    </w:p>
    <w:p>
      <w:pPr>
        <w:spacing w:before="0" w:after="110" w:line="300" w:lineRule="auto"/>
      </w:pPr>
      <w:r>
        <w:rPr>
          <w:rFonts w:ascii="Times New Roman" w:hAnsi="Times New Roman" w:eastAsia="Malgun Gothic"/>
          <w:b/>
          <w:i w:val="0"/>
          <w:sz w:val="22"/>
        </w:rPr>
        <w:t xml:space="preserve">Giornalista 3: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vicepremier Colasanti ha già parlato di elezione diretta del premier. Lei è d'accordo?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vicepremier ha diritto alle sue idee. Stasera festeggiamo un limite, non una corona.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ringrazio Nuova Riscossa per i voti al Nord, che sono stati decisivi.</w:t>
      </w:r>
    </w:p>
    <w:p>
      <w:pPr>
        <w:spacing w:before="0" w:after="110" w:line="300" w:lineRule="auto"/>
      </w:pPr>
      <w:r>
        <w:rPr>
          <w:rFonts w:ascii="Times New Roman" w:hAnsi="Times New Roman" w:eastAsia="Malgun Gothic"/>
          <w:b w:val="0"/>
          <w:i/>
          <w:color w:val="555555"/>
          <w:sz w:val="22"/>
        </w:rPr>
        <w:t>(Rina, di lato, abbassa gli occhi per non sorridere.)</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un'ultima: perché lo ha fatto? Nessuno glielo chiedeva.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(tace qualche secondo)</w:t>
      </w:r>
      <w:r>
        <w:rPr>
          <w:rFonts w:ascii="Times New Roman" w:hAnsi="Times New Roman" w:eastAsia="Malgun Gothic"/>
          <w:b w:val="0"/>
          <w:i w:val="0"/>
          <w:sz w:val="22"/>
        </w:rPr>
        <w:t xml:space="preserve"> Nel milleottocentosessanta, a Teano, Giuseppe Garibaldi aveva in mano mezza Italia. L'aveva presa con mille uomini e un po' di fortuna. Poteva tenersela. Si racconta che quando vide arrivare il re, si tolse il cappello e disse: «Saluto il primo re d'Italia.» E poi consegnò tutto. Non chiese un ministero, non chiese un titolo. Si dice che se ne tornò a Caprera con un sacco di sementi e poco altro.</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Lei si paragona a Garibaldi?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Garibaldi aveva conquistato qualcosa. Io ho solo ricevuto un incarico. È per questo che devo restituirlo con più cura.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Garibaldi aveva un'isola dove tornare. Io ho una scuola elementare a Torrenera, dove mia madre ha votato oggi pomeriggio nella mia vecchia aula. Mi basta sapere che la strada per tornarci è scritta.</w:t>
      </w:r>
    </w:p>
    <w:p>
      <w:pPr>
        <w:spacing w:before="0" w:after="110" w:line="300" w:lineRule="auto"/>
      </w:pPr>
      <w:r>
        <w:rPr>
          <w:rFonts w:ascii="Times New Roman" w:hAnsi="Times New Roman" w:eastAsia="Malgun Gothic"/>
          <w:b/>
          <w:i w:val="0"/>
          <w:sz w:val="22"/>
        </w:rPr>
        <w:t xml:space="preserve">Giornalista 3: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lo dirà la legge. O prima, se lo diranno gli elettori. Buonanotte, e grazie.</w:t>
      </w:r>
    </w:p>
    <w:p>
      <w:pPr>
        <w:keepNext/>
        <w:spacing w:before="320" w:after="140"/>
      </w:pPr>
      <w:r>
        <w:rPr>
          <w:rFonts w:ascii="Times New Roman" w:hAnsi="Times New Roman" w:eastAsia="Malgun Gothic"/>
          <w:b/>
          <w:i w:val="0"/>
          <w:color w:val="1F3864"/>
          <w:sz w:val="26"/>
        </w:rPr>
        <w:t>장면 8 — 팔라초 키지 옥상 테라스, 같은 날 새벽 3시</w:t>
      </w:r>
    </w:p>
    <w:p>
      <w:pPr>
        <w:spacing w:before="0" w:after="110" w:line="300" w:lineRule="auto"/>
      </w:pPr>
      <w:r>
        <w:rPr>
          <w:rFonts w:ascii="Times New Roman" w:hAnsi="Times New Roman" w:eastAsia="Malgun Gothic"/>
          <w:b w:val="0"/>
          <w:i/>
          <w:color w:val="555555"/>
          <w:sz w:val="22"/>
        </w:rPr>
        <w:t>(La terrazza sul tetto, i comignoli di Roma, la colonna di Marco Aurelio illuminata sotto. Fa fresco. Alessio ha fatto il caffè con la moka di Bellandi su un fornellino da campeggio che qualcuno tiene nello sgabuzzino. Due tazzine. Rina sale le scale con la giacca sulle spalle.)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ho cercato in ufficio. Poi ho sentito l'odore.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anche per te. L'ho fatto prima che arrivassi.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(prende la tazzina)</w:t>
      </w:r>
      <w:r>
        <w:rPr>
          <w:rFonts w:ascii="Times New Roman" w:hAnsi="Times New Roman" w:eastAsia="Malgun Gothic"/>
          <w:b w:val="0"/>
          <w:i w:val="0"/>
          <w:sz w:val="22"/>
        </w:rPr>
        <w:t xml:space="preserve"> Questo lo facevi con i testimoni. Prima il caffè, poi le domande.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non ho domande.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Io sì.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Garibaldi. Non era nel discorso. Non c'era un discorso.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è venuto guardando i giornalisti. Tutti con quella faccia: «adesso che hai vinto, cosa ti prendi?»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cosa ti prendi?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Due anni di lavoro, poi le elezioni. Te l'avevo detto a gennaio del diciannove: finita la riforma, chiedo di nuovo la fiducia agli elettori.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Me l'hai detto. Anche Colasanti se lo ricorda. E se lo ricordano i sondaggi: dopo stanotte, sali. Tra tre mesi, con l'inverno, i licenziamenti nelle ditte del Cavaliere e il virus che torna, scendi.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perché non adesso? Il momento migliore è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stanotte sarebbe furbo. E io ho appena detto a trenta giornalisti che non voglio essere furbo.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Sei cambiato, dal banco della procura. Allora dicevi «io so». Adesso dici «è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meglio?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È più lento. </w:t>
      </w:r>
      <w:r>
        <w:rPr>
          <w:rFonts w:ascii="Times New Roman" w:hAnsi="Times New Roman" w:eastAsia="Malgun Gothic"/>
          <w:b w:val="0"/>
          <w:i/>
          <w:color w:val="555555"/>
          <w:sz w:val="22"/>
        </w:rPr>
        <w:t>(appoggia la tazzina sul parapetto)</w:t>
      </w:r>
      <w:r>
        <w:rPr>
          <w:rFonts w:ascii="Times New Roman" w:hAnsi="Times New Roman" w:eastAsia="Malgun Gothic"/>
          <w:b w:val="0"/>
          <w:i w:val="0"/>
          <w:sz w:val="22"/>
        </w:rPr>
        <w:t xml:space="preserve"> Irene si è addormentata sul divano del terzo piano con il portatile acceso. Iolanda le ha messo sopra la sciarpa.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Lasciala dormire.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la sveglio.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Sai cosa mi ha detto, prima di crollare? Che la seconda metà dell'articolo uno è per quelli come te. «Nelle forme e nei limiti.» Ha detto: «Lui ha vinto stanotte perché si è messo un limite. Speriamo che se lo ricordi quando perderà.»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detto così?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 il Lei. Anche addormentata usa il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città)</w:t>
      </w:r>
      <w:r>
        <w:rPr>
          <w:rFonts w:ascii="Times New Roman" w:hAnsi="Times New Roman" w:eastAsia="Malgun Gothic"/>
          <w:b w:val="0"/>
          <w:i w:val="0"/>
          <w:sz w:val="22"/>
        </w:rPr>
        <w:t xml:space="preserve"> Se me lo dimentico, me lo ricordi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te lo ricordo. Poi decidi tu. Come sempre.</w:t>
      </w:r>
    </w:p>
    <w:p>
      <w:pPr>
        <w:spacing w:before="0" w:after="110" w:line="300" w:lineRule="auto"/>
      </w:pPr>
      <w:r>
        <w:rPr>
          <w:rFonts w:ascii="Times New Roman" w:hAnsi="Times New Roman" w:eastAsia="Malgun Gothic"/>
          <w:b w:val="0"/>
          <w:i/>
          <w:color w:val="555555"/>
          <w:sz w:val="22"/>
        </w:rPr>
        <w:t>(Il fornellino sibila. Alessio lo spegne. Sotto, in piazza Colonna, un camion dei rifiuti fa il giro. A est, sopra i tetti, il cielo comincia a schiarirsi.)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가리발디(1860년 10월 26일 테아노 회견, 전해지는 말): «Saluto il primo re d'Italia»</w:t>
      </w:r>
      <w:r>
        <w:rPr>
          <w:rFonts w:ascii="Times New Roman" w:hAnsi="Times New Roman" w:eastAsia="Malgun Gothic"/>
          <w:b w:val="0"/>
          <w:i w:val="0"/>
          <w:sz w:val="22"/>
        </w:rPr>
        <w:t xml:space="preserve"> — 한국어 해설: "이탈리아의 첫 국왕께 경례합니다." 남부를 정복한 가리발디가 테아노(정확한 장소는 인근 타보라 카테나라는 설도 있음)에서 비토리오 에마누엘레 2세를 맞으며 했다고 전해지는 말로, 전해지는 말임을 밝혀 둔다. 그 뒤 그는 관직·작위를 사양하고 씨앗 자루 하나를 들고 카프레라 섬으로 돌아갔다고 전해진다(씨앗 자루 일화 역시 전해지는 이야기). 장면 7에서 알레시오가 개헌 국민투표 통과 기자회견에서 'si racconta che', 'si dice che'로 인용하며, 자신은 정복자가 아니라 위임받은 사람이니 더 조심스럽게 돌려주어야 한다고 말한다 — 8부 10화에서 이레네가 같은 고사로 그에게 응수하게 될 복선.</w:t>
      </w:r>
    </w:p>
    <w:p>
      <w:pPr>
        <w:spacing w:before="0" w:after="120"/>
      </w:pPr>
      <w:r>
        <w:rPr>
          <w:rFonts w:ascii="Times New Roman" w:hAnsi="Times New Roman" w:eastAsia="Malgun Gothic"/>
          <w:b/>
          <w:i w:val="0"/>
          <w:sz w:val="22"/>
        </w:rPr>
        <w:t>이탈리아 공화국 헌법 제1조 제2항: «La sovranità appartiene al popolo, che la esercita nelle forme e nei limiti della Costituzione»</w:t>
      </w:r>
      <w:r>
        <w:rPr>
          <w:rFonts w:ascii="Times New Roman" w:hAnsi="Times New Roman" w:eastAsia="Malgun Gothic"/>
          <w:b w:val="0"/>
          <w:i w:val="0"/>
          <w:sz w:val="22"/>
        </w:rPr>
        <w:t xml:space="preserve"> — 한국어 해설: "주권은 국민에게 있으며, 국민은 헌법이 정한 형식과 한계 안에서 주권을 행사한다." 2부 11화에서 쓰인 제1조 제1항('노동에 기초한 민주공화국')의 다음 문장. 장면 6에서 펠리차리 장관이 '제2항을 다시 읽으라'고 하자 이레네가 외워서 읊고, '국민도 형식을 가진다, 총리도 마찬가지'라는 장관의 경고로 이어진다. 장면 8에서 리나가 전하는 이레네의 말('그가 질 때도 이 한계를 기억하길')로 되돌아온다.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«freschi freschi»</w:t>
      </w:r>
      <w:r>
        <w:rPr>
          <w:rFonts w:ascii="Times New Roman" w:hAnsi="Times New Roman" w:eastAsia="Malgun Gothic"/>
          <w:b w:val="0"/>
          <w:i w:val="0"/>
          <w:sz w:val="22"/>
        </w:rPr>
        <w:t xml:space="preserve"> — 한국어 해설: 뜻 '갓 나온, 따끈따끈한'. 형용사를 두 번 겹쳐 강조하는 이탈리아 구어 습관(piano piano, zitto zitto처럼). 쓰임: 바 주인 오토리노가 코르네토를 내놓으며 리나와 이레네에게 — '방금 들어온 거예요'. 장면 3.</w:t>
      </w:r>
    </w:p>
    <w:p>
      <w:pPr>
        <w:spacing w:before="0" w:after="120"/>
      </w:pPr>
      <w:r>
        <w:rPr>
          <w:rFonts w:ascii="Times New Roman" w:hAnsi="Times New Roman" w:eastAsia="Malgun Gothic"/>
          <w:b/>
          <w:i w:val="0"/>
          <w:sz w:val="22"/>
        </w:rPr>
        <w:t>«Chi si dici?»</w:t>
      </w:r>
      <w:r>
        <w:rPr>
          <w:rFonts w:ascii="Times New Roman" w:hAnsi="Times New Roman" w:eastAsia="Malgun Gothic"/>
          <w:b w:val="0"/>
          <w:i w:val="0"/>
          <w:sz w:val="22"/>
        </w:rPr>
        <w:t xml:space="preserve"> — 한국어 해설: 시칠리아 방언. 표준어: «Che si dice?»('별일 없고?', '요즘 어때?', 직역 '뭐라고들 하나?'). 쓰임: 어부 마시노가 전화기 너머 총리 알레시오에게(tu) 건네는 인사. 알레시오는 표준어로 '두 분이 저를 호위하러 투표장에 갔다더군요'라고 말장난으로 받는다. 장면 4.</w:t>
      </w:r>
    </w:p>
    <w:p>
      <w:pPr>
        <w:spacing w:before="0" w:after="120"/>
      </w:pPr>
      <w:r>
        <w:rPr>
          <w:rFonts w:ascii="Times New Roman" w:hAnsi="Times New Roman" w:eastAsia="Malgun Gothic"/>
          <w:b/>
          <w:i w:val="0"/>
          <w:sz w:val="22"/>
        </w:rPr>
        <w:t>«Sto sulle spine»</w:t>
      </w:r>
      <w:r>
        <w:rPr>
          <w:rFonts w:ascii="Times New Roman" w:hAnsi="Times New Roman" w:eastAsia="Malgun Gothic"/>
          <w:b w:val="0"/>
          <w:i w:val="0"/>
          <w:sz w:val="22"/>
        </w:rPr>
        <w:t xml:space="preserve"> — 한국어 해설: 뜻 '가시방석에 앉은 듯 초조하다'. 쓰임: 알레시오가 어머니 안나에게(tu) 개표 밤 잠을 못 잘 것 같다며. 안나는 '그럼 커피 말고 카모마일'로 받는다. 장면 4.</w:t>
      </w:r>
    </w:p>
    <w:p>
      <w:pPr>
        <w:spacing w:before="0" w:after="120"/>
      </w:pPr>
      <w:r>
        <w:rPr>
          <w:rFonts w:ascii="Times New Roman" w:hAnsi="Times New Roman" w:eastAsia="Malgun Gothic"/>
          <w:b/>
          <w:i w:val="0"/>
          <w:sz w:val="22"/>
        </w:rPr>
        <w:t>«Non mettiamo il carro davanti ai buoi»</w:t>
      </w:r>
      <w:r>
        <w:rPr>
          <w:rFonts w:ascii="Times New Roman" w:hAnsi="Times New Roman" w:eastAsia="Malgun Gothic"/>
          <w:b w:val="0"/>
          <w:i w:val="0"/>
          <w:sz w:val="22"/>
        </w:rPr>
        <w:t xml:space="preserve"> — 한국어 해설: 뜻 '소 앞에 수레를 두지 말자', 즉 결과가 나오기도 전에 앞서 나가지 말자(김칫국부터 마시지 말자). 쓰임: 리나가 첫 출구 예측에 들뜬 욜란다와 상황실 사람들에게. 동료끼리의 신중한 제동. 장면 5.</w:t>
      </w:r>
    </w:p>
    <w:p>
      <w:pPr>
        <w:spacing w:before="0" w:after="120"/>
      </w:pPr>
      <w:r>
        <w:rPr>
          <w:rFonts w:ascii="Times New Roman" w:hAnsi="Times New Roman" w:eastAsia="Malgun Gothic"/>
          <w:b/>
          <w:i w:val="0"/>
          <w:sz w:val="22"/>
        </w:rPr>
        <w:t>«Chi vivrà vedrà»</w:t>
      </w:r>
      <w:r>
        <w:rPr>
          <w:rFonts w:ascii="Times New Roman" w:hAnsi="Times New Roman" w:eastAsia="Malgun Gothic"/>
          <w:b w:val="0"/>
          <w:i w:val="0"/>
          <w:sz w:val="22"/>
        </w:rPr>
        <w:t xml:space="preserve"> — 한국어 해설: 뜻 '살아 있는 사람이 보게 되겠지', 미래 일은 두고 봐야 안다. 쓰임: 부총리 콜라산티가 알레시오에게(tu) '두 입법기면 10년, 10년 뒤는 두고 봐야지'라며 비꼬는 투로. 장면 5.</w:t>
      </w:r>
    </w:p>
    <w:p>
      <w:pPr>
        <w:spacing w:before="0" w:after="120"/>
      </w:pPr>
      <w:r>
        <w:rPr>
          <w:rFonts w:ascii="Times New Roman" w:hAnsi="Times New Roman" w:eastAsia="Malgun Gothic"/>
          <w:b/>
          <w:i w:val="0"/>
          <w:sz w:val="22"/>
        </w:rPr>
        <w:t>«Gatta ci cova»</w:t>
      </w:r>
      <w:r>
        <w:rPr>
          <w:rFonts w:ascii="Times New Roman" w:hAnsi="Times New Roman" w:eastAsia="Malgun Gothic"/>
          <w:b w:val="0"/>
          <w:i w:val="0"/>
          <w:sz w:val="22"/>
        </w:rPr>
        <w:t xml:space="preserve"> — 한국어 해설: 뜻 '고양이가 뭔가 품고 있다', 즉 뭔가 꿍꿍이가 있다(수상하다). 쓰임: 알레시오가 콜라산티가 나간 뒤 리나에게(tu) '직선제'라는 말을 누가 써 줬는지 알아보라며. 장면 5.</w:t>
      </w:r>
    </w:p>
    <w:p>
      <w:pPr>
        <w:spacing w:before="0" w:after="120"/>
      </w:pPr>
      <w:r>
        <w:rPr>
          <w:rFonts w:ascii="Times New Roman" w:hAnsi="Times New Roman" w:eastAsia="Malgun Gothic"/>
          <w:b/>
          <w:i w:val="0"/>
          <w:sz w:val="22"/>
        </w:rPr>
        <w:t>«Tiriamo le somme»</w:t>
      </w:r>
      <w:r>
        <w:rPr>
          <w:rFonts w:ascii="Times New Roman" w:hAnsi="Times New Roman" w:eastAsia="Malgun Gothic"/>
          <w:b w:val="0"/>
          <w:i w:val="0"/>
          <w:sz w:val="22"/>
        </w:rPr>
        <w:t xml:space="preserve"> — 한국어 해설: 뜻 '합계를 내자', 결산하자·정리하자. 쓰임: 알레시오가 펠리차리 장관에게(Lei) '정리는 내일 아침에 하고 오늘 밤은 감사드린다'며. 장면 6.</w:t>
      </w:r>
    </w:p>
    <w:p>
      <w:pPr>
        <w:spacing w:before="240" w:after="110"/>
      </w:pPr>
      <w:r>
        <w:rPr>
          <w:rFonts w:ascii="Times New Roman" w:hAnsi="Times New Roman" w:eastAsia="Malgun Gothic"/>
          <w:b w:val="0"/>
          <w:i/>
          <w:color w:val="555555"/>
          <w:sz w:val="22"/>
        </w:rPr>
        <w:t>[10화 끝 — 다음 화 예고: 「개혁의 피로」, 무허가 해변 영업과 폐기물 하청으로 먹고살던 사람들이 일자리를 잃고 '또 폭로냐'는 피로가 번지는 가운데, 레조네 요니카 지방선거에서 대문자 장부의 표 매수 징후가 다시 보인다.]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10화 — 「대의의 완성」 (Il compimento)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