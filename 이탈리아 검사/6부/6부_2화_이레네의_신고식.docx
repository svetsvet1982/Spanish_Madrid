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2화 — 「이레네의 신고식」 (Il battesimo di Irene)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이레네 마르텔리(24세, 총리실 차관 — 의회관계 담당, 신임) / 알레시오 리날디(36세, 과도 내각 총리) / 카테리나 '리나' 리시(44세, 총리실 실무 총괄) / 마리아 그라치아 펠리차리(65세, 법무장관) / 퀴리날레 사무총장(이름 없음, 메모로만) / 카르멜리나 마르텔리(이레네의 어머니, 팔레르모, 전화) / 피오렐라 체르볼리(70대, 리나의 집주인, 몬티, 로마 토박이) / 아메데오(하원 수위 commesso, 로마 토박이) / 하원의장(이름 없음, 의장석) / 아르테미오 콜라산티(50대 중반, «Nuova Riscossa» 대표, 하원의원) / 파올로 세라(36세, «Alleanza del Mezzogiorno» 하원의원) / 테클라 모라비토(60대, 혼합그룹 하원의원, 레조칼라브리아 출신 은퇴 교사) / 에토레 그리말디(78세, 상원의원, 문자로만)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1화(1월 23일 밤, 알레시오가 이레네에게 차관직을 제안)로부터 아흐레 뒤, 2021년 2월 1일(월)~10일(수), 로마. «Nuova Riscossa»의 장관 3명·차관 4명과 부총리 콜라산티가 사임해 총리실 의회관계 차관 자리가 비었다. 과도 내각의 새 임명은 이례적이어서, 대통령은 '정부의 의회 출석에 필요한 공석 보충'으로만 서명한다(이름은 불리지 않고 사무총장의 메모로만). 콜라산티의 «Nuova Riscossa»와 «Polo Nazionale»가 공동 동의안('목요일 목록 유예와 투명성청 권한 재검토')을 냈다 — 동의안은 정부를 법적으로 묶지 못하는 정치적 의결이고 독립기관인 투명성청에는 효력이 없지만, 선거를 넉 달 앞둔 상징적 표결이다. 알레시오는 일부러 하원에 나가지 않는다. 파올로와 알레시오는 이 화에서 마주치지 않는다. 하원 수위와 리나의 집주인은 로마네스코, 이레네의 어머니는 시칠리아(팔레르모) 말투, 의사당 발언은 표준어. 라치오는 2월 1일부터 노란 구역.</w:t>
      </w:r>
    </w:p>
    <w:p>
      <w:pPr>
        <w:keepNext/>
        <w:spacing w:before="320" w:after="140"/>
      </w:pPr>
      <w:r>
        <w:rPr>
          <w:rFonts w:ascii="Times New Roman" w:hAnsi="Times New Roman" w:eastAsia="Malgun Gothic"/>
          <w:b/>
          <w:i w:val="0"/>
          <w:color w:val="1F3864"/>
          <w:sz w:val="26"/>
        </w:rPr>
        <w:t>장면 1 — 2월 1일(월) 오전 9시, 팔라초 키지 총리 집무실: 메모 한 장</w:t>
      </w:r>
    </w:p>
    <w:p>
      <w:pPr>
        <w:spacing w:before="0" w:after="110" w:line="300" w:lineRule="auto"/>
      </w:pPr>
      <w:r>
        <w:rPr>
          <w:rFonts w:ascii="Times New Roman" w:hAnsi="Times New Roman" w:eastAsia="Malgun Gothic"/>
          <w:b w:val="0"/>
          <w:i/>
          <w:color w:val="555555"/>
          <w:sz w:val="22"/>
        </w:rPr>
        <w:t>(Lo studio del Presidente del Consiglio. Rina entra con una cartellina di pelle rossa. Irene in piedi vicino alla finestra, tailleur blu scuro comprato sabato, le mani che non sanno dove stare. Pellizzari seduta, il cappotto sulle ginocchia. Alessio dietro la scrivania.)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È arrivato. Firmato stanotte, alle undici e venti. Decreto del Presidente della Repubblica. </w:t>
      </w:r>
      <w:r>
        <w:rPr>
          <w:rFonts w:ascii="Times New Roman" w:hAnsi="Times New Roman" w:eastAsia="Malgun Gothic"/>
          <w:b w:val="0"/>
          <w:i/>
          <w:color w:val="555555"/>
          <w:sz w:val="22"/>
        </w:rPr>
        <w:t>(posa la cartellina)</w:t>
      </w:r>
      <w:r>
        <w:rPr>
          <w:rFonts w:ascii="Times New Roman" w:hAnsi="Times New Roman" w:eastAsia="Malgun Gothic"/>
          <w:b w:val="0"/>
          <w:i w:val="0"/>
          <w:sz w:val="22"/>
        </w:rPr>
        <w:t xml:space="preserve"> E c'è un foglio in più.</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 foglio in più?</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Del Segretario generale. A mano, su carta del Quirinale. Non è indirizzato a nessuno. È solo appoggiato sopra il decreto.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legga lei, ministra. Lei sa leggere quello che non c'è scritto.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color w:val="555555"/>
          <w:sz w:val="22"/>
        </w:rPr>
        <w:t>(inforca gli occhiali, legge)</w:t>
      </w:r>
      <w:r>
        <w:rPr>
          <w:rFonts w:ascii="Times New Roman" w:hAnsi="Times New Roman" w:eastAsia="Malgun Gothic"/>
          <w:b w:val="0"/>
          <w:i w:val="0"/>
          <w:sz w:val="22"/>
        </w:rPr>
        <w:t xml:space="preserve"> «Il Presidente della Repubblica ha firmato il decreto di nomina nei limiti di quanto necessario ad assicurare la presenza del Governo nelle Camere, e per questa sola volta.» </w:t>
      </w:r>
      <w:r>
        <w:rPr>
          <w:rFonts w:ascii="Times New Roman" w:hAnsi="Times New Roman" w:eastAsia="Malgun Gothic"/>
          <w:b w:val="0"/>
          <w:i/>
          <w:color w:val="555555"/>
          <w:sz w:val="22"/>
        </w:rPr>
        <w:t>(abbassa il foglio)</w:t>
      </w:r>
      <w:r>
        <w:rPr>
          <w:rFonts w:ascii="Times New Roman" w:hAnsi="Times New Roman" w:eastAsia="Malgun Gothic"/>
          <w:b w:val="0"/>
          <w:i w:val="0"/>
          <w:sz w:val="22"/>
        </w:rPr>
        <w:t xml:space="preserve"> Nessuna firma. Nessun nome.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«Per questa sola volta.»</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Vuol dire che se lei, presidente, prova a nominare un altro sottosegretario prima di giugno, il prossimo foglio sarà più corto. E molto meno gentile.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ne nomino un altro.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 xml:space="preserve">Lo so. Il foglio non è per lei. È per gli storici. </w:t>
      </w:r>
      <w:r>
        <w:rPr>
          <w:rFonts w:ascii="Times New Roman" w:hAnsi="Times New Roman" w:eastAsia="Malgun Gothic"/>
          <w:b w:val="0"/>
          <w:i/>
          <w:color w:val="555555"/>
          <w:sz w:val="22"/>
        </w:rPr>
        <w:t>(lo rimette nella cartellina)</w:t>
      </w:r>
      <w:r>
        <w:rPr>
          <w:rFonts w:ascii="Times New Roman" w:hAnsi="Times New Roman" w:eastAsia="Malgun Gothic"/>
          <w:b w:val="0"/>
          <w:i w:val="0"/>
          <w:sz w:val="22"/>
        </w:rPr>
        <w:t xml:space="preserve"> Il Quirinale scrive sempre per due lettori: quello di oggi e quello di fra cinquant'anni.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giuramento è alle dieci. Qui. Nelle mani del Presidente del Consiglio, come per tutti i sottosegretari.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Qui? In questa stanza?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In questa stanza. Senza fotografi. Il Presidente ha chiesto anche questo, tramite il Segretario generale. Niente immagini.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(guarda Alessio)</w:t>
      </w:r>
      <w:r>
        <w:rPr>
          <w:rFonts w:ascii="Times New Roman" w:hAnsi="Times New Roman" w:eastAsia="Malgun Gothic"/>
          <w:b w:val="0"/>
          <w:i w:val="0"/>
          <w:sz w:val="22"/>
        </w:rPr>
        <w:t xml:space="preserve"> Presidente, posso dire una cosa prima?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Dica.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Non so se sono capace.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Nemmeno io lo sapevo, la prima volta che ho scritto un capo d'imputazione. Lo sa come l'ho saputo?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Come?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l'ho saputo. Il giudice l'ha accolto. È diverso.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color w:val="555555"/>
          <w:sz w:val="22"/>
        </w:rPr>
        <w:t>(si alza, si mette il cappotto sulle spalle)</w:t>
      </w:r>
      <w:r>
        <w:rPr>
          <w:rFonts w:ascii="Times New Roman" w:hAnsi="Times New Roman" w:eastAsia="Malgun Gothic"/>
          <w:b w:val="0"/>
          <w:i w:val="0"/>
          <w:sz w:val="22"/>
        </w:rPr>
        <w:t xml:space="preserve"> Dottoressa Martelli, faccio io da testimone, se permette. Sono quarant'anni che vedo giurare gente che non sa se è capace. Quelli che lo sanno, di solito, sono i peggiori.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Grazie, ministra.</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Non mi ringrazi. Mi ascolti, alla Camera. È più utile.</w:t>
      </w:r>
    </w:p>
    <w:p>
      <w:pPr>
        <w:keepNext/>
        <w:spacing w:before="320" w:after="140"/>
      </w:pPr>
      <w:r>
        <w:rPr>
          <w:rFonts w:ascii="Times New Roman" w:hAnsi="Times New Roman" w:eastAsia="Malgun Gothic"/>
          <w:b/>
          <w:i w:val="0"/>
          <w:color w:val="1F3864"/>
          <w:sz w:val="26"/>
        </w:rPr>
        <w:t>장면 2 — 같은 날 오후 1시, 키지 안뜰 계단: 팔레르모에서 걸려 온 전화</w:t>
      </w:r>
    </w:p>
    <w:p>
      <w:pPr>
        <w:spacing w:before="0" w:after="110" w:line="300" w:lineRule="auto"/>
      </w:pPr>
      <w:r>
        <w:rPr>
          <w:rFonts w:ascii="Times New Roman" w:hAnsi="Times New Roman" w:eastAsia="Malgun Gothic"/>
          <w:b w:val="0"/>
          <w:i/>
          <w:color w:val="555555"/>
          <w:sz w:val="22"/>
        </w:rPr>
        <w:t>(Il cortile interno di Palazzo Chigi. Irene seduta su un gradino di pietra, il cappotto stretto addosso, il telefono all'orecchio. Sulla giacca, ancora il segno dove Rina le ha appuntato la spilla della Presidenza.)</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Irene? Irè? Mi senti? Qua la linea fa schifo, tua zia Pina ha messo il forno a microonde vicino al telefono.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Ti sento, mà. Ti sento benissimo.</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E allora? Hai giurato?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Ho giurato. Alle dieci e quattro minuti. Ho detto «Giuro» e mi è tremata la voce sulla «u».</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Sulla «u»! Picciridda mia, tua nonna quando si sposò le tremò sulla «s» di «sì», e fu sposata cinquantun anni. La voce che trema è una voce che ci crede.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Mamma, non mi sono sposata. Sono diventata sottosegretaria.</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È uguale. Uno giura e poi deve stare.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Tua zia Pina dice che sei sul giornale. Su quello che compra lei.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Che cosa dice il giornale di zia Pina?</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Dice «la sottosegretaria di ventiquattro anni». E poi una fotografia di quando eri all'università, con quella sciarpa che ti avevo detto di non metterti.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La sciarpa verde.</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Quella. Sembri una che va allo stadio. </w:t>
      </w:r>
      <w:r>
        <w:rPr>
          <w:rFonts w:ascii="Times New Roman" w:hAnsi="Times New Roman" w:eastAsia="Malgun Gothic"/>
          <w:b w:val="0"/>
          <w:i/>
          <w:color w:val="555555"/>
          <w:sz w:val="22"/>
        </w:rPr>
        <w:t>(abbassa la voce)</w:t>
      </w:r>
      <w:r>
        <w:rPr>
          <w:rFonts w:ascii="Times New Roman" w:hAnsi="Times New Roman" w:eastAsia="Malgun Gothic"/>
          <w:b w:val="0"/>
          <w:i w:val="0"/>
          <w:sz w:val="22"/>
        </w:rPr>
        <w:t xml:space="preserve"> Pina vuole sapere se ti pagano.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Mi pagano, mà.</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E il presidente? È gentile con te? Gli dai ancora del Lei?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Del Lei. Sempre.</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Brava. Quello è un uomo che ha il dolore negli occhi. Agli uomini col dolore negli occhi si dà del Lei, così non ti ci affezioni troppo.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Mamma.</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Che c'è? Lo dico per te.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Senti a me. Quando parli là dentro, non guardare quelli che urlano. Guarda uno solo, uno che ti ascolta, e parla a lui. Come quando facevi le recite alle elementari e guardavi a me.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 se non c'è nessuno che mi ascolta?</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Allora guarda l'orologio. Gli orologi ascoltano sempre. </w:t>
      </w:r>
      <w:r>
        <w:rPr>
          <w:rFonts w:ascii="Times New Roman" w:hAnsi="Times New Roman" w:eastAsia="Malgun Gothic"/>
          <w:b w:val="0"/>
          <w:i/>
          <w:color w:val="555555"/>
          <w:sz w:val="22"/>
        </w:rPr>
        <w:t>(si sente una voce dietro)</w:t>
      </w:r>
      <w:r>
        <w:rPr>
          <w:rFonts w:ascii="Times New Roman" w:hAnsi="Times New Roman" w:eastAsia="Malgun Gothic"/>
          <w:b w:val="0"/>
          <w:i w:val="0"/>
          <w:sz w:val="22"/>
        </w:rPr>
        <w:t xml:space="preserve"> Pina dice: fatti onore. E di mangiare. Fatti onore e mangia.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Fatti onore e mangia. Va bene, mà. Ti chiamo stasera.</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Stasera tardi. Che prima c'è la fiction.</w:t>
      </w:r>
    </w:p>
    <w:p>
      <w:pPr>
        <w:keepNext/>
        <w:spacing w:before="320" w:after="140"/>
      </w:pPr>
      <w:r>
        <w:rPr>
          <w:rFonts w:ascii="Times New Roman" w:hAnsi="Times New Roman" w:eastAsia="Malgun Gothic"/>
          <w:b/>
          <w:i w:val="0"/>
          <w:color w:val="1F3864"/>
          <w:sz w:val="26"/>
        </w:rPr>
        <w:t>장면 3 — 2월 2일(화) 오전 8시, 팔라초 키지 언론 검토실: '스물네 살 차관'</w:t>
      </w:r>
    </w:p>
    <w:p>
      <w:pPr>
        <w:spacing w:before="0" w:after="110" w:line="300" w:lineRule="auto"/>
      </w:pPr>
      <w:r>
        <w:rPr>
          <w:rFonts w:ascii="Times New Roman" w:hAnsi="Times New Roman" w:eastAsia="Malgun Gothic"/>
          <w:b w:val="0"/>
          <w:i/>
          <w:color w:val="555555"/>
          <w:sz w:val="22"/>
        </w:rPr>
        <w:t>(Una saletta con i giornali del mattino stesi su un tavolo lungo. Rina con l'evidenziatore. Irene in piedi, una tazza di caffè della macchinetta che non beve.)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Allora. Quattro prime pagine su sei. «La sottosegretaria di ventiquattro anni.» «Rinaldi promuove la sua assistente.» «Il governo dimissionario nomina. Il Quirinale firma col naso tappato.»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Col naso tappato.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Non lo sanno. Lo indovinano. Del foglio non sa niente nessuno, e niente deve sapere. </w:t>
      </w:r>
      <w:r>
        <w:rPr>
          <w:rFonts w:ascii="Times New Roman" w:hAnsi="Times New Roman" w:eastAsia="Malgun Gothic"/>
          <w:b w:val="0"/>
          <w:i/>
          <w:color w:val="555555"/>
          <w:sz w:val="22"/>
        </w:rPr>
        <w:t>(sottolinea)</w:t>
      </w:r>
      <w:r>
        <w:rPr>
          <w:rFonts w:ascii="Times New Roman" w:hAnsi="Times New Roman" w:eastAsia="Malgun Gothic"/>
          <w:b w:val="0"/>
          <w:i w:val="0"/>
          <w:sz w:val="22"/>
        </w:rPr>
        <w:t xml:space="preserve"> Questo è il peggiore. «Una laurea in videochiamata e già al governo.»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Mi sono laureata in videochiamata perché c'era il lockdown. Lo hanno fatto in trecentomila.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 so. Non si risponde.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Neanche una riga?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Neanche una virgola. </w:t>
      </w:r>
      <w:r>
        <w:rPr>
          <w:rFonts w:ascii="Times New Roman" w:hAnsi="Times New Roman" w:eastAsia="Malgun Gothic"/>
          <w:b w:val="0"/>
          <w:i/>
          <w:color w:val="555555"/>
          <w:sz w:val="22"/>
        </w:rPr>
        <w:t>(posa l'evidenziatore)</w:t>
      </w:r>
      <w:r>
        <w:rPr>
          <w:rFonts w:ascii="Times New Roman" w:hAnsi="Times New Roman" w:eastAsia="Malgun Gothic"/>
          <w:b w:val="0"/>
          <w:i w:val="0"/>
          <w:sz w:val="22"/>
        </w:rPr>
        <w:t xml:space="preserve"> Ascoltami, Irene. Lì fuori vogliono che tu risponda adesso, sui giornali, così la prima volta che ti sentono parlare è per difenderti. Tu parli la prima volta martedì prossimo. In aula. E non parli di te.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 di che cosa parlo?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Della mozione. </w:t>
      </w:r>
      <w:r>
        <w:rPr>
          <w:rFonts w:ascii="Times New Roman" w:hAnsi="Times New Roman" w:eastAsia="Malgun Gothic"/>
          <w:b w:val="0"/>
          <w:i/>
          <w:color w:val="555555"/>
          <w:sz w:val="22"/>
        </w:rPr>
        <w:t>(prende un foglio stampato)</w:t>
      </w:r>
      <w:r>
        <w:rPr>
          <w:rFonts w:ascii="Times New Roman" w:hAnsi="Times New Roman" w:eastAsia="Malgun Gothic"/>
          <w:b w:val="0"/>
          <w:i w:val="0"/>
          <w:sz w:val="22"/>
        </w:rPr>
        <w:t xml:space="preserve"> Depositata ieri sera. Prima firma Colasanti, seconda il capogruppo del Polo Nazionale. «Impegna il Governo a promuovere la sospensione della pubblicazione settimanale degli elenchi dell'Autorità e a riesaminarne i poteri di accesso.» Discussione generale martedì nove. Voto mercoledì dieci.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«Impegna il Governo.» Ma il governo non può sospendere niente. L'Autorità è indipendente. La mozione chiede una cosa che il governo non ha.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Esatto. È scritta per perdere bene. Se passa, Colasanti dice: il Parlamento ha sfiduciato le liste. Se non passa, dice: Rinaldi si è salvato coi transfughi.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 il governo?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Il governo esprime il parere. Contrario. E lo motiva. </w:t>
      </w:r>
      <w:r>
        <w:rPr>
          <w:rFonts w:ascii="Times New Roman" w:hAnsi="Times New Roman" w:eastAsia="Malgun Gothic"/>
          <w:b w:val="0"/>
          <w:i/>
          <w:color w:val="555555"/>
          <w:sz w:val="22"/>
        </w:rPr>
        <w:t>(la guarda)</w:t>
      </w:r>
      <w:r>
        <w:rPr>
          <w:rFonts w:ascii="Times New Roman" w:hAnsi="Times New Roman" w:eastAsia="Malgun Gothic"/>
          <w:b w:val="0"/>
          <w:i w:val="0"/>
          <w:sz w:val="22"/>
        </w:rPr>
        <w:t xml:space="preserve"> Il governo, martedì, sei tu.</w:t>
      </w:r>
    </w:p>
    <w:p>
      <w:pPr>
        <w:keepNext/>
        <w:spacing w:before="320" w:after="140"/>
      </w:pPr>
      <w:r>
        <w:rPr>
          <w:rFonts w:ascii="Times New Roman" w:hAnsi="Times New Roman" w:eastAsia="Malgun Gothic"/>
          <w:b/>
          <w:i w:val="0"/>
          <w:color w:val="1F3864"/>
          <w:sz w:val="26"/>
        </w:rPr>
        <w:t>장면 4 — 2월 6일(토) 저녁 7시, 몬티 비아 델리 칭가리, 리나의 셋집</w:t>
      </w:r>
    </w:p>
    <w:p>
      <w:pPr>
        <w:spacing w:before="0" w:after="110" w:line="300" w:lineRule="auto"/>
      </w:pPr>
      <w:r>
        <w:rPr>
          <w:rFonts w:ascii="Times New Roman" w:hAnsi="Times New Roman" w:eastAsia="Malgun Gothic"/>
          <w:b w:val="0"/>
          <w:i/>
          <w:color w:val="555555"/>
          <w:sz w:val="22"/>
        </w:rPr>
        <w:t>(Il piccolo appartamento di Rina al terzo piano, quarantadue metri quadri. Un divano letto, una pila di faldoni sul tavolo, una pianta di basilico morente sul davanzale. Irene seduta sul divano con le scarpe tolte. Suonano. Rina apre: sulla soglia, la signora Fiorella Cervoli, settant'anni, vestaglia trapuntata, un piatto coperto da un tovagliolo.)</w:t>
      </w:r>
    </w:p>
    <w:p>
      <w:pPr>
        <w:spacing w:before="0" w:after="110" w:line="300" w:lineRule="auto"/>
      </w:pPr>
      <w:r>
        <w:rPr>
          <w:rFonts w:ascii="Times New Roman" w:hAnsi="Times New Roman" w:eastAsia="Malgun Gothic"/>
          <w:b/>
          <w:i w:val="0"/>
          <w:sz w:val="22"/>
        </w:rPr>
        <w:t xml:space="preserve">Fiorella: </w:t>
      </w:r>
      <w:r>
        <w:rPr>
          <w:rFonts w:ascii="Times New Roman" w:hAnsi="Times New Roman" w:eastAsia="Malgun Gothic"/>
          <w:b w:val="0"/>
          <w:i w:val="0"/>
          <w:sz w:val="22"/>
        </w:rPr>
        <w:t>Rina, scusa l'ora. Sento le voci e dico: è sabato, la Rina c'ha gente, je porto du' casatelle.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Signora Fiorella, entri. Lei è Irene. Lavora con me.</w:t>
      </w:r>
    </w:p>
    <w:p>
      <w:pPr>
        <w:spacing w:before="0" w:after="110" w:line="300" w:lineRule="auto"/>
      </w:pPr>
      <w:r>
        <w:rPr>
          <w:rFonts w:ascii="Times New Roman" w:hAnsi="Times New Roman" w:eastAsia="Malgun Gothic"/>
          <w:b/>
          <w:i w:val="0"/>
          <w:sz w:val="22"/>
        </w:rPr>
        <w:t xml:space="preserve">Fiorella: </w:t>
      </w:r>
      <w:r>
        <w:rPr>
          <w:rFonts w:ascii="Times New Roman" w:hAnsi="Times New Roman" w:eastAsia="Malgun Gothic"/>
          <w:b w:val="0"/>
          <w:i/>
          <w:color w:val="555555"/>
          <w:sz w:val="22"/>
        </w:rPr>
        <w:t>(entra, guarda Irene)</w:t>
      </w:r>
      <w:r>
        <w:rPr>
          <w:rFonts w:ascii="Times New Roman" w:hAnsi="Times New Roman" w:eastAsia="Malgun Gothic"/>
          <w:b w:val="0"/>
          <w:i w:val="0"/>
          <w:sz w:val="22"/>
        </w:rPr>
        <w:t xml:space="preserve"> Ah, ma io la conosco! È quella der giornale. Quella de ventiquattr'anni!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Purtroppo sì, signora.</w:t>
      </w:r>
    </w:p>
    <w:p>
      <w:pPr>
        <w:spacing w:before="0" w:after="110" w:line="300" w:lineRule="auto"/>
      </w:pPr>
      <w:r>
        <w:rPr>
          <w:rFonts w:ascii="Times New Roman" w:hAnsi="Times New Roman" w:eastAsia="Malgun Gothic"/>
          <w:b/>
          <w:i w:val="0"/>
          <w:sz w:val="22"/>
        </w:rPr>
        <w:t xml:space="preserve">Fiorella: </w:t>
      </w:r>
      <w:r>
        <w:rPr>
          <w:rFonts w:ascii="Times New Roman" w:hAnsi="Times New Roman" w:eastAsia="Malgun Gothic"/>
          <w:b w:val="0"/>
          <w:i w:val="0"/>
          <w:sz w:val="22"/>
        </w:rPr>
        <w:t xml:space="preserve">Purtroppo che? A ventiquattr'anni io c'avevo già un fijo e un marito trapanese che nun sapeva manco fa' er caffè. Tu almeno lavori ar governo. </w:t>
      </w:r>
      <w:r>
        <w:rPr>
          <w:rFonts w:ascii="Times New Roman" w:hAnsi="Times New Roman" w:eastAsia="Malgun Gothic"/>
          <w:b w:val="0"/>
          <w:i/>
          <w:color w:val="555555"/>
          <w:sz w:val="22"/>
        </w:rPr>
        <w:t>(scopre il piatto)</w:t>
      </w:r>
      <w:r>
        <w:rPr>
          <w:rFonts w:ascii="Times New Roman" w:hAnsi="Times New Roman" w:eastAsia="Malgun Gothic"/>
          <w:b w:val="0"/>
          <w:i w:val="0"/>
          <w:sz w:val="22"/>
        </w:rPr>
        <w:t xml:space="preserve"> Tiè. Casatelle. Ricotta e cioccolato, come le faceva mi' suocera a Trapani.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patto era una alla volta.</w:t>
      </w:r>
    </w:p>
    <w:p>
      <w:pPr>
        <w:spacing w:before="0" w:after="110" w:line="300" w:lineRule="auto"/>
      </w:pPr>
      <w:r>
        <w:rPr>
          <w:rFonts w:ascii="Times New Roman" w:hAnsi="Times New Roman" w:eastAsia="Malgun Gothic"/>
          <w:b/>
          <w:i w:val="0"/>
          <w:sz w:val="22"/>
        </w:rPr>
        <w:t xml:space="preserve">Fiorella: </w:t>
      </w:r>
      <w:r>
        <w:rPr>
          <w:rFonts w:ascii="Times New Roman" w:hAnsi="Times New Roman" w:eastAsia="Malgun Gothic"/>
          <w:b w:val="0"/>
          <w:i w:val="0"/>
          <w:sz w:val="22"/>
        </w:rPr>
        <w:t xml:space="preserve">Er patto era co' te. Co' lei no. Lei è ospite. </w:t>
      </w:r>
      <w:r>
        <w:rPr>
          <w:rFonts w:ascii="Times New Roman" w:hAnsi="Times New Roman" w:eastAsia="Malgun Gothic"/>
          <w:b w:val="0"/>
          <w:i/>
          <w:color w:val="555555"/>
          <w:sz w:val="22"/>
        </w:rPr>
        <w:t>(a Irene)</w:t>
      </w:r>
      <w:r>
        <w:rPr>
          <w:rFonts w:ascii="Times New Roman" w:hAnsi="Times New Roman" w:eastAsia="Malgun Gothic"/>
          <w:b w:val="0"/>
          <w:i w:val="0"/>
          <w:sz w:val="22"/>
        </w:rPr>
        <w:t xml:space="preserve"> Mangia, che sei secca come 'n'acciuga.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(ne prende una, assaggia)</w:t>
      </w:r>
      <w:r>
        <w:rPr>
          <w:rFonts w:ascii="Times New Roman" w:hAnsi="Times New Roman" w:eastAsia="Malgun Gothic"/>
          <w:b w:val="0"/>
          <w:i w:val="0"/>
          <w:sz w:val="22"/>
        </w:rPr>
        <w:t xml:space="preserve"> Signora, sono buonissime. Mia nonna a Palermo le faceva fritte.</w:t>
      </w:r>
    </w:p>
    <w:p>
      <w:pPr>
        <w:spacing w:before="0" w:after="110" w:line="300" w:lineRule="auto"/>
      </w:pPr>
      <w:r>
        <w:rPr>
          <w:rFonts w:ascii="Times New Roman" w:hAnsi="Times New Roman" w:eastAsia="Malgun Gothic"/>
          <w:b/>
          <w:i w:val="0"/>
          <w:sz w:val="22"/>
        </w:rPr>
        <w:t xml:space="preserve">Fiorella: </w:t>
      </w:r>
      <w:r>
        <w:rPr>
          <w:rFonts w:ascii="Times New Roman" w:hAnsi="Times New Roman" w:eastAsia="Malgun Gothic"/>
          <w:b w:val="0"/>
          <w:i w:val="0"/>
          <w:sz w:val="22"/>
        </w:rPr>
        <w:t>Fritte o ar forno, è uguale. L'importante è la ricotta. Se la ricotta è bona, la casatella perdona tutto.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Questa volta sono un po' più scure.</w:t>
      </w:r>
    </w:p>
    <w:p>
      <w:pPr>
        <w:spacing w:before="0" w:after="110" w:line="300" w:lineRule="auto"/>
      </w:pPr>
      <w:r>
        <w:rPr>
          <w:rFonts w:ascii="Times New Roman" w:hAnsi="Times New Roman" w:eastAsia="Malgun Gothic"/>
          <w:b/>
          <w:i w:val="0"/>
          <w:sz w:val="22"/>
        </w:rPr>
        <w:t xml:space="preserve">Fiorella: </w:t>
      </w:r>
      <w:r>
        <w:rPr>
          <w:rFonts w:ascii="Times New Roman" w:hAnsi="Times New Roman" w:eastAsia="Malgun Gothic"/>
          <w:b w:val="0"/>
          <w:i w:val="0"/>
          <w:sz w:val="22"/>
        </w:rPr>
        <w:t xml:space="preserve">Eh, so' venute un po' bruciacchiate sotto. Il forno mio c'ha trent'anni. </w:t>
      </w:r>
      <w:r>
        <w:rPr>
          <w:rFonts w:ascii="Times New Roman" w:hAnsi="Times New Roman" w:eastAsia="Malgun Gothic"/>
          <w:b w:val="0"/>
          <w:i/>
          <w:color w:val="555555"/>
          <w:sz w:val="22"/>
        </w:rPr>
        <w:t>(alza le spalle)</w:t>
      </w:r>
      <w:r>
        <w:rPr>
          <w:rFonts w:ascii="Times New Roman" w:hAnsi="Times New Roman" w:eastAsia="Malgun Gothic"/>
          <w:b w:val="0"/>
          <w:i w:val="0"/>
          <w:sz w:val="22"/>
        </w:rPr>
        <w:t xml:space="preserve"> Che vòi fa'? Non tutte le ciambelle riescono col buco.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Queste non hanno nemmeno il buco.</w:t>
      </w:r>
    </w:p>
    <w:p>
      <w:pPr>
        <w:spacing w:before="0" w:after="110" w:line="300" w:lineRule="auto"/>
      </w:pPr>
      <w:r>
        <w:rPr>
          <w:rFonts w:ascii="Times New Roman" w:hAnsi="Times New Roman" w:eastAsia="Malgun Gothic"/>
          <w:b/>
          <w:i w:val="0"/>
          <w:sz w:val="22"/>
        </w:rPr>
        <w:t xml:space="preserve">Fiorella: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Brava! Questa me piace. Rina, questa me piace più de te.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 dice a tutte.</w:t>
      </w:r>
    </w:p>
    <w:p>
      <w:pPr>
        <w:spacing w:before="0" w:after="110" w:line="300" w:lineRule="auto"/>
      </w:pPr>
      <w:r>
        <w:rPr>
          <w:rFonts w:ascii="Times New Roman" w:hAnsi="Times New Roman" w:eastAsia="Malgun Gothic"/>
          <w:b/>
          <w:i w:val="0"/>
          <w:sz w:val="22"/>
        </w:rPr>
        <w:t xml:space="preserve">Fiorella: </w:t>
      </w:r>
      <w:r>
        <w:rPr>
          <w:rFonts w:ascii="Times New Roman" w:hAnsi="Times New Roman" w:eastAsia="Malgun Gothic"/>
          <w:b w:val="0"/>
          <w:i w:val="0"/>
          <w:sz w:val="22"/>
        </w:rPr>
        <w:t xml:space="preserve">A tutte no. A quella de prima, quella che stava qua prima de te, nun l'ho mai detto. Faceva la pianista e suonava alle due de notte. </w:t>
      </w:r>
      <w:r>
        <w:rPr>
          <w:rFonts w:ascii="Times New Roman" w:hAnsi="Times New Roman" w:eastAsia="Malgun Gothic"/>
          <w:b w:val="0"/>
          <w:i/>
          <w:color w:val="555555"/>
          <w:sz w:val="22"/>
        </w:rPr>
        <w:t>(si siede sul bracciolo)</w:t>
      </w:r>
      <w:r>
        <w:rPr>
          <w:rFonts w:ascii="Times New Roman" w:hAnsi="Times New Roman" w:eastAsia="Malgun Gothic"/>
          <w:b w:val="0"/>
          <w:i w:val="0"/>
          <w:sz w:val="22"/>
        </w:rPr>
        <w:t xml:space="preserve"> Allora, che fate de bello, il sabato sera, du' ragazze?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Lavoriamo.</w:t>
      </w:r>
    </w:p>
    <w:p>
      <w:pPr>
        <w:spacing w:before="0" w:after="110" w:line="300" w:lineRule="auto"/>
      </w:pPr>
      <w:r>
        <w:rPr>
          <w:rFonts w:ascii="Times New Roman" w:hAnsi="Times New Roman" w:eastAsia="Malgun Gothic"/>
          <w:b/>
          <w:i w:val="0"/>
          <w:sz w:val="22"/>
        </w:rPr>
        <w:t xml:space="preserve">Fiorella: </w:t>
      </w:r>
      <w:r>
        <w:rPr>
          <w:rFonts w:ascii="Times New Roman" w:hAnsi="Times New Roman" w:eastAsia="Malgun Gothic"/>
          <w:b w:val="0"/>
          <w:i w:val="0"/>
          <w:sz w:val="22"/>
        </w:rPr>
        <w:t xml:space="preserve">Lavorate. Er sabato. Co' la zona gialla che finalmente se po' uscì. </w:t>
      </w:r>
      <w:r>
        <w:rPr>
          <w:rFonts w:ascii="Times New Roman" w:hAnsi="Times New Roman" w:eastAsia="Malgun Gothic"/>
          <w:b w:val="0"/>
          <w:i/>
          <w:color w:val="555555"/>
          <w:sz w:val="22"/>
        </w:rPr>
        <w:t>(scuote la testa)</w:t>
      </w:r>
      <w:r>
        <w:rPr>
          <w:rFonts w:ascii="Times New Roman" w:hAnsi="Times New Roman" w:eastAsia="Malgun Gothic"/>
          <w:b w:val="0"/>
          <w:i w:val="0"/>
          <w:sz w:val="22"/>
        </w:rPr>
        <w:t xml:space="preserve"> Voi ve pensate che er paese se regge sui fogli. Er paese se regge sulle casatelle e sur sonno.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Lei dorme bene, signora?</w:t>
      </w:r>
    </w:p>
    <w:p>
      <w:pPr>
        <w:spacing w:before="0" w:after="110" w:line="300" w:lineRule="auto"/>
      </w:pPr>
      <w:r>
        <w:rPr>
          <w:rFonts w:ascii="Times New Roman" w:hAnsi="Times New Roman" w:eastAsia="Malgun Gothic"/>
          <w:b/>
          <w:i w:val="0"/>
          <w:sz w:val="22"/>
        </w:rPr>
        <w:t xml:space="preserve">Fiorella: </w:t>
      </w:r>
      <w:r>
        <w:rPr>
          <w:rFonts w:ascii="Times New Roman" w:hAnsi="Times New Roman" w:eastAsia="Malgun Gothic"/>
          <w:b w:val="0"/>
          <w:i w:val="0"/>
          <w:sz w:val="22"/>
        </w:rPr>
        <w:t xml:space="preserve">Io? Da quando è morto mi' marito, dormo de traverso. Tutto er letto è mio. È l'unica cosa bona de esse vedova. </w:t>
      </w:r>
      <w:r>
        <w:rPr>
          <w:rFonts w:ascii="Times New Roman" w:hAnsi="Times New Roman" w:eastAsia="Malgun Gothic"/>
          <w:b w:val="0"/>
          <w:i/>
          <w:color w:val="555555"/>
          <w:sz w:val="22"/>
        </w:rPr>
        <w:t>(ride, poi si fa seria)</w:t>
      </w:r>
      <w:r>
        <w:rPr>
          <w:rFonts w:ascii="Times New Roman" w:hAnsi="Times New Roman" w:eastAsia="Malgun Gothic"/>
          <w:b w:val="0"/>
          <w:i w:val="0"/>
          <w:sz w:val="22"/>
        </w:rPr>
        <w:t xml:space="preserve"> No, nun è vero. Ce ne so' altre. Ma questa è la più comoda.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marito di Fiorella faceva il marinaio, a Trapani. Poi è venuto a Roma per lei.</w:t>
      </w:r>
    </w:p>
    <w:p>
      <w:pPr>
        <w:spacing w:before="0" w:after="110" w:line="300" w:lineRule="auto"/>
      </w:pPr>
      <w:r>
        <w:rPr>
          <w:rFonts w:ascii="Times New Roman" w:hAnsi="Times New Roman" w:eastAsia="Malgun Gothic"/>
          <w:b/>
          <w:i w:val="0"/>
          <w:sz w:val="22"/>
        </w:rPr>
        <w:t xml:space="preserve">Fiorella: </w:t>
      </w:r>
      <w:r>
        <w:rPr>
          <w:rFonts w:ascii="Times New Roman" w:hAnsi="Times New Roman" w:eastAsia="Malgun Gothic"/>
          <w:b w:val="0"/>
          <w:i w:val="0"/>
          <w:sz w:val="22"/>
        </w:rPr>
        <w:t xml:space="preserve">Per me e pe' l'autobus. Ha guidato er 64 per ventidue anni. Diceva che i turisti erano peggio der mare in tempesta.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Vabbè, ve lascio. Mangiatele tutte, che domani so' dure.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Grazie, signora. Davvero.</w:t>
      </w:r>
    </w:p>
    <w:p>
      <w:pPr>
        <w:spacing w:before="0" w:after="110" w:line="300" w:lineRule="auto"/>
      </w:pPr>
      <w:r>
        <w:rPr>
          <w:rFonts w:ascii="Times New Roman" w:hAnsi="Times New Roman" w:eastAsia="Malgun Gothic"/>
          <w:b/>
          <w:i w:val="0"/>
          <w:sz w:val="22"/>
        </w:rPr>
        <w:t xml:space="preserve">Fiorella: </w:t>
      </w:r>
      <w:r>
        <w:rPr>
          <w:rFonts w:ascii="Times New Roman" w:hAnsi="Times New Roman" w:eastAsia="Malgun Gothic"/>
          <w:b w:val="0"/>
          <w:i w:val="0"/>
          <w:sz w:val="22"/>
        </w:rPr>
        <w:t>Ma de che. Fra vicini se fa così. E tu, Rina, smettila de fa' la faccia da questura. Volemose bene, che la vita è corta.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Buonanotte, signora Fiorella.</w:t>
      </w:r>
    </w:p>
    <w:p>
      <w:pPr>
        <w:spacing w:before="0" w:after="110" w:line="300" w:lineRule="auto"/>
      </w:pPr>
      <w:r>
        <w:rPr>
          <w:rFonts w:ascii="Times New Roman" w:hAnsi="Times New Roman" w:eastAsia="Malgun Gothic"/>
          <w:b/>
          <w:i w:val="0"/>
          <w:sz w:val="22"/>
        </w:rPr>
        <w:t xml:space="preserve">Fiorella: </w:t>
      </w:r>
      <w:r>
        <w:rPr>
          <w:rFonts w:ascii="Times New Roman" w:hAnsi="Times New Roman" w:eastAsia="Malgun Gothic"/>
          <w:b w:val="0"/>
          <w:i/>
          <w:color w:val="555555"/>
          <w:sz w:val="22"/>
        </w:rPr>
        <w:t>(dalla porta, a Irene)</w:t>
      </w:r>
      <w:r>
        <w:rPr>
          <w:rFonts w:ascii="Times New Roman" w:hAnsi="Times New Roman" w:eastAsia="Malgun Gothic"/>
          <w:b w:val="0"/>
          <w:i w:val="0"/>
          <w:sz w:val="22"/>
        </w:rPr>
        <w:t xml:space="preserve"> E martedì, quando parli in televisione, mettite un po' de rossetto. Ma poco. Che sennò dicono che sei vanitosa. </w:t>
      </w:r>
      <w:r>
        <w:rPr>
          <w:rFonts w:ascii="Times New Roman" w:hAnsi="Times New Roman" w:eastAsia="Malgun Gothic"/>
          <w:b w:val="0"/>
          <w:i/>
          <w:color w:val="555555"/>
          <w:sz w:val="22"/>
        </w:rPr>
        <w:t>(esce)</w:t>
      </w:r>
    </w:p>
    <w:p>
      <w:pPr>
        <w:spacing w:before="0" w:after="110" w:line="300" w:lineRule="auto"/>
      </w:pPr>
      <w:r>
        <w:rPr>
          <w:rFonts w:ascii="Times New Roman" w:hAnsi="Times New Roman" w:eastAsia="Malgun Gothic"/>
          <w:b w:val="0"/>
          <w:i/>
          <w:color w:val="555555"/>
          <w:sz w:val="22"/>
        </w:rPr>
        <w:t>(Silenzio. Irene guarda il piatto.)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Come fa a sapere che martedì parlo?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Fiorella sa tutto. Legge i giornali di tutto il palazzo, prima che li ritirino.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(sorride, per la prima volta da giorni)</w:t>
      </w:r>
      <w:r>
        <w:rPr>
          <w:rFonts w:ascii="Times New Roman" w:hAnsi="Times New Roman" w:eastAsia="Malgun Gothic"/>
          <w:b w:val="0"/>
          <w:i w:val="0"/>
          <w:sz w:val="22"/>
        </w:rPr>
        <w:t xml:space="preserve"> Allora sono già in ritardo. Lei lo sa da sabato, e io non so ancora cosa dire.</w:t>
      </w:r>
    </w:p>
    <w:p>
      <w:pPr>
        <w:keepNext/>
        <w:spacing w:before="320" w:after="140"/>
      </w:pPr>
      <w:r>
        <w:rPr>
          <w:rFonts w:ascii="Times New Roman" w:hAnsi="Times New Roman" w:eastAsia="Malgun Gothic"/>
          <w:b/>
          <w:i w:val="0"/>
          <w:color w:val="1F3864"/>
          <w:sz w:val="26"/>
        </w:rPr>
        <w:t>장면 5 — 2월 8일(월) 밤 9시, 팔라초 키지 총리 집무실: 쉼표 세 개</w:t>
      </w:r>
    </w:p>
    <w:p>
      <w:pPr>
        <w:spacing w:before="0" w:after="110" w:line="300" w:lineRule="auto"/>
      </w:pPr>
      <w:r>
        <w:rPr>
          <w:rFonts w:ascii="Times New Roman" w:hAnsi="Times New Roman" w:eastAsia="Malgun Gothic"/>
          <w:b w:val="0"/>
          <w:i/>
          <w:color w:val="555555"/>
          <w:sz w:val="22"/>
        </w:rPr>
        <w:t>(La scrivania di Alessio. Il discorso di Irene stampato, quattro pagine con i margini pieni di matita. Pellizzari con gli occhiali sulla punta del naso e una matita in mano. Irene in piedi. Rina sul divano, al telefono. Alessio alla finestra.)</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color w:val="555555"/>
          <w:sz w:val="22"/>
        </w:rPr>
        <w:t>(legge in silenzio, poi cancella con la matita)</w:t>
      </w:r>
      <w:r>
        <w:rPr>
          <w:rFonts w:ascii="Times New Roman" w:hAnsi="Times New Roman" w:eastAsia="Malgun Gothic"/>
          <w:b w:val="0"/>
          <w:i w:val="0"/>
          <w:sz w:val="22"/>
        </w:rPr>
        <w:t xml:space="preserve"> Una. </w:t>
      </w:r>
      <w:r>
        <w:rPr>
          <w:rFonts w:ascii="Times New Roman" w:hAnsi="Times New Roman" w:eastAsia="Malgun Gothic"/>
          <w:b w:val="0"/>
          <w:i/>
          <w:color w:val="555555"/>
          <w:sz w:val="22"/>
        </w:rPr>
        <w:t>(gira pagina)</w:t>
      </w:r>
      <w:r>
        <w:rPr>
          <w:rFonts w:ascii="Times New Roman" w:hAnsi="Times New Roman" w:eastAsia="Malgun Gothic"/>
          <w:b w:val="0"/>
          <w:i w:val="0"/>
          <w:sz w:val="22"/>
        </w:rPr>
        <w:t xml:space="preserve"> Due.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tre.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Che cosa ha tolto, ministra?</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Tre virgole. Lei mette una virgola dove ha paura. Prima di «tuttavia», prima di «e quindi», prima di «la Costituzione». Le virgole sono il respiro di chi esita. In aula, chi esita viene interrotto.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 il resto?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Il resto è suo. Non lo tocco. Se lo tocco, martedì in aula parlo io con la sua bocca. E se ne accorgerebbero tutti.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(chiude il telefono)</w:t>
      </w:r>
      <w:r>
        <w:rPr>
          <w:rFonts w:ascii="Times New Roman" w:hAnsi="Times New Roman" w:eastAsia="Malgun Gothic"/>
          <w:b w:val="0"/>
          <w:i w:val="0"/>
          <w:sz w:val="22"/>
        </w:rPr>
        <w:t xml:space="preserve"> Era il Polo Nazionale. Una proposta, per via informale. Ritirano la mozione se il governo accoglie un ordine del giorno: «valutare l'opportunità» di una cadenza mensile delle liste. Valutare. Non fare.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Ale, è niente. È una frase. Meglio un uovo oggi che una gallina domani. Evitiamo il voto, evitiamo il titolo.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è il governo che decide la cadenza delle liste. Se accolgo un ordine del giorno che lo «valuta», sto dicendo che potrei. E io non posso. È tutto il punto.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Ha ragione, Rina. Un ordine del giorno che chiede al governo di valutare una cosa che il governo non può fare è una piccola bugia firmata. E le piccole bugie firmate restano nei verbali.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Allora si vota.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 vota.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 io sarò sola.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Sì.</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Presidente, perché non viene lei? Anche solo per stare seduto. Lei al banco del governo, io parlo. Come ha fatto con la ministra sulla legge dei titolari effettivi.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Quella volta il bersaglio era una legge. Questa volta il bersaglio sono io. La mozione parla dell'Autorità, ma la scrive per me. Se mi siedo in quell'aula, da quel momento è un dibattito su Rinaldi. Si parlerà di me, si voterà su di me, e l'Autorità sparisce.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 se non c'è, diranno che si nasconde.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Lo diranno. Una riga, il giorno dopo. Se ci sono, ne scrivono dieci, per una settimana. </w:t>
      </w:r>
      <w:r>
        <w:rPr>
          <w:rFonts w:ascii="Times New Roman" w:hAnsi="Times New Roman" w:eastAsia="Malgun Gothic"/>
          <w:b w:val="0"/>
          <w:i/>
          <w:color w:val="555555"/>
          <w:sz w:val="22"/>
        </w:rPr>
        <w:t>(si volta)</w:t>
      </w:r>
      <w:r>
        <w:rPr>
          <w:rFonts w:ascii="Times New Roman" w:hAnsi="Times New Roman" w:eastAsia="Malgun Gothic"/>
          <w:b w:val="0"/>
          <w:i w:val="0"/>
          <w:sz w:val="22"/>
        </w:rPr>
        <w:t xml:space="preserve"> Dottoressa Martelli, domani il governo è lei. Non il mio sostituto. Il governo.</w:t>
      </w:r>
    </w:p>
    <w:p>
      <w:pPr>
        <w:spacing w:before="0" w:after="110" w:line="300" w:lineRule="auto"/>
      </w:pPr>
      <w:r>
        <w:rPr>
          <w:rFonts w:ascii="Times New Roman" w:hAnsi="Times New Roman" w:eastAsia="Malgun Gothic"/>
          <w:b w:val="0"/>
          <w:i/>
          <w:color w:val="555555"/>
          <w:sz w:val="22"/>
        </w:rPr>
        <w:t>(Silenzio. Irene guarda le pagine.)</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Dottoressa, un'ultima cosa. Dal banco del governo non si vede la tribuna. Si vede l'emiciclo dal basso, come da un pozzo. Saranno tutti sopra di lei. Non alzi la voce per arrivare fino a loro. Abbassi la loro per arrivare fino a lei.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Come si fa?</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 xml:space="preserve">Parlando piano. Chi parla piano costringe gli altri a tacere per sentire.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Deve solo stringere i denti per i primi novanta secondi. Dopo, la voce si scalda da sola.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Novanta secondi.</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Li ho cronometrati per quarant'anni, a lezione. Dopo novanta secondi gli studenti smettono di guardare il telefono. O non smettono più.</w:t>
      </w:r>
    </w:p>
    <w:p>
      <w:pPr>
        <w:keepNext/>
        <w:spacing w:before="320" w:after="140"/>
      </w:pPr>
      <w:r>
        <w:rPr>
          <w:rFonts w:ascii="Times New Roman" w:hAnsi="Times New Roman" w:eastAsia="Malgun Gothic"/>
          <w:b/>
          <w:i w:val="0"/>
          <w:color w:val="1F3864"/>
          <w:sz w:val="26"/>
        </w:rPr>
        <w:t>장면 6 — 2월 9일(화) 오후 3시, 몬테치토리오 하원 본회의장: 신고식</w:t>
      </w:r>
    </w:p>
    <w:p>
      <w:pPr>
        <w:spacing w:before="0" w:after="110" w:line="300" w:lineRule="auto"/>
      </w:pPr>
      <w:r>
        <w:rPr>
          <w:rFonts w:ascii="Times New Roman" w:hAnsi="Times New Roman" w:eastAsia="Malgun Gothic"/>
          <w:b w:val="0"/>
          <w:i/>
          <w:color w:val="555555"/>
          <w:sz w:val="22"/>
        </w:rPr>
        <w:t>(Il corridoio dietro l'aula. Amedeo, il commesso, in livrea, apre la porta che dà sul banco del governo. Irene con le quattro pagine in mano.)</w:t>
      </w:r>
    </w:p>
    <w:p>
      <w:pPr>
        <w:spacing w:before="0" w:after="110" w:line="300" w:lineRule="auto"/>
      </w:pPr>
      <w:r>
        <w:rPr>
          <w:rFonts w:ascii="Times New Roman" w:hAnsi="Times New Roman" w:eastAsia="Malgun Gothic"/>
          <w:b/>
          <w:i w:val="0"/>
          <w:sz w:val="22"/>
        </w:rPr>
        <w:t xml:space="preserve">Amedeo: </w:t>
      </w:r>
      <w:r>
        <w:rPr>
          <w:rFonts w:ascii="Times New Roman" w:hAnsi="Times New Roman" w:eastAsia="Malgun Gothic"/>
          <w:b w:val="0"/>
          <w:i w:val="0"/>
          <w:sz w:val="22"/>
        </w:rPr>
        <w:t>Dotto', è la prima vorta?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Si vede?</w:t>
      </w:r>
    </w:p>
    <w:p>
      <w:pPr>
        <w:spacing w:before="0" w:after="110" w:line="300" w:lineRule="auto"/>
      </w:pPr>
      <w:r>
        <w:rPr>
          <w:rFonts w:ascii="Times New Roman" w:hAnsi="Times New Roman" w:eastAsia="Malgun Gothic"/>
          <w:b/>
          <w:i w:val="0"/>
          <w:sz w:val="22"/>
        </w:rPr>
        <w:t xml:space="preserve">Amedeo: </w:t>
      </w:r>
      <w:r>
        <w:rPr>
          <w:rFonts w:ascii="Times New Roman" w:hAnsi="Times New Roman" w:eastAsia="Malgun Gothic"/>
          <w:b w:val="0"/>
          <w:i w:val="0"/>
          <w:sz w:val="22"/>
        </w:rPr>
        <w:t xml:space="preserve">Se vede dalle scarpe. Le scarpe nove fanno rumore sur marmo. </w:t>
      </w:r>
      <w:r>
        <w:rPr>
          <w:rFonts w:ascii="Times New Roman" w:hAnsi="Times New Roman" w:eastAsia="Malgun Gothic"/>
          <w:b w:val="0"/>
          <w:i/>
          <w:color w:val="555555"/>
          <w:sz w:val="22"/>
        </w:rPr>
        <w:t>(le apre la porta)</w:t>
      </w:r>
      <w:r>
        <w:rPr>
          <w:rFonts w:ascii="Times New Roman" w:hAnsi="Times New Roman" w:eastAsia="Malgun Gothic"/>
          <w:b w:val="0"/>
          <w:i w:val="0"/>
          <w:sz w:val="22"/>
        </w:rPr>
        <w:t xml:space="preserve"> Ventotto anni che apro 'sta porta. Ne ho visti entrà de tutti i colori. In bocca al lupo.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Crepi il lupo!</w:t>
      </w:r>
    </w:p>
    <w:p>
      <w:pPr>
        <w:spacing w:before="0" w:after="110" w:line="300" w:lineRule="auto"/>
      </w:pPr>
      <w:r>
        <w:rPr>
          <w:rFonts w:ascii="Times New Roman" w:hAnsi="Times New Roman" w:eastAsia="Malgun Gothic"/>
          <w:b/>
          <w:i w:val="0"/>
          <w:sz w:val="22"/>
        </w:rPr>
        <w:t xml:space="preserve">Amedeo: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Brava. Detto così, er lupo crepa davvero.</w:t>
      </w:r>
    </w:p>
    <w:p>
      <w:pPr>
        <w:spacing w:before="0" w:after="110" w:line="300" w:lineRule="auto"/>
      </w:pPr>
      <w:r>
        <w:rPr>
          <w:rFonts w:ascii="Times New Roman" w:hAnsi="Times New Roman" w:eastAsia="Malgun Gothic"/>
          <w:b w:val="0"/>
          <w:i/>
          <w:color w:val="555555"/>
          <w:sz w:val="22"/>
        </w:rPr>
        <w:t>(L'aula di Montecitorio, mezza piena per la discussione generale. Il banco del governo quasi vuoto: solo Irene, e un funzionario dietro di lei. In alto, il Presidente della Camera. Nei banchi di Nuova Riscossa, Colasanti in piedi.)</w:t>
      </w:r>
    </w:p>
    <w:p>
      <w:pPr>
        <w:spacing w:before="0" w:after="110" w:line="300" w:lineRule="auto"/>
      </w:pPr>
      <w:r>
        <w:rPr>
          <w:rFonts w:ascii="Times New Roman" w:hAnsi="Times New Roman" w:eastAsia="Malgun Gothic"/>
          <w:b/>
          <w:i w:val="0"/>
          <w:sz w:val="22"/>
        </w:rPr>
        <w:t xml:space="preserve">Presidente della Camera: </w:t>
      </w:r>
      <w:r>
        <w:rPr>
          <w:rFonts w:ascii="Times New Roman" w:hAnsi="Times New Roman" w:eastAsia="Malgun Gothic"/>
          <w:b w:val="0"/>
          <w:i w:val="0"/>
          <w:sz w:val="22"/>
        </w:rPr>
        <w:t>Ha facoltà di parlare l'onorevole Colasanti, per illustrare la mozione.</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 xml:space="preserve">Grazie, Presidente. Vedo che il Presidente del Consiglio non c'è. </w:t>
      </w:r>
      <w:r>
        <w:rPr>
          <w:rFonts w:ascii="Times New Roman" w:hAnsi="Times New Roman" w:eastAsia="Malgun Gothic"/>
          <w:b w:val="0"/>
          <w:i/>
          <w:color w:val="555555"/>
          <w:sz w:val="22"/>
        </w:rPr>
        <w:t>(guarda il banco del governo)</w:t>
      </w:r>
      <w:r>
        <w:rPr>
          <w:rFonts w:ascii="Times New Roman" w:hAnsi="Times New Roman" w:eastAsia="Malgun Gothic"/>
          <w:b w:val="0"/>
          <w:i w:val="0"/>
          <w:sz w:val="22"/>
        </w:rPr>
        <w:t xml:space="preserve"> Ha mandato la sua sottosegretaria. Le do il benvenuto, dottoressa, sinceramente. Ma noi qui oggi parliamo di una cosa seria. Di un'autorità che ogni giovedì mette nomi di cittadini su una lista pubblica, senza processo, senza contraddittorio. E il Presidente del Consiglio che l'ha creata non viene nemmeno a difenderla. Si nasconde dietro una ragazza.</w:t>
      </w:r>
    </w:p>
    <w:p>
      <w:pPr>
        <w:spacing w:before="0" w:after="110" w:line="300" w:lineRule="auto"/>
      </w:pPr>
      <w:r>
        <w:rPr>
          <w:rFonts w:ascii="Times New Roman" w:hAnsi="Times New Roman" w:eastAsia="Malgun Gothic"/>
          <w:b w:val="0"/>
          <w:i/>
          <w:color w:val="555555"/>
          <w:sz w:val="22"/>
        </w:rPr>
        <w:t>(Brusio. Qualche applauso dai banchi del Polo Nazionale.)</w:t>
      </w:r>
    </w:p>
    <w:p>
      <w:pPr>
        <w:spacing w:before="0" w:after="110" w:line="300" w:lineRule="auto"/>
      </w:pPr>
      <w:r>
        <w:rPr>
          <w:rFonts w:ascii="Times New Roman" w:hAnsi="Times New Roman" w:eastAsia="Malgun Gothic"/>
          <w:b/>
          <w:i w:val="0"/>
          <w:sz w:val="22"/>
        </w:rPr>
        <w:t xml:space="preserve">Presidente della Camera: </w:t>
      </w:r>
      <w:r>
        <w:rPr>
          <w:rFonts w:ascii="Times New Roman" w:hAnsi="Times New Roman" w:eastAsia="Malgun Gothic"/>
          <w:b w:val="0"/>
          <w:i w:val="0"/>
          <w:sz w:val="22"/>
        </w:rPr>
        <w:t>Onorevole, la prego di misurare i termini.</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Li misuro, Presidente. Ma gli italiani li hanno già misurati. Questa mozione chiede una cosa sola: una pausa. Tre mesi. Per capire se le liste servono a pulire o a sporcare. Chiedo a quest'aula di votarla. Ho finito.</w:t>
      </w:r>
    </w:p>
    <w:p>
      <w:pPr>
        <w:spacing w:before="0" w:after="110" w:line="300" w:lineRule="auto"/>
      </w:pPr>
      <w:r>
        <w:rPr>
          <w:rFonts w:ascii="Times New Roman" w:hAnsi="Times New Roman" w:eastAsia="Malgun Gothic"/>
          <w:b/>
          <w:i w:val="0"/>
          <w:sz w:val="22"/>
        </w:rPr>
        <w:t xml:space="preserve">Presidente della Camera: </w:t>
      </w:r>
      <w:r>
        <w:rPr>
          <w:rFonts w:ascii="Times New Roman" w:hAnsi="Times New Roman" w:eastAsia="Malgun Gothic"/>
          <w:b w:val="0"/>
          <w:i w:val="0"/>
          <w:sz w:val="22"/>
        </w:rPr>
        <w:t>Ha facoltà di parlare l'onorevole Serra, per il gruppo dell'Alleanza del Mezzogiorno. Due minuti.</w:t>
      </w:r>
    </w:p>
    <w:p>
      <w:pPr>
        <w:spacing w:before="0" w:after="110" w:line="300" w:lineRule="auto"/>
      </w:pPr>
      <w:r>
        <w:rPr>
          <w:rFonts w:ascii="Times New Roman" w:hAnsi="Times New Roman" w:eastAsia="Malgun Gothic"/>
          <w:b w:val="0"/>
          <w:i/>
          <w:color w:val="555555"/>
          <w:sz w:val="22"/>
        </w:rPr>
        <w:t>(Paolo si alza dai banchi dell'Alleanza. Non guarda verso il banco del governo.)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Presidente, colleghi. Sarò breve. L'Alleanza del Mezzogiorno voterà la mozione, e non per simpatia verso l'onorevole Colasanti, che per due anni ha governato con chi oggi attacca. La voteremo perché nel Mezzogiorno quelle liste hanno chiuso aziende e non hanno aperto niente. Duecento lavoratori a Gela, ottanta a Crotone. I nomi li pubblica l'Autorità. I disoccupati non li pubblica nessuno.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E non ci viene a spiegare il Presidente del Consiglio. Ci manda la sua consigliera giuridica.</w:t>
      </w:r>
    </w:p>
    <w:p>
      <w:pPr>
        <w:spacing w:before="0" w:after="110" w:line="300" w:lineRule="auto"/>
      </w:pPr>
      <w:r>
        <w:rPr>
          <w:rFonts w:ascii="Times New Roman" w:hAnsi="Times New Roman" w:eastAsia="Malgun Gothic"/>
          <w:b w:val="0"/>
          <w:i/>
          <w:color w:val="555555"/>
          <w:sz w:val="22"/>
        </w:rPr>
        <w:t>(Un mormorio. Un deputato dei Riformisti grida qualcosa. Paolo si ferma.)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Chiedo scusa. La sottosegretaria.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La sottosegretaria Martelli. Ho finito, Presidente.</w:t>
      </w:r>
    </w:p>
    <w:p>
      <w:pPr>
        <w:spacing w:before="0" w:after="110" w:line="300" w:lineRule="auto"/>
      </w:pPr>
      <w:r>
        <w:rPr>
          <w:rFonts w:ascii="Times New Roman" w:hAnsi="Times New Roman" w:eastAsia="Malgun Gothic"/>
          <w:b/>
          <w:i w:val="0"/>
          <w:sz w:val="22"/>
        </w:rPr>
        <w:t xml:space="preserve">Presidente della Camera: </w:t>
      </w:r>
      <w:r>
        <w:rPr>
          <w:rFonts w:ascii="Times New Roman" w:hAnsi="Times New Roman" w:eastAsia="Malgun Gothic"/>
          <w:b w:val="0"/>
          <w:i w:val="0"/>
          <w:sz w:val="22"/>
        </w:rPr>
        <w:t>Ha facoltà di parlare la rappresentante del Governo, la sottosegretaria Martelli, per il parere sulla mozione.</w:t>
      </w:r>
    </w:p>
    <w:p>
      <w:pPr>
        <w:spacing w:before="0" w:after="110" w:line="300" w:lineRule="auto"/>
      </w:pPr>
      <w:r>
        <w:rPr>
          <w:rFonts w:ascii="Times New Roman" w:hAnsi="Times New Roman" w:eastAsia="Malgun Gothic"/>
          <w:b w:val="0"/>
          <w:i/>
          <w:color w:val="555555"/>
          <w:sz w:val="22"/>
        </w:rPr>
        <w:t>(Irene si alza. Le pagine nella mano destra. Si sente il fruscio della carta nel microfono. Guarda l'orologio sopra la presidenza. Poi un solo volto: in terza fila dei Riformisti, una deputata anziana che la ascolta con le mani sotto il mento.)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Grazie, Presidente. Il parere del Governo sulla mozione è contrario. Lo motivo in tre punti, e poi, se l'aula me lo consente, con una poesia. </w:t>
      </w:r>
      <w:r>
        <w:rPr>
          <w:rFonts w:ascii="Times New Roman" w:hAnsi="Times New Roman" w:eastAsia="Malgun Gothic"/>
          <w:b w:val="0"/>
          <w:i/>
          <w:color w:val="555555"/>
          <w:sz w:val="22"/>
        </w:rPr>
        <w:t>(la voce trema sulla prima parola, poi si ferma)</w:t>
      </w:r>
      <w:r>
        <w:rPr>
          <w:rFonts w:ascii="Times New Roman" w:hAnsi="Times New Roman" w:eastAsia="Malgun Gothic"/>
          <w:b w:val="0"/>
          <w:i w:val="0"/>
          <w:sz w:val="22"/>
        </w:rPr>
        <w:t xml:space="preserve"> Primo. La mozione impegna il Governo a sospendere le liste. Ma il Governo non può sospendere ciò che non possiede. L'Autorità è indipendente per legge, e quella legge questa Camera l'ha convertita con i voti anche di chi oggi firma la mozione.</w:t>
      </w:r>
    </w:p>
    <w:p>
      <w:pPr>
        <w:spacing w:before="0" w:after="110" w:line="300" w:lineRule="auto"/>
      </w:pPr>
      <w:r>
        <w:rPr>
          <w:rFonts w:ascii="Times New Roman" w:hAnsi="Times New Roman" w:eastAsia="Malgun Gothic"/>
          <w:b w:val="0"/>
          <w:i/>
          <w:color w:val="555555"/>
          <w:sz w:val="22"/>
        </w:rPr>
        <w:t>(Silenzio nei banchi di Nuova Riscossa.)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Secondo. Nelle liste non c'è un partito. Ci sono tutti. Giovedì ventuno gennaio c'era una società legata a un assessore di Nuova Riscossa, è vero. E c'era, nella stessa lista, un circolo di Onda Civile, il partito del Presidente del Consiglio, con la sua nota, in fondo alla pagina. Nessuno di voi l'ha letta in televisione. Io sì. Terzo. Se c'è un'ingiustizia nelle liste, c'è un giudice. Le società possono ricorrere al tribunale amministrativo, e tre lo hanno fatto, e una ha vinto. La lista è stata corretta il giovedì dopo. Questo si chiama diritto, non proscrizione.</w:t>
      </w:r>
    </w:p>
    <w:p>
      <w:pPr>
        <w:spacing w:before="0" w:after="110" w:line="300" w:lineRule="auto"/>
      </w:pPr>
      <w:r>
        <w:rPr>
          <w:rFonts w:ascii="Times New Roman" w:hAnsi="Times New Roman" w:eastAsia="Malgun Gothic"/>
          <w:b w:val="0"/>
          <w:i/>
          <w:color w:val="555555"/>
          <w:sz w:val="22"/>
        </w:rPr>
        <w:t>(Brusio. Il Presidente della Camera batte il campanello.)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E ora la poesia, Presidente. Sono siciliana, e chi mi ha cresciuto mi ha insegnato che quando non si sa come finire si cita Leopardi. È della Ginestra, ma non la parte che conoscete. Dice: «Nobil natura è quella / che a sollevar s'ardisce / gli occhi mortali incontra / al comun fato, e che con franca lingua, / nulla al ver detraendo, / confessa il mal che ci fu dato in sorte».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Confessare il male che ci è toccato. Con lingua franca. Senza togliere niente al vero. Le liste del giovedì sono questo. Non sono belle. Sono vere. Chiedere di sospenderle per tre mesi, a quattro mesi dal voto, è chiedere di non guardare il male fino a quando non conviene più. Il Governo chiede di respingere la mozione. Grazie.</w:t>
      </w:r>
    </w:p>
    <w:p>
      <w:pPr>
        <w:spacing w:before="0" w:after="110" w:line="300" w:lineRule="auto"/>
      </w:pPr>
      <w:r>
        <w:rPr>
          <w:rFonts w:ascii="Times New Roman" w:hAnsi="Times New Roman" w:eastAsia="Malgun Gothic"/>
          <w:b w:val="0"/>
          <w:i/>
          <w:color w:val="555555"/>
          <w:sz w:val="22"/>
        </w:rPr>
        <w:t>(Si siede. Le mani le tremano ora che ha finito. Applausi dai banchi di Onda Civile e dei Riformisti; dai banchi del Misto, quattro o cinque mani. Paolo non applaude; guarda il suo tablet.)</w:t>
      </w:r>
    </w:p>
    <w:p>
      <w:pPr>
        <w:spacing w:before="0" w:after="110" w:line="300" w:lineRule="auto"/>
      </w:pPr>
      <w:r>
        <w:rPr>
          <w:rFonts w:ascii="Times New Roman" w:hAnsi="Times New Roman" w:eastAsia="Malgun Gothic"/>
          <w:b/>
          <w:i w:val="0"/>
          <w:sz w:val="22"/>
        </w:rPr>
        <w:t xml:space="preserve">Presidente della Camera: </w:t>
      </w:r>
      <w:r>
        <w:rPr>
          <w:rFonts w:ascii="Times New Roman" w:hAnsi="Times New Roman" w:eastAsia="Malgun Gothic"/>
          <w:b w:val="0"/>
          <w:i w:val="0"/>
          <w:sz w:val="22"/>
        </w:rPr>
        <w:t>Grazie, sottosegretaria. La discussione generale è chiusa. Il seguito è rinviato alla seduta di domani.</w:t>
      </w:r>
    </w:p>
    <w:p>
      <w:pPr>
        <w:keepNext/>
        <w:spacing w:before="320" w:after="140"/>
      </w:pPr>
      <w:r>
        <w:rPr>
          <w:rFonts w:ascii="Times New Roman" w:hAnsi="Times New Roman" w:eastAsia="Malgun Gothic"/>
          <w:b/>
          <w:i w:val="0"/>
          <w:color w:val="1F3864"/>
          <w:sz w:val="26"/>
        </w:rPr>
        <w:t>장면 7 — 같은 날 오후 5시, 트란스아틀란티코: 은퇴 교사</w:t>
      </w:r>
    </w:p>
    <w:p>
      <w:pPr>
        <w:spacing w:before="0" w:after="110" w:line="300" w:lineRule="auto"/>
      </w:pPr>
      <w:r>
        <w:rPr>
          <w:rFonts w:ascii="Times New Roman" w:hAnsi="Times New Roman" w:eastAsia="Malgun Gothic"/>
          <w:b w:val="0"/>
          <w:i/>
          <w:color w:val="555555"/>
          <w:sz w:val="22"/>
        </w:rPr>
        <w:t>(Il Transatlantico, il lungo corridoio dei passi perduti. I divani rossi, i lampadari. Irene appoggiata a una colonna, il telefono spento in mano. Si avvicina una donna sulla sessantina, capelli grigi a caschetto, una borsa di cuoio da maestra: Tecla Morabito.)</w:t>
      </w:r>
    </w:p>
    <w:p>
      <w:pPr>
        <w:spacing w:before="0" w:after="110" w:line="300" w:lineRule="auto"/>
      </w:pPr>
      <w:r>
        <w:rPr>
          <w:rFonts w:ascii="Times New Roman" w:hAnsi="Times New Roman" w:eastAsia="Malgun Gothic"/>
          <w:b/>
          <w:i w:val="0"/>
          <w:sz w:val="22"/>
        </w:rPr>
        <w:t xml:space="preserve">Morabito: </w:t>
      </w:r>
      <w:r>
        <w:rPr>
          <w:rFonts w:ascii="Times New Roman" w:hAnsi="Times New Roman" w:eastAsia="Malgun Gothic"/>
          <w:b w:val="0"/>
          <w:i w:val="0"/>
          <w:sz w:val="22"/>
        </w:rPr>
        <w:t>Sottosegretaria. Posso disturbarla un minuto?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Onorevole Morabito. Prego.</w:t>
      </w:r>
    </w:p>
    <w:p>
      <w:pPr>
        <w:spacing w:before="0" w:after="110" w:line="300" w:lineRule="auto"/>
      </w:pPr>
      <w:r>
        <w:rPr>
          <w:rFonts w:ascii="Times New Roman" w:hAnsi="Times New Roman" w:eastAsia="Malgun Gothic"/>
          <w:b/>
          <w:i w:val="0"/>
          <w:sz w:val="22"/>
        </w:rPr>
        <w:t xml:space="preserve">Morabito: </w:t>
      </w:r>
      <w:r>
        <w:rPr>
          <w:rFonts w:ascii="Times New Roman" w:hAnsi="Times New Roman" w:eastAsia="Malgun Gothic"/>
          <w:b w:val="0"/>
          <w:i w:val="0"/>
          <w:sz w:val="22"/>
        </w:rPr>
        <w:t xml:space="preserve">Ho insegnato italiano per trentadue anni, a Reggio. Al liceo. Leopardi lo spiegavo ogni anno a marzo.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La Ginestra, però, la saltavo. Troppo lunga, e i ragazzi a marzo pensano già all'estate.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Anch'io l'ho saltata, al liceo. L'ho letta dopo.</w:t>
      </w:r>
    </w:p>
    <w:p>
      <w:pPr>
        <w:spacing w:before="0" w:after="110" w:line="300" w:lineRule="auto"/>
      </w:pPr>
      <w:r>
        <w:rPr>
          <w:rFonts w:ascii="Times New Roman" w:hAnsi="Times New Roman" w:eastAsia="Malgun Gothic"/>
          <w:b/>
          <w:i w:val="0"/>
          <w:sz w:val="22"/>
        </w:rPr>
        <w:t xml:space="preserve">Morabito: </w:t>
      </w:r>
      <w:r>
        <w:rPr>
          <w:rFonts w:ascii="Times New Roman" w:hAnsi="Times New Roman" w:eastAsia="Malgun Gothic"/>
          <w:b w:val="0"/>
          <w:i w:val="0"/>
          <w:sz w:val="22"/>
        </w:rPr>
        <w:t xml:space="preserve">Si vede. Lei l'ha letta da sola. Chi la legge da sola sceglie i versi giusti. </w:t>
      </w:r>
      <w:r>
        <w:rPr>
          <w:rFonts w:ascii="Times New Roman" w:hAnsi="Times New Roman" w:eastAsia="Malgun Gothic"/>
          <w:b w:val="0"/>
          <w:i/>
          <w:color w:val="555555"/>
          <w:sz w:val="22"/>
        </w:rPr>
        <w:t>(si fa seria)</w:t>
      </w:r>
      <w:r>
        <w:rPr>
          <w:rFonts w:ascii="Times New Roman" w:hAnsi="Times New Roman" w:eastAsia="Malgun Gothic"/>
          <w:b w:val="0"/>
          <w:i w:val="0"/>
          <w:sz w:val="22"/>
        </w:rPr>
        <w:t xml:space="preserve"> Le devo dire una cosa, e poi non le dico altro. Domani io voto contro la mozione.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Onorevole, io non le ho chiesto niente.</w:t>
      </w:r>
    </w:p>
    <w:p>
      <w:pPr>
        <w:spacing w:before="0" w:after="110" w:line="300" w:lineRule="auto"/>
      </w:pPr>
      <w:r>
        <w:rPr>
          <w:rFonts w:ascii="Times New Roman" w:hAnsi="Times New Roman" w:eastAsia="Malgun Gothic"/>
          <w:b/>
          <w:i w:val="0"/>
          <w:sz w:val="22"/>
        </w:rPr>
        <w:t xml:space="preserve">Morabito: </w:t>
      </w:r>
      <w:r>
        <w:rPr>
          <w:rFonts w:ascii="Times New Roman" w:hAnsi="Times New Roman" w:eastAsia="Malgun Gothic"/>
          <w:b w:val="0"/>
          <w:i w:val="0"/>
          <w:sz w:val="22"/>
        </w:rPr>
        <w:t xml:space="preserve">Lo so. Nessuno me l'ha chiesto. Né il suo presidente né il mio ex segretario. È per questo che lo dico a lei.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Io non rappresento un partito. Rappresento il paese che mi ha mandato qui. Ce l'ho insegnato per trent'anni ai ragazzi, e adesso tocca a me farlo, che è più difficile che spiegarlo.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Colasanti la chiamerà.</w:t>
      </w:r>
    </w:p>
    <w:p>
      <w:pPr>
        <w:spacing w:before="0" w:after="110" w:line="300" w:lineRule="auto"/>
      </w:pPr>
      <w:r>
        <w:rPr>
          <w:rFonts w:ascii="Times New Roman" w:hAnsi="Times New Roman" w:eastAsia="Malgun Gothic"/>
          <w:b/>
          <w:i w:val="0"/>
          <w:sz w:val="22"/>
        </w:rPr>
        <w:t xml:space="preserve">Morabito: </w:t>
      </w:r>
      <w:r>
        <w:rPr>
          <w:rFonts w:ascii="Times New Roman" w:hAnsi="Times New Roman" w:eastAsia="Malgun Gothic"/>
          <w:b w:val="0"/>
          <w:i w:val="0"/>
          <w:sz w:val="22"/>
        </w:rPr>
        <w:t xml:space="preserve">Mi ha già chiamata. Tre volte. La terza mi ha dato del Lei.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In dieci anni non mi aveva mai dato del Lei. Lì ho capito che era finita.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 gli altri otto?</w:t>
      </w:r>
    </w:p>
    <w:p>
      <w:pPr>
        <w:spacing w:before="0" w:after="110" w:line="300" w:lineRule="auto"/>
      </w:pPr>
      <w:r>
        <w:rPr>
          <w:rFonts w:ascii="Times New Roman" w:hAnsi="Times New Roman" w:eastAsia="Malgun Gothic"/>
          <w:b/>
          <w:i w:val="0"/>
          <w:sz w:val="22"/>
        </w:rPr>
        <w:t xml:space="preserve">Morabito: </w:t>
      </w:r>
      <w:r>
        <w:rPr>
          <w:rFonts w:ascii="Times New Roman" w:hAnsi="Times New Roman" w:eastAsia="Malgun Gothic"/>
          <w:b w:val="0"/>
          <w:i w:val="0"/>
          <w:sz w:val="22"/>
        </w:rPr>
        <w:t xml:space="preserve">Non lo so. Io conto il mio voto. Gli altri li conti lei, che è giovane e ci vede bene. </w:t>
      </w:r>
      <w:r>
        <w:rPr>
          <w:rFonts w:ascii="Times New Roman" w:hAnsi="Times New Roman" w:eastAsia="Malgun Gothic"/>
          <w:b w:val="0"/>
          <w:i/>
          <w:color w:val="555555"/>
          <w:sz w:val="22"/>
        </w:rPr>
        <w:t>(le tocca il braccio, piano)</w:t>
      </w:r>
      <w:r>
        <w:rPr>
          <w:rFonts w:ascii="Times New Roman" w:hAnsi="Times New Roman" w:eastAsia="Malgun Gothic"/>
          <w:b w:val="0"/>
          <w:i w:val="0"/>
          <w:sz w:val="22"/>
        </w:rPr>
        <w:t xml:space="preserve"> Brava, oggi. Ha tremato giusto. Chi non trema mai, in quest'aula, di solito ha già venduto qualcosa.</w:t>
      </w:r>
    </w:p>
    <w:p>
      <w:pPr>
        <w:spacing w:before="0" w:after="110" w:line="300" w:lineRule="auto"/>
      </w:pPr>
      <w:r>
        <w:rPr>
          <w:rFonts w:ascii="Times New Roman" w:hAnsi="Times New Roman" w:eastAsia="Malgun Gothic"/>
          <w:b w:val="0"/>
          <w:i/>
          <w:color w:val="555555"/>
          <w:sz w:val="22"/>
        </w:rPr>
        <w:t>(Amedeo passa con un vassoio. Si ferma.)</w:t>
      </w:r>
    </w:p>
    <w:p>
      <w:pPr>
        <w:spacing w:before="0" w:after="110" w:line="300" w:lineRule="auto"/>
      </w:pPr>
      <w:r>
        <w:rPr>
          <w:rFonts w:ascii="Times New Roman" w:hAnsi="Times New Roman" w:eastAsia="Malgun Gothic"/>
          <w:b/>
          <w:i w:val="0"/>
          <w:sz w:val="22"/>
        </w:rPr>
        <w:t xml:space="preserve">Amedeo: </w:t>
      </w:r>
      <w:r>
        <w:rPr>
          <w:rFonts w:ascii="Times New Roman" w:hAnsi="Times New Roman" w:eastAsia="Malgun Gothic"/>
          <w:b w:val="0"/>
          <w:i w:val="0"/>
          <w:sz w:val="22"/>
        </w:rPr>
        <w:t>Onorevole Morabito, la cercano in commissione. Dicono che è urgente.</w:t>
      </w:r>
    </w:p>
    <w:p>
      <w:pPr>
        <w:spacing w:before="0" w:after="110" w:line="300" w:lineRule="auto"/>
      </w:pPr>
      <w:r>
        <w:rPr>
          <w:rFonts w:ascii="Times New Roman" w:hAnsi="Times New Roman" w:eastAsia="Malgun Gothic"/>
          <w:b/>
          <w:i w:val="0"/>
          <w:sz w:val="22"/>
        </w:rPr>
        <w:t xml:space="preserve">Morabito: </w:t>
      </w:r>
      <w:r>
        <w:rPr>
          <w:rFonts w:ascii="Times New Roman" w:hAnsi="Times New Roman" w:eastAsia="Malgun Gothic"/>
          <w:b w:val="0"/>
          <w:i w:val="0"/>
          <w:sz w:val="22"/>
        </w:rPr>
        <w:t>In commissione è sempre urgente, Amedeo. Poi aspettano due ore.</w:t>
      </w:r>
    </w:p>
    <w:p>
      <w:pPr>
        <w:spacing w:before="0" w:after="110" w:line="300" w:lineRule="auto"/>
      </w:pPr>
      <w:r>
        <w:rPr>
          <w:rFonts w:ascii="Times New Roman" w:hAnsi="Times New Roman" w:eastAsia="Malgun Gothic"/>
          <w:b/>
          <w:i w:val="0"/>
          <w:sz w:val="22"/>
        </w:rPr>
        <w:t xml:space="preserve">Amedeo: </w:t>
      </w:r>
      <w:r>
        <w:rPr>
          <w:rFonts w:ascii="Times New Roman" w:hAnsi="Times New Roman" w:eastAsia="Malgun Gothic"/>
          <w:b w:val="0"/>
          <w:i w:val="0"/>
          <w:sz w:val="22"/>
        </w:rPr>
        <w:t>Eh, ma 'sta vorta urgente de corsa. Ce stanno quelli de Nuova Riscossa che la vonno vedé.</w:t>
      </w:r>
    </w:p>
    <w:p>
      <w:pPr>
        <w:spacing w:before="0" w:after="110" w:line="300" w:lineRule="auto"/>
      </w:pPr>
      <w:r>
        <w:rPr>
          <w:rFonts w:ascii="Times New Roman" w:hAnsi="Times New Roman" w:eastAsia="Malgun Gothic"/>
          <w:b/>
          <w:i w:val="0"/>
          <w:sz w:val="22"/>
        </w:rPr>
        <w:t xml:space="preserve">Morabito: </w:t>
      </w:r>
      <w:r>
        <w:rPr>
          <w:rFonts w:ascii="Times New Roman" w:hAnsi="Times New Roman" w:eastAsia="Malgun Gothic"/>
          <w:b w:val="0"/>
          <w:i w:val="0"/>
          <w:sz w:val="22"/>
        </w:rPr>
        <w:t xml:space="preserve">Allora ci vado piano. </w:t>
      </w:r>
      <w:r>
        <w:rPr>
          <w:rFonts w:ascii="Times New Roman" w:hAnsi="Times New Roman" w:eastAsia="Malgun Gothic"/>
          <w:b w:val="0"/>
          <w:i/>
          <w:color w:val="555555"/>
          <w:sz w:val="22"/>
        </w:rPr>
        <w:t>(a Irene)</w:t>
      </w:r>
      <w:r>
        <w:rPr>
          <w:rFonts w:ascii="Times New Roman" w:hAnsi="Times New Roman" w:eastAsia="Malgun Gothic"/>
          <w:b w:val="0"/>
          <w:i w:val="0"/>
          <w:sz w:val="22"/>
        </w:rPr>
        <w:t xml:space="preserve"> Arrivederci, sottosegretaria. Ci vediamo domani. Io sarò quella che non applaude, ma vota.</w:t>
      </w:r>
    </w:p>
    <w:p>
      <w:pPr>
        <w:keepNext/>
        <w:spacing w:before="320" w:after="140"/>
      </w:pPr>
      <w:r>
        <w:rPr>
          <w:rFonts w:ascii="Times New Roman" w:hAnsi="Times New Roman" w:eastAsia="Malgun Gothic"/>
          <w:b/>
          <w:i w:val="0"/>
          <w:color w:val="1F3864"/>
          <w:sz w:val="26"/>
        </w:rPr>
        <w:t>장면 8 — 2월 10일(수) 오후 1시, 팔라초 키지 총리 집무실: 표결</w:t>
      </w:r>
    </w:p>
    <w:p>
      <w:pPr>
        <w:spacing w:before="0" w:after="110" w:line="300" w:lineRule="auto"/>
      </w:pPr>
      <w:r>
        <w:rPr>
          <w:rFonts w:ascii="Times New Roman" w:hAnsi="Times New Roman" w:eastAsia="Malgun Gothic"/>
          <w:b w:val="0"/>
          <w:i/>
          <w:color w:val="555555"/>
          <w:sz w:val="22"/>
        </w:rPr>
        <w:t>(La televisione sintonizzata sul canale della Camera. Alessio in piedi, Rina con un foglio di conti a matita, Pellizzari seduta. Sullo schermo, il tabellone elettronico dell'aula.)</w:t>
      </w:r>
    </w:p>
    <w:p>
      <w:pPr>
        <w:spacing w:before="0" w:after="110" w:line="300" w:lineRule="auto"/>
      </w:pPr>
      <w:r>
        <w:rPr>
          <w:rFonts w:ascii="Times New Roman" w:hAnsi="Times New Roman" w:eastAsia="Malgun Gothic"/>
          <w:b/>
          <w:i w:val="0"/>
          <w:sz w:val="22"/>
        </w:rPr>
        <w:t xml:space="preserve">Presidente della Camera: </w:t>
      </w:r>
      <w:r>
        <w:rPr>
          <w:rFonts w:ascii="Times New Roman" w:hAnsi="Times New Roman" w:eastAsia="Malgun Gothic"/>
          <w:b w:val="0"/>
          <w:i/>
          <w:color w:val="555555"/>
          <w:sz w:val="22"/>
        </w:rPr>
        <w:t>(dalla tv)</w:t>
      </w:r>
      <w:r>
        <w:rPr>
          <w:rFonts w:ascii="Times New Roman" w:hAnsi="Times New Roman" w:eastAsia="Malgun Gothic"/>
          <w:b w:val="0"/>
          <w:i w:val="0"/>
          <w:sz w:val="22"/>
        </w:rPr>
        <w:t xml:space="preserve"> Dichiaro chiusa la votazione. Comunico il risultato. Presenti seicentotré. Votanti cinquecentonovantotto. Astenuti cinque. Maggioranza trecento. Hanno votato a favore duecentonovantasei. Hanno votato contro trecentodue. La Camera respinge.</w:t>
      </w:r>
    </w:p>
    <w:p>
      <w:pPr>
        <w:spacing w:before="0" w:after="110" w:line="300" w:lineRule="auto"/>
      </w:pPr>
      <w:r>
        <w:rPr>
          <w:rFonts w:ascii="Times New Roman" w:hAnsi="Times New Roman" w:eastAsia="Malgun Gothic"/>
          <w:b w:val="0"/>
          <w:i/>
          <w:color w:val="555555"/>
          <w:sz w:val="22"/>
        </w:rPr>
        <w:t>(Applausi, fischi, il rumore dell'aula. Rina abbassa il volume.)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Trecentodue. Il mio conto diceva trecentouno.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Chi è quello in più?</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(guarda il foglio)</w:t>
      </w:r>
      <w:r>
        <w:rPr>
          <w:rFonts w:ascii="Times New Roman" w:hAnsi="Times New Roman" w:eastAsia="Malgun Gothic"/>
          <w:b w:val="0"/>
          <w:i w:val="0"/>
          <w:sz w:val="22"/>
        </w:rPr>
        <w:t xml:space="preserve"> Dei nove del Misto, sette contro. La Morabito contro. Uno astenuto, uno a favore. Quello in più è un deputato del Polo che ha votato contro. Dice che ha sbagliato bottone. O non ha sbagliato.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Sei voti.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Sei voti. Senza i sette del Misto, perdevamo.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 xml:space="preserve">Una mozione respinta non cambia una virgola nella legge. Ma cambia la settimana.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Presidente, la sua sottosegretaria ha fatto una cosa che lei non avrebbe potuto fare.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Quale?</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Ha difeso l'Autorità senza difendere lei. Se lo ricordi, quando avrà voglia di difendersi da solo.</w:t>
      </w:r>
    </w:p>
    <w:p>
      <w:pPr>
        <w:spacing w:before="0" w:after="110" w:line="300" w:lineRule="auto"/>
      </w:pPr>
      <w:r>
        <w:rPr>
          <w:rFonts w:ascii="Times New Roman" w:hAnsi="Times New Roman" w:eastAsia="Malgun Gothic"/>
          <w:b w:val="0"/>
          <w:i/>
          <w:color w:val="555555"/>
          <w:sz w:val="22"/>
        </w:rPr>
        <w:t>(Il telefono di Alessio vibra sulla scrivania. Un messaggio. Lo legge, poi gira lo schermo verso Rina.)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(legge ad alta voce)</w:t>
      </w:r>
      <w:r>
        <w:rPr>
          <w:rFonts w:ascii="Times New Roman" w:hAnsi="Times New Roman" w:eastAsia="Malgun Gothic"/>
          <w:b w:val="0"/>
          <w:i w:val="0"/>
          <w:sz w:val="22"/>
        </w:rPr>
        <w:t xml:space="preserve"> «Battesimo riuscito. Ora non si monti la testa. E. G.»</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Il senatore Grimaldi.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 chi lo dice? A lei o a me?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 ha mandato a te. Quindi lo dice a 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(rimette il telefono sulla scrivania)</w:t>
      </w:r>
      <w:r>
        <w:rPr>
          <w:rFonts w:ascii="Times New Roman" w:hAnsi="Times New Roman" w:eastAsia="Malgun Gothic"/>
          <w:b w:val="0"/>
          <w:i w:val="0"/>
          <w:sz w:val="22"/>
        </w:rPr>
        <w:t xml:space="preserve"> Lo dice a tutti e due. È il suo modo.</w:t>
      </w:r>
    </w:p>
    <w:p>
      <w:pPr>
        <w:keepNext/>
        <w:spacing w:before="320" w:after="140"/>
      </w:pPr>
      <w:r>
        <w:rPr>
          <w:rFonts w:ascii="Times New Roman" w:hAnsi="Times New Roman" w:eastAsia="Malgun Gothic"/>
          <w:b/>
          <w:i w:val="0"/>
          <w:color w:val="1F3864"/>
          <w:sz w:val="26"/>
        </w:rPr>
        <w:t>장면 9 — 같은 날 저녁 7시, 팔라초 키지 총리 집무실: 첫 잔</w:t>
      </w:r>
    </w:p>
    <w:p>
      <w:pPr>
        <w:spacing w:before="0" w:after="110" w:line="300" w:lineRule="auto"/>
      </w:pPr>
      <w:r>
        <w:rPr>
          <w:rFonts w:ascii="Times New Roman" w:hAnsi="Times New Roman" w:eastAsia="Malgun Gothic"/>
          <w:b w:val="0"/>
          <w:i/>
          <w:color w:val="555555"/>
          <w:sz w:val="22"/>
        </w:rPr>
        <w:t>(La luce gialla di piazza Colonna sulle pareti. Irene entra, il cappotto in mano, gli occhi stanchi. Alessio al fornelletto con la moka di Bellandi. Rina sulla porta, che poi esce e chiude piano.)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Presidente. Mi ha fatto chiamare.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 sieda. Il caffè sta salendo.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Ne ho presi sei, oggi. Alla buvette me lo davano senza chiedere.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Questo è il primo che conta. </w:t>
      </w:r>
      <w:r>
        <w:rPr>
          <w:rFonts w:ascii="Times New Roman" w:hAnsi="Times New Roman" w:eastAsia="Malgun Gothic"/>
          <w:b w:val="0"/>
          <w:i/>
          <w:color w:val="555555"/>
          <w:sz w:val="22"/>
        </w:rPr>
        <w:t>(la moka borbotta; spegne il fuoco, versa due tazzine, le porge la prima)</w:t>
      </w:r>
      <w:r>
        <w:rPr>
          <w:rFonts w:ascii="Times New Roman" w:hAnsi="Times New Roman" w:eastAsia="Malgun Gothic"/>
          <w:b w:val="0"/>
          <w:i w:val="0"/>
          <w:sz w:val="22"/>
        </w:rPr>
        <w:t xml:space="preserve"> Brava.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(prende la tazzina, non beve)</w:t>
      </w:r>
      <w:r>
        <w:rPr>
          <w:rFonts w:ascii="Times New Roman" w:hAnsi="Times New Roman" w:eastAsia="Malgun Gothic"/>
          <w:b w:val="0"/>
          <w:i w:val="0"/>
          <w:sz w:val="22"/>
        </w:rPr>
        <w:t xml:space="preserve"> Ho sbagliato una cosa. In aula. Ho detto «chi mi ha cresciuto mi ha insegnato a citare Leopardi». Non è vero. Mia madre Leopardi non l'ha mai letto. Mi ha insegnato a guardare l'orologio.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domani glielo dica, che l'ha citata in Parlamento.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Lo sa già. Mi ha mandato un messaggio vocale di quattro minuti. La metà erano zia Pina che piangeva.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l'altra metà?</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L'altra metà diceva che il rossetto era troppo poco.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Presidente, l'onorevole Serra mi ha chiamato «consigliera giuridica».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L'ho visto.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Lo ha fatto apposta?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la tazzina)</w:t>
      </w:r>
      <w:r>
        <w:rPr>
          <w:rFonts w:ascii="Times New Roman" w:hAnsi="Times New Roman" w:eastAsia="Malgun Gothic"/>
          <w:b w:val="0"/>
          <w:i w:val="0"/>
          <w:sz w:val="22"/>
        </w:rPr>
        <w:t xml:space="preserve"> Paolo non sbaglia mai un titolo per caso. Ma si è corretto. Anche quello non lo fa per caso.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Lei lo conosce bene.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Lo conoscevo. </w:t>
      </w:r>
      <w:r>
        <w:rPr>
          <w:rFonts w:ascii="Times New Roman" w:hAnsi="Times New Roman" w:eastAsia="Malgun Gothic"/>
          <w:b w:val="0"/>
          <w:i/>
          <w:color w:val="555555"/>
          <w:sz w:val="22"/>
        </w:rPr>
        <w:t>(beve)</w:t>
      </w:r>
      <w:r>
        <w:rPr>
          <w:rFonts w:ascii="Times New Roman" w:hAnsi="Times New Roman" w:eastAsia="Malgun Gothic"/>
          <w:b w:val="0"/>
          <w:i w:val="0"/>
          <w:sz w:val="22"/>
        </w:rPr>
        <w:t xml:space="preserve"> Adesso conosco quello che dice in aula.</w:t>
      </w:r>
    </w:p>
    <w:p>
      <w:pPr>
        <w:spacing w:before="0" w:after="110" w:line="300" w:lineRule="auto"/>
      </w:pPr>
      <w:r>
        <w:rPr>
          <w:rFonts w:ascii="Times New Roman" w:hAnsi="Times New Roman" w:eastAsia="Malgun Gothic"/>
          <w:b w:val="0"/>
          <w:i/>
          <w:color w:val="555555"/>
          <w:sz w:val="22"/>
        </w:rPr>
        <w:t>(Silenzio. Irene beve il caffè, finalmente.)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Posso tenere le pagine? Quelle con le tre virgole tolte?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Sono sue. Le tenga. E la prossima volta le virgole le tolga da sola.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Ci sarà una prossima volta?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Fino a giugno, ogni volta che servirà alle Camere. Per questa sola volta, e poi per tutte le altre.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자코모 레오파르디 「금작화(La ginestra o il fiore del deserto)」(1836) 111~116행: «Nobil natura è quella / che a sollevar s'ardisce / gli occhi mortali incontra / al comun fato, e che con franca lingua, / nulla al ver detraendo, / confessa il mal che ci fu dato in sorte»</w:t>
      </w:r>
      <w:r>
        <w:rPr>
          <w:rFonts w:ascii="Times New Roman" w:hAnsi="Times New Roman" w:eastAsia="Malgun Gothic"/>
          <w:b w:val="0"/>
          <w:i w:val="0"/>
          <w:sz w:val="22"/>
        </w:rPr>
        <w:t xml:space="preserve"> — 한국어 해설: "고귀한 본성이란 / 감히 죽을 운명의 눈을 들어 / 공동의 운명과 마주하고, 거리낌 없는 혀로 / 진실에서 아무것도 덜어 내지 않고 / 우리에게 몫으로 주어진 악을 고백하는 것이다." 레오파르디가 베수비오 화산 비탈의 금작화를 두고 쓴 마지막 대작에서, 자연이 인간에게 준 고통을 감추지 않고 인정하는 태도를 '고귀함'으로 규정하는 대목(이어 117행 «e il basso stato e frale»로 문장이 계속된다). 1부 9화에서 쓰인 같은 시의 첫머리 «odorata ginestra, / contenta dei deserti»와는 다른 대목이다. 장면 6에서 이레네가 하원 첫 발언 끝에 인용해, 목요일 목록을 '아름답지는 않지만 진실한 것', 즉 '우리 몫의 악을 덜어 내지 않고 고백하는 일'로 옹호하고, 선거 넉 달 전의 3개월 유예를 '편할 때까지 악을 보지 말자는 것'이라 반박한다. 장면 7에서 은퇴 교사 모라비토가 '수업에서는 늘 건너뛰던 시'라고 받는다.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«Crepi il lupo!»</w:t>
      </w:r>
      <w:r>
        <w:rPr>
          <w:rFonts w:ascii="Times New Roman" w:hAnsi="Times New Roman" w:eastAsia="Malgun Gothic"/>
          <w:b w:val="0"/>
          <w:i w:val="0"/>
          <w:sz w:val="22"/>
        </w:rPr>
        <w:t xml:space="preserve"> — 한국어 해설: 뜻 '늑대나 죽어라!' — «In bocca al lupo»(늑대 입속으로 = 행운을 빈다)에 대한 정해진 답. 쓰임: 하원 수위 아메데오가 첫 발언을 앞둔 이레네에게 «In bocca al lupo»라고 하자 이레네가 받는 말(격식 없이 누구에게나). 장면 6.</w:t>
      </w:r>
    </w:p>
    <w:p>
      <w:pPr>
        <w:spacing w:before="0" w:after="120"/>
      </w:pPr>
      <w:r>
        <w:rPr>
          <w:rFonts w:ascii="Times New Roman" w:hAnsi="Times New Roman" w:eastAsia="Malgun Gothic"/>
          <w:b/>
          <w:i w:val="0"/>
          <w:sz w:val="22"/>
        </w:rPr>
        <w:t>«Picciridda mia»</w:t>
      </w:r>
      <w:r>
        <w:rPr>
          <w:rFonts w:ascii="Times New Roman" w:hAnsi="Times New Roman" w:eastAsia="Malgun Gothic"/>
          <w:b w:val="0"/>
          <w:i w:val="0"/>
          <w:sz w:val="22"/>
        </w:rPr>
        <w:t xml:space="preserve"> — 한국어 해설: 시칠리아 방언. 표준어: «Bambina mia»('우리 아가, 내 딸'). picciriddu/picciridda = 어린아이. 쓰임: 어머니 카르멜리나가 전화로, 선서 때 목소리가 떨렸다는 스물네 살 딸에게(tu) 다독이며. 장면 2.</w:t>
      </w:r>
    </w:p>
    <w:p>
      <w:pPr>
        <w:spacing w:before="0" w:after="120"/>
      </w:pPr>
      <w:r>
        <w:rPr>
          <w:rFonts w:ascii="Times New Roman" w:hAnsi="Times New Roman" w:eastAsia="Malgun Gothic"/>
          <w:b/>
          <w:i w:val="0"/>
          <w:sz w:val="22"/>
        </w:rPr>
        <w:t>«Fatti onore»</w:t>
      </w:r>
      <w:r>
        <w:rPr>
          <w:rFonts w:ascii="Times New Roman" w:hAnsi="Times New Roman" w:eastAsia="Malgun Gothic"/>
          <w:b w:val="0"/>
          <w:i w:val="0"/>
          <w:sz w:val="22"/>
        </w:rPr>
        <w:t xml:space="preserve"> — 한국어 해설: 뜻 '(가서) 잘해라, 이름값 해라' — 시험·첫 출근·대회를 앞둔 사람에게 어른이 하는 격려. 쓰임: 팔레르모의 이모 피나가 전화 너머에서 이레네에게 전하는 말을 카르멜리나가 옮기며 '잘하고 밥 먹어라'로 이어 붙임(tu). 장면 2.</w:t>
      </w:r>
    </w:p>
    <w:p>
      <w:pPr>
        <w:spacing w:before="0" w:after="120"/>
      </w:pPr>
      <w:r>
        <w:rPr>
          <w:rFonts w:ascii="Times New Roman" w:hAnsi="Times New Roman" w:eastAsia="Malgun Gothic"/>
          <w:b/>
          <w:i w:val="0"/>
          <w:sz w:val="22"/>
        </w:rPr>
        <w:t>«Non tutte le ciambelle riescono col buco»</w:t>
      </w:r>
      <w:r>
        <w:rPr>
          <w:rFonts w:ascii="Times New Roman" w:hAnsi="Times New Roman" w:eastAsia="Malgun Gothic"/>
          <w:b w:val="0"/>
          <w:i w:val="0"/>
          <w:sz w:val="22"/>
        </w:rPr>
        <w:t xml:space="preserve"> — 한국어 해설: 뜻 '모든 도넛이 구멍이 제대로 뚫려 나오지는 않는다'(일이 늘 뜻대로 되지는 않는다). 쓰임: 리나의 집주인 피오렐라가 오븐에서 약간 탄 카사텔레를 내밀며 이레네에게(tu, 할머니뻘의 반말) — 이레네가 '이건 구멍도 없네요'라고 받아 웃음. 장면 4.</w:t>
      </w:r>
    </w:p>
    <w:p>
      <w:pPr>
        <w:spacing w:before="0" w:after="120"/>
      </w:pPr>
      <w:r>
        <w:rPr>
          <w:rFonts w:ascii="Times New Roman" w:hAnsi="Times New Roman" w:eastAsia="Malgun Gothic"/>
          <w:b/>
          <w:i w:val="0"/>
          <w:sz w:val="22"/>
        </w:rPr>
        <w:t>«Volemose bene»</w:t>
      </w:r>
      <w:r>
        <w:rPr>
          <w:rFonts w:ascii="Times New Roman" w:hAnsi="Times New Roman" w:eastAsia="Malgun Gothic"/>
          <w:b w:val="0"/>
          <w:i w:val="0"/>
          <w:sz w:val="22"/>
        </w:rPr>
        <w:t xml:space="preserve"> — 한국어 해설: 로마 방언(로마네스코). 표준어: «Vogliamoci bene»('서로 아끼자, 사이좋게 지내자'). 다툼이나 굳은 분위기를 풀 때 쓰는 로마식 마무리. 쓰임: 피오렐라가 '경찰서 얼굴' 하고 있는 리나에게(tu) '인생은 짧다'며. 장면 4.</w:t>
      </w:r>
    </w:p>
    <w:p>
      <w:pPr>
        <w:spacing w:before="0" w:after="120"/>
      </w:pPr>
      <w:r>
        <w:rPr>
          <w:rFonts w:ascii="Times New Roman" w:hAnsi="Times New Roman" w:eastAsia="Malgun Gothic"/>
          <w:b/>
          <w:i w:val="0"/>
          <w:sz w:val="22"/>
        </w:rPr>
        <w:t>«Meglio un uovo oggi che una gallina domani»</w:t>
      </w:r>
      <w:r>
        <w:rPr>
          <w:rFonts w:ascii="Times New Roman" w:hAnsi="Times New Roman" w:eastAsia="Malgun Gothic"/>
          <w:b w:val="0"/>
          <w:i w:val="0"/>
          <w:sz w:val="22"/>
        </w:rPr>
        <w:t xml:space="preserve"> — 한국어 해설: 뜻 '내일의 암탉보다 오늘의 달걀 하나가 낫다'(확실한 작은 이득을 택하라). 쓰임: 리나가 야당의 '의사일정 결의(ordine del giorno)를 받으면 동의안을 철회하겠다'는 비공식 제안을 두고 알레시오에게(tu) 받자고 권하며 — 알레시오는 '할 수 없는 일을 검토하겠다는 것도 작은 거짓말'이라며 거절. 장면 5.</w:t>
      </w:r>
    </w:p>
    <w:p>
      <w:pPr>
        <w:spacing w:before="0" w:after="120"/>
      </w:pPr>
      <w:r>
        <w:rPr>
          <w:rFonts w:ascii="Times New Roman" w:hAnsi="Times New Roman" w:eastAsia="Malgun Gothic"/>
          <w:b/>
          <w:i w:val="0"/>
          <w:sz w:val="22"/>
        </w:rPr>
        <w:t>«stringere i denti»</w:t>
      </w:r>
      <w:r>
        <w:rPr>
          <w:rFonts w:ascii="Times New Roman" w:hAnsi="Times New Roman" w:eastAsia="Malgun Gothic"/>
          <w:b w:val="0"/>
          <w:i w:val="0"/>
          <w:sz w:val="22"/>
        </w:rPr>
        <w:t xml:space="preserve"> — 한국어 해설: 뜻 '이를 악물다', 힘든 순간을 참고 버티다. 쓰임: 펠리차리 장관이 첫 발언을 앞둔 이레네에게(Lei) '처음 90초만 이를 악물면 목소리는 저절로 데워진다'고. 장면 5.</w:t>
      </w:r>
    </w:p>
    <w:p>
      <w:pPr>
        <w:spacing w:before="240" w:after="110"/>
      </w:pPr>
      <w:r>
        <w:rPr>
          <w:rFonts w:ascii="Times New Roman" w:hAnsi="Times New Roman" w:eastAsia="Malgun Gothic"/>
          <w:b w:val="0"/>
          <w:i/>
          <w:color w:val="555555"/>
          <w:sz w:val="22"/>
        </w:rPr>
        <w:t>[2화 끝 — 다음 화 예고: 「딥페이크 공작」, 6월 총선 비례 명부 2번으로 밀려난 파올로의 의원 사무실에서 정치기술자 본시뇨레가 알레시오의 48초짜리 가짜 영상을 틀고, 파올로가 '선을 넘는다'고 말한 그날 밤 영상이 퍼진다.]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6부 2화 — 「이레네의 신고식」 (Il battesimo di Irene)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