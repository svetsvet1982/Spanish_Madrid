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6부 5화 — 「원점 순회」 (Il giro delle origini)</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알레시오 리날디(36세, 과도 내각 총리, «Onda Civile» 대표·토레네라 소선거구 후보) / 카테리나 '리나' 리시(총리실 실무 총괄) / 안나 리날디(65세, 어머니) / 콘체타(84세, 이웃 과부) / 로사리아(35세, 사촌) / 니콜리노(6세, 로사리아의 아들) / 마시노 카루소(77세, 스칼라 마리나 어부) / 로살리아 카루소(마시노의 딸, «Luce»·«Il Carrubo») / 누초 카루소(마시노의 손자, 어부) / 가에타노 스쿠데리(벙커 법정 관리인, 60대, 토레네라 토박이) / 제제 스쿠토(27세, «Il Carrubo» 정규직 조합원, 전 인명구조원) / 이레네 마르텔리(25세, 총리실 차관 — 전화) / 로레다나 루소토(55세, 회개자 피포 루소토의 아내, 보호 대상) / 자다 루소토(23세, 로레다나의 딸, 간호학과 졸업반) / 다니엘라 푸를란(국가 보호중앙국 경감, 프리울리 출신)</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4화 '30년 장부' 공개(4월 1일)에서 두 주 뒤, 2021년 4월 15일(목)~18일(일). 4월 4일 부활절이 지나고 4월 6일 대통령이 양원을 해산하고 6월 13~14일 총선을 소집했다. 알레시오는 과도 내각 총리로 일상 업무를 처리하며 토레네라 소선거구 후보로 첫 선거운동 주말을 고향에서 시작한다 — 사진기자 없이 '처음 자리'들을 돈다. 22시 통행 제한과 마스크(짧게만). 토레네라 가족·어부는 시칠리아어 층위, 북부 장면은 표준어(프리울리 인사 한 번).</w:t>
      </w:r>
    </w:p>
    <w:p>
      <w:pPr>
        <w:keepNext/>
        <w:spacing w:before="320" w:after="140"/>
      </w:pPr>
      <w:r>
        <w:rPr>
          <w:rFonts w:ascii="Times New Roman" w:hAnsi="Times New Roman" w:eastAsia="Malgun Gothic"/>
          <w:b/>
          <w:i w:val="0"/>
          <w:color w:val="1F3864"/>
          <w:sz w:val="26"/>
        </w:rPr>
        <w:t>장면 1 — 토레네라 비아 델 파로, 리날디 집 부엌, 4월 15일(목) 저녁 8시</w:t>
      </w:r>
    </w:p>
    <w:p>
      <w:pPr>
        <w:spacing w:before="0" w:after="110" w:line="300" w:lineRule="auto"/>
      </w:pPr>
      <w:r>
        <w:rPr>
          <w:rFonts w:ascii="Times New Roman" w:hAnsi="Times New Roman" w:eastAsia="Malgun Gothic"/>
          <w:b w:val="0"/>
          <w:i/>
          <w:color w:val="555555"/>
          <w:sz w:val="22"/>
        </w:rPr>
        <w:t>(La cucina di casa Rinaldi. Sull'attaccapanni vicino alla porta, la sciarpa rossa che Concetta ha fatto a mano per Alessio, appesa sopra un cappotto. A capotavola la sedia di Nicola, vuota, con il cuscino a quadri. Anna gira una frittata di asparagi selvatici. Rosaria taglia il pane. Nicolino, sei anni, conta le forchette. Concetta seduta vicino alla finestra, la borsa sulle ginocchia. Alessio entra senza giacca, Rina resta in macchina a telefonare.)</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Eccolo. Lavati le mani, che hai toccato mezza Torrenera.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Ciao, mà. </w:t>
      </w:r>
      <w:r>
        <w:rPr>
          <w:rFonts w:ascii="Times New Roman" w:hAnsi="Times New Roman" w:eastAsia="Malgun Gothic"/>
          <w:b w:val="0"/>
          <w:i/>
          <w:color w:val="555555"/>
          <w:sz w:val="22"/>
        </w:rPr>
        <w:t>(la bacia sulla testa)</w:t>
      </w:r>
      <w:r>
        <w:rPr>
          <w:rFonts w:ascii="Times New Roman" w:hAnsi="Times New Roman" w:eastAsia="Malgun Gothic"/>
          <w:b w:val="0"/>
          <w:i w:val="0"/>
          <w:sz w:val="22"/>
        </w:rPr>
        <w:t xml:space="preserve"> Signora Concetta. Rosaria.</w:t>
      </w:r>
    </w:p>
    <w:p>
      <w:pPr>
        <w:spacing w:before="0" w:after="110" w:line="300" w:lineRule="auto"/>
      </w:pPr>
      <w:r>
        <w:rPr>
          <w:rFonts w:ascii="Times New Roman" w:hAnsi="Times New Roman" w:eastAsia="Malgun Gothic"/>
          <w:b/>
          <w:i w:val="0"/>
          <w:sz w:val="22"/>
        </w:rPr>
        <w:t xml:space="preserve">Concetta: </w:t>
      </w:r>
      <w:r>
        <w:rPr>
          <w:rFonts w:ascii="Times New Roman" w:hAnsi="Times New Roman" w:eastAsia="Malgun Gothic"/>
          <w:b w:val="0"/>
          <w:i w:val="0"/>
          <w:sz w:val="22"/>
        </w:rPr>
        <w:t>Talìa chi c'è. Il presidente in persona. Ci ho la sciarpa tua lì appesa da Natale. Te la porti a Roma o la lasci a fare la muffa?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Ad aprile, signora Concetta? A Roma ci sono ventidue gradi.</w:t>
      </w:r>
    </w:p>
    <w:p>
      <w:pPr>
        <w:spacing w:before="0" w:after="110" w:line="300" w:lineRule="auto"/>
      </w:pPr>
      <w:r>
        <w:rPr>
          <w:rFonts w:ascii="Times New Roman" w:hAnsi="Times New Roman" w:eastAsia="Malgun Gothic"/>
          <w:b/>
          <w:i w:val="0"/>
          <w:sz w:val="22"/>
        </w:rPr>
        <w:t xml:space="preserve">Concetta: </w:t>
      </w:r>
      <w:r>
        <w:rPr>
          <w:rFonts w:ascii="Times New Roman" w:hAnsi="Times New Roman" w:eastAsia="Malgun Gothic"/>
          <w:b w:val="0"/>
          <w:i w:val="0"/>
          <w:sz w:val="22"/>
        </w:rPr>
        <w:t>E la sera? La sera l'umidità ti entra nelle ossa. Io lo so, che a Roma ci sono stata nel sessantasei. Per il Papa.</w:t>
      </w:r>
    </w:p>
    <w:p>
      <w:pPr>
        <w:spacing w:before="0" w:after="110" w:line="300" w:lineRule="auto"/>
      </w:pPr>
      <w:r>
        <w:rPr>
          <w:rFonts w:ascii="Times New Roman" w:hAnsi="Times New Roman" w:eastAsia="Malgun Gothic"/>
          <w:b/>
          <w:i w:val="0"/>
          <w:sz w:val="22"/>
        </w:rPr>
        <w:t xml:space="preserve">Nicolino: </w:t>
      </w:r>
      <w:r>
        <w:rPr>
          <w:rFonts w:ascii="Times New Roman" w:hAnsi="Times New Roman" w:eastAsia="Malgun Gothic"/>
          <w:b w:val="0"/>
          <w:i w:val="0"/>
          <w:sz w:val="22"/>
        </w:rPr>
        <w:t xml:space="preserve">Zio Alessio! Mi è caduto un dente! </w:t>
      </w:r>
      <w:r>
        <w:rPr>
          <w:rFonts w:ascii="Times New Roman" w:hAnsi="Times New Roman" w:eastAsia="Malgun Gothic"/>
          <w:b w:val="0"/>
          <w:i/>
          <w:color w:val="555555"/>
          <w:sz w:val="22"/>
        </w:rPr>
        <w:t>(apre la bocca)</w:t>
      </w:r>
      <w:r>
        <w:rPr>
          <w:rFonts w:ascii="Times New Roman" w:hAnsi="Times New Roman" w:eastAsia="Malgun Gothic"/>
          <w:b w:val="0"/>
          <w:i w:val="0"/>
          <w:sz w:val="22"/>
        </w:rPr>
        <w:t xml:space="preserve"> Questo qua davanti.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Fammi vedere. Mizz… complimenti. E il topolino è passato?</w:t>
      </w:r>
    </w:p>
    <w:p>
      <w:pPr>
        <w:spacing w:before="0" w:after="110" w:line="300" w:lineRule="auto"/>
      </w:pPr>
      <w:r>
        <w:rPr>
          <w:rFonts w:ascii="Times New Roman" w:hAnsi="Times New Roman" w:eastAsia="Malgun Gothic"/>
          <w:b/>
          <w:i w:val="0"/>
          <w:sz w:val="22"/>
        </w:rPr>
        <w:t xml:space="preserve">Nicolino: </w:t>
      </w:r>
      <w:r>
        <w:rPr>
          <w:rFonts w:ascii="Times New Roman" w:hAnsi="Times New Roman" w:eastAsia="Malgun Gothic"/>
          <w:b w:val="0"/>
          <w:i w:val="0"/>
          <w:sz w:val="22"/>
        </w:rPr>
        <w:t>Mi ha portato due euro. Ma Gianluca a scuola dice che a lui ne ha portati cinque.</w:t>
      </w:r>
    </w:p>
    <w:p>
      <w:pPr>
        <w:spacing w:before="0" w:after="110" w:line="300" w:lineRule="auto"/>
      </w:pPr>
      <w:r>
        <w:rPr>
          <w:rFonts w:ascii="Times New Roman" w:hAnsi="Times New Roman" w:eastAsia="Malgun Gothic"/>
          <w:b/>
          <w:i w:val="0"/>
          <w:sz w:val="22"/>
        </w:rPr>
        <w:t xml:space="preserve">Rosaria: </w:t>
      </w:r>
      <w:r>
        <w:rPr>
          <w:rFonts w:ascii="Times New Roman" w:hAnsi="Times New Roman" w:eastAsia="Malgun Gothic"/>
          <w:b w:val="0"/>
          <w:i w:val="0"/>
          <w:sz w:val="22"/>
        </w:rPr>
        <w:t>Il topolino di Gianluca ha il padre che fa il geometra. Il nostro topolino fa la commessa part-time.</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color w:val="555555"/>
          <w:sz w:val="22"/>
        </w:rPr>
        <w:t>(gira la frittata con il piatto, a metà si rompe un bordo)</w:t>
      </w:r>
      <w:r>
        <w:rPr>
          <w:rFonts w:ascii="Times New Roman" w:hAnsi="Times New Roman" w:eastAsia="Malgun Gothic"/>
          <w:b w:val="0"/>
          <w:i w:val="0"/>
          <w:sz w:val="22"/>
        </w:rPr>
        <w:t xml:space="preserve"> Matri mia. S'è spaccata.</w:t>
      </w:r>
    </w:p>
    <w:p>
      <w:pPr>
        <w:spacing w:before="0" w:after="110" w:line="300" w:lineRule="auto"/>
      </w:pPr>
      <w:r>
        <w:rPr>
          <w:rFonts w:ascii="Times New Roman" w:hAnsi="Times New Roman" w:eastAsia="Malgun Gothic"/>
          <w:b/>
          <w:i w:val="0"/>
          <w:sz w:val="22"/>
        </w:rPr>
        <w:t xml:space="preserve">Rosaria: </w:t>
      </w:r>
      <w:r>
        <w:rPr>
          <w:rFonts w:ascii="Times New Roman" w:hAnsi="Times New Roman" w:eastAsia="Malgun Gothic"/>
          <w:b w:val="0"/>
          <w:i w:val="0"/>
          <w:sz w:val="22"/>
        </w:rPr>
        <w:t>Zia, è buona lo stesso.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Lo so che è buona. Ma è brutta. E l'occhio vuole la sua parte. Mettila dalla parte bella verso il presidente.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Mà.</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Che c'è? Sei presidente o no? Allora ti tocca la parte bella.</w:t>
      </w:r>
    </w:p>
    <w:p>
      <w:pPr>
        <w:spacing w:before="0" w:after="110" w:line="300" w:lineRule="auto"/>
      </w:pPr>
      <w:r>
        <w:rPr>
          <w:rFonts w:ascii="Times New Roman" w:hAnsi="Times New Roman" w:eastAsia="Malgun Gothic"/>
          <w:b/>
          <w:i w:val="0"/>
          <w:sz w:val="22"/>
        </w:rPr>
        <w:t xml:space="preserve">Concetta: </w:t>
      </w:r>
      <w:r>
        <w:rPr>
          <w:rFonts w:ascii="Times New Roman" w:hAnsi="Times New Roman" w:eastAsia="Malgun Gothic"/>
          <w:b w:val="0"/>
          <w:i w:val="0"/>
          <w:sz w:val="22"/>
        </w:rPr>
        <w:t>Gli asparagi li ha raccolti Rosaria, dietro la ferrovia. Io le ho detto: attenta alle spine. E lei: signora, le spine fanno parte.</w:t>
      </w:r>
    </w:p>
    <w:p>
      <w:pPr>
        <w:spacing w:before="0" w:after="110" w:line="300" w:lineRule="auto"/>
      </w:pPr>
      <w:r>
        <w:rPr>
          <w:rFonts w:ascii="Times New Roman" w:hAnsi="Times New Roman" w:eastAsia="Malgun Gothic"/>
          <w:b/>
          <w:i w:val="0"/>
          <w:sz w:val="22"/>
        </w:rPr>
        <w:t xml:space="preserve">Rosaria: </w:t>
      </w:r>
      <w:r>
        <w:rPr>
          <w:rFonts w:ascii="Times New Roman" w:hAnsi="Times New Roman" w:eastAsia="Malgun Gothic"/>
          <w:b w:val="0"/>
          <w:i w:val="0"/>
          <w:sz w:val="22"/>
        </w:rPr>
        <w:t xml:space="preserve">Le spine fanno parte, sì. </w:t>
      </w:r>
      <w:r>
        <w:rPr>
          <w:rFonts w:ascii="Times New Roman" w:hAnsi="Times New Roman" w:eastAsia="Malgun Gothic"/>
          <w:b w:val="0"/>
          <w:i/>
          <w:color w:val="555555"/>
          <w:sz w:val="22"/>
        </w:rPr>
        <w:t>(porge il pane)</w:t>
      </w:r>
      <w:r>
        <w:rPr>
          <w:rFonts w:ascii="Times New Roman" w:hAnsi="Times New Roman" w:eastAsia="Malgun Gothic"/>
          <w:b w:val="0"/>
          <w:i w:val="0"/>
          <w:sz w:val="22"/>
        </w:rPr>
        <w:t xml:space="preserve"> Nicolino, siediti. Non alla sedia del nonno. Quella no.</w:t>
      </w:r>
    </w:p>
    <w:p>
      <w:pPr>
        <w:spacing w:before="0" w:after="110" w:line="300" w:lineRule="auto"/>
      </w:pPr>
      <w:r>
        <w:rPr>
          <w:rFonts w:ascii="Times New Roman" w:hAnsi="Times New Roman" w:eastAsia="Malgun Gothic"/>
          <w:b/>
          <w:i w:val="0"/>
          <w:sz w:val="22"/>
        </w:rPr>
        <w:t xml:space="preserve">Nicolino: </w:t>
      </w:r>
      <w:r>
        <w:rPr>
          <w:rFonts w:ascii="Times New Roman" w:hAnsi="Times New Roman" w:eastAsia="Malgun Gothic"/>
          <w:b w:val="0"/>
          <w:i w:val="0"/>
          <w:sz w:val="22"/>
        </w:rPr>
        <w:t>Perché?</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color w:val="555555"/>
          <w:sz w:val="22"/>
        </w:rPr>
        <w:t>(un attimo)</w:t>
      </w:r>
      <w:r>
        <w:rPr>
          <w:rFonts w:ascii="Times New Roman" w:hAnsi="Times New Roman" w:eastAsia="Malgun Gothic"/>
          <w:b w:val="0"/>
          <w:i w:val="0"/>
          <w:sz w:val="22"/>
        </w:rPr>
        <w:t xml:space="preserve"> Perché è la sedia del nonno Nicola. Ci si siede solo la domenica, quando c'è la pasta al forno. Oggi è giovedì.</w:t>
      </w:r>
    </w:p>
    <w:p>
      <w:pPr>
        <w:spacing w:before="0" w:after="110" w:line="300" w:lineRule="auto"/>
      </w:pPr>
      <w:r>
        <w:rPr>
          <w:rFonts w:ascii="Times New Roman" w:hAnsi="Times New Roman" w:eastAsia="Malgun Gothic"/>
          <w:b/>
          <w:i w:val="0"/>
          <w:sz w:val="22"/>
        </w:rPr>
        <w:t xml:space="preserve">Nicolino: </w:t>
      </w:r>
      <w:r>
        <w:rPr>
          <w:rFonts w:ascii="Times New Roman" w:hAnsi="Times New Roman" w:eastAsia="Malgun Gothic"/>
          <w:b w:val="0"/>
          <w:i w:val="0"/>
          <w:sz w:val="22"/>
        </w:rPr>
        <w:t>Allora domenica mi ci siedo?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Domenica vediamo. Se ti mangi la frittata.</w:t>
      </w:r>
    </w:p>
    <w:p>
      <w:pPr>
        <w:spacing w:before="0" w:after="110" w:line="300" w:lineRule="auto"/>
      </w:pPr>
      <w:r>
        <w:rPr>
          <w:rFonts w:ascii="Times New Roman" w:hAnsi="Times New Roman" w:eastAsia="Malgun Gothic"/>
          <w:b/>
          <w:i w:val="0"/>
          <w:sz w:val="22"/>
        </w:rPr>
        <w:t xml:space="preserve">Concetta: </w:t>
      </w:r>
      <w:r>
        <w:rPr>
          <w:rFonts w:ascii="Times New Roman" w:hAnsi="Times New Roman" w:eastAsia="Malgun Gothic"/>
          <w:b w:val="0"/>
          <w:i/>
          <w:color w:val="555555"/>
          <w:sz w:val="22"/>
        </w:rPr>
        <w:t>(ad Alessio)</w:t>
      </w:r>
      <w:r>
        <w:rPr>
          <w:rFonts w:ascii="Times New Roman" w:hAnsi="Times New Roman" w:eastAsia="Malgun Gothic"/>
          <w:b w:val="0"/>
          <w:i w:val="0"/>
          <w:sz w:val="22"/>
        </w:rPr>
        <w:t xml:space="preserve"> E la ragazza tua, quella che ti viene sempre dietro con la borsa? La fai mangiare in macchina come un cane?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Rina? Sta telefonando. Viene tra cinque minuti.</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Tra cinque minuti la frittata è fredda. Rosaria, mettile un piatto. E una forchetta buona.</w:t>
      </w:r>
    </w:p>
    <w:p>
      <w:pPr>
        <w:spacing w:before="0" w:after="110" w:line="300" w:lineRule="auto"/>
      </w:pPr>
      <w:r>
        <w:rPr>
          <w:rFonts w:ascii="Times New Roman" w:hAnsi="Times New Roman" w:eastAsia="Malgun Gothic"/>
          <w:b/>
          <w:i w:val="0"/>
          <w:sz w:val="22"/>
        </w:rPr>
        <w:t xml:space="preserve">Nicolino: </w:t>
      </w:r>
      <w:r>
        <w:rPr>
          <w:rFonts w:ascii="Times New Roman" w:hAnsi="Times New Roman" w:eastAsia="Malgun Gothic"/>
          <w:b w:val="0"/>
          <w:i w:val="0"/>
          <w:sz w:val="22"/>
        </w:rPr>
        <w:t>Zio, tu in televisione parli sempre. Ma qua non parli mai.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Qua parla la nonna Anna. Io ascolto.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 xml:space="preserve">Bravo. Almeno in una casa d'Italia ascolta. </w:t>
      </w:r>
      <w:r>
        <w:rPr>
          <w:rFonts w:ascii="Times New Roman" w:hAnsi="Times New Roman" w:eastAsia="Malgun Gothic"/>
          <w:b w:val="0"/>
          <w:i/>
          <w:color w:val="555555"/>
          <w:sz w:val="22"/>
        </w:rPr>
        <w:t>(siede, si fa il segno della croce veloce)</w:t>
      </w:r>
      <w:r>
        <w:rPr>
          <w:rFonts w:ascii="Times New Roman" w:hAnsi="Times New Roman" w:eastAsia="Malgun Gothic"/>
          <w:b w:val="0"/>
          <w:i w:val="0"/>
          <w:sz w:val="22"/>
        </w:rPr>
        <w:t xml:space="preserve"> Mangiate. Che alle dieci c'è il coprifuoco, e la signora Concetta deve attraversare il cortile.</w:t>
      </w:r>
    </w:p>
    <w:p>
      <w:pPr>
        <w:spacing w:before="0" w:after="110" w:line="300" w:lineRule="auto"/>
      </w:pPr>
      <w:r>
        <w:rPr>
          <w:rFonts w:ascii="Times New Roman" w:hAnsi="Times New Roman" w:eastAsia="Malgun Gothic"/>
          <w:b/>
          <w:i w:val="0"/>
          <w:sz w:val="22"/>
        </w:rPr>
        <w:t xml:space="preserve">Concetta: </w:t>
      </w:r>
      <w:r>
        <w:rPr>
          <w:rFonts w:ascii="Times New Roman" w:hAnsi="Times New Roman" w:eastAsia="Malgun Gothic"/>
          <w:b w:val="0"/>
          <w:i w:val="0"/>
          <w:sz w:val="22"/>
        </w:rPr>
        <w:t>Il cortile lo attraverso pure col coprifuoco. Non mi arresta nessuno, a ottantaquattro anni. Al massimo mi accompagnano.</w:t>
      </w:r>
    </w:p>
    <w:p>
      <w:pPr>
        <w:spacing w:before="0" w:after="110" w:line="300" w:lineRule="auto"/>
      </w:pPr>
      <w:r>
        <w:rPr>
          <w:rFonts w:ascii="Times New Roman" w:hAnsi="Times New Roman" w:eastAsia="Malgun Gothic"/>
          <w:b w:val="0"/>
          <w:i/>
          <w:color w:val="555555"/>
          <w:sz w:val="22"/>
        </w:rPr>
        <w:t>(Si apre la porta. Entra Rina, il telefono ancora in mano, la mascherina abbassata.)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Buonasera a tutti. Scusate.</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Siediti, Rina. Ti abbiamo lasciato la parte brutta.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(ride)</w:t>
      </w:r>
      <w:r>
        <w:rPr>
          <w:rFonts w:ascii="Times New Roman" w:hAnsi="Times New Roman" w:eastAsia="Malgun Gothic"/>
          <w:b w:val="0"/>
          <w:i w:val="0"/>
          <w:sz w:val="22"/>
        </w:rPr>
        <w:t xml:space="preserve"> È la mia preferita.</w:t>
      </w:r>
    </w:p>
    <w:p>
      <w:pPr>
        <w:keepNext/>
        <w:spacing w:before="320" w:after="140"/>
      </w:pPr>
      <w:r>
        <w:rPr>
          <w:rFonts w:ascii="Times New Roman" w:hAnsi="Times New Roman" w:eastAsia="Malgun Gothic"/>
          <w:b/>
          <w:i w:val="0"/>
          <w:color w:val="1F3864"/>
          <w:sz w:val="26"/>
        </w:rPr>
        <w:t>장면 2 — 스칼라 마리나 부두, 4월 16일(금) 새벽 6시 20분</w:t>
      </w:r>
    </w:p>
    <w:p>
      <w:pPr>
        <w:spacing w:before="0" w:after="110" w:line="300" w:lineRule="auto"/>
      </w:pPr>
      <w:r>
        <w:rPr>
          <w:rFonts w:ascii="Times New Roman" w:hAnsi="Times New Roman" w:eastAsia="Malgun Gothic"/>
          <w:b w:val="0"/>
          <w:i/>
          <w:color w:val="555555"/>
          <w:sz w:val="22"/>
        </w:rPr>
        <w:t>(Il molo di Scala Marina. L'alba grigia, il mare piatto. In alto, il viadotto interrotto a metà sopra le case, i ferri arrugginiti che spuntano dal cemento. Sul molo, la sedia vuota di Agnese: una sedia di legno impagliata, legata con una cordicella a un anello di ferro. Masino, settantasette anni, sistema le reti sulla barca. Nuccio accende il motore. Rosalia arriva con un thermos. Alessio, Rina a dieci passi, nessun fotografo.)</w:t>
      </w:r>
    </w:p>
    <w:p>
      <w:pPr>
        <w:spacing w:before="0" w:after="110" w:line="300" w:lineRule="auto"/>
      </w:pPr>
      <w:r>
        <w:rPr>
          <w:rFonts w:ascii="Times New Roman" w:hAnsi="Times New Roman" w:eastAsia="Malgun Gothic"/>
          <w:b/>
          <w:i w:val="0"/>
          <w:sz w:val="22"/>
        </w:rPr>
        <w:t xml:space="preserve">Masino: </w:t>
      </w:r>
      <w:r>
        <w:rPr>
          <w:rFonts w:ascii="Times New Roman" w:hAnsi="Times New Roman" w:eastAsia="Malgun Gothic"/>
          <w:b w:val="0"/>
          <w:i w:val="0"/>
          <w:sz w:val="22"/>
        </w:rPr>
        <w:t>Sei venuto all'ora giusta. Alle sette arrivano quelli col telefonino.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so. Per questo sono venuto alle sei.</w:t>
      </w:r>
    </w:p>
    <w:p>
      <w:pPr>
        <w:spacing w:before="0" w:after="110" w:line="300" w:lineRule="auto"/>
      </w:pPr>
      <w:r>
        <w:rPr>
          <w:rFonts w:ascii="Times New Roman" w:hAnsi="Times New Roman" w:eastAsia="Malgun Gothic"/>
          <w:b/>
          <w:i w:val="0"/>
          <w:sz w:val="22"/>
        </w:rPr>
        <w:t xml:space="preserve">Masino: </w:t>
      </w:r>
      <w:r>
        <w:rPr>
          <w:rFonts w:ascii="Times New Roman" w:hAnsi="Times New Roman" w:eastAsia="Malgun Gothic"/>
          <w:b w:val="0"/>
          <w:i/>
          <w:color w:val="555555"/>
          <w:sz w:val="22"/>
        </w:rPr>
        <w:t>(senza guardarlo)</w:t>
      </w:r>
      <w:r>
        <w:rPr>
          <w:rFonts w:ascii="Times New Roman" w:hAnsi="Times New Roman" w:eastAsia="Malgun Gothic"/>
          <w:b w:val="0"/>
          <w:i w:val="0"/>
          <w:sz w:val="22"/>
        </w:rPr>
        <w:t xml:space="preserve"> Siediti. No, non lì. Lì è di Agnese.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so anche questo, zu Masino.</w:t>
      </w:r>
    </w:p>
    <w:p>
      <w:pPr>
        <w:spacing w:before="0" w:after="110" w:line="300" w:lineRule="auto"/>
      </w:pPr>
      <w:r>
        <w:rPr>
          <w:rFonts w:ascii="Times New Roman" w:hAnsi="Times New Roman" w:eastAsia="Malgun Gothic"/>
          <w:b/>
          <w:i w:val="0"/>
          <w:sz w:val="22"/>
        </w:rPr>
        <w:t xml:space="preserve">Masino: </w:t>
      </w:r>
      <w:r>
        <w:rPr>
          <w:rFonts w:ascii="Times New Roman" w:hAnsi="Times New Roman" w:eastAsia="Malgun Gothic"/>
          <w:b w:val="0"/>
          <w:i w:val="0"/>
          <w:sz w:val="22"/>
        </w:rPr>
        <w:t>Lo sai, lo sai. Tu sai sempre tutto. Siediti sulla cassetta.</w:t>
      </w:r>
    </w:p>
    <w:p>
      <w:pPr>
        <w:spacing w:before="0" w:after="110" w:line="300" w:lineRule="auto"/>
      </w:pPr>
      <w:r>
        <w:rPr>
          <w:rFonts w:ascii="Times New Roman" w:hAnsi="Times New Roman" w:eastAsia="Malgun Gothic"/>
          <w:b w:val="0"/>
          <w:i/>
          <w:color w:val="555555"/>
          <w:sz w:val="22"/>
        </w:rPr>
        <w:t>(Alessio si siede su una cassetta di plastica rovesciata. Rosalia versa il caffè in un bicchiere di carta e glielo porge.)</w:t>
      </w:r>
    </w:p>
    <w:p>
      <w:pPr>
        <w:spacing w:before="0" w:after="110" w:line="300" w:lineRule="auto"/>
      </w:pPr>
      <w:r>
        <w:rPr>
          <w:rFonts w:ascii="Times New Roman" w:hAnsi="Times New Roman" w:eastAsia="Malgun Gothic"/>
          <w:b/>
          <w:i w:val="0"/>
          <w:sz w:val="22"/>
        </w:rPr>
        <w:t xml:space="preserve">Rosalia: </w:t>
      </w:r>
      <w:r>
        <w:rPr>
          <w:rFonts w:ascii="Times New Roman" w:hAnsi="Times New Roman" w:eastAsia="Malgun Gothic"/>
          <w:b w:val="0"/>
          <w:i w:val="0"/>
          <w:sz w:val="22"/>
        </w:rPr>
        <w:t>Non è come quello di Roma.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Quello di Roma non è come questo.</w:t>
      </w:r>
    </w:p>
    <w:p>
      <w:pPr>
        <w:spacing w:before="0" w:after="110" w:line="300" w:lineRule="auto"/>
      </w:pPr>
      <w:r>
        <w:rPr>
          <w:rFonts w:ascii="Times New Roman" w:hAnsi="Times New Roman" w:eastAsia="Malgun Gothic"/>
          <w:b/>
          <w:i w:val="0"/>
          <w:sz w:val="22"/>
        </w:rPr>
        <w:t xml:space="preserve">Nuccio: </w:t>
      </w:r>
      <w:r>
        <w:rPr>
          <w:rFonts w:ascii="Times New Roman" w:hAnsi="Times New Roman" w:eastAsia="Malgun Gothic"/>
          <w:b w:val="0"/>
          <w:i/>
          <w:color w:val="555555"/>
          <w:sz w:val="22"/>
        </w:rPr>
        <w:t>(dal motore)</w:t>
      </w:r>
      <w:r>
        <w:rPr>
          <w:rFonts w:ascii="Times New Roman" w:hAnsi="Times New Roman" w:eastAsia="Malgun Gothic"/>
          <w:b w:val="0"/>
          <w:i w:val="0"/>
          <w:sz w:val="22"/>
        </w:rPr>
        <w:t xml:space="preserve"> Presidè, la barca nuova non ce l'hanno ancora data. Quella dei fondi della Regione. Il bando l'abbiamo vinto a ottobre.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so, Nuccio. È ferma alla Regione Ionica.</w:t>
      </w:r>
    </w:p>
    <w:p>
      <w:pPr>
        <w:spacing w:before="0" w:after="110" w:line="300" w:lineRule="auto"/>
      </w:pPr>
      <w:r>
        <w:rPr>
          <w:rFonts w:ascii="Times New Roman" w:hAnsi="Times New Roman" w:eastAsia="Malgun Gothic"/>
          <w:b/>
          <w:i w:val="0"/>
          <w:sz w:val="22"/>
        </w:rPr>
        <w:t xml:space="preserve">Nuccio: </w:t>
      </w:r>
      <w:r>
        <w:rPr>
          <w:rFonts w:ascii="Times New Roman" w:hAnsi="Times New Roman" w:eastAsia="Malgun Gothic"/>
          <w:b w:val="0"/>
          <w:i w:val="0"/>
          <w:sz w:val="22"/>
        </w:rPr>
        <w:t>Lo sappiamo che è ferma. Ma tu sei il presidente.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Sono un presidente dimissionario. Posso firmare solo gli affari correnti.</w:t>
      </w:r>
    </w:p>
    <w:p>
      <w:pPr>
        <w:spacing w:before="0" w:after="110" w:line="300" w:lineRule="auto"/>
      </w:pPr>
      <w:r>
        <w:rPr>
          <w:rFonts w:ascii="Times New Roman" w:hAnsi="Times New Roman" w:eastAsia="Malgun Gothic"/>
          <w:b/>
          <w:i w:val="0"/>
          <w:sz w:val="22"/>
        </w:rPr>
        <w:t xml:space="preserve">Nuccio: </w:t>
      </w:r>
      <w:r>
        <w:rPr>
          <w:rFonts w:ascii="Times New Roman" w:hAnsi="Times New Roman" w:eastAsia="Malgun Gothic"/>
          <w:b w:val="0"/>
          <w:i w:val="0"/>
          <w:sz w:val="22"/>
        </w:rPr>
        <w:t>Una barca è un affare corrente. Corre sull'acqua.</w:t>
      </w:r>
    </w:p>
    <w:p>
      <w:pPr>
        <w:spacing w:before="0" w:after="110" w:line="300" w:lineRule="auto"/>
      </w:pPr>
      <w:r>
        <w:rPr>
          <w:rFonts w:ascii="Times New Roman" w:hAnsi="Times New Roman" w:eastAsia="Malgun Gothic"/>
          <w:b/>
          <w:i w:val="0"/>
          <w:sz w:val="22"/>
        </w:rPr>
        <w:t xml:space="preserve">Masino: </w:t>
      </w:r>
      <w:r>
        <w:rPr>
          <w:rFonts w:ascii="Times New Roman" w:hAnsi="Times New Roman" w:eastAsia="Malgun Gothic"/>
          <w:b w:val="0"/>
          <w:i/>
          <w:color w:val="555555"/>
          <w:sz w:val="22"/>
        </w:rPr>
        <w:t>(ride, una volta sola)</w:t>
      </w:r>
      <w:r>
        <w:rPr>
          <w:rFonts w:ascii="Times New Roman" w:hAnsi="Times New Roman" w:eastAsia="Malgun Gothic"/>
          <w:b w:val="0"/>
          <w:i w:val="0"/>
          <w:sz w:val="22"/>
        </w:rPr>
        <w:t xml:space="preserve"> Questo l'ha preso da me.</w:t>
      </w:r>
    </w:p>
    <w:p>
      <w:pPr>
        <w:spacing w:before="0" w:after="110" w:line="300" w:lineRule="auto"/>
      </w:pPr>
      <w:r>
        <w:rPr>
          <w:rFonts w:ascii="Times New Roman" w:hAnsi="Times New Roman" w:eastAsia="Malgun Gothic"/>
          <w:b/>
          <w:i w:val="0"/>
          <w:sz w:val="22"/>
        </w:rPr>
        <w:t xml:space="preserve">Rosalia: </w:t>
      </w:r>
      <w:r>
        <w:rPr>
          <w:rFonts w:ascii="Times New Roman" w:hAnsi="Times New Roman" w:eastAsia="Malgun Gothic"/>
          <w:b w:val="0"/>
          <w:i w:val="0"/>
          <w:sz w:val="22"/>
        </w:rPr>
        <w:t>Papà, lascialo bere.</w:t>
      </w:r>
    </w:p>
    <w:p>
      <w:pPr>
        <w:spacing w:before="0" w:after="110" w:line="300" w:lineRule="auto"/>
      </w:pPr>
      <w:r>
        <w:rPr>
          <w:rFonts w:ascii="Times New Roman" w:hAnsi="Times New Roman" w:eastAsia="Malgun Gothic"/>
          <w:b/>
          <w:i w:val="0"/>
          <w:sz w:val="22"/>
        </w:rPr>
        <w:t xml:space="preserve">Masino: </w:t>
      </w:r>
      <w:r>
        <w:rPr>
          <w:rFonts w:ascii="Times New Roman" w:hAnsi="Times New Roman" w:eastAsia="Malgun Gothic"/>
          <w:b w:val="0"/>
          <w:i/>
          <w:color w:val="555555"/>
          <w:sz w:val="22"/>
        </w:rPr>
        <w:t>(indica il viadotto con il mento)</w:t>
      </w:r>
      <w:r>
        <w:rPr>
          <w:rFonts w:ascii="Times New Roman" w:hAnsi="Times New Roman" w:eastAsia="Malgun Gothic"/>
          <w:b w:val="0"/>
          <w:i w:val="0"/>
          <w:sz w:val="22"/>
        </w:rPr>
        <w:t xml:space="preserve"> Lo vedi quello? Sette anni che sta lì. Sette anni che non arriva da nessuna parte. Io la mattina lo guardo e dico: almeno non è finito. Se lo finivano, noi qua non c'eravamo più.</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Quest'inverno la Corte dei conti ha bloccato i soldi per finirlo.</w:t>
      </w:r>
    </w:p>
    <w:p>
      <w:pPr>
        <w:spacing w:before="0" w:after="110" w:line="300" w:lineRule="auto"/>
      </w:pPr>
      <w:r>
        <w:rPr>
          <w:rFonts w:ascii="Times New Roman" w:hAnsi="Times New Roman" w:eastAsia="Malgun Gothic"/>
          <w:b/>
          <w:i w:val="0"/>
          <w:sz w:val="22"/>
        </w:rPr>
        <w:t xml:space="preserve">Masino: </w:t>
      </w:r>
      <w:r>
        <w:rPr>
          <w:rFonts w:ascii="Times New Roman" w:hAnsi="Times New Roman" w:eastAsia="Malgun Gothic"/>
          <w:b w:val="0"/>
          <w:i w:val="0"/>
          <w:sz w:val="22"/>
        </w:rPr>
        <w:t>E io ringrazio la Corte dei conti. La prima volta in vita mia che ringrazio uno che conta.</w:t>
      </w:r>
    </w:p>
    <w:p>
      <w:pPr>
        <w:spacing w:before="0" w:after="110" w:line="300" w:lineRule="auto"/>
      </w:pPr>
      <w:r>
        <w:rPr>
          <w:rFonts w:ascii="Times New Roman" w:hAnsi="Times New Roman" w:eastAsia="Malgun Gothic"/>
          <w:b/>
          <w:i w:val="0"/>
          <w:sz w:val="22"/>
        </w:rPr>
        <w:t xml:space="preserve">Rosalia: </w:t>
      </w:r>
      <w:r>
        <w:rPr>
          <w:rFonts w:ascii="Times New Roman" w:hAnsi="Times New Roman" w:eastAsia="Malgun Gothic"/>
          <w:b w:val="0"/>
          <w:i/>
          <w:color w:val="555555"/>
          <w:sz w:val="22"/>
        </w:rPr>
        <w:t>(si siede vicino alla sedia di Agnese, non sopra)</w:t>
      </w:r>
      <w:r>
        <w:rPr>
          <w:rFonts w:ascii="Times New Roman" w:hAnsi="Times New Roman" w:eastAsia="Malgun Gothic"/>
          <w:b w:val="0"/>
          <w:i w:val="0"/>
          <w:sz w:val="22"/>
        </w:rPr>
        <w:t xml:space="preserve"> Agnese diceva che quel ponte era un dito puntato. Contro di noi.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diceva anche a me.</w:t>
      </w:r>
    </w:p>
    <w:p>
      <w:pPr>
        <w:spacing w:before="0" w:after="110" w:line="300" w:lineRule="auto"/>
      </w:pPr>
      <w:r>
        <w:rPr>
          <w:rFonts w:ascii="Times New Roman" w:hAnsi="Times New Roman" w:eastAsia="Malgun Gothic"/>
          <w:b/>
          <w:i w:val="0"/>
          <w:sz w:val="22"/>
        </w:rPr>
        <w:t xml:space="preserve">Masino: </w:t>
      </w:r>
      <w:r>
        <w:rPr>
          <w:rFonts w:ascii="Times New Roman" w:hAnsi="Times New Roman" w:eastAsia="Malgun Gothic"/>
          <w:b w:val="0"/>
          <w:i w:val="0"/>
          <w:sz w:val="22"/>
        </w:rPr>
        <w:t xml:space="preserve">Ad Agnese gliel'hanno fatto pagare. A noi no, per adesso. </w:t>
      </w:r>
      <w:r>
        <w:rPr>
          <w:rFonts w:ascii="Times New Roman" w:hAnsi="Times New Roman" w:eastAsia="Malgun Gothic"/>
          <w:b w:val="0"/>
          <w:i/>
          <w:color w:val="555555"/>
          <w:sz w:val="22"/>
        </w:rPr>
        <w:t>(a Nuccio)</w:t>
      </w:r>
      <w:r>
        <w:rPr>
          <w:rFonts w:ascii="Times New Roman" w:hAnsi="Times New Roman" w:eastAsia="Malgun Gothic"/>
          <w:b w:val="0"/>
          <w:i w:val="0"/>
          <w:sz w:val="22"/>
        </w:rPr>
        <w:t xml:space="preserve"> Dai, scioglila.</w:t>
      </w:r>
    </w:p>
    <w:p>
      <w:pPr>
        <w:spacing w:before="0" w:after="110" w:line="300" w:lineRule="auto"/>
      </w:pPr>
      <w:r>
        <w:rPr>
          <w:rFonts w:ascii="Times New Roman" w:hAnsi="Times New Roman" w:eastAsia="Malgun Gothic"/>
          <w:b w:val="0"/>
          <w:i/>
          <w:color w:val="555555"/>
          <w:sz w:val="22"/>
        </w:rPr>
        <w:t>(Nuccio scioglie la cima. In fondo al molo, due persone con il telefono alzato cominciano ad avvicinarsi; dietro, una macchina con un logo di una tv locale.)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(avvicinandosi)</w:t>
      </w:r>
      <w:r>
        <w:rPr>
          <w:rFonts w:ascii="Times New Roman" w:hAnsi="Times New Roman" w:eastAsia="Malgun Gothic"/>
          <w:b w:val="0"/>
          <w:i w:val="0"/>
          <w:sz w:val="22"/>
        </w:rPr>
        <w:t xml:space="preserve"> Alessio. Stanno arrivando.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(guarda il molo, poi il mare)</w:t>
      </w:r>
      <w:r>
        <w:rPr>
          <w:rFonts w:ascii="Times New Roman" w:hAnsi="Times New Roman" w:eastAsia="Malgun Gothic"/>
          <w:b w:val="0"/>
          <w:i w:val="0"/>
          <w:sz w:val="22"/>
        </w:rPr>
        <w:t xml:space="preserve"> Ora è tempo d'andarsene, perché fra poco comincierà a passar gente.</w:t>
      </w:r>
    </w:p>
    <w:p>
      <w:pPr>
        <w:spacing w:before="0" w:after="110" w:line="300" w:lineRule="auto"/>
      </w:pPr>
      <w:r>
        <w:rPr>
          <w:rFonts w:ascii="Times New Roman" w:hAnsi="Times New Roman" w:eastAsia="Malgun Gothic"/>
          <w:b/>
          <w:i w:val="0"/>
          <w:sz w:val="22"/>
        </w:rPr>
        <w:t xml:space="preserve">Rosalia: </w:t>
      </w:r>
      <w:r>
        <w:rPr>
          <w:rFonts w:ascii="Times New Roman" w:hAnsi="Times New Roman" w:eastAsia="Malgun Gothic"/>
          <w:b w:val="0"/>
          <w:i/>
          <w:color w:val="555555"/>
          <w:sz w:val="22"/>
        </w:rPr>
        <w:t>(lo guarda)</w:t>
      </w:r>
      <w:r>
        <w:rPr>
          <w:rFonts w:ascii="Times New Roman" w:hAnsi="Times New Roman" w:eastAsia="Malgun Gothic"/>
          <w:b w:val="0"/>
          <w:i w:val="0"/>
          <w:sz w:val="22"/>
        </w:rPr>
        <w:t xml:space="preserve"> I Malavoglia.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L'ultima pagina. 'Ntoni che torna di notte e se ne va prima che faccia giorno. Ce la fece imparare a memoria la professoressa Tumminello, in terza media.</w:t>
      </w:r>
    </w:p>
    <w:p>
      <w:pPr>
        <w:spacing w:before="0" w:after="110" w:line="300" w:lineRule="auto"/>
      </w:pPr>
      <w:r>
        <w:rPr>
          <w:rFonts w:ascii="Times New Roman" w:hAnsi="Times New Roman" w:eastAsia="Malgun Gothic"/>
          <w:b/>
          <w:i w:val="0"/>
          <w:sz w:val="22"/>
        </w:rPr>
        <w:t xml:space="preserve">Rosalia: </w:t>
      </w:r>
      <w:r>
        <w:rPr>
          <w:rFonts w:ascii="Times New Roman" w:hAnsi="Times New Roman" w:eastAsia="Malgun Gothic"/>
          <w:b w:val="0"/>
          <w:i w:val="0"/>
          <w:sz w:val="22"/>
        </w:rPr>
        <w:t>A noi la stessa. Io piangevo. I maschi ridevano.</w:t>
      </w:r>
    </w:p>
    <w:p>
      <w:pPr>
        <w:spacing w:before="0" w:after="110" w:line="300" w:lineRule="auto"/>
      </w:pPr>
      <w:r>
        <w:rPr>
          <w:rFonts w:ascii="Times New Roman" w:hAnsi="Times New Roman" w:eastAsia="Malgun Gothic"/>
          <w:b/>
          <w:i w:val="0"/>
          <w:sz w:val="22"/>
        </w:rPr>
        <w:t xml:space="preserve">Masino: </w:t>
      </w:r>
      <w:r>
        <w:rPr>
          <w:rFonts w:ascii="Times New Roman" w:hAnsi="Times New Roman" w:eastAsia="Malgun Gothic"/>
          <w:b w:val="0"/>
          <w:i w:val="0"/>
          <w:sz w:val="22"/>
        </w:rPr>
        <w:t xml:space="preserve">Io non l'ho letta. Ma il fatto lo conosco. Uno se ne va dal paese e quando torna il paese non lo vuole più. </w:t>
      </w:r>
      <w:r>
        <w:rPr>
          <w:rFonts w:ascii="Times New Roman" w:hAnsi="Times New Roman" w:eastAsia="Malgun Gothic"/>
          <w:b w:val="0"/>
          <w:i/>
          <w:color w:val="555555"/>
          <w:sz w:val="22"/>
        </w:rPr>
        <w:t>(si alza, la mano sulla spalliera della sedia di Agnese)</w:t>
      </w:r>
      <w:r>
        <w:rPr>
          <w:rFonts w:ascii="Times New Roman" w:hAnsi="Times New Roman" w:eastAsia="Malgun Gothic"/>
          <w:b w:val="0"/>
          <w:i w:val="0"/>
          <w:sz w:val="22"/>
        </w:rPr>
        <w:t xml:space="preserve"> Tu però torni. Ogni volta. Chissà perché.</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Perché qua mi dite di no.</w:t>
      </w:r>
    </w:p>
    <w:p>
      <w:pPr>
        <w:spacing w:before="0" w:after="110" w:line="300" w:lineRule="auto"/>
      </w:pPr>
      <w:r>
        <w:rPr>
          <w:rFonts w:ascii="Times New Roman" w:hAnsi="Times New Roman" w:eastAsia="Malgun Gothic"/>
          <w:b/>
          <w:i w:val="0"/>
          <w:sz w:val="22"/>
        </w:rPr>
        <w:t xml:space="preserve">Masino: </w:t>
      </w:r>
      <w:r>
        <w:rPr>
          <w:rFonts w:ascii="Times New Roman" w:hAnsi="Times New Roman" w:eastAsia="Malgun Gothic"/>
          <w:b w:val="0"/>
          <w:i/>
          <w:color w:val="555555"/>
          <w:sz w:val="22"/>
        </w:rPr>
        <w:t>(lo guarda a lungo)</w:t>
      </w:r>
      <w:r>
        <w:rPr>
          <w:rFonts w:ascii="Times New Roman" w:hAnsi="Times New Roman" w:eastAsia="Malgun Gothic"/>
          <w:b w:val="0"/>
          <w:i w:val="0"/>
          <w:sz w:val="22"/>
        </w:rPr>
        <w:t xml:space="preserve"> Fa nenti. Vai, che arriva la gente. E la prossima volta che vieni portati la barca.</w:t>
      </w:r>
    </w:p>
    <w:p>
      <w:pPr>
        <w:spacing w:before="0" w:after="110" w:line="300" w:lineRule="auto"/>
      </w:pPr>
      <w:r>
        <w:rPr>
          <w:rFonts w:ascii="Times New Roman" w:hAnsi="Times New Roman" w:eastAsia="Malgun Gothic"/>
          <w:b w:val="0"/>
          <w:i/>
          <w:color w:val="555555"/>
          <w:sz w:val="22"/>
        </w:rPr>
        <w:t>(Alessio si alza, lascia il bicchiere sulla cassetta. Rosalia lo prende e lo butta. La barca si stacca dal molo.)</w:t>
      </w:r>
    </w:p>
    <w:p>
      <w:pPr>
        <w:keepNext/>
        <w:spacing w:before="320" w:after="140"/>
      </w:pPr>
      <w:r>
        <w:rPr>
          <w:rFonts w:ascii="Times New Roman" w:hAnsi="Times New Roman" w:eastAsia="Malgun Gothic"/>
          <w:b/>
          <w:i w:val="0"/>
          <w:color w:val="1F3864"/>
          <w:sz w:val="26"/>
        </w:rPr>
        <w:t>장면 3 — 토레네라 벙커 법정(aula bunker), 같은 날 오후 3시</w:t>
      </w:r>
    </w:p>
    <w:p>
      <w:pPr>
        <w:spacing w:before="0" w:after="110" w:line="300" w:lineRule="auto"/>
      </w:pPr>
      <w:r>
        <w:rPr>
          <w:rFonts w:ascii="Times New Roman" w:hAnsi="Times New Roman" w:eastAsia="Malgun Gothic"/>
          <w:b w:val="0"/>
          <w:i/>
          <w:color w:val="555555"/>
          <w:sz w:val="22"/>
        </w:rPr>
        <w:t>(L'aula bunker vuota. Le gabbie dietro il banco della corte, i vetri antiproiettile, i neon spenti a metà. Le sedie della galleria per il pubblico allineate in file. Il custode, Gaetano Scuderi, sessant'anni, un mazzo di chiavi alla cintura, apre il portone laterale. Alessio entra con Rina.)</w:t>
      </w:r>
    </w:p>
    <w:p>
      <w:pPr>
        <w:spacing w:before="0" w:after="110" w:line="300" w:lineRule="auto"/>
      </w:pPr>
      <w:r>
        <w:rPr>
          <w:rFonts w:ascii="Times New Roman" w:hAnsi="Times New Roman" w:eastAsia="Malgun Gothic"/>
          <w:b/>
          <w:i w:val="0"/>
          <w:sz w:val="22"/>
        </w:rPr>
        <w:t xml:space="preserve">Scuderi: </w:t>
      </w:r>
      <w:r>
        <w:rPr>
          <w:rFonts w:ascii="Times New Roman" w:hAnsi="Times New Roman" w:eastAsia="Malgun Gothic"/>
          <w:b w:val="0"/>
          <w:i w:val="0"/>
          <w:sz w:val="22"/>
        </w:rPr>
        <w:t>Presidente, prego. Non c'è nessuno. L'appello è finito a novembre, e da allora qua dentro ci vengono solo le pulizie, il martedì.</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Grazie, signor Scuderi. Lei c'era anche nel sedici?</w:t>
      </w:r>
    </w:p>
    <w:p>
      <w:pPr>
        <w:spacing w:before="0" w:after="110" w:line="300" w:lineRule="auto"/>
      </w:pPr>
      <w:r>
        <w:rPr>
          <w:rFonts w:ascii="Times New Roman" w:hAnsi="Times New Roman" w:eastAsia="Malgun Gothic"/>
          <w:b/>
          <w:i w:val="0"/>
          <w:sz w:val="22"/>
        </w:rPr>
        <w:t xml:space="preserve">Scuderi: </w:t>
      </w:r>
      <w:r>
        <w:rPr>
          <w:rFonts w:ascii="Times New Roman" w:hAnsi="Times New Roman" w:eastAsia="Malgun Gothic"/>
          <w:b w:val="0"/>
          <w:i w:val="0"/>
          <w:sz w:val="22"/>
        </w:rPr>
        <w:t>Nel sedici, nel diciassette, nel diciannove. Io ci sono da quando l'hanno costruita. Ho visto passare tre presidenti di corte e duecento avvocati. E lei, giovane, col fascicolo sotto il braccio, che non salutava nessuno perché pensava.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salutavo?</w:t>
      </w:r>
    </w:p>
    <w:p>
      <w:pPr>
        <w:spacing w:before="0" w:after="110" w:line="300" w:lineRule="auto"/>
      </w:pPr>
      <w:r>
        <w:rPr>
          <w:rFonts w:ascii="Times New Roman" w:hAnsi="Times New Roman" w:eastAsia="Malgun Gothic"/>
          <w:b/>
          <w:i w:val="0"/>
          <w:sz w:val="22"/>
        </w:rPr>
        <w:t xml:space="preserve">Scuderi: </w:t>
      </w:r>
      <w:r>
        <w:rPr>
          <w:rFonts w:ascii="Times New Roman" w:hAnsi="Times New Roman" w:eastAsia="Malgun Gothic"/>
          <w:b w:val="0"/>
          <w:i w:val="0"/>
          <w:sz w:val="22"/>
        </w:rPr>
        <w:t xml:space="preserve">Salutava me. Gli altri no. </w:t>
      </w:r>
      <w:r>
        <w:rPr>
          <w:rFonts w:ascii="Times New Roman" w:hAnsi="Times New Roman" w:eastAsia="Malgun Gothic"/>
          <w:b w:val="0"/>
          <w:i/>
          <w:color w:val="555555"/>
          <w:sz w:val="22"/>
        </w:rPr>
        <w:t>(accende una fila di neon)</w:t>
      </w:r>
      <w:r>
        <w:rPr>
          <w:rFonts w:ascii="Times New Roman" w:hAnsi="Times New Roman" w:eastAsia="Malgun Gothic"/>
          <w:b w:val="0"/>
          <w:i w:val="0"/>
          <w:sz w:val="22"/>
        </w:rPr>
        <w:t xml:space="preserve"> Le accendo solo questa. Le altre consumano.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Bastano, grazie.</w:t>
      </w:r>
    </w:p>
    <w:p>
      <w:pPr>
        <w:spacing w:before="0" w:after="110" w:line="300" w:lineRule="auto"/>
      </w:pPr>
      <w:r>
        <w:rPr>
          <w:rFonts w:ascii="Times New Roman" w:hAnsi="Times New Roman" w:eastAsia="Malgun Gothic"/>
          <w:b/>
          <w:i w:val="0"/>
          <w:sz w:val="22"/>
        </w:rPr>
        <w:t xml:space="preserve">Scuderi: </w:t>
      </w:r>
      <w:r>
        <w:rPr>
          <w:rFonts w:ascii="Times New Roman" w:hAnsi="Times New Roman" w:eastAsia="Malgun Gothic"/>
          <w:b w:val="0"/>
          <w:i w:val="0"/>
          <w:sz w:val="22"/>
        </w:rPr>
        <w:t>Si può sedere dove vuole. Al banco dell'accusa, se vuole ricordare i tempi.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 Lì no.</w:t>
      </w:r>
    </w:p>
    <w:p>
      <w:pPr>
        <w:spacing w:before="0" w:after="110" w:line="300" w:lineRule="auto"/>
      </w:pPr>
      <w:r>
        <w:rPr>
          <w:rFonts w:ascii="Times New Roman" w:hAnsi="Times New Roman" w:eastAsia="Malgun Gothic"/>
          <w:b w:val="0"/>
          <w:i/>
          <w:color w:val="555555"/>
          <w:sz w:val="22"/>
        </w:rPr>
        <w:t>(Alessio sale i tre gradini della galleria del pubblico. Passa la prima fila, la seconda. Si siede nella terza, al centro. Guarda verso le gabbie vuote e verso il banco della corte. Non dice niente.)</w:t>
      </w:r>
    </w:p>
    <w:p>
      <w:pPr>
        <w:spacing w:before="0" w:after="110" w:line="300" w:lineRule="auto"/>
      </w:pPr>
      <w:r>
        <w:rPr>
          <w:rFonts w:ascii="Times New Roman" w:hAnsi="Times New Roman" w:eastAsia="Malgun Gothic"/>
          <w:b/>
          <w:i w:val="0"/>
          <w:sz w:val="22"/>
        </w:rPr>
        <w:t xml:space="preserve">Scuderi: </w:t>
      </w:r>
      <w:r>
        <w:rPr>
          <w:rFonts w:ascii="Times New Roman" w:hAnsi="Times New Roman" w:eastAsia="Malgun Gothic"/>
          <w:b w:val="0"/>
          <w:i/>
          <w:color w:val="555555"/>
          <w:sz w:val="22"/>
        </w:rPr>
        <w:t>(piano, a Rina)</w:t>
      </w:r>
      <w:r>
        <w:rPr>
          <w:rFonts w:ascii="Times New Roman" w:hAnsi="Times New Roman" w:eastAsia="Malgun Gothic"/>
          <w:b w:val="0"/>
          <w:i w:val="0"/>
          <w:sz w:val="22"/>
        </w:rPr>
        <w:t xml:space="preserve"> Lì ci si sedevano le mamme. Le mamme di quelli dentro le gabbie e le mamme di quelli morti. Stessa fila. Io non ho mai capito come facessero.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Forse non c'erano altri posti.</w:t>
      </w:r>
    </w:p>
    <w:p>
      <w:pPr>
        <w:spacing w:before="0" w:after="110" w:line="300" w:lineRule="auto"/>
      </w:pPr>
      <w:r>
        <w:rPr>
          <w:rFonts w:ascii="Times New Roman" w:hAnsi="Times New Roman" w:eastAsia="Malgun Gothic"/>
          <w:b/>
          <w:i w:val="0"/>
          <w:sz w:val="22"/>
        </w:rPr>
        <w:t xml:space="preserve">Scuderi: </w:t>
      </w:r>
      <w:r>
        <w:rPr>
          <w:rFonts w:ascii="Times New Roman" w:hAnsi="Times New Roman" w:eastAsia="Malgun Gothic"/>
          <w:b w:val="0"/>
          <w:i w:val="0"/>
          <w:sz w:val="22"/>
        </w:rPr>
        <w:t>C'erano. Sceglievano quella. Dalla terza fila si vede tutto e non ti vede nessuno.</w:t>
      </w:r>
    </w:p>
    <w:p>
      <w:pPr>
        <w:spacing w:before="0" w:after="110" w:line="300" w:lineRule="auto"/>
      </w:pPr>
      <w:r>
        <w:rPr>
          <w:rFonts w:ascii="Times New Roman" w:hAnsi="Times New Roman" w:eastAsia="Malgun Gothic"/>
          <w:b w:val="0"/>
          <w:i/>
          <w:color w:val="555555"/>
          <w:sz w:val="22"/>
        </w:rPr>
        <w:t>(Passa un minuto. Il ronzio dei neon. Alessio si alza.)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Possiamo andare.</w:t>
      </w:r>
    </w:p>
    <w:p>
      <w:pPr>
        <w:spacing w:before="0" w:after="110" w:line="300" w:lineRule="auto"/>
      </w:pPr>
      <w:r>
        <w:rPr>
          <w:rFonts w:ascii="Times New Roman" w:hAnsi="Times New Roman" w:eastAsia="Malgun Gothic"/>
          <w:b/>
          <w:i w:val="0"/>
          <w:sz w:val="22"/>
        </w:rPr>
        <w:t xml:space="preserve">Scuderi: </w:t>
      </w:r>
      <w:r>
        <w:rPr>
          <w:rFonts w:ascii="Times New Roman" w:hAnsi="Times New Roman" w:eastAsia="Malgun Gothic"/>
          <w:b w:val="0"/>
          <w:i w:val="0"/>
          <w:sz w:val="22"/>
        </w:rPr>
        <w:t>Già? Uno viene fino a qua per sedersi un minuto?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Un minuto basta.</w:t>
      </w:r>
    </w:p>
    <w:p>
      <w:pPr>
        <w:spacing w:before="0" w:after="110" w:line="300" w:lineRule="auto"/>
      </w:pPr>
      <w:r>
        <w:rPr>
          <w:rFonts w:ascii="Times New Roman" w:hAnsi="Times New Roman" w:eastAsia="Malgun Gothic"/>
          <w:b/>
          <w:i w:val="0"/>
          <w:sz w:val="22"/>
        </w:rPr>
        <w:t xml:space="preserve">Scuderi: </w:t>
      </w:r>
      <w:r>
        <w:rPr>
          <w:rFonts w:ascii="Times New Roman" w:hAnsi="Times New Roman" w:eastAsia="Malgun Gothic"/>
          <w:b w:val="0"/>
          <w:i/>
          <w:color w:val="555555"/>
          <w:sz w:val="22"/>
        </w:rPr>
        <w:t>(chiude le luci)</w:t>
      </w:r>
      <w:r>
        <w:rPr>
          <w:rFonts w:ascii="Times New Roman" w:hAnsi="Times New Roman" w:eastAsia="Malgun Gothic"/>
          <w:b w:val="0"/>
          <w:i w:val="0"/>
          <w:sz w:val="22"/>
        </w:rPr>
        <w:t xml:space="preserve"> Allora, presidente, quando torna mi avvisi. Le faccio trovare tutte le luci accese.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Le lasci spente, signor Scuderi. Consumano.</w:t>
      </w:r>
    </w:p>
    <w:p>
      <w:pPr>
        <w:keepNext/>
        <w:spacing w:before="320" w:after="140"/>
      </w:pPr>
      <w:r>
        <w:rPr>
          <w:rFonts w:ascii="Times New Roman" w:hAnsi="Times New Roman" w:eastAsia="Malgun Gothic"/>
          <w:b/>
          <w:i w:val="0"/>
          <w:color w:val="1F3864"/>
          <w:sz w:val="26"/>
        </w:rPr>
        <w:t>장면 4 — «Il Carrubo» 올리브밭, 같은 날 오후 5시</w:t>
      </w:r>
    </w:p>
    <w:p>
      <w:pPr>
        <w:spacing w:before="0" w:after="110" w:line="300" w:lineRule="auto"/>
      </w:pPr>
      <w:r>
        <w:rPr>
          <w:rFonts w:ascii="Times New Roman" w:hAnsi="Times New Roman" w:eastAsia="Malgun Gothic"/>
          <w:b w:val="0"/>
          <w:i/>
          <w:color w:val="555555"/>
          <w:sz w:val="22"/>
        </w:rPr>
        <w:t>(Gli uliveti della cooperativa, i terreni confiscati. Il carrubo grande al centro, sotto, un tavolo di assi con una bottiglia d'acqua e dei bicchieri. Gegè Scuto, ventisette anni, sega i rami secchi con una sega a mano. Rosalia raccoglie le fascine. Alessio arriva a piedi dalla strada sterrata; Rina si ferma alla macchina.)</w:t>
      </w:r>
    </w:p>
    <w:p>
      <w:pPr>
        <w:spacing w:before="0" w:after="110" w:line="300" w:lineRule="auto"/>
      </w:pPr>
      <w:r>
        <w:rPr>
          <w:rFonts w:ascii="Times New Roman" w:hAnsi="Times New Roman" w:eastAsia="Malgun Gothic"/>
          <w:b/>
          <w:i w:val="0"/>
          <w:sz w:val="22"/>
        </w:rPr>
        <w:t xml:space="preserve">Gegè: </w:t>
      </w:r>
      <w:r>
        <w:rPr>
          <w:rFonts w:ascii="Times New Roman" w:hAnsi="Times New Roman" w:eastAsia="Malgun Gothic"/>
          <w:b w:val="0"/>
          <w:i/>
          <w:color w:val="555555"/>
          <w:sz w:val="22"/>
        </w:rPr>
        <w:t>(vedendolo, si toglie il guanto)</w:t>
      </w:r>
      <w:r>
        <w:rPr>
          <w:rFonts w:ascii="Times New Roman" w:hAnsi="Times New Roman" w:eastAsia="Malgun Gothic"/>
          <w:b w:val="0"/>
          <w:i w:val="0"/>
          <w:sz w:val="22"/>
        </w:rPr>
        <w:t xml:space="preserve"> Presidente. Vede? Ancora qua.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Rosalia mi ha detto che da febbraio sei in regola.</w:t>
      </w:r>
    </w:p>
    <w:p>
      <w:pPr>
        <w:spacing w:before="0" w:after="110" w:line="300" w:lineRule="auto"/>
      </w:pPr>
      <w:r>
        <w:rPr>
          <w:rFonts w:ascii="Times New Roman" w:hAnsi="Times New Roman" w:eastAsia="Malgun Gothic"/>
          <w:b/>
          <w:i w:val="0"/>
          <w:sz w:val="22"/>
        </w:rPr>
        <w:t xml:space="preserve">Gegè: </w:t>
      </w:r>
      <w:r>
        <w:rPr>
          <w:rFonts w:ascii="Times New Roman" w:hAnsi="Times New Roman" w:eastAsia="Malgun Gothic"/>
          <w:b w:val="0"/>
          <w:i w:val="0"/>
          <w:sz w:val="22"/>
        </w:rPr>
        <w:t>Contratto a tempo indeterminato. Operaio agricolo. Il primo contratto vero della mia vita. Mia madre l'ha incorniciato. Giuro. Sta in cucina sopra il frigorifero.</w:t>
      </w:r>
    </w:p>
    <w:p>
      <w:pPr>
        <w:spacing w:before="0" w:after="110" w:line="300" w:lineRule="auto"/>
      </w:pPr>
      <w:r>
        <w:rPr>
          <w:rFonts w:ascii="Times New Roman" w:hAnsi="Times New Roman" w:eastAsia="Malgun Gothic"/>
          <w:b/>
          <w:i w:val="0"/>
          <w:sz w:val="22"/>
        </w:rPr>
        <w:t xml:space="preserve">Rosalia: </w:t>
      </w:r>
      <w:r>
        <w:rPr>
          <w:rFonts w:ascii="Times New Roman" w:hAnsi="Times New Roman" w:eastAsia="Malgun Gothic"/>
          <w:b w:val="0"/>
          <w:i w:val="0"/>
          <w:sz w:val="22"/>
        </w:rPr>
        <w:t>Gli ho detto: non incorniciarlo, firmalo e basta.</w:t>
      </w:r>
    </w:p>
    <w:p>
      <w:pPr>
        <w:spacing w:before="0" w:after="110" w:line="300" w:lineRule="auto"/>
      </w:pPr>
      <w:r>
        <w:rPr>
          <w:rFonts w:ascii="Times New Roman" w:hAnsi="Times New Roman" w:eastAsia="Malgun Gothic"/>
          <w:b/>
          <w:i w:val="0"/>
          <w:sz w:val="22"/>
        </w:rPr>
        <w:t xml:space="preserve">Gegè: </w:t>
      </w:r>
      <w:r>
        <w:rPr>
          <w:rFonts w:ascii="Times New Roman" w:hAnsi="Times New Roman" w:eastAsia="Malgun Gothic"/>
          <w:b w:val="0"/>
          <w:i w:val="0"/>
          <w:sz w:val="22"/>
        </w:rPr>
        <w:t>L'ho firmato. Poi l'ha incorniciato lei.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Il raccolto com'è andato?</w:t>
      </w:r>
    </w:p>
    <w:p>
      <w:pPr>
        <w:spacing w:before="0" w:after="110" w:line="300" w:lineRule="auto"/>
      </w:pPr>
      <w:r>
        <w:rPr>
          <w:rFonts w:ascii="Times New Roman" w:hAnsi="Times New Roman" w:eastAsia="Malgun Gothic"/>
          <w:b/>
          <w:i w:val="0"/>
          <w:sz w:val="22"/>
        </w:rPr>
        <w:t xml:space="preserve">Rosalia: </w:t>
      </w:r>
      <w:r>
        <w:rPr>
          <w:rFonts w:ascii="Times New Roman" w:hAnsi="Times New Roman" w:eastAsia="Malgun Gothic"/>
          <w:b w:val="0"/>
          <w:i w:val="0"/>
          <w:sz w:val="22"/>
        </w:rPr>
        <w:t>Quaranta quintali d'olio. Il doppio dell'anno scorso, che ha piovuto poco. L'abbiamo venduto quasi tutto a un gruppo d'acquisto di Torino. Gente che compra perché c'è scritto «terreno confiscato» sull'etichetta.</w:t>
      </w:r>
    </w:p>
    <w:p>
      <w:pPr>
        <w:spacing w:before="0" w:after="110" w:line="300" w:lineRule="auto"/>
      </w:pPr>
      <w:r>
        <w:rPr>
          <w:rFonts w:ascii="Times New Roman" w:hAnsi="Times New Roman" w:eastAsia="Malgun Gothic"/>
          <w:b/>
          <w:i w:val="0"/>
          <w:sz w:val="22"/>
        </w:rPr>
        <w:t xml:space="preserve">Gegè: </w:t>
      </w:r>
      <w:r>
        <w:rPr>
          <w:rFonts w:ascii="Times New Roman" w:hAnsi="Times New Roman" w:eastAsia="Malgun Gothic"/>
          <w:b w:val="0"/>
          <w:i w:val="0"/>
          <w:sz w:val="22"/>
        </w:rPr>
        <w:t>E io all'inizio mi vergognavo. «Confiscato.» Mi sembrava di lavorare in una galera. Poi ho capito che è il contrario.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Cioè?</w:t>
      </w:r>
    </w:p>
    <w:p>
      <w:pPr>
        <w:spacing w:before="0" w:after="110" w:line="300" w:lineRule="auto"/>
      </w:pPr>
      <w:r>
        <w:rPr>
          <w:rFonts w:ascii="Times New Roman" w:hAnsi="Times New Roman" w:eastAsia="Malgun Gothic"/>
          <w:b/>
          <w:i w:val="0"/>
          <w:sz w:val="22"/>
        </w:rPr>
        <w:t xml:space="preserve">Gegè: </w:t>
      </w:r>
      <w:r>
        <w:rPr>
          <w:rFonts w:ascii="Times New Roman" w:hAnsi="Times New Roman" w:eastAsia="Malgun Gothic"/>
          <w:b w:val="0"/>
          <w:i w:val="0"/>
          <w:sz w:val="22"/>
        </w:rPr>
        <w:t>In galera c'ero prima. Solo che non c'erano le sbarre. C'era il signore con gli occhiali da sole che veniva a giugno.</w:t>
      </w:r>
    </w:p>
    <w:p>
      <w:pPr>
        <w:spacing w:before="0" w:after="110" w:line="300" w:lineRule="auto"/>
      </w:pPr>
      <w:r>
        <w:rPr>
          <w:rFonts w:ascii="Times New Roman" w:hAnsi="Times New Roman" w:eastAsia="Malgun Gothic"/>
          <w:b w:val="0"/>
          <w:i/>
          <w:color w:val="555555"/>
          <w:sz w:val="22"/>
        </w:rPr>
        <w:t>(Rosalia lega una fascina con lo spago.)</w:t>
      </w:r>
    </w:p>
    <w:p>
      <w:pPr>
        <w:spacing w:before="0" w:after="110" w:line="300" w:lineRule="auto"/>
      </w:pPr>
      <w:r>
        <w:rPr>
          <w:rFonts w:ascii="Times New Roman" w:hAnsi="Times New Roman" w:eastAsia="Malgun Gothic"/>
          <w:b/>
          <w:i w:val="0"/>
          <w:sz w:val="22"/>
        </w:rPr>
        <w:t xml:space="preserve">Rosalia: </w:t>
      </w:r>
      <w:r>
        <w:rPr>
          <w:rFonts w:ascii="Times New Roman" w:hAnsi="Times New Roman" w:eastAsia="Malgun Gothic"/>
          <w:b w:val="0"/>
          <w:i w:val="0"/>
          <w:sz w:val="22"/>
        </w:rPr>
        <w:t>Adesso potiamo. Ad aprile si pota quello che non ha dato frutto. Se no la pianta spreca tutta la forza per tenere in vita il legno morto.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diceva anche Agnese.</w:t>
      </w:r>
    </w:p>
    <w:p>
      <w:pPr>
        <w:spacing w:before="0" w:after="110" w:line="300" w:lineRule="auto"/>
      </w:pPr>
      <w:r>
        <w:rPr>
          <w:rFonts w:ascii="Times New Roman" w:hAnsi="Times New Roman" w:eastAsia="Malgun Gothic"/>
          <w:b/>
          <w:i w:val="0"/>
          <w:sz w:val="22"/>
        </w:rPr>
        <w:t xml:space="preserve">Rosalia: </w:t>
      </w:r>
      <w:r>
        <w:rPr>
          <w:rFonts w:ascii="Times New Roman" w:hAnsi="Times New Roman" w:eastAsia="Malgun Gothic"/>
          <w:b w:val="0"/>
          <w:i w:val="0"/>
          <w:sz w:val="22"/>
        </w:rPr>
        <w:t>Lo dice chiunque abbia un ulivo. Agnese lo diceva meglio.</w:t>
      </w:r>
    </w:p>
    <w:p>
      <w:pPr>
        <w:spacing w:before="0" w:after="110" w:line="300" w:lineRule="auto"/>
      </w:pPr>
      <w:r>
        <w:rPr>
          <w:rFonts w:ascii="Times New Roman" w:hAnsi="Times New Roman" w:eastAsia="Malgun Gothic"/>
          <w:b/>
          <w:i w:val="0"/>
          <w:sz w:val="22"/>
        </w:rPr>
        <w:t xml:space="preserve">Gegè: </w:t>
      </w:r>
      <w:r>
        <w:rPr>
          <w:rFonts w:ascii="Times New Roman" w:hAnsi="Times New Roman" w:eastAsia="Malgun Gothic"/>
          <w:b w:val="0"/>
          <w:i w:val="0"/>
          <w:sz w:val="22"/>
        </w:rPr>
        <w:t>Presidente, posso chiederle una cosa? Ma sinceramente.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Chiedi.</w:t>
      </w:r>
    </w:p>
    <w:p>
      <w:pPr>
        <w:spacing w:before="0" w:after="110" w:line="300" w:lineRule="auto"/>
      </w:pPr>
      <w:r>
        <w:rPr>
          <w:rFonts w:ascii="Times New Roman" w:hAnsi="Times New Roman" w:eastAsia="Malgun Gothic"/>
          <w:b/>
          <w:i w:val="0"/>
          <w:sz w:val="22"/>
        </w:rPr>
        <w:t xml:space="preserve">Gegè: </w:t>
      </w:r>
      <w:r>
        <w:rPr>
          <w:rFonts w:ascii="Times New Roman" w:hAnsi="Times New Roman" w:eastAsia="Malgun Gothic"/>
          <w:b w:val="0"/>
          <w:i w:val="0"/>
          <w:sz w:val="22"/>
        </w:rPr>
        <w:t>Mio zio. Quello che faceva il titolare finto delle ditte dei rifiuti. Ha preso un anno e otto, con la condizionale. Adesso dice in giro che è colpa sua. Sua di lei. Che se lei non metteva quella legge sui titolari, lui stava ancora a guidare il camion.</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tu cosa gli rispondi?</w:t>
      </w:r>
    </w:p>
    <w:p>
      <w:pPr>
        <w:spacing w:before="0" w:after="110" w:line="300" w:lineRule="auto"/>
      </w:pPr>
      <w:r>
        <w:rPr>
          <w:rFonts w:ascii="Times New Roman" w:hAnsi="Times New Roman" w:eastAsia="Malgun Gothic"/>
          <w:b/>
          <w:i w:val="0"/>
          <w:sz w:val="22"/>
        </w:rPr>
        <w:t xml:space="preserve">Gegè: </w:t>
      </w:r>
      <w:r>
        <w:rPr>
          <w:rFonts w:ascii="Times New Roman" w:hAnsi="Times New Roman" w:eastAsia="Malgun Gothic"/>
          <w:b w:val="0"/>
          <w:i w:val="0"/>
          <w:sz w:val="22"/>
        </w:rPr>
        <w:t xml:space="preserve">Niente. Gli porto l'olio. </w:t>
      </w:r>
      <w:r>
        <w:rPr>
          <w:rFonts w:ascii="Times New Roman" w:hAnsi="Times New Roman" w:eastAsia="Malgun Gothic"/>
          <w:b w:val="0"/>
          <w:i/>
          <w:color w:val="555555"/>
          <w:sz w:val="22"/>
        </w:rPr>
        <w:t>(ride)</w:t>
      </w:r>
      <w:r>
        <w:rPr>
          <w:rFonts w:ascii="Times New Roman" w:hAnsi="Times New Roman" w:eastAsia="Malgun Gothic"/>
          <w:b w:val="0"/>
          <w:i w:val="0"/>
          <w:sz w:val="22"/>
        </w:rPr>
        <w:t xml:space="preserve"> Ma un po' ha ragione, 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Un po' sì. Le leggi giuste fanno male anche a qualcuno che non è il colpevole.</w:t>
      </w:r>
    </w:p>
    <w:p>
      <w:pPr>
        <w:spacing w:before="0" w:after="110" w:line="300" w:lineRule="auto"/>
      </w:pPr>
      <w:r>
        <w:rPr>
          <w:rFonts w:ascii="Times New Roman" w:hAnsi="Times New Roman" w:eastAsia="Malgun Gothic"/>
          <w:b/>
          <w:i w:val="0"/>
          <w:sz w:val="22"/>
        </w:rPr>
        <w:t xml:space="preserve">Rosalia: </w:t>
      </w:r>
      <w:r>
        <w:rPr>
          <w:rFonts w:ascii="Times New Roman" w:hAnsi="Times New Roman" w:eastAsia="Malgun Gothic"/>
          <w:b w:val="0"/>
          <w:i/>
          <w:color w:val="555555"/>
          <w:sz w:val="22"/>
        </w:rPr>
        <w:t>(senza alzare la testa)</w:t>
      </w:r>
      <w:r>
        <w:rPr>
          <w:rFonts w:ascii="Times New Roman" w:hAnsi="Times New Roman" w:eastAsia="Malgun Gothic"/>
          <w:b w:val="0"/>
          <w:i w:val="0"/>
          <w:sz w:val="22"/>
        </w:rPr>
        <w:t xml:space="preserve"> Però il lavoro nobilita l'uomo, Gegè. Tuo zio lavorava per quelli. Tu lavori qua.</w:t>
      </w:r>
    </w:p>
    <w:p>
      <w:pPr>
        <w:spacing w:before="0" w:after="110" w:line="300" w:lineRule="auto"/>
      </w:pPr>
      <w:r>
        <w:rPr>
          <w:rFonts w:ascii="Times New Roman" w:hAnsi="Times New Roman" w:eastAsia="Malgun Gothic"/>
          <w:b/>
          <w:i w:val="0"/>
          <w:sz w:val="22"/>
        </w:rPr>
        <w:t xml:space="preserve">Gegè: </w:t>
      </w:r>
      <w:r>
        <w:rPr>
          <w:rFonts w:ascii="Times New Roman" w:hAnsi="Times New Roman" w:eastAsia="Malgun Gothic"/>
          <w:b w:val="0"/>
          <w:i w:val="0"/>
          <w:sz w:val="22"/>
        </w:rPr>
        <w:t>Nobilita? Io la sera torno a casa con la schiena rotta.</w:t>
      </w:r>
    </w:p>
    <w:p>
      <w:pPr>
        <w:spacing w:before="0" w:after="110" w:line="300" w:lineRule="auto"/>
      </w:pPr>
      <w:r>
        <w:rPr>
          <w:rFonts w:ascii="Times New Roman" w:hAnsi="Times New Roman" w:eastAsia="Malgun Gothic"/>
          <w:b/>
          <w:i w:val="0"/>
          <w:sz w:val="22"/>
        </w:rPr>
        <w:t xml:space="preserve">Rosalia: </w:t>
      </w:r>
      <w:r>
        <w:rPr>
          <w:rFonts w:ascii="Times New Roman" w:hAnsi="Times New Roman" w:eastAsia="Malgun Gothic"/>
          <w:b w:val="0"/>
          <w:i w:val="0"/>
          <w:sz w:val="22"/>
        </w:rPr>
        <w:t>Appunto. Una schiena rotta onesta vale di più di un camion col nome finto.</w:t>
      </w:r>
    </w:p>
    <w:p>
      <w:pPr>
        <w:spacing w:before="0" w:after="110" w:line="300" w:lineRule="auto"/>
      </w:pPr>
      <w:r>
        <w:rPr>
          <w:rFonts w:ascii="Times New Roman" w:hAnsi="Times New Roman" w:eastAsia="Malgun Gothic"/>
          <w:b/>
          <w:i w:val="0"/>
          <w:sz w:val="22"/>
        </w:rPr>
        <w:t xml:space="preserve">Gegè: </w:t>
      </w:r>
      <w:r>
        <w:rPr>
          <w:rFonts w:ascii="Times New Roman" w:hAnsi="Times New Roman" w:eastAsia="Malgun Gothic"/>
          <w:b w:val="0"/>
          <w:i/>
          <w:color w:val="555555"/>
          <w:sz w:val="22"/>
        </w:rPr>
        <w:t>(a Alessio)</w:t>
      </w:r>
      <w:r>
        <w:rPr>
          <w:rFonts w:ascii="Times New Roman" w:hAnsi="Times New Roman" w:eastAsia="Malgun Gothic"/>
          <w:b w:val="0"/>
          <w:i w:val="0"/>
          <w:sz w:val="22"/>
        </w:rPr>
        <w:t xml:space="preserve"> Visto? Con lei non si vince mai.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so. Ci ho provato per sette anni.</w:t>
      </w:r>
    </w:p>
    <w:p>
      <w:pPr>
        <w:keepNext/>
        <w:spacing w:before="320" w:after="140"/>
      </w:pPr>
      <w:r>
        <w:rPr>
          <w:rFonts w:ascii="Times New Roman" w:hAnsi="Times New Roman" w:eastAsia="Malgun Gothic"/>
          <w:b/>
          <w:i w:val="0"/>
          <w:color w:val="1F3864"/>
          <w:sz w:val="26"/>
        </w:rPr>
        <w:t>장면 5 — 토레네라 선거 사무소, 4월 17일(토) 오후 1시</w:t>
      </w:r>
    </w:p>
    <w:p>
      <w:pPr>
        <w:spacing w:before="0" w:after="110" w:line="300" w:lineRule="auto"/>
      </w:pPr>
      <w:r>
        <w:rPr>
          <w:rFonts w:ascii="Times New Roman" w:hAnsi="Times New Roman" w:eastAsia="Malgun Gothic"/>
          <w:b w:val="0"/>
          <w:i/>
          <w:color w:val="555555"/>
          <w:sz w:val="22"/>
        </w:rPr>
        <w:t>(Il comitato elettorale di Onda Civile a Torrenera, un ex negozio di scarpe in corso Vittorio Emanuele. Scatoloni di volantini, sedie impilate, una macchinetta del caffè a cialde. Alessio mangia un panino in piedi. Rina al tavolo con il portatile. Il telefono in viva voce: Irene, da Roma.)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Presidente, il programma del due maggio è chiuso. Catania, «Magazzini dello Zolfo», al porto. Ottocento posti, distanziati, forma statica: niente corteo, niente musica dal vivo, tutti seduti. Apertura alle undici e trenta.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Chi apre?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Il comitato ha chiesto me. Dieci minuti, per presentare il programma. Poi lei.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Bene.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Un'altra cosa. È arrivata alla segreteria una richiesta di accredito. Pubblico, non stampa, non ospite. Iolanda Sacchi.</w:t>
      </w:r>
    </w:p>
    <w:p>
      <w:pPr>
        <w:spacing w:before="0" w:after="110" w:line="300" w:lineRule="auto"/>
      </w:pPr>
      <w:r>
        <w:rPr>
          <w:rFonts w:ascii="Times New Roman" w:hAnsi="Times New Roman" w:eastAsia="Malgun Gothic"/>
          <w:b w:val="0"/>
          <w:i/>
          <w:color w:val="555555"/>
          <w:sz w:val="22"/>
        </w:rPr>
        <w:t>(Alessio si ferma con il panino a mezz'aria. Rina alza gli occhi dal portatile.)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La presidente Sacchi?</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Ha scritto lei, di suo pugno, dalla posta personale. «Una sedia in fondo. Senza nome sul cartellino. Pago la mia parte del pullman, se c'è un pullman.» Il dottor Ardenghi, invece, ha telefonato alla segreteria per dire che non è opportuno.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lei cosa ha risposto?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Che il congresso è aperto al pubblico e che non spetta a me decidere chi è pubblico. Ho chiesto una sedia in fondo, vicino alle scale. Senza cartellino.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Va bene.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Alessio.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la chiamo, Rina. Non la chiamo. Una sedia non è una telefonata.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Presidente, io resto della mia idea: se lei la saluta in pubblico, domani c'è la foto.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la saluto in pubblico. Va bene così?</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Va bene così. A domani, presidente. Buon viaggio al Nord.</w:t>
      </w:r>
    </w:p>
    <w:p>
      <w:pPr>
        <w:spacing w:before="0" w:after="110" w:line="300" w:lineRule="auto"/>
      </w:pPr>
      <w:r>
        <w:rPr>
          <w:rFonts w:ascii="Times New Roman" w:hAnsi="Times New Roman" w:eastAsia="Malgun Gothic"/>
          <w:b w:val="0"/>
          <w:i/>
          <w:color w:val="555555"/>
          <w:sz w:val="22"/>
        </w:rPr>
        <w:t>(Rina chiude la chiamata.)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Ancora una cosa. La Moscatelli. L'UCIS propone di rafforzare il dispositivo per la campagna: due macchine in più, bonifica dei palchi con i loro uomini e non solo con la questura, niente bagni di folla.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Lo sapevo che dicevi no. Lei lo sapeva. Me l'ha chiesto lo stesso, per il verbale.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Rina, è una campagna elettorale. Se non stringo le mani, che ci vado a fare? Mi faccio eleggere dalle macchine blindate?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Ti fai eleggere vivo.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Sono vivo. La questura fa le bonifiche. Le ha sempre fatte bene.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(scrive qualcosa sul portatile, non sul quaderno)</w:t>
      </w:r>
      <w:r>
        <w:rPr>
          <w:rFonts w:ascii="Times New Roman" w:hAnsi="Times New Roman" w:eastAsia="Malgun Gothic"/>
          <w:b w:val="0"/>
          <w:i w:val="0"/>
          <w:sz w:val="22"/>
        </w:rPr>
        <w:t xml:space="preserve"> Allora sta' in campana, almeno. Tu e chi ti sta vicino.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Sto in campana.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Lo dici come dici «sì, mamma».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È l'unico modo in cui so dirlo.</w:t>
      </w:r>
    </w:p>
    <w:p>
      <w:pPr>
        <w:keepNext/>
        <w:spacing w:before="320" w:after="140"/>
      </w:pPr>
      <w:r>
        <w:rPr>
          <w:rFonts w:ascii="Times New Roman" w:hAnsi="Times New Roman" w:eastAsia="Malgun Gothic"/>
          <w:b/>
          <w:i w:val="0"/>
          <w:color w:val="1F3864"/>
          <w:sz w:val="26"/>
        </w:rPr>
        <w:t>장면 6 — 북동부 어느 소읍의 본당 회관, 4월 18일(일) 오전 11시</w:t>
      </w:r>
    </w:p>
    <w:p>
      <w:pPr>
        <w:spacing w:before="0" w:after="110" w:line="300" w:lineRule="auto"/>
      </w:pPr>
      <w:r>
        <w:rPr>
          <w:rFonts w:ascii="Times New Roman" w:hAnsi="Times New Roman" w:eastAsia="Malgun Gothic"/>
          <w:b w:val="0"/>
          <w:i/>
          <w:color w:val="555555"/>
          <w:sz w:val="22"/>
        </w:rPr>
        <w:t>(Una sala parrocchiale in un paese del Nord-Est che non viene nominato. Un tavolo da ping pong chiuso contro il muro, sedie di plastica, un crocifisso, un calendario della Caritas. Fuori piove. L'ispettrice Daniela Furlan, del Servizio centrale di protezione, cinquant'anni, impermeabile, accoglie Alessio e Rina alla porta. Loredana Russotto, cinquantacinque anni, capelli grigi tagliati corti, seduta. Accanto a lei Giada, ventitré anni, una felpa dell'università.)</w:t>
      </w:r>
    </w:p>
    <w:p>
      <w:pPr>
        <w:spacing w:before="0" w:after="110" w:line="300" w:lineRule="auto"/>
      </w:pPr>
      <w:r>
        <w:rPr>
          <w:rFonts w:ascii="Times New Roman" w:hAnsi="Times New Roman" w:eastAsia="Malgun Gothic"/>
          <w:b/>
          <w:i w:val="0"/>
          <w:sz w:val="22"/>
        </w:rPr>
        <w:t xml:space="preserve">Furlan: </w:t>
      </w:r>
      <w:r>
        <w:rPr>
          <w:rFonts w:ascii="Times New Roman" w:hAnsi="Times New Roman" w:eastAsia="Malgun Gothic"/>
          <w:b w:val="0"/>
          <w:i w:val="0"/>
          <w:sz w:val="22"/>
        </w:rPr>
        <w:t>Presidente. Le regole le conosce: niente telefoni sul tavolo, niente foto, niente nomi di luoghi. Un'ora. Io sto alla porta.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Grazie, ispettrice.</w:t>
      </w:r>
    </w:p>
    <w:p>
      <w:pPr>
        <w:spacing w:before="0" w:after="110" w:line="300" w:lineRule="auto"/>
      </w:pPr>
      <w:r>
        <w:rPr>
          <w:rFonts w:ascii="Times New Roman" w:hAnsi="Times New Roman" w:eastAsia="Malgun Gothic"/>
          <w:b/>
          <w:i w:val="0"/>
          <w:sz w:val="22"/>
        </w:rPr>
        <w:t xml:space="preserve">Furlan: </w:t>
      </w:r>
      <w:r>
        <w:rPr>
          <w:rFonts w:ascii="Times New Roman" w:hAnsi="Times New Roman" w:eastAsia="Malgun Gothic"/>
          <w:b w:val="0"/>
          <w:i w:val="0"/>
          <w:sz w:val="22"/>
        </w:rPr>
        <w:t>Non mi ringrazi. Le dico solo che la signora ha accettato perché l'ha chiesto lei. Se l'avesse chiesto un altro presidente, no.</w:t>
      </w:r>
    </w:p>
    <w:p>
      <w:pPr>
        <w:spacing w:before="0" w:after="110" w:line="300" w:lineRule="auto"/>
      </w:pPr>
      <w:r>
        <w:rPr>
          <w:rFonts w:ascii="Times New Roman" w:hAnsi="Times New Roman" w:eastAsia="Malgun Gothic"/>
          <w:b w:val="0"/>
          <w:i/>
          <w:color w:val="555555"/>
          <w:sz w:val="22"/>
        </w:rPr>
        <w:t>(Furlan esce. Alessio si siede di fronte a Loredana. Rina resta in piedi vicino alla finestra.)</w:t>
      </w:r>
    </w:p>
    <w:p>
      <w:pPr>
        <w:spacing w:before="0" w:after="110" w:line="300" w:lineRule="auto"/>
      </w:pPr>
      <w:r>
        <w:rPr>
          <w:rFonts w:ascii="Times New Roman" w:hAnsi="Times New Roman" w:eastAsia="Malgun Gothic"/>
          <w:b/>
          <w:i w:val="0"/>
          <w:sz w:val="22"/>
        </w:rPr>
        <w:t xml:space="preserve">Loredana: </w:t>
      </w:r>
      <w:r>
        <w:rPr>
          <w:rFonts w:ascii="Times New Roman" w:hAnsi="Times New Roman" w:eastAsia="Malgun Gothic"/>
          <w:b w:val="0"/>
          <w:i w:val="0"/>
          <w:sz w:val="22"/>
        </w:rPr>
        <w:t>Si ricorda di me, presidente?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Mi ricordo di tutto, signora.</w:t>
      </w:r>
    </w:p>
    <w:p>
      <w:pPr>
        <w:spacing w:before="0" w:after="110" w:line="300" w:lineRule="auto"/>
      </w:pPr>
      <w:r>
        <w:rPr>
          <w:rFonts w:ascii="Times New Roman" w:hAnsi="Times New Roman" w:eastAsia="Malgun Gothic"/>
          <w:b/>
          <w:i w:val="0"/>
          <w:sz w:val="22"/>
        </w:rPr>
        <w:t xml:space="preserve">Loredana: </w:t>
      </w:r>
      <w:r>
        <w:rPr>
          <w:rFonts w:ascii="Times New Roman" w:hAnsi="Times New Roman" w:eastAsia="Malgun Gothic"/>
          <w:b w:val="0"/>
          <w:i w:val="0"/>
          <w:sz w:val="22"/>
        </w:rPr>
        <w:t xml:space="preserve">Io allora ero più bionda. E lei aveva meno capelli bianchi. </w:t>
      </w:r>
      <w:r>
        <w:rPr>
          <w:rFonts w:ascii="Times New Roman" w:hAnsi="Times New Roman" w:eastAsia="Malgun Gothic"/>
          <w:b w:val="0"/>
          <w:i/>
          <w:color w:val="555555"/>
          <w:sz w:val="22"/>
        </w:rPr>
        <w:t>(indica Giada)</w:t>
      </w:r>
      <w:r>
        <w:rPr>
          <w:rFonts w:ascii="Times New Roman" w:hAnsi="Times New Roman" w:eastAsia="Malgun Gothic"/>
          <w:b w:val="0"/>
          <w:i w:val="0"/>
          <w:sz w:val="22"/>
        </w:rPr>
        <w:t xml:space="preserve"> E questa aveva diciassette anni e si tagliava i capelli da sola col rasoio.</w:t>
      </w:r>
    </w:p>
    <w:p>
      <w:pPr>
        <w:spacing w:before="0" w:after="110" w:line="300" w:lineRule="auto"/>
      </w:pPr>
      <w:r>
        <w:rPr>
          <w:rFonts w:ascii="Times New Roman" w:hAnsi="Times New Roman" w:eastAsia="Malgun Gothic"/>
          <w:b/>
          <w:i w:val="0"/>
          <w:sz w:val="22"/>
        </w:rPr>
        <w:t xml:space="preserve">Giada: </w:t>
      </w:r>
      <w:r>
        <w:rPr>
          <w:rFonts w:ascii="Times New Roman" w:hAnsi="Times New Roman" w:eastAsia="Malgun Gothic"/>
          <w:b w:val="0"/>
          <w:i w:val="0"/>
          <w:sz w:val="22"/>
        </w:rPr>
        <w:t>Mamma.</w:t>
      </w:r>
    </w:p>
    <w:p>
      <w:pPr>
        <w:spacing w:before="0" w:after="110" w:line="300" w:lineRule="auto"/>
      </w:pPr>
      <w:r>
        <w:rPr>
          <w:rFonts w:ascii="Times New Roman" w:hAnsi="Times New Roman" w:eastAsia="Malgun Gothic"/>
          <w:b/>
          <w:i w:val="0"/>
          <w:sz w:val="22"/>
        </w:rPr>
        <w:t xml:space="preserve">Loredana: </w:t>
      </w:r>
      <w:r>
        <w:rPr>
          <w:rFonts w:ascii="Times New Roman" w:hAnsi="Times New Roman" w:eastAsia="Malgun Gothic"/>
          <w:b w:val="0"/>
          <w:i w:val="0"/>
          <w:sz w:val="22"/>
        </w:rPr>
        <w:t xml:space="preserve">È vero. </w:t>
      </w:r>
      <w:r>
        <w:rPr>
          <w:rFonts w:ascii="Times New Roman" w:hAnsi="Times New Roman" w:eastAsia="Malgun Gothic"/>
          <w:b w:val="0"/>
          <w:i/>
          <w:color w:val="555555"/>
          <w:sz w:val="22"/>
        </w:rPr>
        <w:t>(ad Alessio)</w:t>
      </w:r>
      <w:r>
        <w:rPr>
          <w:rFonts w:ascii="Times New Roman" w:hAnsi="Times New Roman" w:eastAsia="Malgun Gothic"/>
          <w:b w:val="0"/>
          <w:i w:val="0"/>
          <w:sz w:val="22"/>
        </w:rPr>
        <w:t xml:space="preserve"> Adesso fa infermieristica. Ultimo anno. A luglio si laurea.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Complimenti, Giada.</w:t>
      </w:r>
    </w:p>
    <w:p>
      <w:pPr>
        <w:spacing w:before="0" w:after="110" w:line="300" w:lineRule="auto"/>
      </w:pPr>
      <w:r>
        <w:rPr>
          <w:rFonts w:ascii="Times New Roman" w:hAnsi="Times New Roman" w:eastAsia="Malgun Gothic"/>
          <w:b/>
          <w:i w:val="0"/>
          <w:sz w:val="22"/>
        </w:rPr>
        <w:t xml:space="preserve">Giada: </w:t>
      </w:r>
      <w:r>
        <w:rPr>
          <w:rFonts w:ascii="Times New Roman" w:hAnsi="Times New Roman" w:eastAsia="Malgun Gothic"/>
          <w:b w:val="0"/>
          <w:i w:val="0"/>
          <w:sz w:val="22"/>
        </w:rPr>
        <w:t xml:space="preserve">Grazie. </w:t>
      </w:r>
      <w:r>
        <w:rPr>
          <w:rFonts w:ascii="Times New Roman" w:hAnsi="Times New Roman" w:eastAsia="Malgun Gothic"/>
          <w:b w:val="0"/>
          <w:i/>
          <w:color w:val="555555"/>
          <w:sz w:val="22"/>
        </w:rPr>
        <w:t>(una pausa)</w:t>
      </w:r>
      <w:r>
        <w:rPr>
          <w:rFonts w:ascii="Times New Roman" w:hAnsi="Times New Roman" w:eastAsia="Malgun Gothic"/>
          <w:b w:val="0"/>
          <w:i w:val="0"/>
          <w:sz w:val="22"/>
        </w:rPr>
        <w:t xml:space="preserve"> Lei mi chiamava Giada anche allora. Davanti alla porta. Le ho dato una lettera per la zia Venera.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(dopo un attimo)</w:t>
      </w:r>
      <w:r>
        <w:rPr>
          <w:rFonts w:ascii="Times New Roman" w:hAnsi="Times New Roman" w:eastAsia="Malgun Gothic"/>
          <w:b w:val="0"/>
          <w:i w:val="0"/>
          <w:sz w:val="22"/>
        </w:rPr>
        <w:t xml:space="preserve"> Me lo ricordo.</w:t>
      </w:r>
    </w:p>
    <w:p>
      <w:pPr>
        <w:spacing w:before="0" w:after="110" w:line="300" w:lineRule="auto"/>
      </w:pPr>
      <w:r>
        <w:rPr>
          <w:rFonts w:ascii="Times New Roman" w:hAnsi="Times New Roman" w:eastAsia="Malgun Gothic"/>
          <w:b/>
          <w:i w:val="0"/>
          <w:sz w:val="22"/>
        </w:rPr>
        <w:t xml:space="preserve">Giada: </w:t>
      </w:r>
      <w:r>
        <w:rPr>
          <w:rFonts w:ascii="Times New Roman" w:hAnsi="Times New Roman" w:eastAsia="Malgun Gothic"/>
          <w:b w:val="0"/>
          <w:i w:val="0"/>
          <w:sz w:val="22"/>
        </w:rPr>
        <w:t>Non so se è mai arrivata.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(non risponde subito)</w:t>
      </w:r>
      <w:r>
        <w:rPr>
          <w:rFonts w:ascii="Times New Roman" w:hAnsi="Times New Roman" w:eastAsia="Malgun Gothic"/>
          <w:b w:val="0"/>
          <w:i w:val="0"/>
          <w:sz w:val="22"/>
        </w:rPr>
        <w:t xml:space="preserve"> Non lo so nemmeno io.</w:t>
      </w:r>
    </w:p>
    <w:p>
      <w:pPr>
        <w:spacing w:before="0" w:after="110" w:line="300" w:lineRule="auto"/>
      </w:pPr>
      <w:r>
        <w:rPr>
          <w:rFonts w:ascii="Times New Roman" w:hAnsi="Times New Roman" w:eastAsia="Malgun Gothic"/>
          <w:b/>
          <w:i w:val="0"/>
          <w:sz w:val="22"/>
        </w:rPr>
        <w:t xml:space="preserve">Loredana: </w:t>
      </w:r>
      <w:r>
        <w:rPr>
          <w:rFonts w:ascii="Times New Roman" w:hAnsi="Times New Roman" w:eastAsia="Malgun Gothic"/>
          <w:b w:val="0"/>
          <w:i/>
          <w:color w:val="555555"/>
          <w:sz w:val="22"/>
        </w:rPr>
        <w:t>(taglia)</w:t>
      </w:r>
      <w:r>
        <w:rPr>
          <w:rFonts w:ascii="Times New Roman" w:hAnsi="Times New Roman" w:eastAsia="Malgun Gothic"/>
          <w:b w:val="0"/>
          <w:i w:val="0"/>
          <w:sz w:val="22"/>
        </w:rPr>
        <w:t xml:space="preserve"> Lasciamo stare le lettere. Giada, digli quello che volevi dirgli.</w:t>
      </w:r>
    </w:p>
    <w:p>
      <w:pPr>
        <w:spacing w:before="0" w:after="110" w:line="300" w:lineRule="auto"/>
      </w:pPr>
      <w:r>
        <w:rPr>
          <w:rFonts w:ascii="Times New Roman" w:hAnsi="Times New Roman" w:eastAsia="Malgun Gothic"/>
          <w:b/>
          <w:i w:val="0"/>
          <w:sz w:val="22"/>
        </w:rPr>
        <w:t xml:space="preserve">Giada: </w:t>
      </w:r>
      <w:r>
        <w:rPr>
          <w:rFonts w:ascii="Times New Roman" w:hAnsi="Times New Roman" w:eastAsia="Malgun Gothic"/>
          <w:b w:val="0"/>
          <w:i/>
          <w:color w:val="555555"/>
          <w:sz w:val="22"/>
        </w:rPr>
        <w:t>(prende fiato)</w:t>
      </w:r>
      <w:r>
        <w:rPr>
          <w:rFonts w:ascii="Times New Roman" w:hAnsi="Times New Roman" w:eastAsia="Malgun Gothic"/>
          <w:b w:val="0"/>
          <w:i w:val="0"/>
          <w:sz w:val="22"/>
        </w:rPr>
        <w:t xml:space="preserve"> Io a luglio mi laureo con un nome che non è il mio. La pergamena sarà intestata a una persona che non esiste. Ho fatto tre anni di tirocinio in reparto con un cartellino falso. I pazienti mi chiamano col nome falso. Mi va bene. Ma la laurea la voglio col mio nome. Quello vero. Russotto.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Ha chiesto al Servizio?</w:t>
      </w:r>
    </w:p>
    <w:p>
      <w:pPr>
        <w:spacing w:before="0" w:after="110" w:line="300" w:lineRule="auto"/>
      </w:pPr>
      <w:r>
        <w:rPr>
          <w:rFonts w:ascii="Times New Roman" w:hAnsi="Times New Roman" w:eastAsia="Malgun Gothic"/>
          <w:b/>
          <w:i w:val="0"/>
          <w:sz w:val="22"/>
        </w:rPr>
        <w:t xml:space="preserve">Giada: </w:t>
      </w:r>
      <w:r>
        <w:rPr>
          <w:rFonts w:ascii="Times New Roman" w:hAnsi="Times New Roman" w:eastAsia="Malgun Gothic"/>
          <w:b w:val="0"/>
          <w:i w:val="0"/>
          <w:sz w:val="22"/>
        </w:rPr>
        <w:t>Mi hanno detto che si può fare un'annotazione riservata. Che il diploma col nome vero si stampa e resta in una cassaforte a Roma. Che lo potrò ritirare «quando la situazione lo consentirà».</w:t>
      </w:r>
    </w:p>
    <w:p>
      <w:pPr>
        <w:spacing w:before="0" w:after="110" w:line="300" w:lineRule="auto"/>
      </w:pPr>
      <w:r>
        <w:rPr>
          <w:rFonts w:ascii="Times New Roman" w:hAnsi="Times New Roman" w:eastAsia="Malgun Gothic"/>
          <w:b/>
          <w:i w:val="0"/>
          <w:sz w:val="22"/>
        </w:rPr>
        <w:t xml:space="preserve">Loredana: </w:t>
      </w:r>
      <w:r>
        <w:rPr>
          <w:rFonts w:ascii="Times New Roman" w:hAnsi="Times New Roman" w:eastAsia="Malgun Gothic"/>
          <w:b w:val="0"/>
          <w:i w:val="0"/>
          <w:sz w:val="22"/>
        </w:rPr>
        <w:t>Quando la situazione lo consentirà. Sono cinque anni che sento questa frase. Mio marito sta in un altro posto, a quattrocento chilometri. Lo vediamo tre volte l'anno, con la scorta, in un albergo di periferia. Ha cinquantasette anni e ne dimostra settanta. Da quando ha parlato in quell'aula, la nostra vita è una situazione.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so, signora.</w:t>
      </w:r>
    </w:p>
    <w:p>
      <w:pPr>
        <w:spacing w:before="0" w:after="110" w:line="300" w:lineRule="auto"/>
      </w:pPr>
      <w:r>
        <w:rPr>
          <w:rFonts w:ascii="Times New Roman" w:hAnsi="Times New Roman" w:eastAsia="Malgun Gothic"/>
          <w:b/>
          <w:i w:val="0"/>
          <w:sz w:val="22"/>
        </w:rPr>
        <w:t xml:space="preserve">Loredana: </w:t>
      </w:r>
      <w:r>
        <w:rPr>
          <w:rFonts w:ascii="Times New Roman" w:hAnsi="Times New Roman" w:eastAsia="Malgun Gothic"/>
          <w:b w:val="0"/>
          <w:i w:val="0"/>
          <w:sz w:val="22"/>
        </w:rPr>
        <w:t>No, presidente. Lei non lo sa. Lei ha la scorta perché è importante. Noi abbiamo la scorta perché siamo in pericolo. È un'altra cosa.</w:t>
      </w:r>
    </w:p>
    <w:p>
      <w:pPr>
        <w:spacing w:before="0" w:after="110" w:line="300" w:lineRule="auto"/>
      </w:pPr>
      <w:r>
        <w:rPr>
          <w:rFonts w:ascii="Times New Roman" w:hAnsi="Times New Roman" w:eastAsia="Malgun Gothic"/>
          <w:b w:val="0"/>
          <w:i/>
          <w:color w:val="555555"/>
          <w:sz w:val="22"/>
        </w:rPr>
        <w:t>(Silenzio. La pioggia sulla finestra.)</w:t>
      </w:r>
    </w:p>
    <w:p>
      <w:pPr>
        <w:spacing w:before="0" w:after="110" w:line="300" w:lineRule="auto"/>
      </w:pPr>
      <w:r>
        <w:rPr>
          <w:rFonts w:ascii="Times New Roman" w:hAnsi="Times New Roman" w:eastAsia="Malgun Gothic"/>
          <w:b/>
          <w:i w:val="0"/>
          <w:sz w:val="22"/>
        </w:rPr>
        <w:t xml:space="preserve">Loredana: </w:t>
      </w:r>
      <w:r>
        <w:rPr>
          <w:rFonts w:ascii="Times New Roman" w:hAnsi="Times New Roman" w:eastAsia="Malgun Gothic"/>
          <w:b w:val="0"/>
          <w:i w:val="0"/>
          <w:sz w:val="22"/>
        </w:rPr>
        <w:t>Io ho una domanda sola. Quelli che hanno sparato a casa nostra nel sedici, la notte delle arance, li hanno presi?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 La moto l'hanno trovata bruciata in un campo vicino a Palmanova. Loro no.</w:t>
      </w:r>
    </w:p>
    <w:p>
      <w:pPr>
        <w:spacing w:before="0" w:after="110" w:line="300" w:lineRule="auto"/>
      </w:pPr>
      <w:r>
        <w:rPr>
          <w:rFonts w:ascii="Times New Roman" w:hAnsi="Times New Roman" w:eastAsia="Malgun Gothic"/>
          <w:b/>
          <w:i w:val="0"/>
          <w:sz w:val="22"/>
        </w:rPr>
        <w:t xml:space="preserve">Loredana: </w:t>
      </w:r>
      <w:r>
        <w:rPr>
          <w:rFonts w:ascii="Times New Roman" w:hAnsi="Times New Roman" w:eastAsia="Malgun Gothic"/>
          <w:b w:val="0"/>
          <w:i w:val="0"/>
          <w:sz w:val="22"/>
        </w:rPr>
        <w:t>E chi gli ha detto dove abitavamo?</w:t>
      </w:r>
    </w:p>
    <w:p>
      <w:pPr>
        <w:spacing w:before="0" w:after="110" w:line="300" w:lineRule="auto"/>
      </w:pPr>
      <w:r>
        <w:rPr>
          <w:rFonts w:ascii="Times New Roman" w:hAnsi="Times New Roman" w:eastAsia="Malgun Gothic"/>
          <w:b w:val="0"/>
          <w:i/>
          <w:color w:val="555555"/>
          <w:sz w:val="22"/>
        </w:rPr>
        <w:t>(Alessio guarda il tavolo. Rina, alla finestra, si gira.)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risulta.</w:t>
      </w:r>
    </w:p>
    <w:p>
      <w:pPr>
        <w:spacing w:before="0" w:after="110" w:line="300" w:lineRule="auto"/>
      </w:pPr>
      <w:r>
        <w:rPr>
          <w:rFonts w:ascii="Times New Roman" w:hAnsi="Times New Roman" w:eastAsia="Malgun Gothic"/>
          <w:b/>
          <w:i w:val="0"/>
          <w:sz w:val="22"/>
        </w:rPr>
        <w:t xml:space="preserve">Loredana: </w:t>
      </w:r>
      <w:r>
        <w:rPr>
          <w:rFonts w:ascii="Times New Roman" w:hAnsi="Times New Roman" w:eastAsia="Malgun Gothic"/>
          <w:b w:val="0"/>
          <w:i w:val="0"/>
          <w:sz w:val="22"/>
        </w:rPr>
        <w:t xml:space="preserve">Non risulta. </w:t>
      </w:r>
      <w:r>
        <w:rPr>
          <w:rFonts w:ascii="Times New Roman" w:hAnsi="Times New Roman" w:eastAsia="Malgun Gothic"/>
          <w:b w:val="0"/>
          <w:i/>
          <w:color w:val="555555"/>
          <w:sz w:val="22"/>
        </w:rPr>
        <w:t>(ride piano, senza allegria)</w:t>
      </w:r>
      <w:r>
        <w:rPr>
          <w:rFonts w:ascii="Times New Roman" w:hAnsi="Times New Roman" w:eastAsia="Malgun Gothic"/>
          <w:b w:val="0"/>
          <w:i w:val="0"/>
          <w:sz w:val="22"/>
        </w:rPr>
        <w:t xml:space="preserve"> Voi a Roma avete delle parole bellissime.</w:t>
      </w:r>
    </w:p>
    <w:p>
      <w:pPr>
        <w:spacing w:before="0" w:after="110" w:line="300" w:lineRule="auto"/>
      </w:pPr>
      <w:r>
        <w:rPr>
          <w:rFonts w:ascii="Times New Roman" w:hAnsi="Times New Roman" w:eastAsia="Malgun Gothic"/>
          <w:b/>
          <w:i w:val="0"/>
          <w:sz w:val="22"/>
        </w:rPr>
        <w:t xml:space="preserve">Giada: </w:t>
      </w:r>
      <w:r>
        <w:rPr>
          <w:rFonts w:ascii="Times New Roman" w:hAnsi="Times New Roman" w:eastAsia="Malgun Gothic"/>
          <w:b w:val="0"/>
          <w:i w:val="0"/>
          <w:sz w:val="22"/>
        </w:rPr>
        <w:t>Mamma, basta.</w:t>
      </w:r>
    </w:p>
    <w:p>
      <w:pPr>
        <w:spacing w:before="0" w:after="110" w:line="300" w:lineRule="auto"/>
      </w:pPr>
      <w:r>
        <w:rPr>
          <w:rFonts w:ascii="Times New Roman" w:hAnsi="Times New Roman" w:eastAsia="Malgun Gothic"/>
          <w:b/>
          <w:i w:val="0"/>
          <w:sz w:val="22"/>
        </w:rPr>
        <w:t xml:space="preserve">Loredana: </w:t>
      </w:r>
      <w:r>
        <w:rPr>
          <w:rFonts w:ascii="Times New Roman" w:hAnsi="Times New Roman" w:eastAsia="Malgun Gothic"/>
          <w:b w:val="0"/>
          <w:i/>
          <w:color w:val="555555"/>
          <w:sz w:val="22"/>
        </w:rPr>
        <w:t>(a Giada)</w:t>
      </w:r>
      <w:r>
        <w:rPr>
          <w:rFonts w:ascii="Times New Roman" w:hAnsi="Times New Roman" w:eastAsia="Malgun Gothic"/>
          <w:b w:val="0"/>
          <w:i w:val="0"/>
          <w:sz w:val="22"/>
        </w:rPr>
        <w:t xml:space="preserve"> Non mollare, tu. Che io sono stanca. </w:t>
      </w:r>
      <w:r>
        <w:rPr>
          <w:rFonts w:ascii="Times New Roman" w:hAnsi="Times New Roman" w:eastAsia="Malgun Gothic"/>
          <w:b w:val="0"/>
          <w:i/>
          <w:color w:val="555555"/>
          <w:sz w:val="22"/>
        </w:rPr>
        <w:t>(ad Alessio)</w:t>
      </w:r>
      <w:r>
        <w:rPr>
          <w:rFonts w:ascii="Times New Roman" w:hAnsi="Times New Roman" w:eastAsia="Malgun Gothic"/>
          <w:b w:val="0"/>
          <w:i w:val="0"/>
          <w:sz w:val="22"/>
        </w:rPr>
        <w:t xml:space="preserve"> Allora gliela faccio io, la promessa, visto che lei è venuto fin qua. Mi prometta che a luglio mia figlia va in un'aula vera, con la corona d'alloro, e la chiamano col suo nome. E che nessuno ci spara dopo.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(la guarda a lungo)</w:t>
      </w:r>
      <w:r>
        <w:rPr>
          <w:rFonts w:ascii="Times New Roman" w:hAnsi="Times New Roman" w:eastAsia="Malgun Gothic"/>
          <w:b w:val="0"/>
          <w:i w:val="0"/>
          <w:sz w:val="22"/>
        </w:rPr>
        <w:t xml:space="preserve"> Nessuno toccherà più la sua famiglia. Glielo prometto.</w:t>
      </w:r>
    </w:p>
    <w:p>
      <w:pPr>
        <w:spacing w:before="0" w:after="110" w:line="300" w:lineRule="auto"/>
      </w:pPr>
      <w:r>
        <w:rPr>
          <w:rFonts w:ascii="Times New Roman" w:hAnsi="Times New Roman" w:eastAsia="Malgun Gothic"/>
          <w:b/>
          <w:i w:val="0"/>
          <w:sz w:val="22"/>
        </w:rPr>
        <w:t xml:space="preserve">Loredana: </w:t>
      </w:r>
      <w:r>
        <w:rPr>
          <w:rFonts w:ascii="Times New Roman" w:hAnsi="Times New Roman" w:eastAsia="Malgun Gothic"/>
          <w:b w:val="0"/>
          <w:i w:val="0"/>
          <w:sz w:val="22"/>
        </w:rPr>
        <w:t>Come?</w:t>
      </w:r>
    </w:p>
    <w:p>
      <w:pPr>
        <w:spacing w:before="0" w:after="110" w:line="300" w:lineRule="auto"/>
      </w:pPr>
      <w:r>
        <w:rPr>
          <w:rFonts w:ascii="Times New Roman" w:hAnsi="Times New Roman" w:eastAsia="Malgun Gothic"/>
          <w:b w:val="0"/>
          <w:i/>
          <w:color w:val="555555"/>
          <w:sz w:val="22"/>
        </w:rPr>
        <w:t>(Alessio non risponde. Rina lo guarda. Giada guarda la madre.)</w:t>
      </w:r>
    </w:p>
    <w:p>
      <w:pPr>
        <w:spacing w:before="0" w:after="110" w:line="300" w:lineRule="auto"/>
      </w:pPr>
      <w:r>
        <w:rPr>
          <w:rFonts w:ascii="Times New Roman" w:hAnsi="Times New Roman" w:eastAsia="Malgun Gothic"/>
          <w:b/>
          <w:i w:val="0"/>
          <w:sz w:val="22"/>
        </w:rPr>
        <w:t xml:space="preserve">Loredana: </w:t>
      </w:r>
      <w:r>
        <w:rPr>
          <w:rFonts w:ascii="Times New Roman" w:hAnsi="Times New Roman" w:eastAsia="Malgun Gothic"/>
          <w:b w:val="0"/>
          <w:i w:val="0"/>
          <w:sz w:val="22"/>
        </w:rPr>
        <w:t>Come, presidente? Con quale legge? Con quale scorta? Lei fra due mesi magari non è più niente.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(si alza)</w:t>
      </w:r>
      <w:r>
        <w:rPr>
          <w:rFonts w:ascii="Times New Roman" w:hAnsi="Times New Roman" w:eastAsia="Malgun Gothic"/>
          <w:b w:val="0"/>
          <w:i w:val="0"/>
          <w:sz w:val="22"/>
        </w:rPr>
        <w:t xml:space="preserve"> Glielo prometto, signora.</w:t>
      </w:r>
    </w:p>
    <w:p>
      <w:pPr>
        <w:spacing w:before="0" w:after="110" w:line="300" w:lineRule="auto"/>
      </w:pPr>
      <w:r>
        <w:rPr>
          <w:rFonts w:ascii="Times New Roman" w:hAnsi="Times New Roman" w:eastAsia="Malgun Gothic"/>
          <w:b/>
          <w:i w:val="0"/>
          <w:sz w:val="22"/>
        </w:rPr>
        <w:t xml:space="preserve">Loredana: </w:t>
      </w:r>
      <w:r>
        <w:rPr>
          <w:rFonts w:ascii="Times New Roman" w:hAnsi="Times New Roman" w:eastAsia="Malgun Gothic"/>
          <w:b w:val="0"/>
          <w:i/>
          <w:color w:val="555555"/>
          <w:sz w:val="22"/>
        </w:rPr>
        <w:t>(dopo un momento)</w:t>
      </w:r>
      <w:r>
        <w:rPr>
          <w:rFonts w:ascii="Times New Roman" w:hAnsi="Times New Roman" w:eastAsia="Malgun Gothic"/>
          <w:b w:val="0"/>
          <w:i w:val="0"/>
          <w:sz w:val="22"/>
        </w:rPr>
        <w:t xml:space="preserve"> Va bene. Allora lo scrivo sul calendario. Diciotto aprile, il presidente ha promesso. </w:t>
      </w:r>
      <w:r>
        <w:rPr>
          <w:rFonts w:ascii="Times New Roman" w:hAnsi="Times New Roman" w:eastAsia="Malgun Gothic"/>
          <w:b w:val="0"/>
          <w:i/>
          <w:color w:val="555555"/>
          <w:sz w:val="22"/>
        </w:rPr>
        <w:t>(indica il calendario della Caritas)</w:t>
      </w:r>
      <w:r>
        <w:rPr>
          <w:rFonts w:ascii="Times New Roman" w:hAnsi="Times New Roman" w:eastAsia="Malgun Gothic"/>
          <w:b w:val="0"/>
          <w:i w:val="0"/>
          <w:sz w:val="22"/>
        </w:rPr>
        <w:t xml:space="preserve"> Lo vede? Ci scrivo tutto, lì. Pure le promesse dei preti.</w:t>
      </w:r>
    </w:p>
    <w:p>
      <w:pPr>
        <w:spacing w:before="0" w:after="110" w:line="300" w:lineRule="auto"/>
      </w:pPr>
      <w:r>
        <w:rPr>
          <w:rFonts w:ascii="Times New Roman" w:hAnsi="Times New Roman" w:eastAsia="Malgun Gothic"/>
          <w:b/>
          <w:i w:val="0"/>
          <w:sz w:val="22"/>
        </w:rPr>
        <w:t xml:space="preserve">Giada: </w:t>
      </w:r>
      <w:r>
        <w:rPr>
          <w:rFonts w:ascii="Times New Roman" w:hAnsi="Times New Roman" w:eastAsia="Malgun Gothic"/>
          <w:b w:val="0"/>
          <w:i/>
          <w:color w:val="555555"/>
          <w:sz w:val="22"/>
        </w:rPr>
        <w:t>(si alza anche lei, tende la mano)</w:t>
      </w:r>
      <w:r>
        <w:rPr>
          <w:rFonts w:ascii="Times New Roman" w:hAnsi="Times New Roman" w:eastAsia="Malgun Gothic"/>
          <w:b w:val="0"/>
          <w:i w:val="0"/>
          <w:sz w:val="22"/>
        </w:rPr>
        <w:t xml:space="preserve"> Grazie di essere venuto.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(le stringe la mano)</w:t>
      </w:r>
      <w:r>
        <w:rPr>
          <w:rFonts w:ascii="Times New Roman" w:hAnsi="Times New Roman" w:eastAsia="Malgun Gothic"/>
          <w:b w:val="0"/>
          <w:i w:val="0"/>
          <w:sz w:val="22"/>
        </w:rPr>
        <w:t xml:space="preserve"> Buona fortuna per luglio, Giada.</w:t>
      </w:r>
    </w:p>
    <w:p>
      <w:pPr>
        <w:spacing w:before="0" w:after="110" w:line="300" w:lineRule="auto"/>
      </w:pPr>
      <w:r>
        <w:rPr>
          <w:rFonts w:ascii="Times New Roman" w:hAnsi="Times New Roman" w:eastAsia="Malgun Gothic"/>
          <w:b w:val="0"/>
          <w:i/>
          <w:color w:val="555555"/>
          <w:sz w:val="22"/>
        </w:rPr>
        <w:t>(Furlan apre la porta.)</w:t>
      </w:r>
    </w:p>
    <w:p>
      <w:pPr>
        <w:spacing w:before="0" w:after="110" w:line="300" w:lineRule="auto"/>
      </w:pPr>
      <w:r>
        <w:rPr>
          <w:rFonts w:ascii="Times New Roman" w:hAnsi="Times New Roman" w:eastAsia="Malgun Gothic"/>
          <w:b/>
          <w:i w:val="0"/>
          <w:sz w:val="22"/>
        </w:rPr>
        <w:t xml:space="preserve">Furlan: </w:t>
      </w:r>
      <w:r>
        <w:rPr>
          <w:rFonts w:ascii="Times New Roman" w:hAnsi="Times New Roman" w:eastAsia="Malgun Gothic"/>
          <w:b w:val="0"/>
          <w:i w:val="0"/>
          <w:sz w:val="22"/>
        </w:rPr>
        <w:t>È ora, presidente. Mandi.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Come?</w:t>
      </w:r>
    </w:p>
    <w:p>
      <w:pPr>
        <w:spacing w:before="0" w:after="110" w:line="300" w:lineRule="auto"/>
      </w:pPr>
      <w:r>
        <w:rPr>
          <w:rFonts w:ascii="Times New Roman" w:hAnsi="Times New Roman" w:eastAsia="Malgun Gothic"/>
          <w:b/>
          <w:i w:val="0"/>
          <w:sz w:val="22"/>
        </w:rPr>
        <w:t xml:space="preserve">Furlan: </w:t>
      </w:r>
      <w:r>
        <w:rPr>
          <w:rFonts w:ascii="Times New Roman" w:hAnsi="Times New Roman" w:eastAsia="Malgun Gothic"/>
          <w:b w:val="0"/>
          <w:i w:val="0"/>
          <w:sz w:val="22"/>
        </w:rPr>
        <w:t>Mandi. Vuol dire arrivederci. E anche: che Dio la accompagni. Qui lo diciamo per tutte e due.</w:t>
      </w:r>
    </w:p>
    <w:p>
      <w:pPr>
        <w:keepNext/>
        <w:spacing w:before="320" w:after="140"/>
      </w:pPr>
      <w:r>
        <w:rPr>
          <w:rFonts w:ascii="Times New Roman" w:hAnsi="Times New Roman" w:eastAsia="Malgun Gothic"/>
          <w:b/>
          <w:i w:val="0"/>
          <w:color w:val="1F3864"/>
          <w:sz w:val="26"/>
        </w:rPr>
        <w:t>장면 7 — 공항으로 가는 차 안, 같은 날 오후 1시</w:t>
      </w:r>
    </w:p>
    <w:p>
      <w:pPr>
        <w:spacing w:before="0" w:after="110" w:line="300" w:lineRule="auto"/>
      </w:pPr>
      <w:r>
        <w:rPr>
          <w:rFonts w:ascii="Times New Roman" w:hAnsi="Times New Roman" w:eastAsia="Malgun Gothic"/>
          <w:b w:val="0"/>
          <w:i/>
          <w:color w:val="555555"/>
          <w:sz w:val="22"/>
        </w:rPr>
        <w:t>(L'auto della scorta, i tergicristalli. La pianura piatta e bagnata, i filari di pioppi. Alessio guarda fuori. Rina accanto a lui, il quaderno nero sulle ginocchia, chiuso, la penna verde agganciata alla copertina.)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Come?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Come cosa?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Come la mantieni. La promessa. Te l'ha chiesto lei, io te lo richiedo. Come?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lo so ancora.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Hai detto «Glielo prometto» a una donna a cui hanno sparato perché qualcuno ha dato l'indirizzo. Lo Stato le ha promesso la stessa cosa nel quindici. E guarda.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Stato non ero io.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Adesso sì.</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(si volta)</w:t>
      </w:r>
      <w:r>
        <w:rPr>
          <w:rFonts w:ascii="Times New Roman" w:hAnsi="Times New Roman" w:eastAsia="Malgun Gothic"/>
          <w:b w:val="0"/>
          <w:i w:val="0"/>
          <w:sz w:val="22"/>
        </w:rPr>
        <w:t xml:space="preserve"> Rina. Lei mi ha chiesto «chi gli ha detto dove abitavamo».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Lo so.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io ho detto «non risulta».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Perché non risulta.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io lo so lo stesso.</w:t>
      </w:r>
    </w:p>
    <w:p>
      <w:pPr>
        <w:spacing w:before="0" w:after="110" w:line="300" w:lineRule="auto"/>
      </w:pPr>
      <w:r>
        <w:rPr>
          <w:rFonts w:ascii="Times New Roman" w:hAnsi="Times New Roman" w:eastAsia="Malgun Gothic"/>
          <w:b w:val="0"/>
          <w:i/>
          <w:color w:val="555555"/>
          <w:sz w:val="22"/>
        </w:rPr>
        <w:t>(Silenzio. Il rumore della pioggia sul tetto.)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Alessio, dimmi solo una cosa. Come.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(guarda di nuovo fuori)</w:t>
      </w:r>
      <w:r>
        <w:rPr>
          <w:rFonts w:ascii="Times New Roman" w:hAnsi="Times New Roman" w:eastAsia="Malgun Gothic"/>
          <w:b w:val="0"/>
          <w:i w:val="0"/>
          <w:sz w:val="22"/>
        </w:rPr>
        <w:t xml:space="preserve"> Un modo si trova. Si trova sempre.</w:t>
      </w:r>
    </w:p>
    <w:p>
      <w:pPr>
        <w:spacing w:before="0" w:after="110" w:line="300" w:lineRule="auto"/>
      </w:pPr>
      <w:r>
        <w:rPr>
          <w:rFonts w:ascii="Times New Roman" w:hAnsi="Times New Roman" w:eastAsia="Malgun Gothic"/>
          <w:b w:val="0"/>
          <w:i/>
          <w:color w:val="555555"/>
          <w:sz w:val="22"/>
        </w:rPr>
        <w:t>(Rina apre il quaderno nero. Toglie il cappuccio alla penna verde. Resta così un momento. Poi rimette il cappuccio e chiude il quaderno.)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Questo non lo scrivo.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Perché?</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Perché non è ancora successo niente. Io scrivo le cose successe.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quando succederanno?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Allora le scriverò. Tutte. Con la data.</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조반니 베르가 『말라볼리아가 사람들(I Malavoglia)』(1881) 마지막 장(15장): «Ora è tempo d'andarsene, perché fra poco comincierà a passar gente»</w:t>
      </w:r>
      <w:r>
        <w:rPr>
          <w:rFonts w:ascii="Times New Roman" w:hAnsi="Times New Roman" w:eastAsia="Malgun Gothic"/>
          <w:b w:val="0"/>
          <w:i w:val="0"/>
          <w:sz w:val="22"/>
        </w:rPr>
        <w:t xml:space="preserve"> — 한국어 해설: "이제 떠날 때다. 곧 사람들이 지나다니기 시작할 테니까." 감옥에서 나와 몰락한 고향 아치 트레차에 밤에 몰래 돌아온 은토니가, 자기를 다시 받아 주지 않는 마을을 동트기 전에 떠나며 하는 말이다(1881년 초판 철자 'comincierà'를 그대로 둠). 2부 5화에서 쓰인 1장 '다섯 손가락' 비유와 다른 대목. 알레시오가 스칼라 마리나 부두에서 휴대전화를 든 사람들과 지역 TV가 다가오자 마시노 가족 앞에서 읊고, 로살리아가 알아본다 — 마시노는 '너는 그래도 매번 돌아온다'고 답한다. 장면 2.</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«Matri mia»</w:t>
      </w:r>
      <w:r>
        <w:rPr>
          <w:rFonts w:ascii="Times New Roman" w:hAnsi="Times New Roman" w:eastAsia="Malgun Gothic"/>
          <w:b w:val="0"/>
          <w:i w:val="0"/>
          <w:sz w:val="22"/>
        </w:rPr>
        <w:t xml:space="preserve"> — 한국어 해설: 시칠리아 방언. 표준어: «Madre mia»('맙소사', '어머나'). 쓰임: 안나가 아스파라거스 프리타타를 뒤집다 가장자리가 갈라지자 혼잣말로(가족 앞, 감탄사). 장면 1.</w:t>
      </w:r>
    </w:p>
    <w:p>
      <w:pPr>
        <w:spacing w:before="0" w:after="120"/>
      </w:pPr>
      <w:r>
        <w:rPr>
          <w:rFonts w:ascii="Times New Roman" w:hAnsi="Times New Roman" w:eastAsia="Malgun Gothic"/>
          <w:b/>
          <w:i w:val="0"/>
          <w:sz w:val="22"/>
        </w:rPr>
        <w:t>«L'occhio vuole la sua parte»</w:t>
      </w:r>
      <w:r>
        <w:rPr>
          <w:rFonts w:ascii="Times New Roman" w:hAnsi="Times New Roman" w:eastAsia="Malgun Gothic"/>
          <w:b w:val="0"/>
          <w:i w:val="0"/>
          <w:sz w:val="22"/>
        </w:rPr>
        <w:t xml:space="preserve"> — 한국어 해설: 뜻 '눈도 제 몫을 원한다', 맛·내용만큼 보기 좋은 모양도 중요하다는 말. 쓰임: 안나가 깨진 프리타타를 두고 조카 로사리아에게(tu) — 맛은 좋지만 모양이 망가졌다며, 그래도 '예쁜 쪽'을 총리 아들 앞에 놓으라고. 장면 1.</w:t>
      </w:r>
    </w:p>
    <w:p>
      <w:pPr>
        <w:spacing w:before="0" w:after="120"/>
      </w:pPr>
      <w:r>
        <w:rPr>
          <w:rFonts w:ascii="Times New Roman" w:hAnsi="Times New Roman" w:eastAsia="Malgun Gothic"/>
          <w:b/>
          <w:i w:val="0"/>
          <w:sz w:val="22"/>
        </w:rPr>
        <w:t>«Fa nenti»</w:t>
      </w:r>
      <w:r>
        <w:rPr>
          <w:rFonts w:ascii="Times New Roman" w:hAnsi="Times New Roman" w:eastAsia="Malgun Gothic"/>
          <w:b w:val="0"/>
          <w:i w:val="0"/>
          <w:sz w:val="22"/>
        </w:rPr>
        <w:t xml:space="preserve"> — 한국어 해설: 시칠리아 방언. 표준어: «Non fa niente»('괜찮다', '상관없다'). 쓰임: 늙은 어부 마시노가 알레시오에게(tu) — '너는 그래도 매번 돌아온다'는 말에 '여기서는 다들 너에게 아니라고 하니까'라는 답을 듣고, 너그러운 체념으로 대화를 끝내며. 장면 2.</w:t>
      </w:r>
    </w:p>
    <w:p>
      <w:pPr>
        <w:spacing w:before="0" w:after="120"/>
      </w:pPr>
      <w:r>
        <w:rPr>
          <w:rFonts w:ascii="Times New Roman" w:hAnsi="Times New Roman" w:eastAsia="Malgun Gothic"/>
          <w:b/>
          <w:i w:val="0"/>
          <w:sz w:val="22"/>
        </w:rPr>
        <w:t>«Il lavoro nobilita l'uomo»</w:t>
      </w:r>
      <w:r>
        <w:rPr>
          <w:rFonts w:ascii="Times New Roman" w:hAnsi="Times New Roman" w:eastAsia="Malgun Gothic"/>
          <w:b w:val="0"/>
          <w:i w:val="0"/>
          <w:sz w:val="22"/>
        </w:rPr>
        <w:t xml:space="preserve"> — 한국어 해설: 뜻 '노동은 사람을 고귀하게 한다'는 격언. 쓰임: 로살리아가 협동조합 정규직이 된 제제에게(tu), 실소유자 공개법으로 처벌받은 삼촌과 견주며 — 제제가 '허리만 부러진다'고 받아치자 '정직하게 부러진 허리가 가짜 명의 트럭보다 낫다'고. 장면 4.</w:t>
      </w:r>
    </w:p>
    <w:p>
      <w:pPr>
        <w:spacing w:before="0" w:after="120"/>
      </w:pPr>
      <w:r>
        <w:rPr>
          <w:rFonts w:ascii="Times New Roman" w:hAnsi="Times New Roman" w:eastAsia="Malgun Gothic"/>
          <w:b/>
          <w:i w:val="0"/>
          <w:sz w:val="22"/>
        </w:rPr>
        <w:t>«Sta' in campana»</w:t>
      </w:r>
      <w:r>
        <w:rPr>
          <w:rFonts w:ascii="Times New Roman" w:hAnsi="Times New Roman" w:eastAsia="Malgun Gothic"/>
          <w:b w:val="0"/>
          <w:i w:val="0"/>
          <w:sz w:val="22"/>
        </w:rPr>
        <w:t xml:space="preserve"> — 한국어 해설: 뜻 '종 안에 있어라', 조심해라·정신 바짝 차려라(구어). 쓰임: 리나가 경호 강화를 다시 거절하는 알레시오에게(tu) — '그럼 적어도 너와 네 곁에 있는 사람들은 조심하라'며(6화의 복선). 장면 5.</w:t>
      </w:r>
    </w:p>
    <w:p>
      <w:pPr>
        <w:spacing w:before="0" w:after="120"/>
      </w:pPr>
      <w:r>
        <w:rPr>
          <w:rFonts w:ascii="Times New Roman" w:hAnsi="Times New Roman" w:eastAsia="Malgun Gothic"/>
          <w:b/>
          <w:i w:val="0"/>
          <w:sz w:val="22"/>
        </w:rPr>
        <w:t>«Non mollare»</w:t>
      </w:r>
      <w:r>
        <w:rPr>
          <w:rFonts w:ascii="Times New Roman" w:hAnsi="Times New Roman" w:eastAsia="Malgun Gothic"/>
          <w:b w:val="0"/>
          <w:i w:val="0"/>
          <w:sz w:val="22"/>
        </w:rPr>
        <w:t xml:space="preserve"> — 한국어 해설: 뜻 '(손을) 놓지 마라', 포기하지 말고 버텨라. 쓰임: 회개자의 아내 로레다나가 졸업을 앞둔 딸 자다에게(tu) — '나는 지쳤으니 너라도 버텨라'라고 말한 뒤 총리에게 약속을 요구한다. 장면 6.</w:t>
      </w:r>
    </w:p>
    <w:p>
      <w:pPr>
        <w:spacing w:before="240" w:after="110"/>
      </w:pPr>
      <w:r>
        <w:rPr>
          <w:rFonts w:ascii="Times New Roman" w:hAnsi="Times New Roman" w:eastAsia="Malgun Gothic"/>
          <w:b w:val="0"/>
          <w:i/>
          <w:color w:val="555555"/>
          <w:sz w:val="22"/>
        </w:rPr>
        <w:t>[5화 끝 — 다음 화 예고: 「당대회장 폭탄」, 5월 2일 카타니아 «Onda Civile» 전국 대회에 '보온병을 든 시민'으로 처음 정치 현장을 보러 온 욜란다가 무대 뒤에서 알레시오에게 먼저 커피를 따르고 계단 쪽 자리로 나간 지 몇 분 뒤, 무대 왼쪽에서 폭탄이 터진다.]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6부 5화 — 「원점 순회」 (Il giro delle origini)</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