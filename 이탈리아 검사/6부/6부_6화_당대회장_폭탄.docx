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6화 — 「당대회장 폭탄」 (La bomba al congresso)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리날디(36세, 과도 내각 총리, «Onda Civile» 대표·토레네라 소선거구 후보) / 카테리나 '리나' 리시(총리실 실무 총괄) / 이레네 마르텔리(25세, 총리실 차관, 대회 개회 소개) / 욜란다 사키(62세, 국가재정투명성청 청장 — '보온병을 든 시민'으로 참석) / 카를로 아르뎅기·노라 아르뎅기(투명성청 국장 부부 — 전화) / 티치아나 스파다로(«Onda Civile» 선거 홍보 책임자) / 엔초 바탈리아(총리 경호팀장, 경찰 경감) / 아다 모스카텔리(내무부 인신경호중앙국 UCIS 국장 — 전화) / 멜로 그라소(행사장 앞 바 주인, 카타니아 토박이) / 마시밀리아노 루소(경찰관, 행사장 출입 통제 — 새벽) / 무대 기사(«Sicurtecna Eventi» 직원, 출입 명단의 이름 — 새벽) / 산티나(병원 간호사, 카타니아 토박이) / 무수메치 박사(정형외과 의사) / 안나 리날디(어머니 — 전화) / 에다 사키(욜란다의 언니, 볼로냐 — 전화) / 그라치아 스피나(과학수사대 경위) / 카타니아 도지사(이름 없음, TV) / 뉴스 앵커(TV 목소리)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5화에서 두 주 뒤, 2021년 5월 2일(일) 하루, 카타니아. «Onda Civile» 전국 대회(선거 강령 대회)가 항만 지구의 옛 유황 창고를 고친 행사장 «Magazzini dello Zolfo»(지붕만 있고 옆이 트인 건물, 좌석 800, 1m 간격 — 방역상 '정적 형태'의 선거 집회)에서 열린다. 행사 안전은 도지사가 주재한 도 치안위원회가 정하고 경찰청 도 본부장이 집행 — 전날 밤 폭발물 처리반의 안전 점검(bonifica) 뒤 현장 봉인, 무대 설치·행사 보안 하청은 «Sicurtecna Eventi srl». 4화에서 '한 번쯤 진짜 집회를 보고 싶다'던 욜란다가 카를로의 반대에도 혼자 왔다. 알레시오는 5화에서 UCIS의 경호 강화를 거절했다. 폭발 장면은 보여 주지 않는다 — 소리가 사라진 흰 먼지와 셔츠에 쏟아진 커피까지만. 카타니아 사람들은 카타니아 말투, 그 밖은 표준어.</w:t>
      </w:r>
    </w:p>
    <w:p>
      <w:pPr>
        <w:keepNext/>
        <w:spacing w:before="320" w:after="140"/>
      </w:pPr>
      <w:r>
        <w:rPr>
          <w:rFonts w:ascii="Times New Roman" w:hAnsi="Times New Roman" w:eastAsia="Malgun Gothic"/>
          <w:b/>
          <w:i w:val="0"/>
          <w:color w:val="1F3864"/>
          <w:sz w:val="26"/>
        </w:rPr>
        <w:t>장면 1 — «Magazzini dello Zolfo» 직원 출입문, 5월 2일(일) 새벽 4시 50분</w:t>
      </w:r>
    </w:p>
    <w:p>
      <w:pPr>
        <w:spacing w:before="0" w:after="110" w:line="300" w:lineRule="auto"/>
      </w:pPr>
      <w:r>
        <w:rPr>
          <w:rFonts w:ascii="Times New Roman" w:hAnsi="Times New Roman" w:eastAsia="Malgun Gothic"/>
          <w:b w:val="0"/>
          <w:i/>
          <w:color w:val="555555"/>
          <w:sz w:val="22"/>
        </w:rPr>
        <w:t>(Il cancello di servizio dei Magazzini dello Zolfo, sul retro, verso le banchine. Un lampione arancione, i sigilli di plastica rossa sulla porta del magazzino, una transenna. L'agente Massimiliano Russo, trent'anni, con la mascherina e un foglio plastificato in mano, beve un caffè da un bicchierino. Arriva un furgone bianco con il logo blu «Sicurtecna Eventi». Scende un tecnico con la felpa della ditta, una cassetta degli attrezzi e un rotolo di cavi a tracolla.)</w:t>
      </w:r>
    </w:p>
    <w:p>
      <w:pPr>
        <w:spacing w:before="0" w:after="110" w:line="300" w:lineRule="auto"/>
      </w:pPr>
      <w:r>
        <w:rPr>
          <w:rFonts w:ascii="Times New Roman" w:hAnsi="Times New Roman" w:eastAsia="Malgun Gothic"/>
          <w:b/>
          <w:i w:val="0"/>
          <w:sz w:val="22"/>
        </w:rPr>
        <w:t xml:space="preserve">Russo: </w:t>
      </w:r>
      <w:r>
        <w:rPr>
          <w:rFonts w:ascii="Times New Roman" w:hAnsi="Times New Roman" w:eastAsia="Malgun Gothic"/>
          <w:b w:val="0"/>
          <w:i w:val="0"/>
          <w:sz w:val="22"/>
        </w:rPr>
        <w:t>Buongiorno. Qui è chiuso, è bonificato. Fino alle otto non entra nessuno.</w:t>
      </w:r>
    </w:p>
    <w:p>
      <w:pPr>
        <w:spacing w:before="0" w:after="110" w:line="300" w:lineRule="auto"/>
      </w:pPr>
      <w:r>
        <w:rPr>
          <w:rFonts w:ascii="Times New Roman" w:hAnsi="Times New Roman" w:eastAsia="Malgun Gothic"/>
          <w:b/>
          <w:i w:val="0"/>
          <w:sz w:val="22"/>
        </w:rPr>
        <w:t xml:space="preserve">Tecnico: </w:t>
      </w:r>
      <w:r>
        <w:rPr>
          <w:rFonts w:ascii="Times New Roman" w:hAnsi="Times New Roman" w:eastAsia="Malgun Gothic"/>
          <w:b w:val="0"/>
          <w:i w:val="0"/>
          <w:sz w:val="22"/>
        </w:rPr>
        <w:t>Sicurtecna. Taratura delle luci. Ieri sera il faro di sinistra lampeggiava. Se si spegne mentre parla il presidente, domani lo leggete sul giornale chi l'ha montato.</w:t>
      </w:r>
    </w:p>
    <w:p>
      <w:pPr>
        <w:spacing w:before="0" w:after="110" w:line="300" w:lineRule="auto"/>
      </w:pPr>
      <w:r>
        <w:rPr>
          <w:rFonts w:ascii="Times New Roman" w:hAnsi="Times New Roman" w:eastAsia="Malgun Gothic"/>
          <w:b/>
          <w:i w:val="0"/>
          <w:sz w:val="22"/>
        </w:rPr>
        <w:t xml:space="preserve">Russo: </w:t>
      </w:r>
      <w:r>
        <w:rPr>
          <w:rFonts w:ascii="Times New Roman" w:hAnsi="Times New Roman" w:eastAsia="Malgun Gothic"/>
          <w:b w:val="0"/>
          <w:i/>
          <w:color w:val="555555"/>
          <w:sz w:val="22"/>
        </w:rPr>
        <w:t>(scorre il foglio con la torcia)</w:t>
      </w:r>
      <w:r>
        <w:rPr>
          <w:rFonts w:ascii="Times New Roman" w:hAnsi="Times New Roman" w:eastAsia="Malgun Gothic"/>
          <w:b w:val="0"/>
          <w:i w:val="0"/>
          <w:sz w:val="22"/>
        </w:rPr>
        <w:t xml:space="preserve"> Nome?</w:t>
      </w:r>
    </w:p>
    <w:p>
      <w:pPr>
        <w:spacing w:before="0" w:after="110" w:line="300" w:lineRule="auto"/>
      </w:pPr>
      <w:r>
        <w:rPr>
          <w:rFonts w:ascii="Times New Roman" w:hAnsi="Times New Roman" w:eastAsia="Malgun Gothic"/>
          <w:b/>
          <w:i w:val="0"/>
          <w:sz w:val="22"/>
        </w:rPr>
        <w:t xml:space="preserve">Tecnico: </w:t>
      </w:r>
      <w:r>
        <w:rPr>
          <w:rFonts w:ascii="Times New Roman" w:hAnsi="Times New Roman" w:eastAsia="Malgun Gothic"/>
          <w:b w:val="0"/>
          <w:i w:val="0"/>
          <w:sz w:val="22"/>
        </w:rPr>
        <w:t>Galvagno. Mario.</w:t>
      </w:r>
    </w:p>
    <w:p>
      <w:pPr>
        <w:spacing w:before="0" w:after="110" w:line="300" w:lineRule="auto"/>
      </w:pPr>
      <w:r>
        <w:rPr>
          <w:rFonts w:ascii="Times New Roman" w:hAnsi="Times New Roman" w:eastAsia="Malgun Gothic"/>
          <w:b/>
          <w:i w:val="0"/>
          <w:sz w:val="22"/>
        </w:rPr>
        <w:t xml:space="preserve">Russo: </w:t>
      </w:r>
      <w:r>
        <w:rPr>
          <w:rFonts w:ascii="Times New Roman" w:hAnsi="Times New Roman" w:eastAsia="Malgun Gothic"/>
          <w:b w:val="0"/>
          <w:i w:val="0"/>
          <w:sz w:val="22"/>
        </w:rPr>
        <w:t xml:space="preserve">Galvagno Mario, Sicurtecna, «tecnico luci, accesso autorizzato fino alle sei».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C'è. Documento.</w:t>
      </w:r>
    </w:p>
    <w:p>
      <w:pPr>
        <w:spacing w:before="0" w:after="110" w:line="300" w:lineRule="auto"/>
      </w:pPr>
      <w:r>
        <w:rPr>
          <w:rFonts w:ascii="Times New Roman" w:hAnsi="Times New Roman" w:eastAsia="Malgun Gothic"/>
          <w:b w:val="0"/>
          <w:i/>
          <w:color w:val="555555"/>
          <w:sz w:val="22"/>
        </w:rPr>
        <w:t>(Il tecnico mostra un tesserino. Russo lo illumina, lo restituisce.)</w:t>
      </w:r>
    </w:p>
    <w:p>
      <w:pPr>
        <w:spacing w:before="0" w:after="110" w:line="300" w:lineRule="auto"/>
      </w:pPr>
      <w:r>
        <w:rPr>
          <w:rFonts w:ascii="Times New Roman" w:hAnsi="Times New Roman" w:eastAsia="Malgun Gothic"/>
          <w:b/>
          <w:i w:val="0"/>
          <w:sz w:val="22"/>
        </w:rPr>
        <w:t xml:space="preserve">Russo: </w:t>
      </w:r>
      <w:r>
        <w:rPr>
          <w:rFonts w:ascii="Times New Roman" w:hAnsi="Times New Roman" w:eastAsia="Malgun Gothic"/>
          <w:b w:val="0"/>
          <w:i w:val="0"/>
          <w:sz w:val="22"/>
        </w:rPr>
        <w:t>Un'ora. Alle sei si richiude e si rimettono i sigilli. Lo scrivo.</w:t>
      </w:r>
    </w:p>
    <w:p>
      <w:pPr>
        <w:spacing w:before="0" w:after="110" w:line="300" w:lineRule="auto"/>
      </w:pPr>
      <w:r>
        <w:rPr>
          <w:rFonts w:ascii="Times New Roman" w:hAnsi="Times New Roman" w:eastAsia="Malgun Gothic"/>
          <w:b/>
          <w:i w:val="0"/>
          <w:sz w:val="22"/>
        </w:rPr>
        <w:t xml:space="preserve">Tecnico: </w:t>
      </w:r>
      <w:r>
        <w:rPr>
          <w:rFonts w:ascii="Times New Roman" w:hAnsi="Times New Roman" w:eastAsia="Malgun Gothic"/>
          <w:b w:val="0"/>
          <w:i w:val="0"/>
          <w:sz w:val="22"/>
        </w:rPr>
        <w:t xml:space="preserve">Mezz'ora basta. </w:t>
      </w:r>
      <w:r>
        <w:rPr>
          <w:rFonts w:ascii="Times New Roman" w:hAnsi="Times New Roman" w:eastAsia="Malgun Gothic"/>
          <w:b w:val="0"/>
          <w:i/>
          <w:color w:val="555555"/>
          <w:sz w:val="22"/>
        </w:rPr>
        <w:t>(indica il bicchierino)</w:t>
      </w:r>
      <w:r>
        <w:rPr>
          <w:rFonts w:ascii="Times New Roman" w:hAnsi="Times New Roman" w:eastAsia="Malgun Gothic"/>
          <w:b w:val="0"/>
          <w:i w:val="0"/>
          <w:sz w:val="22"/>
        </w:rPr>
        <w:t xml:space="preserve"> Ce n'è un altro?</w:t>
      </w:r>
    </w:p>
    <w:p>
      <w:pPr>
        <w:spacing w:before="0" w:after="110" w:line="300" w:lineRule="auto"/>
      </w:pPr>
      <w:r>
        <w:rPr>
          <w:rFonts w:ascii="Times New Roman" w:hAnsi="Times New Roman" w:eastAsia="Malgun Gothic"/>
          <w:b/>
          <w:i w:val="0"/>
          <w:sz w:val="22"/>
        </w:rPr>
        <w:t xml:space="preserve">Russo: </w:t>
      </w:r>
      <w:r>
        <w:rPr>
          <w:rFonts w:ascii="Times New Roman" w:hAnsi="Times New Roman" w:eastAsia="Malgun Gothic"/>
          <w:b w:val="0"/>
          <w:i w:val="0"/>
          <w:sz w:val="22"/>
        </w:rPr>
        <w:t xml:space="preserve">Questo era l'ultimo del thermos di mia moglie. </w:t>
      </w:r>
      <w:r>
        <w:rPr>
          <w:rFonts w:ascii="Times New Roman" w:hAnsi="Times New Roman" w:eastAsia="Malgun Gothic"/>
          <w:b w:val="0"/>
          <w:i/>
          <w:color w:val="555555"/>
          <w:sz w:val="22"/>
        </w:rPr>
        <w:t>(stacca il sigillo, lo infila in una busta, annota l'ora sul foglio)</w:t>
      </w:r>
      <w:r>
        <w:rPr>
          <w:rFonts w:ascii="Times New Roman" w:hAnsi="Times New Roman" w:eastAsia="Malgun Gothic"/>
          <w:b w:val="0"/>
          <w:i w:val="0"/>
          <w:sz w:val="22"/>
        </w:rPr>
        <w:t xml:space="preserve"> Quattro e cinquanta. Vada.</w:t>
      </w:r>
    </w:p>
    <w:p>
      <w:pPr>
        <w:spacing w:before="0" w:after="110" w:line="300" w:lineRule="auto"/>
      </w:pPr>
      <w:r>
        <w:rPr>
          <w:rFonts w:ascii="Times New Roman" w:hAnsi="Times New Roman" w:eastAsia="Malgun Gothic"/>
          <w:b w:val="0"/>
          <w:i/>
          <w:color w:val="555555"/>
          <w:sz w:val="22"/>
        </w:rPr>
        <w:t>(Il tecnico entra nel magazzino buio. Russo richiude la transenna dietro di lui e guarda il mare, sbadigliando.)</w:t>
      </w:r>
    </w:p>
    <w:p>
      <w:pPr>
        <w:keepNext/>
        <w:spacing w:before="320" w:after="140"/>
      </w:pPr>
      <w:r>
        <w:rPr>
          <w:rFonts w:ascii="Times New Roman" w:hAnsi="Times New Roman" w:eastAsia="Malgun Gothic"/>
          <w:b/>
          <w:i w:val="0"/>
          <w:color w:val="1F3864"/>
          <w:sz w:val="26"/>
        </w:rPr>
        <w:t>장면 2 — 행사장 앞 바 «Da Melo», 같은 날 아침 7시 45분</w:t>
      </w:r>
    </w:p>
    <w:p>
      <w:pPr>
        <w:spacing w:before="0" w:after="110" w:line="300" w:lineRule="auto"/>
      </w:pPr>
      <w:r>
        <w:rPr>
          <w:rFonts w:ascii="Times New Roman" w:hAnsi="Times New Roman" w:eastAsia="Malgun Gothic"/>
          <w:b w:val="0"/>
          <w:i/>
          <w:color w:val="555555"/>
          <w:sz w:val="22"/>
        </w:rPr>
        <w:t>(Un bar di porto con i tavolini di plastica sul marciapiede, di fronte all'ingresso principale dei Magazzini. Il sole già forte. Dietro il bancone, Melo Grasso, sessant'anni, il grembiule bianco, la radio accesa. Una vetrina con arancini appena fritti. Iolanda arriva a piedi dal porto, la borsa a tracolla, il thermos rosso in mano. Ai tavolini Rina con il portatile e Irene che rilegge dei fogli, le labbra che si muovono.)</w:t>
      </w:r>
    </w:p>
    <w:p>
      <w:pPr>
        <w:spacing w:before="0" w:after="110" w:line="300" w:lineRule="auto"/>
      </w:pPr>
      <w:r>
        <w:rPr>
          <w:rFonts w:ascii="Times New Roman" w:hAnsi="Times New Roman" w:eastAsia="Malgun Gothic"/>
          <w:b/>
          <w:i w:val="0"/>
          <w:sz w:val="22"/>
        </w:rPr>
        <w:t xml:space="preserve">Melo: </w:t>
      </w:r>
      <w:r>
        <w:rPr>
          <w:rFonts w:ascii="Times New Roman" w:hAnsi="Times New Roman" w:eastAsia="Malgun Gothic"/>
          <w:b w:val="0"/>
          <w:i w:val="0"/>
          <w:sz w:val="22"/>
        </w:rPr>
        <w:t>Buongiorno, signora! Comu semu? Che le servo?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Buongiorno. Come siamo? Siamo in piedi, che alla mia età è già una notizia. Un caffè, per favore. Anche se ce l'ho. </w:t>
      </w:r>
      <w:r>
        <w:rPr>
          <w:rFonts w:ascii="Times New Roman" w:hAnsi="Times New Roman" w:eastAsia="Malgun Gothic"/>
          <w:b w:val="0"/>
          <w:i/>
          <w:color w:val="555555"/>
          <w:sz w:val="22"/>
        </w:rPr>
        <w:t>(alza il thermos)</w:t>
      </w:r>
      <w:r>
        <w:rPr>
          <w:rFonts w:ascii="Times New Roman" w:hAnsi="Times New Roman" w:eastAsia="Malgun Gothic"/>
          <w:b w:val="0"/>
          <w:i w:val="0"/>
          <w:sz w:val="22"/>
        </w:rPr>
        <w:t xml:space="preserve"> Il mio è di ieri sera.</w:t>
      </w:r>
    </w:p>
    <w:p>
      <w:pPr>
        <w:spacing w:before="0" w:after="110" w:line="300" w:lineRule="auto"/>
      </w:pPr>
      <w:r>
        <w:rPr>
          <w:rFonts w:ascii="Times New Roman" w:hAnsi="Times New Roman" w:eastAsia="Malgun Gothic"/>
          <w:b/>
          <w:i w:val="0"/>
          <w:sz w:val="22"/>
        </w:rPr>
        <w:t xml:space="preserve">Melo: </w:t>
      </w:r>
      <w:r>
        <w:rPr>
          <w:rFonts w:ascii="Times New Roman" w:hAnsi="Times New Roman" w:eastAsia="Malgun Gothic"/>
          <w:b w:val="0"/>
          <w:i w:val="0"/>
          <w:sz w:val="22"/>
        </w:rPr>
        <w:t>Il caffè di ieri sera è medicina, signora, non è caffè. Lei è di fuori?</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Di Bologna.</w:t>
      </w:r>
    </w:p>
    <w:p>
      <w:pPr>
        <w:spacing w:before="0" w:after="110" w:line="300" w:lineRule="auto"/>
      </w:pPr>
      <w:r>
        <w:rPr>
          <w:rFonts w:ascii="Times New Roman" w:hAnsi="Times New Roman" w:eastAsia="Malgun Gothic"/>
          <w:b/>
          <w:i w:val="0"/>
          <w:sz w:val="22"/>
        </w:rPr>
        <w:t xml:space="preserve">Melo: </w:t>
      </w:r>
      <w:r>
        <w:rPr>
          <w:rFonts w:ascii="Times New Roman" w:hAnsi="Times New Roman" w:eastAsia="Malgun Gothic"/>
          <w:b w:val="0"/>
          <w:i w:val="0"/>
          <w:sz w:val="22"/>
        </w:rPr>
        <w:t>Mizzica, Bologna! E che ci fa a Catania alle otto di domenica? Non mi dica che viene pure lei al comizio.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Vengo a guardare.</w:t>
      </w:r>
    </w:p>
    <w:p>
      <w:pPr>
        <w:spacing w:before="0" w:after="110" w:line="300" w:lineRule="auto"/>
      </w:pPr>
      <w:r>
        <w:rPr>
          <w:rFonts w:ascii="Times New Roman" w:hAnsi="Times New Roman" w:eastAsia="Malgun Gothic"/>
          <w:b/>
          <w:i w:val="0"/>
          <w:sz w:val="22"/>
        </w:rPr>
        <w:t xml:space="preserve">Melo: </w:t>
      </w:r>
      <w:r>
        <w:rPr>
          <w:rFonts w:ascii="Times New Roman" w:hAnsi="Times New Roman" w:eastAsia="Malgun Gothic"/>
          <w:b w:val="0"/>
          <w:i/>
          <w:color w:val="555555"/>
          <w:sz w:val="22"/>
        </w:rPr>
        <w:t>(indica la piazza vuota)</w:t>
      </w:r>
      <w:r>
        <w:rPr>
          <w:rFonts w:ascii="Times New Roman" w:hAnsi="Times New Roman" w:eastAsia="Malgun Gothic"/>
          <w:b w:val="0"/>
          <w:i w:val="0"/>
          <w:sz w:val="22"/>
        </w:rPr>
        <w:t xml:space="preserve"> Allora ha tempo. A quest'ora qua ci sono quattro gatti e un poliziotto. I gatti sono miei.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(dal tavolino, alzando gli occhi)</w:t>
      </w:r>
      <w:r>
        <w:rPr>
          <w:rFonts w:ascii="Times New Roman" w:hAnsi="Times New Roman" w:eastAsia="Malgun Gothic"/>
          <w:b w:val="0"/>
          <w:i w:val="0"/>
          <w:sz w:val="22"/>
        </w:rPr>
        <w:t xml:space="preserve"> Iolanda?</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color w:val="555555"/>
          <w:sz w:val="22"/>
        </w:rPr>
        <w:t>(si volta, sorride)</w:t>
      </w:r>
      <w:r>
        <w:rPr>
          <w:rFonts w:ascii="Times New Roman" w:hAnsi="Times New Roman" w:eastAsia="Malgun Gothic"/>
          <w:b w:val="0"/>
          <w:i w:val="0"/>
          <w:sz w:val="22"/>
        </w:rPr>
        <w:t xml:space="preserve"> Rina. E la signorina Martelli. Non vi alzate, ragazze. Io sono una signora qualunque, oggi. Mi sono seduta sul treno di notte da Roma con una famiglia di Paternò che portava un pecorino intero.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(si alza lo stesso)</w:t>
      </w:r>
      <w:r>
        <w:rPr>
          <w:rFonts w:ascii="Times New Roman" w:hAnsi="Times New Roman" w:eastAsia="Malgun Gothic"/>
          <w:b w:val="0"/>
          <w:i w:val="0"/>
          <w:sz w:val="22"/>
        </w:rPr>
        <w:t xml:space="preserve"> Presidente Sacchi. Buongiorno.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Sacchi e basta, oggi. Lei ripassa il discorso?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Dieci minuti. Li so a memoria da tre giorni e stamattina non me li ricordo più.</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Normale. Il discorso si ricorda da solo quando sale le scale. </w:t>
      </w:r>
      <w:r>
        <w:rPr>
          <w:rFonts w:ascii="Times New Roman" w:hAnsi="Times New Roman" w:eastAsia="Malgun Gothic"/>
          <w:b w:val="0"/>
          <w:i/>
          <w:color w:val="555555"/>
          <w:sz w:val="22"/>
        </w:rPr>
        <w:t>(a Melo)</w:t>
      </w:r>
      <w:r>
        <w:rPr>
          <w:rFonts w:ascii="Times New Roman" w:hAnsi="Times New Roman" w:eastAsia="Malgun Gothic"/>
          <w:b w:val="0"/>
          <w:i w:val="0"/>
          <w:sz w:val="22"/>
        </w:rPr>
        <w:t xml:space="preserve"> E questi cosi fritti? Si mangiano anche la mattina?</w:t>
      </w:r>
    </w:p>
    <w:p>
      <w:pPr>
        <w:spacing w:before="0" w:after="110" w:line="300" w:lineRule="auto"/>
      </w:pPr>
      <w:r>
        <w:rPr>
          <w:rFonts w:ascii="Times New Roman" w:hAnsi="Times New Roman" w:eastAsia="Malgun Gothic"/>
          <w:b/>
          <w:i w:val="0"/>
          <w:sz w:val="22"/>
        </w:rPr>
        <w:t xml:space="preserve">Melo: </w:t>
      </w:r>
      <w:r>
        <w:rPr>
          <w:rFonts w:ascii="Times New Roman" w:hAnsi="Times New Roman" w:eastAsia="Malgun Gothic"/>
          <w:b w:val="0"/>
          <w:i w:val="0"/>
          <w:sz w:val="22"/>
        </w:rPr>
        <w:t>Arancini, signora. Qua si mangiano sempre. Alle sette, a mezzanotte, ai funerali. Quello al burro e quello al ragù. Con la punta, eh. Come l'Etna.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(senza guardarlo)</w:t>
      </w:r>
      <w:r>
        <w:rPr>
          <w:rFonts w:ascii="Times New Roman" w:hAnsi="Times New Roman" w:eastAsia="Malgun Gothic"/>
          <w:b w:val="0"/>
          <w:i w:val="0"/>
          <w:sz w:val="22"/>
        </w:rPr>
        <w:t xml:space="preserve"> A Palermo si chiamano arancine. Sono tonde.</w:t>
      </w:r>
    </w:p>
    <w:p>
      <w:pPr>
        <w:spacing w:before="0" w:after="110" w:line="300" w:lineRule="auto"/>
      </w:pPr>
      <w:r>
        <w:rPr>
          <w:rFonts w:ascii="Times New Roman" w:hAnsi="Times New Roman" w:eastAsia="Malgun Gothic"/>
          <w:b/>
          <w:i w:val="0"/>
          <w:sz w:val="22"/>
        </w:rPr>
        <w:t xml:space="preserve">Melo: </w:t>
      </w:r>
      <w:r>
        <w:rPr>
          <w:rFonts w:ascii="Times New Roman" w:hAnsi="Times New Roman" w:eastAsia="Malgun Gothic"/>
          <w:b w:val="0"/>
          <w:i/>
          <w:color w:val="555555"/>
          <w:sz w:val="22"/>
        </w:rPr>
        <w:t>(alla signora, come in confidenza)</w:t>
      </w:r>
      <w:r>
        <w:rPr>
          <w:rFonts w:ascii="Times New Roman" w:hAnsi="Times New Roman" w:eastAsia="Malgun Gothic"/>
          <w:b w:val="0"/>
          <w:i w:val="0"/>
          <w:sz w:val="22"/>
        </w:rPr>
        <w:t xml:space="preserve"> Talìa. Palermitana. Si vede da come dice la «e».</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Me ne dia uno al burro. Arancino. Maschio. Per non offendere nessuno in questo bar.</w:t>
      </w:r>
    </w:p>
    <w:p>
      <w:pPr>
        <w:spacing w:before="0" w:after="110" w:line="300" w:lineRule="auto"/>
      </w:pPr>
      <w:r>
        <w:rPr>
          <w:rFonts w:ascii="Times New Roman" w:hAnsi="Times New Roman" w:eastAsia="Malgun Gothic"/>
          <w:b/>
          <w:i w:val="0"/>
          <w:sz w:val="22"/>
        </w:rPr>
        <w:t xml:space="preserve">Melo: </w:t>
      </w:r>
      <w:r>
        <w:rPr>
          <w:rFonts w:ascii="Times New Roman" w:hAnsi="Times New Roman" w:eastAsia="Malgun Gothic"/>
          <w:b w:val="0"/>
          <w:i/>
          <w:color w:val="555555"/>
          <w:sz w:val="22"/>
        </w:rPr>
        <w:t>(lo incarta in un tovagliolo)</w:t>
      </w:r>
      <w:r>
        <w:rPr>
          <w:rFonts w:ascii="Times New Roman" w:hAnsi="Times New Roman" w:eastAsia="Malgun Gothic"/>
          <w:b w:val="0"/>
          <w:i w:val="0"/>
          <w:sz w:val="22"/>
        </w:rPr>
        <w:t xml:space="preserve"> Tonda o a punta, la signora ha capito tutto. Lei è più catanese di mia moglie, che è di Siracusa.</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color w:val="555555"/>
          <w:sz w:val="22"/>
        </w:rPr>
        <w:t>(assaggia)</w:t>
      </w:r>
      <w:r>
        <w:rPr>
          <w:rFonts w:ascii="Times New Roman" w:hAnsi="Times New Roman" w:eastAsia="Malgun Gothic"/>
          <w:b w:val="0"/>
          <w:i w:val="0"/>
          <w:sz w:val="22"/>
        </w:rPr>
        <w:t xml:space="preserve"> Ma è buonissimo. Rina, questo a Bologna lo farebbero col ragù nostro e verrebbe una cosa da Nobel.</w:t>
      </w:r>
    </w:p>
    <w:p>
      <w:pPr>
        <w:spacing w:before="0" w:after="110" w:line="300" w:lineRule="auto"/>
      </w:pPr>
      <w:r>
        <w:rPr>
          <w:rFonts w:ascii="Times New Roman" w:hAnsi="Times New Roman" w:eastAsia="Malgun Gothic"/>
          <w:b/>
          <w:i w:val="0"/>
          <w:sz w:val="22"/>
        </w:rPr>
        <w:t xml:space="preserve">Melo: </w:t>
      </w:r>
      <w:r>
        <w:rPr>
          <w:rFonts w:ascii="Times New Roman" w:hAnsi="Times New Roman" w:eastAsia="Malgun Gothic"/>
          <w:b w:val="0"/>
          <w:i/>
          <w:color w:val="555555"/>
          <w:sz w:val="22"/>
        </w:rPr>
        <w:t>(porta il caffè)</w:t>
      </w:r>
      <w:r>
        <w:rPr>
          <w:rFonts w:ascii="Times New Roman" w:hAnsi="Times New Roman" w:eastAsia="Malgun Gothic"/>
          <w:b w:val="0"/>
          <w:i w:val="0"/>
          <w:sz w:val="22"/>
        </w:rPr>
        <w:t xml:space="preserve"> Il caffè, signora. Ristretto. Melo, per servirla. Al banco costa un euro, al tavolino uno e venti. A lei uno, perché è di Bologna e ha detto che è buonissimo.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(piano, a Rina)</w:t>
      </w:r>
      <w:r>
        <w:rPr>
          <w:rFonts w:ascii="Times New Roman" w:hAnsi="Times New Roman" w:eastAsia="Malgun Gothic"/>
          <w:b w:val="0"/>
          <w:i w:val="0"/>
          <w:sz w:val="22"/>
        </w:rPr>
        <w:t xml:space="preserve"> Ottocento persone. Rina, io ho paura delle scale. Il palco ha la scala di lato, stretta, senza ringhiera.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Scendi piano e tieni la mano sul muro.</w:t>
      </w:r>
    </w:p>
    <w:p>
      <w:pPr>
        <w:spacing w:before="0" w:after="110" w:line="300" w:lineRule="auto"/>
      </w:pPr>
      <w:r>
        <w:rPr>
          <w:rFonts w:ascii="Times New Roman" w:hAnsi="Times New Roman" w:eastAsia="Malgun Gothic"/>
          <w:b/>
          <w:i w:val="0"/>
          <w:sz w:val="22"/>
        </w:rPr>
        <w:t xml:space="preserve">Melo: </w:t>
      </w:r>
      <w:r>
        <w:rPr>
          <w:rFonts w:ascii="Times New Roman" w:hAnsi="Times New Roman" w:eastAsia="Malgun Gothic"/>
          <w:b w:val="0"/>
          <w:i w:val="0"/>
          <w:sz w:val="22"/>
        </w:rPr>
        <w:t>Signorina, lei sale sul palco? Allora le dico una cosa. Mio nonno faceva il tenore al Bellini, in coro. Diceva: prima di cantare si guarda il lampadario, non la gente. La gente ti mangia.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se non c'è il lampadario?</w:t>
      </w:r>
    </w:p>
    <w:p>
      <w:pPr>
        <w:spacing w:before="0" w:after="110" w:line="300" w:lineRule="auto"/>
      </w:pPr>
      <w:r>
        <w:rPr>
          <w:rFonts w:ascii="Times New Roman" w:hAnsi="Times New Roman" w:eastAsia="Malgun Gothic"/>
          <w:b/>
          <w:i w:val="0"/>
          <w:sz w:val="22"/>
        </w:rPr>
        <w:t xml:space="preserve">Melo: </w:t>
      </w:r>
      <w:r>
        <w:rPr>
          <w:rFonts w:ascii="Times New Roman" w:hAnsi="Times New Roman" w:eastAsia="Malgun Gothic"/>
          <w:b w:val="0"/>
          <w:i w:val="0"/>
          <w:sz w:val="22"/>
        </w:rPr>
        <w:t>Allora guardi il mare. Da là sopra si vede, tra le colonne.</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color w:val="555555"/>
          <w:sz w:val="22"/>
        </w:rPr>
        <w:t>(finisce l'arancino, si pulisce le dita)</w:t>
      </w:r>
      <w:r>
        <w:rPr>
          <w:rFonts w:ascii="Times New Roman" w:hAnsi="Times New Roman" w:eastAsia="Malgun Gothic"/>
          <w:b w:val="0"/>
          <w:i w:val="0"/>
          <w:sz w:val="22"/>
        </w:rPr>
        <w:t xml:space="preserve"> Melo, quanto le devo?</w:t>
      </w:r>
    </w:p>
    <w:p>
      <w:pPr>
        <w:spacing w:before="0" w:after="110" w:line="300" w:lineRule="auto"/>
      </w:pPr>
      <w:r>
        <w:rPr>
          <w:rFonts w:ascii="Times New Roman" w:hAnsi="Times New Roman" w:eastAsia="Malgun Gothic"/>
          <w:b/>
          <w:i w:val="0"/>
          <w:sz w:val="22"/>
        </w:rPr>
        <w:t xml:space="preserve">Melo: </w:t>
      </w:r>
      <w:r>
        <w:rPr>
          <w:rFonts w:ascii="Times New Roman" w:hAnsi="Times New Roman" w:eastAsia="Malgun Gothic"/>
          <w:b w:val="0"/>
          <w:i w:val="0"/>
          <w:sz w:val="22"/>
        </w:rPr>
        <w:t>Due euro e cinquanta. Ma torni dopo il comizio, che le faccio provare quello al pistacchio.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Dopo il comizio, promesso. </w:t>
      </w:r>
      <w:r>
        <w:rPr>
          <w:rFonts w:ascii="Times New Roman" w:hAnsi="Times New Roman" w:eastAsia="Malgun Gothic"/>
          <w:b w:val="0"/>
          <w:i/>
          <w:color w:val="555555"/>
          <w:sz w:val="22"/>
        </w:rPr>
        <w:t>(prende il thermos)</w:t>
      </w:r>
      <w:r>
        <w:rPr>
          <w:rFonts w:ascii="Times New Roman" w:hAnsi="Times New Roman" w:eastAsia="Malgun Gothic"/>
          <w:b w:val="0"/>
          <w:i w:val="0"/>
          <w:sz w:val="22"/>
        </w:rPr>
        <w:t xml:space="preserve"> Vado a vedere il mare tra le colonne.</w:t>
      </w:r>
    </w:p>
    <w:p>
      <w:pPr>
        <w:keepNext/>
        <w:spacing w:before="320" w:after="140"/>
      </w:pPr>
      <w:r>
        <w:rPr>
          <w:rFonts w:ascii="Times New Roman" w:hAnsi="Times New Roman" w:eastAsia="Malgun Gothic"/>
          <w:b/>
          <w:i w:val="0"/>
          <w:color w:val="1F3864"/>
          <w:sz w:val="26"/>
        </w:rPr>
        <w:t>장면 3 — 항구 방파제, 같은 날 아침 8시 30분</w:t>
      </w:r>
    </w:p>
    <w:p>
      <w:pPr>
        <w:spacing w:before="0" w:after="110" w:line="300" w:lineRule="auto"/>
      </w:pPr>
      <w:r>
        <w:rPr>
          <w:rFonts w:ascii="Times New Roman" w:hAnsi="Times New Roman" w:eastAsia="Malgun Gothic"/>
          <w:b w:val="0"/>
          <w:i/>
          <w:color w:val="555555"/>
          <w:sz w:val="22"/>
        </w:rPr>
        <w:t>(La banchina davanti ai Magazzini, i pescherecci ormeggiati, l'odore di gasolio e di pesce. Iolanda seduta su una bitta, il thermos accanto, il telefono all'orecchio. Si sente la voce di Carlo, poi quella di Nora.)</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Dove sei?</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Su una bitta. Davanti al mare. Ho mangiato un arancino alle otto di mattina. Mi sento giovane e un po' male.</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Iolanda, te l'ho detto mercoledì e te lo ridico. Non devi stare lì. Sei la presidente di un'autorità indipendente. Se un fotografo ti prende in quella sala, domani sei la contabile di Rinaldi. Hai buttato via il primo aprile in un pomeriggio.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Carlo, il primo aprile ho pubblicato seicentoquarantuno righe. Oggi mi siedo su una sedia di plastica. Ci vado da cittadina, con il thermos. Come al referendum.</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Al referendum eri in una stanza chiusa a Palazzo Chigi.</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E oggi sono all'aperto. È un progresso.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Non è uno scherzo.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Lo so che non è uno scherzo. Trent'anni di mestiere, Carlo: ho visto i numeri di tutti. Mai le facce. Di quelli per cui facciamo i conti, io non ne conosco nessuno. Oggi voglio vederne ottocento. Poi torno a contare.</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color w:val="555555"/>
          <w:sz w:val="22"/>
        </w:rPr>
        <w:t>(voce, dopo un momento)</w:t>
      </w:r>
      <w:r>
        <w:rPr>
          <w:rFonts w:ascii="Times New Roman" w:hAnsi="Times New Roman" w:eastAsia="Malgun Gothic"/>
          <w:b w:val="0"/>
          <w:i w:val="0"/>
          <w:sz w:val="22"/>
        </w:rPr>
        <w:t xml:space="preserve"> Siediti in fondo, almeno. Senza cartellino.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Ultima fila, vicino alle scale. Me l'ha trovata la signorina Martelli. Per andarmene prima degli applausi. Siamo a cavallo.</w:t>
      </w:r>
    </w:p>
    <w:p>
      <w:pPr>
        <w:spacing w:before="0" w:after="110" w:line="300" w:lineRule="auto"/>
      </w:pPr>
      <w:r>
        <w:rPr>
          <w:rFonts w:ascii="Times New Roman" w:hAnsi="Times New Roman" w:eastAsia="Malgun Gothic"/>
          <w:b w:val="0"/>
          <w:i/>
          <w:color w:val="555555"/>
          <w:sz w:val="22"/>
        </w:rPr>
        <w:t>(Un fruscio. Poi la voce di Nora.)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Iolanda, sono io. Lui ha finito. Adesso è in cucina che fa finta di lavare la moka.</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Piccioncini. Ancora a litigare la domenica mattina?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Non litighiamo. Lui ha ragione e io sono d'accordo con te. È diverso.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Brava. Senti, Nora: martedì c'è la riunione sulle concessioni balneari. Il fascicolo è nel secondo cassetto. Se faccio tardi col treno, la apri tu.</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Perché dovresti fare tardi?</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Perché Melo mi ha promesso un arancino al pistacchio dopo il comizio. Le promesse dei baristi sono le uniche che rispetto senza contratto.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(voce, ride)</w:t>
      </w:r>
      <w:r>
        <w:rPr>
          <w:rFonts w:ascii="Times New Roman" w:hAnsi="Times New Roman" w:eastAsia="Malgun Gothic"/>
          <w:b w:val="0"/>
          <w:i w:val="0"/>
          <w:sz w:val="22"/>
        </w:rPr>
        <w:t xml:space="preserve"> Mandaci una foto. Del mare, non del palco.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Del mare. Ciao, ragazzi.</w:t>
      </w:r>
    </w:p>
    <w:p>
      <w:pPr>
        <w:spacing w:before="0" w:after="110" w:line="300" w:lineRule="auto"/>
      </w:pPr>
      <w:r>
        <w:rPr>
          <w:rFonts w:ascii="Times New Roman" w:hAnsi="Times New Roman" w:eastAsia="Malgun Gothic"/>
          <w:b w:val="0"/>
          <w:i/>
          <w:color w:val="555555"/>
          <w:sz w:val="22"/>
        </w:rPr>
        <w:t>(Chiude. Resta seduta un momento, gli occhi sull'acqua, il thermos fra le mani.)</w:t>
      </w:r>
    </w:p>
    <w:p>
      <w:pPr>
        <w:keepNext/>
        <w:spacing w:before="320" w:after="140"/>
      </w:pPr>
      <w:r>
        <w:rPr>
          <w:rFonts w:ascii="Times New Roman" w:hAnsi="Times New Roman" w:eastAsia="Malgun Gothic"/>
          <w:b/>
          <w:i w:val="0"/>
          <w:color w:val="1F3864"/>
          <w:sz w:val="26"/>
        </w:rPr>
        <w:t>장면 4 — «Magazzini dello Zolfo» 무대 뒤, 같은 날 오전 10시 40분</w:t>
      </w:r>
    </w:p>
    <w:p>
      <w:pPr>
        <w:spacing w:before="0" w:after="110" w:line="300" w:lineRule="auto"/>
      </w:pPr>
      <w:r>
        <w:rPr>
          <w:rFonts w:ascii="Times New Roman" w:hAnsi="Times New Roman" w:eastAsia="Malgun Gothic"/>
          <w:b w:val="0"/>
          <w:i/>
          <w:color w:val="555555"/>
          <w:sz w:val="22"/>
        </w:rPr>
        <w:t>(Dietro il palco, un'area chiusa da pannelli di compensato neri. Un tavolino con bottiglie d'acqua, una stampante portatile, uno specchio. Da un varco tra le colonne si vede il mare. Dall'altra parte dei pannelli, il rumore della sala che si riempie, sedie di plastica trascinate. Alessio entra con la scorta. Tiziana Spadaro con il tablet. Rina. Il commissario Enzo Battaglia, caposcorta, cinquant'anni, con l'auricolare.)</w:t>
      </w:r>
    </w:p>
    <w:p>
      <w:pPr>
        <w:spacing w:before="0" w:after="110" w:line="300" w:lineRule="auto"/>
      </w:pPr>
      <w:r>
        <w:rPr>
          <w:rFonts w:ascii="Times New Roman" w:hAnsi="Times New Roman" w:eastAsia="Malgun Gothic"/>
          <w:b/>
          <w:i w:val="0"/>
          <w:sz w:val="22"/>
        </w:rPr>
        <w:t xml:space="preserve">Spadaro: </w:t>
      </w:r>
      <w:r>
        <w:rPr>
          <w:rFonts w:ascii="Times New Roman" w:hAnsi="Times New Roman" w:eastAsia="Malgun Gothic"/>
          <w:b w:val="0"/>
          <w:i w:val="0"/>
          <w:sz w:val="22"/>
        </w:rPr>
        <w:t>Presidente, la sala è al settanta per cento. Alle undici e mezza siamo pieni. Le tv regionali ci sono tutte e due, la nazionale manda un furgone.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Bene. Irene dov'è?</w:t>
      </w:r>
    </w:p>
    <w:p>
      <w:pPr>
        <w:spacing w:before="0" w:after="110" w:line="300" w:lineRule="auto"/>
      </w:pPr>
      <w:r>
        <w:rPr>
          <w:rFonts w:ascii="Times New Roman" w:hAnsi="Times New Roman" w:eastAsia="Malgun Gothic"/>
          <w:b/>
          <w:i w:val="0"/>
          <w:sz w:val="22"/>
        </w:rPr>
        <w:t xml:space="preserve">Spadaro: </w:t>
      </w:r>
      <w:r>
        <w:rPr>
          <w:rFonts w:ascii="Times New Roman" w:hAnsi="Times New Roman" w:eastAsia="Malgun Gothic"/>
          <w:b w:val="0"/>
          <w:i w:val="0"/>
          <w:sz w:val="22"/>
        </w:rPr>
        <w:t>Nel camerino, cioè dietro quel pannello. Sta parlando col muro.</w:t>
      </w:r>
    </w:p>
    <w:p>
      <w:pPr>
        <w:spacing w:before="0" w:after="110" w:line="300" w:lineRule="auto"/>
      </w:pPr>
      <w:r>
        <w:rPr>
          <w:rFonts w:ascii="Times New Roman" w:hAnsi="Times New Roman" w:eastAsia="Malgun Gothic"/>
          <w:b/>
          <w:i w:val="0"/>
          <w:sz w:val="22"/>
        </w:rPr>
        <w:t xml:space="preserve">Battaglia: </w:t>
      </w:r>
      <w:r>
        <w:rPr>
          <w:rFonts w:ascii="Times New Roman" w:hAnsi="Times New Roman" w:eastAsia="Malgun Gothic"/>
          <w:b w:val="0"/>
          <w:i w:val="0"/>
          <w:sz w:val="22"/>
        </w:rPr>
        <w:t>Presidente, il quadro della sicurezza, in due minuti. Bonifica degli artificieri ieri sera dalle diciannove alle ventitré. Sigilli fino alle otto, poi metal detector all'ingresso, accrediti con foto, la questura dentro e fuori. Il palco è stato controllato con i cani.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allora?</w:t>
      </w:r>
    </w:p>
    <w:p>
      <w:pPr>
        <w:spacing w:before="0" w:after="110" w:line="300" w:lineRule="auto"/>
      </w:pPr>
      <w:r>
        <w:rPr>
          <w:rFonts w:ascii="Times New Roman" w:hAnsi="Times New Roman" w:eastAsia="Malgun Gothic"/>
          <w:b/>
          <w:i w:val="0"/>
          <w:sz w:val="22"/>
        </w:rPr>
        <w:t xml:space="preserve">Battaglia: </w:t>
      </w:r>
      <w:r>
        <w:rPr>
          <w:rFonts w:ascii="Times New Roman" w:hAnsi="Times New Roman" w:eastAsia="Malgun Gothic"/>
          <w:b w:val="0"/>
          <w:i w:val="0"/>
          <w:sz w:val="22"/>
        </w:rPr>
        <w:t>E allora le chiedo quello che le ho chiesto in tutte le piazze. Dopo il discorso, niente passaggio in mezzo alla gente. Esce da qui dietro, direttamente alla macchina.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Commissario, sono venuti in ottocento. Se esco dal retro, sembro uno che scappa.</w:t>
      </w:r>
    </w:p>
    <w:p>
      <w:pPr>
        <w:spacing w:before="0" w:after="110" w:line="300" w:lineRule="auto"/>
      </w:pPr>
      <w:r>
        <w:rPr>
          <w:rFonts w:ascii="Times New Roman" w:hAnsi="Times New Roman" w:eastAsia="Malgun Gothic"/>
          <w:b/>
          <w:i w:val="0"/>
          <w:sz w:val="22"/>
        </w:rPr>
        <w:t xml:space="preserve">Battaglia: </w:t>
      </w:r>
      <w:r>
        <w:rPr>
          <w:rFonts w:ascii="Times New Roman" w:hAnsi="Times New Roman" w:eastAsia="Malgun Gothic"/>
          <w:b w:val="0"/>
          <w:i w:val="0"/>
          <w:sz w:val="22"/>
        </w:rPr>
        <w:t>Sembra uno che torna a casa.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Faccio il giro della prima fila. Dieci minuti.</w:t>
      </w:r>
    </w:p>
    <w:p>
      <w:pPr>
        <w:spacing w:before="0" w:after="110" w:line="300" w:lineRule="auto"/>
      </w:pPr>
      <w:r>
        <w:rPr>
          <w:rFonts w:ascii="Times New Roman" w:hAnsi="Times New Roman" w:eastAsia="Malgun Gothic"/>
          <w:b/>
          <w:i w:val="0"/>
          <w:sz w:val="22"/>
        </w:rPr>
        <w:t xml:space="preserve">Battaglia: </w:t>
      </w:r>
      <w:r>
        <w:rPr>
          <w:rFonts w:ascii="Times New Roman" w:hAnsi="Times New Roman" w:eastAsia="Malgun Gothic"/>
          <w:b w:val="0"/>
          <w:i w:val="0"/>
          <w:sz w:val="22"/>
        </w:rPr>
        <w:t>Presidente, tagliamo corto. Lei ha detto no alla Moscatelli due settimane fa. Lo so, perché me l'ha detto lei. Io non posso obbligarla. Però le ripeto: non mi piacciono i palchi coi pannelli di compensato.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(quasi sorride)</w:t>
      </w:r>
      <w:r>
        <w:rPr>
          <w:rFonts w:ascii="Times New Roman" w:hAnsi="Times New Roman" w:eastAsia="Malgun Gothic"/>
          <w:b w:val="0"/>
          <w:i w:val="0"/>
          <w:sz w:val="22"/>
        </w:rPr>
        <w:t xml:space="preserve"> Cinque minuti, allora. Prima fila e basta.</w:t>
      </w:r>
    </w:p>
    <w:p>
      <w:pPr>
        <w:spacing w:before="0" w:after="110" w:line="300" w:lineRule="auto"/>
      </w:pPr>
      <w:r>
        <w:rPr>
          <w:rFonts w:ascii="Times New Roman" w:hAnsi="Times New Roman" w:eastAsia="Malgun Gothic"/>
          <w:b/>
          <w:i w:val="0"/>
          <w:sz w:val="22"/>
        </w:rPr>
        <w:t xml:space="preserve">Battaglia: </w:t>
      </w:r>
      <w:r>
        <w:rPr>
          <w:rFonts w:ascii="Times New Roman" w:hAnsi="Times New Roman" w:eastAsia="Malgun Gothic"/>
          <w:b w:val="0"/>
          <w:i w:val="0"/>
          <w:sz w:val="22"/>
        </w:rPr>
        <w:t xml:space="preserve">Cinque minuti. Io le sto a un metro. </w:t>
      </w:r>
      <w:r>
        <w:rPr>
          <w:rFonts w:ascii="Times New Roman" w:hAnsi="Times New Roman" w:eastAsia="Malgun Gothic"/>
          <w:b w:val="0"/>
          <w:i/>
          <w:color w:val="555555"/>
          <w:sz w:val="22"/>
        </w:rPr>
        <w:t>(si allontana, parla nell'auricolare)</w:t>
      </w:r>
    </w:p>
    <w:p>
      <w:pPr>
        <w:spacing w:before="0" w:after="110" w:line="300" w:lineRule="auto"/>
      </w:pPr>
      <w:r>
        <w:rPr>
          <w:rFonts w:ascii="Times New Roman" w:hAnsi="Times New Roman" w:eastAsia="Malgun Gothic"/>
          <w:b/>
          <w:i w:val="0"/>
          <w:sz w:val="22"/>
        </w:rPr>
        <w:t xml:space="preserve">Spadaro: </w:t>
      </w:r>
      <w:r>
        <w:rPr>
          <w:rFonts w:ascii="Times New Roman" w:hAnsi="Times New Roman" w:eastAsia="Malgun Gothic"/>
          <w:b w:val="0"/>
          <w:i w:val="0"/>
          <w:sz w:val="22"/>
        </w:rPr>
        <w:t>Presidente, l'ultima prova del discorso? Il gobbo è pronto.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Lo so.</w:t>
      </w:r>
    </w:p>
    <w:p>
      <w:pPr>
        <w:spacing w:before="0" w:after="110" w:line="300" w:lineRule="auto"/>
      </w:pPr>
      <w:r>
        <w:rPr>
          <w:rFonts w:ascii="Times New Roman" w:hAnsi="Times New Roman" w:eastAsia="Malgun Gothic"/>
          <w:b/>
          <w:i w:val="0"/>
          <w:sz w:val="22"/>
        </w:rPr>
        <w:t xml:space="preserve">Spadaro: </w:t>
      </w:r>
      <w:r>
        <w:rPr>
          <w:rFonts w:ascii="Times New Roman" w:hAnsi="Times New Roman" w:eastAsia="Malgun Gothic"/>
          <w:b w:val="0"/>
          <w:i w:val="0"/>
          <w:sz w:val="22"/>
        </w:rPr>
        <w:t>La frase sul giovedì dei nomi la tiene?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tengo.</w:t>
      </w:r>
    </w:p>
    <w:p>
      <w:pPr>
        <w:spacing w:before="0" w:after="110" w:line="300" w:lineRule="auto"/>
      </w:pPr>
      <w:r>
        <w:rPr>
          <w:rFonts w:ascii="Times New Roman" w:hAnsi="Times New Roman" w:eastAsia="Malgun Gothic"/>
          <w:b/>
          <w:i w:val="0"/>
          <w:sz w:val="22"/>
        </w:rPr>
        <w:t xml:space="preserve">Spadaro: </w:t>
      </w:r>
      <w:r>
        <w:rPr>
          <w:rFonts w:ascii="Times New Roman" w:hAnsi="Times New Roman" w:eastAsia="Malgun Gothic"/>
          <w:b w:val="0"/>
          <w:i w:val="0"/>
          <w:sz w:val="22"/>
        </w:rPr>
        <w:t>Il comitato regionale dice che in Sicilia è meglio non parlarne. Che la gente ci ha perso il lavoro.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In Sicilia ci hanno anche perso la vita, quelli che i nomi li leggevano prima di noi. La tengo.</w:t>
      </w:r>
    </w:p>
    <w:p>
      <w:pPr>
        <w:spacing w:before="0" w:after="110" w:line="300" w:lineRule="auto"/>
      </w:pPr>
      <w:r>
        <w:rPr>
          <w:rFonts w:ascii="Times New Roman" w:hAnsi="Times New Roman" w:eastAsia="Malgun Gothic"/>
          <w:b w:val="0"/>
          <w:i/>
          <w:color w:val="555555"/>
          <w:sz w:val="22"/>
        </w:rPr>
        <w:t>(Da dietro il pannello, la voce di Irene che ripete a mezza voce: «…un programma che non è un elenco di promesse ma un elenco di conti…».)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(a mezza voce)</w:t>
      </w:r>
      <w:r>
        <w:rPr>
          <w:rFonts w:ascii="Times New Roman" w:hAnsi="Times New Roman" w:eastAsia="Malgun Gothic"/>
          <w:b w:val="0"/>
          <w:i w:val="0"/>
          <w:sz w:val="22"/>
        </w:rPr>
        <w:t xml:space="preserve"> La senti? È al terzo giro.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Lasciala. Al quinto è perfetta.</w:t>
      </w:r>
    </w:p>
    <w:p>
      <w:pPr>
        <w:keepNext/>
        <w:spacing w:before="320" w:after="140"/>
      </w:pPr>
      <w:r>
        <w:rPr>
          <w:rFonts w:ascii="Times New Roman" w:hAnsi="Times New Roman" w:eastAsia="Malgun Gothic"/>
          <w:b/>
          <w:i w:val="0"/>
          <w:color w:val="1F3864"/>
          <w:sz w:val="26"/>
        </w:rPr>
        <w:t>장면 5 — 무대 뒤 칸막이 안, 같은 날 오전 11시 30분</w:t>
      </w:r>
    </w:p>
    <w:p>
      <w:pPr>
        <w:spacing w:before="0" w:after="110" w:line="300" w:lineRule="auto"/>
      </w:pPr>
      <w:r>
        <w:rPr>
          <w:rFonts w:ascii="Times New Roman" w:hAnsi="Times New Roman" w:eastAsia="Malgun Gothic"/>
          <w:b w:val="0"/>
          <w:i/>
          <w:color w:val="555555"/>
          <w:sz w:val="22"/>
        </w:rPr>
        <w:t>(La stessa area dietro il palco. Irene è già dietro la quinta di sinistra, pronta a salire. Alessio solo con Rina vicino al tavolino. Un agente scosta il pannello: entra Iolanda, il cappotto sul braccio, il thermos rosso in mano, un pass «pubblico» al collo senza nome.)</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Presidente, la signora dice che la conosce. Ha il pass del pubblico.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La conosco. </w:t>
      </w:r>
      <w:r>
        <w:rPr>
          <w:rFonts w:ascii="Times New Roman" w:hAnsi="Times New Roman" w:eastAsia="Malgun Gothic"/>
          <w:b w:val="0"/>
          <w:i/>
          <w:color w:val="555555"/>
          <w:sz w:val="22"/>
        </w:rPr>
        <w:t>(all'agente)</w:t>
      </w:r>
      <w:r>
        <w:rPr>
          <w:rFonts w:ascii="Times New Roman" w:hAnsi="Times New Roman" w:eastAsia="Malgun Gothic"/>
          <w:b w:val="0"/>
          <w:i w:val="0"/>
          <w:sz w:val="22"/>
        </w:rPr>
        <w:t xml:space="preserve"> Grazie.</w:t>
      </w:r>
    </w:p>
    <w:p>
      <w:pPr>
        <w:spacing w:before="0" w:after="110" w:line="300" w:lineRule="auto"/>
      </w:pPr>
      <w:r>
        <w:rPr>
          <w:rFonts w:ascii="Times New Roman" w:hAnsi="Times New Roman" w:eastAsia="Malgun Gothic"/>
          <w:b w:val="0"/>
          <w:i/>
          <w:color w:val="555555"/>
          <w:sz w:val="22"/>
        </w:rPr>
        <w:t>(L'agente esce. Iolanda svita il tappo del thermos.)</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Non si preoccupi, presidente. Nessuna foto, nessun nome. Sono entrata da dietro come le comparse.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Presidente Sacchi.</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Oggi no. Oggi sono una signora di Bologna che ha mangiato un arancino alle otto. </w:t>
      </w:r>
      <w:r>
        <w:rPr>
          <w:rFonts w:ascii="Times New Roman" w:hAnsi="Times New Roman" w:eastAsia="Malgun Gothic"/>
          <w:b w:val="0"/>
          <w:i/>
          <w:color w:val="555555"/>
          <w:sz w:val="22"/>
        </w:rPr>
        <w:t>(versa il caffè nel tappo-tazza, lo porge ad Alessio prima di servire sé stessa, come sempre)</w:t>
      </w:r>
      <w:r>
        <w:rPr>
          <w:rFonts w:ascii="Times New Roman" w:hAnsi="Times New Roman" w:eastAsia="Malgun Gothic"/>
          <w:b w:val="0"/>
          <w:i w:val="0"/>
          <w:sz w:val="22"/>
        </w:rPr>
        <w:t xml:space="preserve"> Prima il caffè. Il suo, a Roma, è sempre troppo lungo. Questo l'ho rifatto stamattina con la moka del bar di Melo. Melo non lo 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(prende la tazza)</w:t>
      </w:r>
      <w:r>
        <w:rPr>
          <w:rFonts w:ascii="Times New Roman" w:hAnsi="Times New Roman" w:eastAsia="Malgun Gothic"/>
          <w:b w:val="0"/>
          <w:i w:val="0"/>
          <w:sz w:val="22"/>
        </w:rPr>
        <w:t xml:space="preserve"> Grazie.</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Lei non mi ha telefonato. Per un mese. Neanche dopo il primo aprile.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Ha fatto bene. Se mi avesse telefonato, mi sarei arrabbiata. Poi però sarei stata contenta. Poi mi sarei arrabbiata di essere contenta. Meglio così.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È buono.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È caffè di bar fatto da una contabile. Non esageri. </w:t>
      </w:r>
      <w:r>
        <w:rPr>
          <w:rFonts w:ascii="Times New Roman" w:hAnsi="Times New Roman" w:eastAsia="Malgun Gothic"/>
          <w:b w:val="0"/>
          <w:i/>
          <w:color w:val="555555"/>
          <w:sz w:val="22"/>
        </w:rPr>
        <w:t>(si guarda intorno, il compensato, i cavi)</w:t>
      </w:r>
      <w:r>
        <w:rPr>
          <w:rFonts w:ascii="Times New Roman" w:hAnsi="Times New Roman" w:eastAsia="Malgun Gothic"/>
          <w:b w:val="0"/>
          <w:i w:val="0"/>
          <w:sz w:val="22"/>
        </w:rPr>
        <w:t xml:space="preserve"> Allora è così, un congresso. Dietro è tutto legno e nastro adesivo.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Davanti è meglio.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Davanti è uguale, ma con le luci.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Io sono venuta a guardare le facce, presidente. Non i numeri. I numeri li conosco tutti. Le facce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cosa le dicono?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Ancora niente. Ho visto solo quella di Melo e quella di una famiglia di Paternò. Mi dicono che hanno fame.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È già qualcosa.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 sieda davanti. Le faccio dare un posto.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No, no. In fondo, vicino alle scale. Se mi metto davanti, Carlo perde la bussola. E se la perde lui, la Bussola la perdiamo tutti.</w:t>
      </w:r>
    </w:p>
    <w:p>
      <w:pPr>
        <w:spacing w:before="0" w:after="110" w:line="300" w:lineRule="auto"/>
      </w:pPr>
      <w:r>
        <w:rPr>
          <w:rFonts w:ascii="Times New Roman" w:hAnsi="Times New Roman" w:eastAsia="Malgun Gothic"/>
          <w:b w:val="0"/>
          <w:i/>
          <w:color w:val="555555"/>
          <w:sz w:val="22"/>
        </w:rPr>
        <w:t>(Alessio ride, per la prima volta della giornata. Iolanda riavvita a metà il tappo e gli mette in mano il thermos.)</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Lo tenga lei. Io con le mani piene non so applaudire. Me lo ridà dopo.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Dopo dove?</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Da Melo. Mi ha promesso il pistacchio. </w:t>
      </w:r>
      <w:r>
        <w:rPr>
          <w:rFonts w:ascii="Times New Roman" w:hAnsi="Times New Roman" w:eastAsia="Malgun Gothic"/>
          <w:b w:val="0"/>
          <w:i/>
          <w:color w:val="555555"/>
          <w:sz w:val="22"/>
        </w:rPr>
        <w:t>(si mette il cappotto sul braccio)</w:t>
      </w:r>
      <w:r>
        <w:rPr>
          <w:rFonts w:ascii="Times New Roman" w:hAnsi="Times New Roman" w:eastAsia="Malgun Gothic"/>
          <w:b w:val="0"/>
          <w:i w:val="0"/>
          <w:sz w:val="22"/>
        </w:rPr>
        <w:t xml:space="preserve"> Vado. Parli piano, presidente. E guardi il mare tra le colonne, me l'ha detto il barista.</w:t>
      </w:r>
    </w:p>
    <w:p>
      <w:pPr>
        <w:spacing w:before="0" w:after="110" w:line="300" w:lineRule="auto"/>
      </w:pPr>
      <w:r>
        <w:rPr>
          <w:rFonts w:ascii="Times New Roman" w:hAnsi="Times New Roman" w:eastAsia="Malgun Gothic"/>
          <w:b w:val="0"/>
          <w:i/>
          <w:color w:val="555555"/>
          <w:sz w:val="22"/>
        </w:rPr>
        <w:t>(Esce dal varco del pannello verso la scala laterale. Alessio resta con il thermos in mano.)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Alessio. Irene sale adesso. Tu fra dieci minuti.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il varco da cui è uscita)</w:t>
      </w:r>
      <w:r>
        <w:rPr>
          <w:rFonts w:ascii="Times New Roman" w:hAnsi="Times New Roman" w:eastAsia="Malgun Gothic"/>
          <w:b w:val="0"/>
          <w:i w:val="0"/>
          <w:sz w:val="22"/>
        </w:rPr>
        <w:t xml:space="preserve"> Lo so.</w:t>
      </w:r>
    </w:p>
    <w:p>
      <w:pPr>
        <w:keepNext/>
        <w:spacing w:before="320" w:after="140"/>
      </w:pPr>
      <w:r>
        <w:rPr>
          <w:rFonts w:ascii="Times New Roman" w:hAnsi="Times New Roman" w:eastAsia="Malgun Gothic"/>
          <w:b/>
          <w:i w:val="0"/>
          <w:color w:val="1F3864"/>
          <w:sz w:val="26"/>
        </w:rPr>
        <w:t>장면 6 — 무대 뒤, 같은 날 오전 11시 38분~41분</w:t>
      </w:r>
    </w:p>
    <w:p>
      <w:pPr>
        <w:spacing w:before="0" w:after="110" w:line="300" w:lineRule="auto"/>
      </w:pPr>
      <w:r>
        <w:rPr>
          <w:rFonts w:ascii="Times New Roman" w:hAnsi="Times New Roman" w:eastAsia="Malgun Gothic"/>
          <w:b w:val="0"/>
          <w:i/>
          <w:color w:val="555555"/>
          <w:sz w:val="22"/>
        </w:rPr>
        <w:t>(La voce di Irene arriva amplificata dalla sala. Alessio, in piedi dietro il pannello, il thermos nella mano sinistra, la tazza vuota nella destra. Rina accanto, con la cartellina. Battaglia a un metro.)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(dal palco, amplificata)</w:t>
      </w:r>
      <w:r>
        <w:rPr>
          <w:rFonts w:ascii="Times New Roman" w:hAnsi="Times New Roman" w:eastAsia="Malgun Gothic"/>
          <w:b w:val="0"/>
          <w:i w:val="0"/>
          <w:sz w:val="22"/>
        </w:rPr>
        <w:t xml:space="preserve"> …e per questo il nostro programma non è un elenco di promesse. È un elenco di conti. Chi ci ha insegnato a farli è seduto in mezzo a voi, e non vuole che dica il suo nome. Quindi non lo dico. Grazie. Adesso, il presidente.</w:t>
      </w:r>
    </w:p>
    <w:p>
      <w:pPr>
        <w:spacing w:before="0" w:after="110" w:line="300" w:lineRule="auto"/>
      </w:pPr>
      <w:r>
        <w:rPr>
          <w:rFonts w:ascii="Times New Roman" w:hAnsi="Times New Roman" w:eastAsia="Malgun Gothic"/>
          <w:b w:val="0"/>
          <w:i/>
          <w:color w:val="555555"/>
          <w:sz w:val="22"/>
        </w:rPr>
        <w:t>(Un applauso lungo. Passi sulla scala di sinistra: Irene che scende piano, la mano sul muro.)</w:t>
      </w:r>
    </w:p>
    <w:p>
      <w:pPr>
        <w:spacing w:before="0" w:after="110" w:line="300" w:lineRule="auto"/>
      </w:pPr>
      <w:r>
        <w:rPr>
          <w:rFonts w:ascii="Times New Roman" w:hAnsi="Times New Roman" w:eastAsia="Malgun Gothic"/>
          <w:b/>
          <w:i w:val="0"/>
          <w:sz w:val="22"/>
        </w:rPr>
        <w:t xml:space="preserve">Spadaro: </w:t>
      </w:r>
      <w:r>
        <w:rPr>
          <w:rFonts w:ascii="Times New Roman" w:hAnsi="Times New Roman" w:eastAsia="Malgun Gothic"/>
          <w:b w:val="0"/>
          <w:i/>
          <w:color w:val="555555"/>
          <w:sz w:val="22"/>
        </w:rPr>
        <w:t>(dal varco)</w:t>
      </w:r>
      <w:r>
        <w:rPr>
          <w:rFonts w:ascii="Times New Roman" w:hAnsi="Times New Roman" w:eastAsia="Malgun Gothic"/>
          <w:b w:val="0"/>
          <w:i w:val="0"/>
          <w:sz w:val="22"/>
        </w:rPr>
        <w:t xml:space="preserve"> Presidente, tre minuti. Aspettiamo che finisca il video, poi lei sale.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Va bene.</w:t>
      </w:r>
    </w:p>
    <w:p>
      <w:pPr>
        <w:spacing w:before="0" w:after="110" w:line="300" w:lineRule="auto"/>
      </w:pPr>
      <w:r>
        <w:rPr>
          <w:rFonts w:ascii="Times New Roman" w:hAnsi="Times New Roman" w:eastAsia="Malgun Gothic"/>
          <w:b w:val="0"/>
          <w:i/>
          <w:color w:val="555555"/>
          <w:sz w:val="22"/>
        </w:rPr>
        <w:t>(Sugli schermi della sala parte il video: musica, il mare di Scala Marina, la sedia vuota sul molo. Rina guarda l'orologio: le undici e quarantuno.)</w:t>
      </w:r>
    </w:p>
    <w:p>
      <w:pPr>
        <w:spacing w:before="0" w:after="110" w:line="300" w:lineRule="auto"/>
      </w:pPr>
      <w:r>
        <w:rPr>
          <w:rFonts w:ascii="Times New Roman" w:hAnsi="Times New Roman" w:eastAsia="Malgun Gothic"/>
          <w:b w:val="0"/>
          <w:i/>
          <w:color w:val="555555"/>
          <w:sz w:val="22"/>
        </w:rPr>
        <w:t>(Un colpo. Non un rumore: un colpo nel petto, nell'aria, nel pavimento. Il pannello di compensato si piega verso di loro. Poi niente.)</w:t>
      </w:r>
    </w:p>
    <w:p>
      <w:pPr>
        <w:spacing w:before="0" w:after="110" w:line="300" w:lineRule="auto"/>
      </w:pPr>
      <w:r>
        <w:rPr>
          <w:rFonts w:ascii="Times New Roman" w:hAnsi="Times New Roman" w:eastAsia="Malgun Gothic"/>
          <w:b w:val="0"/>
          <w:i/>
          <w:color w:val="555555"/>
          <w:sz w:val="22"/>
        </w:rPr>
        <w:t>(Niente suono. Una polvere bianca, fine, che scende dall'alto come farina. Alessio è in ginocchio, non sa da quando. Il thermos gli è sfuggito di mano: il caffè gli ha bagnato la camicia bianca sul petto, una macchia scura che si allarga. Rina è vicino a lui, le labbra che si muovono senza voce.)</w:t>
      </w:r>
    </w:p>
    <w:p>
      <w:pPr>
        <w:spacing w:before="0" w:after="110" w:line="300" w:lineRule="auto"/>
      </w:pPr>
      <w:r>
        <w:rPr>
          <w:rFonts w:ascii="Times New Roman" w:hAnsi="Times New Roman" w:eastAsia="Malgun Gothic"/>
          <w:b w:val="0"/>
          <w:i/>
          <w:color w:val="555555"/>
          <w:sz w:val="22"/>
        </w:rPr>
        <w:t>(Il suono torna a pezzi. Un fischio. Poi telefoni: decine di telefoni che squillano insieme, suonerie diverse, dalle borse, dalle tasche, dalle sedie. Dal varco del pannello si vedono sedie di plastica rovesciate che rotolano piano sul pavimento, come se qualcuno le spingesse.)</w:t>
      </w:r>
    </w:p>
    <w:p>
      <w:pPr>
        <w:spacing w:before="0" w:after="110" w:line="300" w:lineRule="auto"/>
      </w:pPr>
      <w:r>
        <w:rPr>
          <w:rFonts w:ascii="Times New Roman" w:hAnsi="Times New Roman" w:eastAsia="Malgun Gothic"/>
          <w:b/>
          <w:i w:val="0"/>
          <w:sz w:val="22"/>
        </w:rPr>
        <w:t xml:space="preserve">Battaglia: </w:t>
      </w:r>
      <w:r>
        <w:rPr>
          <w:rFonts w:ascii="Times New Roman" w:hAnsi="Times New Roman" w:eastAsia="Malgun Gothic"/>
          <w:b w:val="0"/>
          <w:i/>
          <w:color w:val="555555"/>
          <w:sz w:val="22"/>
        </w:rPr>
        <w:t>(lo afferra per la giacca)</w:t>
      </w:r>
      <w:r>
        <w:rPr>
          <w:rFonts w:ascii="Times New Roman" w:hAnsi="Times New Roman" w:eastAsia="Malgun Gothic"/>
          <w:b w:val="0"/>
          <w:i w:val="0"/>
          <w:sz w:val="22"/>
        </w:rPr>
        <w:t xml:space="preserve"> Presidente! A terra! Giù! Via, via, dal retro!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(cerca di alzarsi verso il varco)</w:t>
      </w:r>
      <w:r>
        <w:rPr>
          <w:rFonts w:ascii="Times New Roman" w:hAnsi="Times New Roman" w:eastAsia="Malgun Gothic"/>
          <w:b w:val="0"/>
          <w:i w:val="0"/>
          <w:sz w:val="22"/>
        </w:rPr>
        <w:t xml:space="preserve"> Irene. Era sulla scala. E la Sacchi. La Sacchi era…</w:t>
      </w:r>
    </w:p>
    <w:p>
      <w:pPr>
        <w:spacing w:before="0" w:after="110" w:line="300" w:lineRule="auto"/>
      </w:pPr>
      <w:r>
        <w:rPr>
          <w:rFonts w:ascii="Times New Roman" w:hAnsi="Times New Roman" w:eastAsia="Malgun Gothic"/>
          <w:b/>
          <w:i w:val="0"/>
          <w:sz w:val="22"/>
        </w:rPr>
        <w:t xml:space="preserve">Battaglia: </w:t>
      </w:r>
      <w:r>
        <w:rPr>
          <w:rFonts w:ascii="Times New Roman" w:hAnsi="Times New Roman" w:eastAsia="Malgun Gothic"/>
          <w:b w:val="0"/>
          <w:i w:val="0"/>
          <w:sz w:val="22"/>
        </w:rPr>
        <w:t>Non si va di là! Di là ci vanno i soccorsi! Lei viene con me!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(lo tiene per il braccio, la voce le torna rotta)</w:t>
      </w:r>
      <w:r>
        <w:rPr>
          <w:rFonts w:ascii="Times New Roman" w:hAnsi="Times New Roman" w:eastAsia="Malgun Gothic"/>
          <w:b w:val="0"/>
          <w:i w:val="0"/>
          <w:sz w:val="22"/>
        </w:rPr>
        <w:t xml:space="preserve"> Alessio. Alessio, guardami. Sei ferito?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guarda la camicia)</w:t>
      </w:r>
      <w:r>
        <w:rPr>
          <w:rFonts w:ascii="Times New Roman" w:hAnsi="Times New Roman" w:eastAsia="Malgun Gothic"/>
          <w:b w:val="0"/>
          <w:i w:val="0"/>
          <w:sz w:val="22"/>
        </w:rPr>
        <w:t xml:space="preserve"> È caffè.</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caffè. Il suo.</w:t>
      </w:r>
    </w:p>
    <w:p>
      <w:pPr>
        <w:spacing w:before="0" w:after="110" w:line="300" w:lineRule="auto"/>
      </w:pPr>
      <w:r>
        <w:rPr>
          <w:rFonts w:ascii="Times New Roman" w:hAnsi="Times New Roman" w:eastAsia="Malgun Gothic"/>
          <w:b w:val="0"/>
          <w:i/>
          <w:color w:val="555555"/>
          <w:sz w:val="22"/>
        </w:rPr>
        <w:t>(Battaglia e un altro agente lo sollevano e lo trascinano verso l'uscita sul retro. Il thermos rosso resta sul pavimento, ammaccato, nella polvere bianca. Nel varco, il mare tra le colonne, immobile.)</w:t>
      </w:r>
    </w:p>
    <w:p>
      <w:pPr>
        <w:keepNext/>
        <w:spacing w:before="320" w:after="140"/>
      </w:pPr>
      <w:r>
        <w:rPr>
          <w:rFonts w:ascii="Times New Roman" w:hAnsi="Times New Roman" w:eastAsia="Malgun Gothic"/>
          <w:b/>
          <w:i w:val="0"/>
          <w:color w:val="1F3864"/>
          <w:sz w:val="26"/>
        </w:rPr>
        <w:t>장면 7 — 병원 응급 수술실 앞 복도, 같은 날 오후 1시~2시 10분</w:t>
      </w:r>
    </w:p>
    <w:p>
      <w:pPr>
        <w:spacing w:before="0" w:after="110" w:line="300" w:lineRule="auto"/>
      </w:pPr>
      <w:r>
        <w:rPr>
          <w:rFonts w:ascii="Times New Roman" w:hAnsi="Times New Roman" w:eastAsia="Malgun Gothic"/>
          <w:b w:val="0"/>
          <w:i/>
          <w:color w:val="555555"/>
          <w:sz w:val="22"/>
        </w:rPr>
        <w:t>(Il corridoio davanti al blocco operatorio dell'ospedale, al terzo piano. Sedie di plastica avvitate al muro, una finestra sul mare e sulla ciminiera spenta di una vecchia fornace. Barelle vuote spinte di corsa. Parenti in piedi, al telefono. Alessio seduto con la camicia ancora macchiata di caffè e di polvere bianca. Rina in piedi davanti a lui. Battaglia e quattro agenti in borghese a dieci metri.)</w:t>
      </w:r>
    </w:p>
    <w:p>
      <w:pPr>
        <w:spacing w:before="0" w:after="110" w:line="300" w:lineRule="auto"/>
      </w:pPr>
      <w:r>
        <w:rPr>
          <w:rFonts w:ascii="Times New Roman" w:hAnsi="Times New Roman" w:eastAsia="Malgun Gothic"/>
          <w:b/>
          <w:i w:val="0"/>
          <w:sz w:val="22"/>
        </w:rPr>
        <w:t xml:space="preserve">Battaglia: </w:t>
      </w:r>
      <w:r>
        <w:rPr>
          <w:rFonts w:ascii="Times New Roman" w:hAnsi="Times New Roman" w:eastAsia="Malgun Gothic"/>
          <w:b w:val="0"/>
          <w:i w:val="0"/>
          <w:sz w:val="22"/>
        </w:rPr>
        <w:t>Presidente, il prefetto la aspetta in prefettura. Lì è al sicuro. Qui c'è un corridoio aperto e trenta persone che non conosco.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Resto qui. Finché esce il chirurgo.</w:t>
      </w:r>
    </w:p>
    <w:p>
      <w:pPr>
        <w:spacing w:before="0" w:after="110" w:line="300" w:lineRule="auto"/>
      </w:pPr>
      <w:r>
        <w:rPr>
          <w:rFonts w:ascii="Times New Roman" w:hAnsi="Times New Roman" w:eastAsia="Malgun Gothic"/>
          <w:b w:val="0"/>
          <w:i/>
          <w:color w:val="555555"/>
          <w:sz w:val="22"/>
        </w:rPr>
        <w:t>(Il telefono di Rina vibra. Lei guarda lo schermo.)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È la Moscatelli. </w:t>
      </w:r>
      <w:r>
        <w:rPr>
          <w:rFonts w:ascii="Times New Roman" w:hAnsi="Times New Roman" w:eastAsia="Malgun Gothic"/>
          <w:b w:val="0"/>
          <w:i/>
          <w:color w:val="555555"/>
          <w:sz w:val="22"/>
        </w:rPr>
        <w:t>(lo porge ad Alessio)</w:t>
      </w:r>
      <w:r>
        <w:rPr>
          <w:rFonts w:ascii="Times New Roman" w:hAnsi="Times New Roman" w:eastAsia="Malgun Gothic"/>
          <w:b w:val="0"/>
          <w:i w:val="0"/>
          <w:sz w:val="22"/>
        </w:rPr>
        <w:t xml:space="preserve"> Vuole te.</w:t>
      </w:r>
    </w:p>
    <w:p>
      <w:pPr>
        <w:spacing w:before="0" w:after="110" w:line="300" w:lineRule="auto"/>
      </w:pPr>
      <w:r>
        <w:rPr>
          <w:rFonts w:ascii="Times New Roman" w:hAnsi="Times New Roman" w:eastAsia="Malgun Gothic"/>
          <w:b/>
          <w:i w:val="0"/>
          <w:sz w:val="22"/>
        </w:rPr>
        <w:t xml:space="preserve">Moscatelli: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Presidente. Da adesso il dispositivo passa al livello massimo. Due squadre, macchine nuove, bonifica dei luoghi con i nostri. Le chiedo di accettarlo. Glielo chiedo per la terza volta in diciotto mesi.</w:t>
      </w:r>
    </w:p>
    <w:p>
      <w:pPr>
        <w:spacing w:before="0" w:after="110" w:line="300" w:lineRule="auto"/>
      </w:pPr>
      <w:r>
        <w:rPr>
          <w:rFonts w:ascii="Times New Roman" w:hAnsi="Times New Roman" w:eastAsia="Malgun Gothic"/>
          <w:b w:val="0"/>
          <w:i/>
          <w:color w:val="555555"/>
          <w:sz w:val="22"/>
        </w:rPr>
        <w:t>(Alessio non risponde. Guarda la porta del blocco operatorio.)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Alessio. Stavolta accetta.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 lungo, al telefono)</w:t>
      </w:r>
      <w:r>
        <w:rPr>
          <w:rFonts w:ascii="Times New Roman" w:hAnsi="Times New Roman" w:eastAsia="Malgun Gothic"/>
          <w:b w:val="0"/>
          <w:i w:val="0"/>
          <w:sz w:val="22"/>
        </w:rPr>
        <w:t xml:space="preserve"> Va bene, prefetto. Accetto.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Ma oggi resto qui.</w:t>
      </w:r>
    </w:p>
    <w:p>
      <w:pPr>
        <w:spacing w:before="0" w:after="110" w:line="300" w:lineRule="auto"/>
      </w:pPr>
      <w:r>
        <w:rPr>
          <w:rFonts w:ascii="Times New Roman" w:hAnsi="Times New Roman" w:eastAsia="Malgun Gothic"/>
          <w:b/>
          <w:i w:val="0"/>
          <w:sz w:val="22"/>
        </w:rPr>
        <w:t xml:space="preserve">Moscatelli: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Allora il dispositivo viene lì. Battaglia ha l'ordine. Grazie, presidente.</w:t>
      </w:r>
    </w:p>
    <w:p>
      <w:pPr>
        <w:spacing w:before="0" w:after="110" w:line="300" w:lineRule="auto"/>
      </w:pPr>
      <w:r>
        <w:rPr>
          <w:rFonts w:ascii="Times New Roman" w:hAnsi="Times New Roman" w:eastAsia="Malgun Gothic"/>
          <w:b w:val="0"/>
          <w:i/>
          <w:color w:val="555555"/>
          <w:sz w:val="22"/>
        </w:rPr>
        <w:t>(Alessio restituisce il telefono. Esce un'infermiera di cinquant'anni, la cuffietta storta, un camice verde sopra la divisa. Si ferma davanti a lui.)</w:t>
      </w:r>
    </w:p>
    <w:p>
      <w:pPr>
        <w:spacing w:before="0" w:after="110" w:line="300" w:lineRule="auto"/>
      </w:pPr>
      <w:r>
        <w:rPr>
          <w:rFonts w:ascii="Times New Roman" w:hAnsi="Times New Roman" w:eastAsia="Malgun Gothic"/>
          <w:b/>
          <w:i w:val="0"/>
          <w:sz w:val="22"/>
        </w:rPr>
        <w:t xml:space="preserve">Santina: </w:t>
      </w:r>
      <w:r>
        <w:rPr>
          <w:rFonts w:ascii="Times New Roman" w:hAnsi="Times New Roman" w:eastAsia="Malgun Gothic"/>
          <w:b w:val="0"/>
          <w:i w:val="0"/>
          <w:sz w:val="22"/>
        </w:rPr>
        <w:t>Lei è il presidente? Mischino, guarda com'è combinato. Qua siamo tutti col fiato sospeso da mezzogiorno. Questa è roba sua?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ragazza. Irene Martelli. È entrata alle dodici e venti.</w:t>
      </w:r>
    </w:p>
    <w:p>
      <w:pPr>
        <w:spacing w:before="0" w:after="110" w:line="300" w:lineRule="auto"/>
      </w:pPr>
      <w:r>
        <w:rPr>
          <w:rFonts w:ascii="Times New Roman" w:hAnsi="Times New Roman" w:eastAsia="Malgun Gothic"/>
          <w:b/>
          <w:i w:val="0"/>
          <w:sz w:val="22"/>
        </w:rPr>
        <w:t xml:space="preserve">Santina: </w:t>
      </w:r>
      <w:r>
        <w:rPr>
          <w:rFonts w:ascii="Times New Roman" w:hAnsi="Times New Roman" w:eastAsia="Malgun Gothic"/>
          <w:b w:val="0"/>
          <w:i w:val="0"/>
          <w:sz w:val="22"/>
        </w:rPr>
        <w:t>La signorina con il braccio. È di là. Ci sta il dottore Musumeci, che ha le mani buone. Io lo so che lei non si muove, glielo leggo in faccia. Però si toglie quella camicia. Le porto una casacca del reparto.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Grazie.</w:t>
      </w:r>
    </w:p>
    <w:p>
      <w:pPr>
        <w:spacing w:before="0" w:after="110" w:line="300" w:lineRule="auto"/>
      </w:pPr>
      <w:r>
        <w:rPr>
          <w:rFonts w:ascii="Times New Roman" w:hAnsi="Times New Roman" w:eastAsia="Malgun Gothic"/>
          <w:b/>
          <w:i w:val="0"/>
          <w:sz w:val="22"/>
        </w:rPr>
        <w:t xml:space="preserve">Santina: </w:t>
      </w:r>
      <w:r>
        <w:rPr>
          <w:rFonts w:ascii="Times New Roman" w:hAnsi="Times New Roman" w:eastAsia="Malgun Gothic"/>
          <w:b w:val="0"/>
          <w:i/>
          <w:color w:val="555555"/>
          <w:sz w:val="22"/>
        </w:rPr>
        <w:t>(lo guarda, annusa l'aria, non chiede altro)</w:t>
      </w:r>
      <w:r>
        <w:rPr>
          <w:rFonts w:ascii="Times New Roman" w:hAnsi="Times New Roman" w:eastAsia="Malgun Gothic"/>
          <w:b w:val="0"/>
          <w:i w:val="0"/>
          <w:sz w:val="22"/>
        </w:rPr>
        <w:t xml:space="preserve"> Le porto un bicchiere d'acqua, allora.</w:t>
      </w:r>
    </w:p>
    <w:p>
      <w:pPr>
        <w:spacing w:before="0" w:after="110" w:line="300" w:lineRule="auto"/>
      </w:pPr>
      <w:r>
        <w:rPr>
          <w:rFonts w:ascii="Times New Roman" w:hAnsi="Times New Roman" w:eastAsia="Malgun Gothic"/>
          <w:b w:val="0"/>
          <w:i/>
          <w:color w:val="555555"/>
          <w:sz w:val="22"/>
        </w:rPr>
        <w:t>(Santina si allontana. Squilla il telefono di Alessio. Sullo schermo: «Mamma». Lui risponde.)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Sei vivo?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Mamma.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Sei vivo?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Sono vivo, mà. Non ho niente. Sono in ospedale, ma per gli altri.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Sei vivo?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Sì. Sono vivo.</w:t>
      </w:r>
    </w:p>
    <w:p>
      <w:pPr>
        <w:spacing w:before="0" w:after="110" w:line="300" w:lineRule="auto"/>
      </w:pPr>
      <w:r>
        <w:rPr>
          <w:rFonts w:ascii="Times New Roman" w:hAnsi="Times New Roman" w:eastAsia="Malgun Gothic"/>
          <w:b w:val="0"/>
          <w:i/>
          <w:color w:val="555555"/>
          <w:sz w:val="22"/>
        </w:rPr>
        <w:t>(Silenzio dall'altra parte. Si sente solo il respiro di Anna, e in fondo la televisione accesa in cucina, e la voce della signora Concetta che dice qualcosa. Poi Anna chiude, senza salutare.)</w:t>
      </w:r>
    </w:p>
    <w:p>
      <w:pPr>
        <w:spacing w:before="0" w:after="110" w:line="300" w:lineRule="auto"/>
      </w:pPr>
      <w:r>
        <w:rPr>
          <w:rFonts w:ascii="Times New Roman" w:hAnsi="Times New Roman" w:eastAsia="Malgun Gothic"/>
          <w:b w:val="0"/>
          <w:i/>
          <w:color w:val="555555"/>
          <w:sz w:val="22"/>
        </w:rPr>
        <w:t>(Si apre la porta del blocco. Esce il dottor Musumeci, la mascherina abbassata.)</w:t>
      </w:r>
    </w:p>
    <w:p>
      <w:pPr>
        <w:spacing w:before="0" w:after="110" w:line="300" w:lineRule="auto"/>
      </w:pPr>
      <w:r>
        <w:rPr>
          <w:rFonts w:ascii="Times New Roman" w:hAnsi="Times New Roman" w:eastAsia="Malgun Gothic"/>
          <w:b/>
          <w:i w:val="0"/>
          <w:sz w:val="22"/>
        </w:rPr>
        <w:t xml:space="preserve">Musumeci: </w:t>
      </w:r>
      <w:r>
        <w:rPr>
          <w:rFonts w:ascii="Times New Roman" w:hAnsi="Times New Roman" w:eastAsia="Malgun Gothic"/>
          <w:b w:val="0"/>
          <w:i w:val="0"/>
          <w:sz w:val="22"/>
        </w:rPr>
        <w:t>Chi è per la Martelli?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w:t>
      </w:r>
    </w:p>
    <w:p>
      <w:pPr>
        <w:spacing w:before="0" w:after="110" w:line="300" w:lineRule="auto"/>
      </w:pPr>
      <w:r>
        <w:rPr>
          <w:rFonts w:ascii="Times New Roman" w:hAnsi="Times New Roman" w:eastAsia="Malgun Gothic"/>
          <w:b/>
          <w:i w:val="0"/>
          <w:sz w:val="22"/>
        </w:rPr>
        <w:t xml:space="preserve">Musumeci: </w:t>
      </w:r>
      <w:r>
        <w:rPr>
          <w:rFonts w:ascii="Times New Roman" w:hAnsi="Times New Roman" w:eastAsia="Malgun Gothic"/>
          <w:b w:val="0"/>
          <w:i/>
          <w:color w:val="555555"/>
          <w:sz w:val="22"/>
        </w:rPr>
        <w:t>(lo riconosce, non cambia tono)</w:t>
      </w:r>
      <w:r>
        <w:rPr>
          <w:rFonts w:ascii="Times New Roman" w:hAnsi="Times New Roman" w:eastAsia="Malgun Gothic"/>
          <w:b w:val="0"/>
          <w:i w:val="0"/>
          <w:sz w:val="22"/>
        </w:rPr>
        <w:t xml:space="preserve"> Presidente. Schegge al braccio sinistro e alla spalla. Ne abbiamo tolte quattro. Una è vicina al nervo, la togliamo la settimana prossima, quando si sgonfia. Ha perso sangue, ma è fuori pericolo di vita.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(chiude gli occhi un istante)</w:t>
      </w:r>
      <w:r>
        <w:rPr>
          <w:rFonts w:ascii="Times New Roman" w:hAnsi="Times New Roman" w:eastAsia="Malgun Gothic"/>
          <w:b w:val="0"/>
          <w:i w:val="0"/>
          <w:sz w:val="22"/>
        </w:rPr>
        <w:t xml:space="preserve"> Grazie, dottore.</w:t>
      </w:r>
    </w:p>
    <w:p>
      <w:pPr>
        <w:spacing w:before="0" w:after="110" w:line="300" w:lineRule="auto"/>
      </w:pPr>
      <w:r>
        <w:rPr>
          <w:rFonts w:ascii="Times New Roman" w:hAnsi="Times New Roman" w:eastAsia="Malgun Gothic"/>
          <w:b/>
          <w:i w:val="0"/>
          <w:sz w:val="22"/>
        </w:rPr>
        <w:t xml:space="preserve">Musumeci: </w:t>
      </w:r>
      <w:r>
        <w:rPr>
          <w:rFonts w:ascii="Times New Roman" w:hAnsi="Times New Roman" w:eastAsia="Malgun Gothic"/>
          <w:b w:val="0"/>
          <w:i w:val="0"/>
          <w:sz w:val="22"/>
        </w:rPr>
        <w:t xml:space="preserve">Il braccio non lo so. Lo sapremo fra mesi. Adesso dorme. </w:t>
      </w:r>
      <w:r>
        <w:rPr>
          <w:rFonts w:ascii="Times New Roman" w:hAnsi="Times New Roman" w:eastAsia="Malgun Gothic"/>
          <w:b w:val="0"/>
          <w:i/>
          <w:color w:val="555555"/>
          <w:sz w:val="22"/>
        </w:rPr>
        <w:t>(va via, poi si gira)</w:t>
      </w:r>
      <w:r>
        <w:rPr>
          <w:rFonts w:ascii="Times New Roman" w:hAnsi="Times New Roman" w:eastAsia="Malgun Gothic"/>
          <w:b w:val="0"/>
          <w:i w:val="0"/>
          <w:sz w:val="22"/>
        </w:rPr>
        <w:t xml:space="preserve"> La madre arriva da Palermo stasera. Fatela entrare per prima. Prima di voi.</w:t>
      </w:r>
    </w:p>
    <w:p>
      <w:pPr>
        <w:spacing w:before="0" w:after="110" w:line="300" w:lineRule="auto"/>
      </w:pPr>
      <w:r>
        <w:rPr>
          <w:rFonts w:ascii="Times New Roman" w:hAnsi="Times New Roman" w:eastAsia="Malgun Gothic"/>
          <w:b w:val="0"/>
          <w:i/>
          <w:color w:val="555555"/>
          <w:sz w:val="22"/>
        </w:rPr>
        <w:t>(Sul televisore appeso nella sala d'attesa, le immagini del porto, il fumo bianco, un nastro bianco e rosso. In sovrimpressione: «Catania, esplosione al congresso. Ore 14.10: dichiarazioni del prefetto». I parenti si avvicinano allo schermo. Santina torna con il bicchiere d'acqua e si ferma.)</w:t>
      </w:r>
    </w:p>
    <w:p>
      <w:pPr>
        <w:spacing w:before="0" w:after="110" w:line="300" w:lineRule="auto"/>
      </w:pPr>
      <w:r>
        <w:rPr>
          <w:rFonts w:ascii="Times New Roman" w:hAnsi="Times New Roman" w:eastAsia="Malgun Gothic"/>
          <w:b/>
          <w:i w:val="0"/>
          <w:sz w:val="22"/>
        </w:rPr>
        <w:t xml:space="preserve">Prefetto: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…alle undici e quarantuno un ordigno è esploso all'interno della struttura che ospitava il congresso. I feriti sono diciassette, tra cui un agente della Polizia di Stato e la sottosegretaria alla Presidenza del Consiglio, Irene Martelli, che non è in pericolo di vita. Purtroppo dobbiamo comunicare una vittima. È la dottoressa Iolanda Sacchi, presidente dell'Autorità nazionale per la trasparenza della finanza pubblica. Era seduta all'ultimo posto della fila, vicino alla scala laterale del palco. È morta sul posto.</w:t>
      </w:r>
    </w:p>
    <w:p>
      <w:pPr>
        <w:spacing w:before="0" w:after="110" w:line="300" w:lineRule="auto"/>
      </w:pPr>
      <w:r>
        <w:rPr>
          <w:rFonts w:ascii="Times New Roman" w:hAnsi="Times New Roman" w:eastAsia="Malgun Gothic"/>
          <w:b w:val="0"/>
          <w:i/>
          <w:color w:val="555555"/>
          <w:sz w:val="22"/>
        </w:rPr>
        <w:t>(Il bicchiere d'acqua nella mano di Santina trema. Rina si siede, di colpo, accanto ad Alessio. Alessio guarda lo schermo e non si muove.)</w:t>
      </w:r>
    </w:p>
    <w:p>
      <w:pPr>
        <w:spacing w:before="0" w:after="110" w:line="300" w:lineRule="auto"/>
      </w:pPr>
      <w:r>
        <w:rPr>
          <w:rFonts w:ascii="Times New Roman" w:hAnsi="Times New Roman" w:eastAsia="Malgun Gothic"/>
          <w:b/>
          <w:i w:val="0"/>
          <w:sz w:val="22"/>
        </w:rPr>
        <w:t xml:space="preserve">Santina: </w:t>
      </w:r>
      <w:r>
        <w:rPr>
          <w:rFonts w:ascii="Times New Roman" w:hAnsi="Times New Roman" w:eastAsia="Malgun Gothic"/>
          <w:b w:val="0"/>
          <w:i/>
          <w:color w:val="555555"/>
          <w:sz w:val="22"/>
        </w:rPr>
        <w:t>(a voce bassissima)</w:t>
      </w:r>
      <w:r>
        <w:rPr>
          <w:rFonts w:ascii="Times New Roman" w:hAnsi="Times New Roman" w:eastAsia="Malgun Gothic"/>
          <w:b w:val="0"/>
          <w:i w:val="0"/>
          <w:sz w:val="22"/>
        </w:rPr>
        <w:t xml:space="preserve"> Maria santissima. Quella signora col thermos? L'ho vista al telegiornale l'anno scorso.</w:t>
      </w:r>
    </w:p>
    <w:p>
      <w:pPr>
        <w:spacing w:before="0" w:after="110" w:line="300" w:lineRule="auto"/>
      </w:pPr>
      <w:r>
        <w:rPr>
          <w:rFonts w:ascii="Times New Roman" w:hAnsi="Times New Roman" w:eastAsia="Malgun Gothic"/>
          <w:b w:val="0"/>
          <w:i/>
          <w:color w:val="555555"/>
          <w:sz w:val="22"/>
        </w:rPr>
        <w:t>(Nessuno le risponde. Il telefono di Rina vibra: «Nora Ardenghi». Rina lo guarda squillare. Poi risponde.)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Nora.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(voce, ferma, troppo ferma)</w:t>
      </w:r>
      <w:r>
        <w:rPr>
          <w:rFonts w:ascii="Times New Roman" w:hAnsi="Times New Roman" w:eastAsia="Malgun Gothic"/>
          <w:b w:val="0"/>
          <w:i w:val="0"/>
          <w:sz w:val="22"/>
        </w:rPr>
        <w:t xml:space="preserve"> L'abbiamo saputo dalla televisione. Come tutti. Carlo è in cucina. Ha la moka in mano da mezz'ora. Non l'ha messa sul fuoco.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Nora, io…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Lei aveva il thermos?</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(guarda Alessio)</w:t>
      </w:r>
      <w:r>
        <w:rPr>
          <w:rFonts w:ascii="Times New Roman" w:hAnsi="Times New Roman" w:eastAsia="Malgun Gothic"/>
          <w:b w:val="0"/>
          <w:i w:val="0"/>
          <w:sz w:val="22"/>
        </w:rPr>
        <w:t xml:space="preserve"> Ce l'aveva lui. Gliel'aveva dato da tenere.</w:t>
      </w:r>
    </w:p>
    <w:p>
      <w:pPr>
        <w:spacing w:before="0" w:after="110" w:line="300" w:lineRule="auto"/>
      </w:pPr>
      <w:r>
        <w:rPr>
          <w:rFonts w:ascii="Times New Roman" w:hAnsi="Times New Roman" w:eastAsia="Malgun Gothic"/>
          <w:b w:val="0"/>
          <w:i/>
          <w:color w:val="555555"/>
          <w:sz w:val="22"/>
        </w:rPr>
        <w:t>(Un lungo silenzio sulla linea.)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Allora era vicino a qualcuno che le voleva bene. Va bene.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Va bene così.</w:t>
      </w:r>
    </w:p>
    <w:p>
      <w:pPr>
        <w:spacing w:before="0" w:after="110" w:line="300" w:lineRule="auto"/>
      </w:pPr>
      <w:r>
        <w:rPr>
          <w:rFonts w:ascii="Times New Roman" w:hAnsi="Times New Roman" w:eastAsia="Malgun Gothic"/>
          <w:b w:val="0"/>
          <w:i/>
          <w:color w:val="555555"/>
          <w:sz w:val="22"/>
        </w:rPr>
        <w:t>(Nora chiude. Alessio si guarda le mani, poi la macchia sulla camicia.)</w:t>
      </w:r>
    </w:p>
    <w:p>
      <w:pPr>
        <w:keepNext/>
        <w:spacing w:before="320" w:after="140"/>
      </w:pPr>
      <w:r>
        <w:rPr>
          <w:rFonts w:ascii="Times New Roman" w:hAnsi="Times New Roman" w:eastAsia="Malgun Gothic"/>
          <w:b/>
          <w:i w:val="0"/>
          <w:color w:val="1F3864"/>
          <w:sz w:val="26"/>
        </w:rPr>
        <w:t>장면 8 — 카타니아 도청(prefettura) 작은 방, 같은 날 저녁 7시 30분</w:t>
      </w:r>
    </w:p>
    <w:p>
      <w:pPr>
        <w:spacing w:before="0" w:after="110" w:line="300" w:lineRule="auto"/>
      </w:pPr>
      <w:r>
        <w:rPr>
          <w:rFonts w:ascii="Times New Roman" w:hAnsi="Times New Roman" w:eastAsia="Malgun Gothic"/>
          <w:b w:val="0"/>
          <w:i/>
          <w:color w:val="555555"/>
          <w:sz w:val="22"/>
        </w:rPr>
        <w:t>(Una stanza al primo piano della prefettura, i mobili scuri, la bandiera, un televisore acceso. Alessio ha ancora la stessa camicia. Rina al tavolo, con il telefono che vibra in continuazione e che lei non guarda più. Entra la vice ispettrice Grazia Spina, della Polizia scientifica, con i guanti e una busta di plastica trasparente.)</w:t>
      </w:r>
    </w:p>
    <w:p>
      <w:pPr>
        <w:spacing w:before="0" w:after="110" w:line="300" w:lineRule="auto"/>
      </w:pPr>
      <w:r>
        <w:rPr>
          <w:rFonts w:ascii="Times New Roman" w:hAnsi="Times New Roman" w:eastAsia="Malgun Gothic"/>
          <w:b/>
          <w:i w:val="0"/>
          <w:sz w:val="22"/>
        </w:rPr>
        <w:t xml:space="preserve">Spina: </w:t>
      </w:r>
      <w:r>
        <w:rPr>
          <w:rFonts w:ascii="Times New Roman" w:hAnsi="Times New Roman" w:eastAsia="Malgun Gothic"/>
          <w:b w:val="0"/>
          <w:i w:val="0"/>
          <w:sz w:val="22"/>
        </w:rPr>
        <w:t>Presidente. Mi scusi. Polizia scientifica. Abbiamo bisogno della sua camicia. E di quello che lei aveva in mano al momento dell'esplosione. Il thermos lo abbiamo già repertato sul posto. La camicia può contenere tracce utili. Polvere, residui.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(la guarda)</w:t>
      </w:r>
      <w:r>
        <w:rPr>
          <w:rFonts w:ascii="Times New Roman" w:hAnsi="Times New Roman" w:eastAsia="Malgun Gothic"/>
          <w:b w:val="0"/>
          <w:i w:val="0"/>
          <w:sz w:val="22"/>
        </w:rPr>
        <w:t xml:space="preserve"> Adesso?</w:t>
      </w:r>
    </w:p>
    <w:p>
      <w:pPr>
        <w:spacing w:before="0" w:after="110" w:line="300" w:lineRule="auto"/>
      </w:pPr>
      <w:r>
        <w:rPr>
          <w:rFonts w:ascii="Times New Roman" w:hAnsi="Times New Roman" w:eastAsia="Malgun Gothic"/>
          <w:b/>
          <w:i w:val="0"/>
          <w:sz w:val="22"/>
        </w:rPr>
        <w:t xml:space="preserve">Spina: </w:t>
      </w:r>
      <w:r>
        <w:rPr>
          <w:rFonts w:ascii="Times New Roman" w:hAnsi="Times New Roman" w:eastAsia="Malgun Gothic"/>
          <w:b w:val="0"/>
          <w:i w:val="0"/>
          <w:sz w:val="22"/>
        </w:rPr>
        <w:t>Adesso, se possibile. Le hanno portato un cambio, è nell'altra stanza.</w:t>
      </w:r>
    </w:p>
    <w:p>
      <w:pPr>
        <w:spacing w:before="0" w:after="110" w:line="300" w:lineRule="auto"/>
      </w:pPr>
      <w:r>
        <w:rPr>
          <w:rFonts w:ascii="Times New Roman" w:hAnsi="Times New Roman" w:eastAsia="Malgun Gothic"/>
          <w:b w:val="0"/>
          <w:i/>
          <w:color w:val="555555"/>
          <w:sz w:val="22"/>
        </w:rPr>
        <w:t>(Alessio si sbottona la camicia, lentamente. Rina si volta verso la finestra. Lui la piega con cura, come una cosa da riporre in un cassetto, e la mette nella busta.)</w:t>
      </w:r>
    </w:p>
    <w:p>
      <w:pPr>
        <w:spacing w:before="0" w:after="110" w:line="300" w:lineRule="auto"/>
      </w:pPr>
      <w:r>
        <w:rPr>
          <w:rFonts w:ascii="Times New Roman" w:hAnsi="Times New Roman" w:eastAsia="Malgun Gothic"/>
          <w:b/>
          <w:i w:val="0"/>
          <w:sz w:val="22"/>
        </w:rPr>
        <w:t xml:space="preserve">Spina: </w:t>
      </w:r>
      <w:r>
        <w:rPr>
          <w:rFonts w:ascii="Times New Roman" w:hAnsi="Times New Roman" w:eastAsia="Malgun Gothic"/>
          <w:b w:val="0"/>
          <w:i/>
          <w:color w:val="555555"/>
          <w:sz w:val="22"/>
        </w:rPr>
        <w:t>(scrive sulla busta)</w:t>
      </w:r>
      <w:r>
        <w:rPr>
          <w:rFonts w:ascii="Times New Roman" w:hAnsi="Times New Roman" w:eastAsia="Malgun Gothic"/>
          <w:b w:val="0"/>
          <w:i w:val="0"/>
          <w:sz w:val="22"/>
        </w:rPr>
        <w:t xml:space="preserve"> Reperto venti.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thermos è il diciannove. Quando l'indagine lo consentirà, sarà restituito ai familiari.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Alla famiglia. E ai suoi colleghi dell'Autorità, in via Po.</w:t>
      </w:r>
    </w:p>
    <w:p>
      <w:pPr>
        <w:spacing w:before="0" w:after="110" w:line="300" w:lineRule="auto"/>
      </w:pPr>
      <w:r>
        <w:rPr>
          <w:rFonts w:ascii="Times New Roman" w:hAnsi="Times New Roman" w:eastAsia="Malgun Gothic"/>
          <w:b/>
          <w:i w:val="0"/>
          <w:sz w:val="22"/>
        </w:rPr>
        <w:t xml:space="preserve">Spina: </w:t>
      </w:r>
      <w:r>
        <w:rPr>
          <w:rFonts w:ascii="Times New Roman" w:hAnsi="Times New Roman" w:eastAsia="Malgun Gothic"/>
          <w:b w:val="0"/>
          <w:i w:val="0"/>
          <w:sz w:val="22"/>
        </w:rPr>
        <w:t xml:space="preserve">Lo annoto. </w:t>
      </w:r>
      <w:r>
        <w:rPr>
          <w:rFonts w:ascii="Times New Roman" w:hAnsi="Times New Roman" w:eastAsia="Malgun Gothic"/>
          <w:b w:val="0"/>
          <w:i/>
          <w:color w:val="555555"/>
          <w:sz w:val="22"/>
        </w:rPr>
        <w:t>(chiude la busta, esce)</w:t>
      </w:r>
    </w:p>
    <w:p>
      <w:pPr>
        <w:spacing w:before="0" w:after="110" w:line="300" w:lineRule="auto"/>
      </w:pPr>
      <w:r>
        <w:rPr>
          <w:rFonts w:ascii="Times New Roman" w:hAnsi="Times New Roman" w:eastAsia="Malgun Gothic"/>
          <w:b w:val="0"/>
          <w:i/>
          <w:color w:val="555555"/>
          <w:sz w:val="22"/>
        </w:rPr>
        <w:t>(Alessio resta in canottiera, poi si infila una felpa grigia della polizia che qualcuno ha lasciato sulla sedia. Sul televisore, l'edizione straordinaria.)</w:t>
      </w:r>
    </w:p>
    <w:p>
      <w:pPr>
        <w:spacing w:before="0" w:after="110" w:line="300" w:lineRule="auto"/>
      </w:pPr>
      <w:r>
        <w:rPr>
          <w:rFonts w:ascii="Times New Roman" w:hAnsi="Times New Roman" w:eastAsia="Malgun Gothic"/>
          <w:b/>
          <w:i w:val="0"/>
          <w:sz w:val="22"/>
        </w:rPr>
        <w:t xml:space="preserve">Annunciatrice: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…la Procura distrettuale antimafia di Catania ha aperto un fascicolo per strage, aggravata dalla finalità di terrorismo e di eversione dell'ordine democratico e dal metodo mafioso. Le indagini sono affidate al ROS dei carabinieri e alla DIGOS. Il Quirinale ha diffuso in serata una dichiarazione del Presidente della Repubblica, Angelo Berti, che leggiamo integralmente.</w:t>
      </w:r>
    </w:p>
    <w:p>
      <w:pPr>
        <w:spacing w:before="0" w:after="110" w:line="300" w:lineRule="auto"/>
      </w:pPr>
      <w:r>
        <w:rPr>
          <w:rFonts w:ascii="Times New Roman" w:hAnsi="Times New Roman" w:eastAsia="Malgun Gothic"/>
          <w:b/>
          <w:i w:val="0"/>
          <w:sz w:val="22"/>
        </w:rPr>
        <w:t xml:space="preserve">Annunciatrice: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«La Repubblica piange Iolanda Sacchi, servitrice dello Stato che ha dedicato la vita alla trasparenza dei conti pubblici, e si stringe ai feriti e alle loro famiglie. Colpire un congresso a sei settimane dal voto significa colpire il diritto di tutti i cittadini di riunirsi e di scegliere. A questo diritto la Repubblica non rinuncerà. Confido che la magistratura e le forze dell'ordine individuino al più presto i responsabili.»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(spegne il volume, non lo schermo)</w:t>
      </w:r>
      <w:r>
        <w:rPr>
          <w:rFonts w:ascii="Times New Roman" w:hAnsi="Times New Roman" w:eastAsia="Malgun Gothic"/>
          <w:b w:val="0"/>
          <w:i w:val="0"/>
          <w:sz w:val="22"/>
        </w:rPr>
        <w:t xml:space="preserve"> Angelo Berti. È la prima volta che lo sento dire il suo nome alla televisione, in due anni.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Ha detto «la magistratura».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«il governo».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Perché non è il governo, Alessio. È la procura di Catania. Il fascicolo è loro.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lo schermo muto, le immagini del porto)</w:t>
      </w:r>
      <w:r>
        <w:rPr>
          <w:rFonts w:ascii="Times New Roman" w:hAnsi="Times New Roman" w:eastAsia="Malgun Gothic"/>
          <w:b w:val="0"/>
          <w:i w:val="0"/>
          <w:sz w:val="22"/>
        </w:rPr>
        <w:t xml:space="preserve"> Lo 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ministro dell'Interno ti fa il punto domattina alle otto. Al telefono. È tutto quello che puoi sapere.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Rina.</w:t>
      </w:r>
    </w:p>
    <w:p>
      <w:pPr>
        <w:keepNext/>
        <w:spacing w:before="320" w:after="140"/>
      </w:pPr>
      <w:r>
        <w:rPr>
          <w:rFonts w:ascii="Times New Roman" w:hAnsi="Times New Roman" w:eastAsia="Malgun Gothic"/>
          <w:b/>
          <w:i w:val="0"/>
          <w:color w:val="1F3864"/>
          <w:sz w:val="26"/>
        </w:rPr>
        <w:t>장면 9 — 도청 손님방, 같은 날 밤 11시 40분</w:t>
      </w:r>
    </w:p>
    <w:p>
      <w:pPr>
        <w:spacing w:before="0" w:after="110" w:line="300" w:lineRule="auto"/>
      </w:pPr>
      <w:r>
        <w:rPr>
          <w:rFonts w:ascii="Times New Roman" w:hAnsi="Times New Roman" w:eastAsia="Malgun Gothic"/>
          <w:b w:val="0"/>
          <w:i/>
          <w:color w:val="555555"/>
          <w:sz w:val="22"/>
        </w:rPr>
        <w:t>(Una camera della foresteria della prefettura. Un letto che nessuno ha toccato, una lampada da comodino accesa. Alessio seduto sul bordo del letto, la felpa grigia della polizia. Rina in piedi alla porta. Fuori, nel corridoio, due agenti della nuova squadra.)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Rina. Ho il numero della sorella?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Ce l'ho io. Me l'ha dato Nora.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Dammelo.</w:t>
      </w:r>
    </w:p>
    <w:p>
      <w:pPr>
        <w:spacing w:before="0" w:after="110" w:line="300" w:lineRule="auto"/>
      </w:pPr>
      <w:r>
        <w:rPr>
          <w:rFonts w:ascii="Times New Roman" w:hAnsi="Times New Roman" w:eastAsia="Malgun Gothic"/>
          <w:b w:val="0"/>
          <w:i/>
          <w:color w:val="555555"/>
          <w:sz w:val="22"/>
        </w:rPr>
        <w:t>(Rina gli detta il numero. Lui lo compone. Squilla a lungo. Poi una voce di donna anziana, stanca, con l'accento di Bologna.)</w:t>
      </w:r>
    </w:p>
    <w:p>
      <w:pPr>
        <w:spacing w:before="0" w:after="110" w:line="300" w:lineRule="auto"/>
      </w:pPr>
      <w:r>
        <w:rPr>
          <w:rFonts w:ascii="Times New Roman" w:hAnsi="Times New Roman" w:eastAsia="Malgun Gothic"/>
          <w:b/>
          <w:i w:val="0"/>
          <w:sz w:val="22"/>
        </w:rPr>
        <w:t xml:space="preserve">Edda: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Pronto.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Signora Sacchi. Sono Alessio Rinaldi.</w:t>
      </w:r>
    </w:p>
    <w:p>
      <w:pPr>
        <w:spacing w:before="0" w:after="110" w:line="300" w:lineRule="auto"/>
      </w:pPr>
      <w:r>
        <w:rPr>
          <w:rFonts w:ascii="Times New Roman" w:hAnsi="Times New Roman" w:eastAsia="Malgun Gothic"/>
          <w:b/>
          <w:i w:val="0"/>
          <w:sz w:val="22"/>
        </w:rPr>
        <w:t xml:space="preserve">Edda: </w:t>
      </w:r>
      <w:r>
        <w:rPr>
          <w:rFonts w:ascii="Times New Roman" w:hAnsi="Times New Roman" w:eastAsia="Malgun Gothic"/>
          <w:b w:val="0"/>
          <w:i/>
          <w:color w:val="555555"/>
          <w:sz w:val="22"/>
        </w:rPr>
        <w:t>(voce, lunga pausa)</w:t>
      </w:r>
      <w:r>
        <w:rPr>
          <w:rFonts w:ascii="Times New Roman" w:hAnsi="Times New Roman" w:eastAsia="Malgun Gothic"/>
          <w:b w:val="0"/>
          <w:i w:val="0"/>
          <w:sz w:val="22"/>
        </w:rPr>
        <w:t xml:space="preserve"> Il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i w:val="0"/>
          <w:sz w:val="22"/>
        </w:rPr>
        <w:t xml:space="preserve">Edda: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Mia sorella diceva che lei non telefona mai.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vero.</w:t>
      </w:r>
    </w:p>
    <w:p>
      <w:pPr>
        <w:spacing w:before="0" w:after="110" w:line="300" w:lineRule="auto"/>
      </w:pPr>
      <w:r>
        <w:rPr>
          <w:rFonts w:ascii="Times New Roman" w:hAnsi="Times New Roman" w:eastAsia="Malgun Gothic"/>
          <w:b/>
          <w:i w:val="0"/>
          <w:sz w:val="22"/>
        </w:rPr>
        <w:t xml:space="preserve">Edda: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Allora era vero, quello che diceva. Che lei aspettava per telefonare quando non serviva più.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No. Non è giusto. Scusi. Non so cosa dico.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Ha ragione lei, signora.</w:t>
      </w:r>
    </w:p>
    <w:p>
      <w:pPr>
        <w:spacing w:before="0" w:after="110" w:line="300" w:lineRule="auto"/>
      </w:pPr>
      <w:r>
        <w:rPr>
          <w:rFonts w:ascii="Times New Roman" w:hAnsi="Times New Roman" w:eastAsia="Malgun Gothic"/>
          <w:b/>
          <w:i w:val="0"/>
          <w:sz w:val="22"/>
        </w:rPr>
        <w:t xml:space="preserve">Edda: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Non ho ragione. Ho settant'anni e mi è morta la sorella su una sedia di plastica in Sicilia. Non ho ragione di niente.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Era contenta, stamattina? Mi ha mandato una foto del mare alle otto e mezza. Senza scrivere niente.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Era contenta. Aveva mangiato un arancino. Mi ha versato il caffè prima di andare a sedersi.</w:t>
      </w:r>
    </w:p>
    <w:p>
      <w:pPr>
        <w:spacing w:before="0" w:after="110" w:line="300" w:lineRule="auto"/>
      </w:pPr>
      <w:r>
        <w:rPr>
          <w:rFonts w:ascii="Times New Roman" w:hAnsi="Times New Roman" w:eastAsia="Malgun Gothic"/>
          <w:b/>
          <w:i w:val="0"/>
          <w:sz w:val="22"/>
        </w:rPr>
        <w:t xml:space="preserve">Edda: </w:t>
      </w:r>
      <w:r>
        <w:rPr>
          <w:rFonts w:ascii="Times New Roman" w:hAnsi="Times New Roman" w:eastAsia="Malgun Gothic"/>
          <w:b w:val="0"/>
          <w:i/>
          <w:color w:val="555555"/>
          <w:sz w:val="22"/>
        </w:rPr>
        <w:t>(voce, quasi un riso, quasi un pianto)</w:t>
      </w:r>
      <w:r>
        <w:rPr>
          <w:rFonts w:ascii="Times New Roman" w:hAnsi="Times New Roman" w:eastAsia="Malgun Gothic"/>
          <w:b w:val="0"/>
          <w:i w:val="0"/>
          <w:sz w:val="22"/>
        </w:rPr>
        <w:t xml:space="preserve"> Prima a lei. Sempre prima agli altri. Da bambina faceva così anche con la minestra. </w:t>
      </w:r>
      <w:r>
        <w:rPr>
          <w:rFonts w:ascii="Times New Roman" w:hAnsi="Times New Roman" w:eastAsia="Malgun Gothic"/>
          <w:b w:val="0"/>
          <w:i/>
          <w:color w:val="555555"/>
          <w:sz w:val="22"/>
        </w:rPr>
        <w:t>(silenzio)</w:t>
      </w:r>
      <w:r>
        <w:rPr>
          <w:rFonts w:ascii="Times New Roman" w:hAnsi="Times New Roman" w:eastAsia="Malgun Gothic"/>
          <w:b w:val="0"/>
          <w:i w:val="0"/>
          <w:sz w:val="22"/>
        </w:rPr>
        <w:t xml:space="preserve"> Me la riportate a casa?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Sì, signora. A casa.</w:t>
      </w:r>
    </w:p>
    <w:p>
      <w:pPr>
        <w:spacing w:before="0" w:after="110" w:line="300" w:lineRule="auto"/>
      </w:pPr>
      <w:r>
        <w:rPr>
          <w:rFonts w:ascii="Times New Roman" w:hAnsi="Times New Roman" w:eastAsia="Malgun Gothic"/>
          <w:b/>
          <w:i w:val="0"/>
          <w:sz w:val="22"/>
        </w:rPr>
        <w:t xml:space="preserve">Edda: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Nella sua parrocchia. Non in una cattedrale. Lei le cattedrali le trovava fredde.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Come vuole lei.</w:t>
      </w:r>
    </w:p>
    <w:p>
      <w:pPr>
        <w:spacing w:before="0" w:after="110" w:line="300" w:lineRule="auto"/>
      </w:pPr>
      <w:r>
        <w:rPr>
          <w:rFonts w:ascii="Times New Roman" w:hAnsi="Times New Roman" w:eastAsia="Malgun Gothic"/>
          <w:b/>
          <w:i w:val="0"/>
          <w:sz w:val="22"/>
        </w:rPr>
        <w:t xml:space="preserve">Edda: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Buonanotte, presidente. Si dorma, se ci riesce. Io no.</w:t>
      </w:r>
    </w:p>
    <w:p>
      <w:pPr>
        <w:spacing w:before="0" w:after="110" w:line="300" w:lineRule="auto"/>
      </w:pPr>
      <w:r>
        <w:rPr>
          <w:rFonts w:ascii="Times New Roman" w:hAnsi="Times New Roman" w:eastAsia="Malgun Gothic"/>
          <w:b w:val="0"/>
          <w:i/>
          <w:color w:val="555555"/>
          <w:sz w:val="22"/>
        </w:rPr>
        <w:t>(La linea si chiude. Alessio resta con il telefono in mano. Rina non si muove dalla porta.)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Alessio.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è stato, Rina?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Lo deve dire la procura di Catania.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(la guarda)</w:t>
      </w:r>
      <w:r>
        <w:rPr>
          <w:rFonts w:ascii="Times New Roman" w:hAnsi="Times New Roman" w:eastAsia="Malgun Gothic"/>
          <w:b w:val="0"/>
          <w:i w:val="0"/>
          <w:sz w:val="22"/>
        </w:rPr>
        <w:t xml:space="preserve"> Te l'ho chiesto io, non la procura.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E io ti ho risposto io. </w:t>
      </w:r>
      <w:r>
        <w:rPr>
          <w:rFonts w:ascii="Times New Roman" w:hAnsi="Times New Roman" w:eastAsia="Malgun Gothic"/>
          <w:b w:val="0"/>
          <w:i/>
          <w:color w:val="555555"/>
          <w:sz w:val="22"/>
        </w:rPr>
        <w:t>(spegne la luce del corridoio, lascia accesa la lampada)</w:t>
      </w:r>
      <w:r>
        <w:rPr>
          <w:rFonts w:ascii="Times New Roman" w:hAnsi="Times New Roman" w:eastAsia="Malgun Gothic"/>
          <w:b w:val="0"/>
          <w:i w:val="0"/>
          <w:sz w:val="22"/>
        </w:rPr>
        <w:t xml:space="preserve"> Dormi.</w:t>
      </w:r>
    </w:p>
    <w:p>
      <w:pPr>
        <w:spacing w:before="0" w:after="110" w:line="300" w:lineRule="auto"/>
      </w:pPr>
      <w:r>
        <w:rPr>
          <w:rFonts w:ascii="Times New Roman" w:hAnsi="Times New Roman" w:eastAsia="Malgun Gothic"/>
          <w:b w:val="0"/>
          <w:i/>
          <w:color w:val="555555"/>
          <w:sz w:val="22"/>
        </w:rPr>
        <w:t>(Rina esce. Alessio resta seduto sul bordo del letto, con la felpa grigia, a guardare le proprie mani alla luce della lampada, come uno che aspetta una telefonata che non arriverà.)</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«Comu semu?»</w:t>
      </w:r>
      <w:r>
        <w:rPr>
          <w:rFonts w:ascii="Times New Roman" w:hAnsi="Times New Roman" w:eastAsia="Malgun Gothic"/>
          <w:b w:val="0"/>
          <w:i w:val="0"/>
          <w:sz w:val="22"/>
        </w:rPr>
        <w:t xml:space="preserve"> — 한국어 해설: 시칠리아(카타니아) 방언. 표준어: «Come stiamo?»('잘 지내요?', '어때요?' — 손님을 맞는 인사). 쓰임: 행사장 앞 바 주인 멜로가 처음 보는 욜란다에게 아침 인사로, 욜란다는 표준어로 «Come siamo? Siamo in piedi»라고 받아 넘긴다. 장면 2.</w:t>
      </w:r>
    </w:p>
    <w:p>
      <w:pPr>
        <w:spacing w:before="0" w:after="120"/>
      </w:pPr>
      <w:r>
        <w:rPr>
          <w:rFonts w:ascii="Times New Roman" w:hAnsi="Times New Roman" w:eastAsia="Malgun Gothic"/>
          <w:b/>
          <w:i w:val="0"/>
          <w:sz w:val="22"/>
        </w:rPr>
        <w:t>«Quattro gatti»</w:t>
      </w:r>
      <w:r>
        <w:rPr>
          <w:rFonts w:ascii="Times New Roman" w:hAnsi="Times New Roman" w:eastAsia="Malgun Gothic"/>
          <w:b w:val="0"/>
          <w:i w:val="0"/>
          <w:sz w:val="22"/>
        </w:rPr>
        <w:t xml:space="preserve"> — 한국어 해설: 뜻 '고양이 네 마리', 사람이 아주 적다(몇 명 안 된다). 쓰임: 바 주인 멜로가 욜란다에게(Lei), 아침 8시 집회장 앞 광장에는 '고양이 네 마리와 경찰 한 명뿐인데 고양이는 내 것'이라고 농담하며. 장면 2.</w:t>
      </w:r>
    </w:p>
    <w:p>
      <w:pPr>
        <w:spacing w:before="0" w:after="120"/>
      </w:pPr>
      <w:r>
        <w:rPr>
          <w:rFonts w:ascii="Times New Roman" w:hAnsi="Times New Roman" w:eastAsia="Malgun Gothic"/>
          <w:b/>
          <w:i w:val="0"/>
          <w:sz w:val="22"/>
        </w:rPr>
        <w:t>«Siamo a cavallo»</w:t>
      </w:r>
      <w:r>
        <w:rPr>
          <w:rFonts w:ascii="Times New Roman" w:hAnsi="Times New Roman" w:eastAsia="Malgun Gothic"/>
          <w:b w:val="0"/>
          <w:i w:val="0"/>
          <w:sz w:val="22"/>
        </w:rPr>
        <w:t xml:space="preserve"> — 한국어 해설: 뜻 '이제 말에 올라탔다', 일이 다 해결되어 걱정 없다·준비 끝. 쓰임: 욜란다가 전화로 카를로에게(tu) — 맨 뒷줄 계단 옆 자리, 이름표 없는 출입증까지 다 챙겼으니 걱정 말라며. 장면 3.</w:t>
      </w:r>
    </w:p>
    <w:p>
      <w:pPr>
        <w:spacing w:before="0" w:after="120"/>
      </w:pPr>
      <w:r>
        <w:rPr>
          <w:rFonts w:ascii="Times New Roman" w:hAnsi="Times New Roman" w:eastAsia="Malgun Gothic"/>
          <w:b/>
          <w:i w:val="0"/>
          <w:sz w:val="22"/>
        </w:rPr>
        <w:t>«Tagliamo corto»</w:t>
      </w:r>
      <w:r>
        <w:rPr>
          <w:rFonts w:ascii="Times New Roman" w:hAnsi="Times New Roman" w:eastAsia="Malgun Gothic"/>
          <w:b w:val="0"/>
          <w:i w:val="0"/>
          <w:sz w:val="22"/>
        </w:rPr>
        <w:t xml:space="preserve"> — 한국어 해설: 뜻 '짧게 자르자', 군말 빼고 요점만 말하자. 쓰임: 경호팀장 바탈리아 경감이 총리에게(Lei), 2주 전 UCIS의 경호 강화를 거절한 일을 짚으며 무대 뒤 판자 칸막이가 마음에 들지 않는다고 말하기 전에. 장면 4.</w:t>
      </w:r>
    </w:p>
    <w:p>
      <w:pPr>
        <w:spacing w:before="0" w:after="120"/>
      </w:pPr>
      <w:r>
        <w:rPr>
          <w:rFonts w:ascii="Times New Roman" w:hAnsi="Times New Roman" w:eastAsia="Malgun Gothic"/>
          <w:b/>
          <w:i w:val="0"/>
          <w:sz w:val="22"/>
        </w:rPr>
        <w:t>«Perde la bussola»</w:t>
      </w:r>
      <w:r>
        <w:rPr>
          <w:rFonts w:ascii="Times New Roman" w:hAnsi="Times New Roman" w:eastAsia="Malgun Gothic"/>
          <w:b w:val="0"/>
          <w:i w:val="0"/>
          <w:sz w:val="22"/>
        </w:rPr>
        <w:t xml:space="preserve"> — 한국어 해설: 뜻 '나침반을 잃다'(perdere la bussola), 갈피를 잃고 허둥대다. 쓰임: 욜란다가 총리에게(Lei), 앞자리에 앉으면 카를로가 '나침반을 잃는다'며 — 옛 감사사 이름 «Bussola»를 이용한 말장난('그가 잃으면 우리 모두 «Bussola»를 잃는다'). 장면 5.</w:t>
      </w:r>
    </w:p>
    <w:p>
      <w:pPr>
        <w:spacing w:before="0" w:after="120"/>
      </w:pPr>
      <w:r>
        <w:rPr>
          <w:rFonts w:ascii="Times New Roman" w:hAnsi="Times New Roman" w:eastAsia="Malgun Gothic"/>
          <w:b/>
          <w:i w:val="0"/>
          <w:sz w:val="22"/>
        </w:rPr>
        <w:t>«Col fiato sospeso»</w:t>
      </w:r>
      <w:r>
        <w:rPr>
          <w:rFonts w:ascii="Times New Roman" w:hAnsi="Times New Roman" w:eastAsia="Malgun Gothic"/>
          <w:b w:val="0"/>
          <w:i w:val="0"/>
          <w:sz w:val="22"/>
        </w:rPr>
        <w:t xml:space="preserve"> — 한국어 해설: 뜻 '숨을 멈춘 채', 마음을 졸이며 소식을 기다리는 상태. 쓰임: 수술실 앞 복도에서 간호사 산티나가 처음 보는 총리에게(Lei), 커피와 흰 먼지로 얼룩진 셔츠를 보고 '여기선 정오부터 다들 숨죽이고 있다'며 — 그 뒤 14시 10분 도지사 발표가 나온다. 장면 7.</w:t>
      </w:r>
    </w:p>
    <w:p>
      <w:pPr>
        <w:spacing w:before="240" w:after="110"/>
      </w:pPr>
      <w:r>
        <w:rPr>
          <w:rFonts w:ascii="Times New Roman" w:hAnsi="Times New Roman" w:eastAsia="Malgun Gothic"/>
          <w:b w:val="0"/>
          <w:i/>
          <w:color w:val="555555"/>
          <w:sz w:val="22"/>
        </w:rPr>
        <w:t>[6화 끝 — 다음 화 예고: 「배후 수사」, 사흘 뒤 저녁 뉴스에 긴급체포된 무대 기사의 회사 이름이 뜨고, 파올로는 3월에 자신이 봉인된 봉투를 건넨 바로 그 회사 «Sicurtecna Eventi»를 알아본다.]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6부 6화 — 「당대회장 폭탄」 (La bomba al congresso)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