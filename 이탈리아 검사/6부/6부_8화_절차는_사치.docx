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8화 — 「절차는 사치」 (La procedura è un lusso)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리날디(36세, 과도 내각 총리, «Onda Civile» 대표·토레네라 소선거구 후보) / 카테리나 '리나' 리시(44세, 총리실 실무 총괄) / 이레네 마르텔리(25세, 총리실 차관, 왼팔·어깨 부상 — 두 번째 수술 뒤) / 카르멜리나 마르텔리(이레네의 어머니, 팔레르모) / 피나(이레네의 이모, 팔레르모) / 산티나(병동 간호사, 50세, 카타니아 토박이) / 무수메치 박사(정형외과 담당의) / 알피오(병원 1층 바 주인, 카타니아 토박이) / 사로 과르네라(«L'Osservatore Siculo» 편집장, 전화) / 아르테미오 콜라산티(«Nuova Riscossa» 대표, TV·전화) / 마리아 그라치아 펠리차리(65세, 법무장관, 전화) / 로돌포 라디체(내무장관, 전화) / 뉴스 앵커(TV 목소리)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7화와 같은 주의 끝, 2021년 5월 8일(토) 하루, 카타니아의 병원(이레네가 입원한 정형외과 병동, 창으로 바다와 옛 가마의 꺼진 굴뚝이 보이는 방)과 로마와의 전화. 6화의 폭탄(5월 2일) 엿새 뒤다. 이레네는 5월 2일 응급 수술에 이어 7일 밤 두 번째 수술(왼팔 신경 가까이 남은 파편 제거)을 받았다. 알레시오는 7일 볼로냐의 욜란다 국장에 참석한 뒤 밤에 카타니아로 왔고, 5월 2일 이후 받아들인 강화 경호가 복도 끝에 있다. 수사는 카타니아 DDA 소관 — 5월 5일 긴급체포된 무대 기사 마리오 갈바뇨는 진술을 거부하고 있고, «Sicurtecna Eventi» 대표 트로페아는 참고인이다. 총리는 수사에 관여하지 않으며 아는 것은 기자회견과 내무장관 보고뿐이다. 3월의 딥페이크(3화)는 우편통신경찰이 조작으로 판정했으나 최초 유포자는 밝혀지지 않았다. 리나는 녹색 펜으로 알레시오의 말을 적어 왔다(«Risulta», «Le carte le facciamo dopo», «Adesso risulta»). 병원 사람들은 카타니아 말투, 카르멜리나·피나는 팔레르모 말투가 섞인다.</w:t>
      </w:r>
    </w:p>
    <w:p>
      <w:pPr>
        <w:keepNext/>
        <w:spacing w:before="320" w:after="140"/>
      </w:pPr>
      <w:r>
        <w:rPr>
          <w:rFonts w:ascii="Times New Roman" w:hAnsi="Times New Roman" w:eastAsia="Malgun Gothic"/>
          <w:b/>
          <w:i w:val="0"/>
          <w:color w:val="1F3864"/>
          <w:sz w:val="26"/>
        </w:rPr>
        <w:t>장면 1 — 정형외과 병동 복도, 5월 8일(토) 아침 7시 40분</w:t>
      </w:r>
    </w:p>
    <w:p>
      <w:pPr>
        <w:spacing w:before="0" w:after="110" w:line="300" w:lineRule="auto"/>
      </w:pPr>
      <w:r>
        <w:rPr>
          <w:rFonts w:ascii="Times New Roman" w:hAnsi="Times New Roman" w:eastAsia="Malgun Gothic"/>
          <w:b w:val="0"/>
          <w:i/>
          <w:color w:val="555555"/>
          <w:sz w:val="22"/>
        </w:rPr>
        <w:t>(Il corridoio del reparto, il linoleum verde lucidato, i carrelli delle colazioni. In fondo, vicino all'ascensore, due uomini della scorta in borghese. Alessio seduto su una sedia di plastica, la giacca sulle ginocchia, la stessa cravatta scura del funerale di ieri. Rina arriva con due bicchierini di caffè della macchinetta. Santina, l'infermiera, esce dalla stanza 14.)</w:t>
      </w:r>
    </w:p>
    <w:p>
      <w:pPr>
        <w:spacing w:before="0" w:after="110" w:line="300" w:lineRule="auto"/>
      </w:pPr>
      <w:r>
        <w:rPr>
          <w:rFonts w:ascii="Times New Roman" w:hAnsi="Times New Roman" w:eastAsia="Malgun Gothic"/>
          <w:b/>
          <w:i w:val="0"/>
          <w:sz w:val="22"/>
        </w:rPr>
        <w:t xml:space="preserve">Santina: </w:t>
      </w:r>
      <w:r>
        <w:rPr>
          <w:rFonts w:ascii="Times New Roman" w:hAnsi="Times New Roman" w:eastAsia="Malgun Gothic"/>
          <w:b w:val="0"/>
          <w:i w:val="0"/>
          <w:sz w:val="22"/>
        </w:rPr>
        <w:t>Presidente, ancora qua? Lei dorme sulle sedie come i parenti dei vecchi.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Sono arrivato all'una, Santina. Mi hanno detto che la seconda operazione è andata bene.</w:t>
      </w:r>
    </w:p>
    <w:p>
      <w:pPr>
        <w:spacing w:before="0" w:after="110" w:line="300" w:lineRule="auto"/>
      </w:pPr>
      <w:r>
        <w:rPr>
          <w:rFonts w:ascii="Times New Roman" w:hAnsi="Times New Roman" w:eastAsia="Malgun Gothic"/>
          <w:b/>
          <w:i w:val="0"/>
          <w:sz w:val="22"/>
        </w:rPr>
        <w:t xml:space="preserve">Santina: </w:t>
      </w:r>
      <w:r>
        <w:rPr>
          <w:rFonts w:ascii="Times New Roman" w:hAnsi="Times New Roman" w:eastAsia="Malgun Gothic"/>
          <w:b w:val="0"/>
          <w:i w:val="0"/>
          <w:sz w:val="22"/>
        </w:rPr>
        <w:t>'Nca certo che è andata bene. L'ha fatta il dottore Musumeci, che ha le mani d'oro e il carattere di un mulo. Il pezzetto di ferro l'hanno tolto. Era vicino al nervo, ma l'hanno tolto.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Si è svegliata?</w:t>
      </w:r>
    </w:p>
    <w:p>
      <w:pPr>
        <w:spacing w:before="0" w:after="110" w:line="300" w:lineRule="auto"/>
      </w:pPr>
      <w:r>
        <w:rPr>
          <w:rFonts w:ascii="Times New Roman" w:hAnsi="Times New Roman" w:eastAsia="Malgun Gothic"/>
          <w:b/>
          <w:i w:val="0"/>
          <w:sz w:val="22"/>
        </w:rPr>
        <w:t xml:space="preserve">Santina: </w:t>
      </w:r>
      <w:r>
        <w:rPr>
          <w:rFonts w:ascii="Times New Roman" w:hAnsi="Times New Roman" w:eastAsia="Malgun Gothic"/>
          <w:b w:val="0"/>
          <w:i w:val="0"/>
          <w:sz w:val="22"/>
        </w:rPr>
        <w:t>Ancora no. Ha aperto gli occhi alle sei, ha detto «che ore sono» e si è riaddormentata. È normale, è l'anestesia. Verso le nove, le dieci, si sveglia per davvero.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Posso entrare?</w:t>
      </w:r>
    </w:p>
    <w:p>
      <w:pPr>
        <w:spacing w:before="0" w:after="110" w:line="300" w:lineRule="auto"/>
      </w:pPr>
      <w:r>
        <w:rPr>
          <w:rFonts w:ascii="Times New Roman" w:hAnsi="Times New Roman" w:eastAsia="Malgun Gothic"/>
          <w:b/>
          <w:i w:val="0"/>
          <w:sz w:val="22"/>
        </w:rPr>
        <w:t xml:space="preserve">Santina: </w:t>
      </w:r>
      <w:r>
        <w:rPr>
          <w:rFonts w:ascii="Times New Roman" w:hAnsi="Times New Roman" w:eastAsia="Malgun Gothic"/>
          <w:b w:val="0"/>
          <w:i w:val="0"/>
          <w:sz w:val="22"/>
        </w:rPr>
        <w:t>Lei? Lei è il presidente del Consiglio, può entrare dove vuole. Qui però comanda il primario e io comando il primario. Quando arriva la mamma, entra la mamma. Poi, se la mamma vuole, entra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sembra giusto.</w:t>
      </w:r>
    </w:p>
    <w:p>
      <w:pPr>
        <w:spacing w:before="0" w:after="110" w:line="300" w:lineRule="auto"/>
      </w:pPr>
      <w:r>
        <w:rPr>
          <w:rFonts w:ascii="Times New Roman" w:hAnsi="Times New Roman" w:eastAsia="Malgun Gothic"/>
          <w:b/>
          <w:i w:val="0"/>
          <w:sz w:val="22"/>
        </w:rPr>
        <w:t xml:space="preserve">Santina: </w:t>
      </w:r>
      <w:r>
        <w:rPr>
          <w:rFonts w:ascii="Times New Roman" w:hAnsi="Times New Roman" w:eastAsia="Malgun Gothic"/>
          <w:b w:val="0"/>
          <w:i/>
          <w:color w:val="555555"/>
          <w:sz w:val="22"/>
        </w:rPr>
        <w:t>(lo guarda meglio)</w:t>
      </w:r>
      <w:r>
        <w:rPr>
          <w:rFonts w:ascii="Times New Roman" w:hAnsi="Times New Roman" w:eastAsia="Malgun Gothic"/>
          <w:b w:val="0"/>
          <w:i w:val="0"/>
          <w:sz w:val="22"/>
        </w:rPr>
        <w:t xml:space="preserve"> Mischino. Ha la faccia grigia. Ce l'ha un letto, a Catania?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Ce l'ha in prefettura. Non ci va.</w:t>
      </w:r>
    </w:p>
    <w:p>
      <w:pPr>
        <w:spacing w:before="0" w:after="110" w:line="300" w:lineRule="auto"/>
      </w:pPr>
      <w:r>
        <w:rPr>
          <w:rFonts w:ascii="Times New Roman" w:hAnsi="Times New Roman" w:eastAsia="Malgun Gothic"/>
          <w:b/>
          <w:i w:val="0"/>
          <w:sz w:val="22"/>
        </w:rPr>
        <w:t xml:space="preserve">Santina: </w:t>
      </w:r>
      <w:r>
        <w:rPr>
          <w:rFonts w:ascii="Times New Roman" w:hAnsi="Times New Roman" w:eastAsia="Malgun Gothic"/>
          <w:b w:val="0"/>
          <w:i w:val="0"/>
          <w:sz w:val="22"/>
        </w:rPr>
        <w:t xml:space="preserve">E allora lo obbligo io. </w:t>
      </w:r>
      <w:r>
        <w:rPr>
          <w:rFonts w:ascii="Times New Roman" w:hAnsi="Times New Roman" w:eastAsia="Malgun Gothic"/>
          <w:b w:val="0"/>
          <w:i/>
          <w:color w:val="555555"/>
          <w:sz w:val="22"/>
        </w:rPr>
        <w:t>(a Rina)</w:t>
      </w:r>
      <w:r>
        <w:rPr>
          <w:rFonts w:ascii="Times New Roman" w:hAnsi="Times New Roman" w:eastAsia="Malgun Gothic"/>
          <w:b w:val="0"/>
          <w:i w:val="0"/>
          <w:sz w:val="22"/>
        </w:rPr>
        <w:t xml:space="preserve"> Signora, lei è quella che gli scrive le cose? </w:t>
      </w:r>
      <w:r>
        <w:rPr>
          <w:rFonts w:ascii="Times New Roman" w:hAnsi="Times New Roman" w:eastAsia="Malgun Gothic"/>
          <w:b w:val="0"/>
          <w:i/>
          <w:color w:val="555555"/>
          <w:sz w:val="22"/>
        </w:rPr>
        <w:t>(non aspetta la risposta)</w:t>
      </w:r>
      <w:r>
        <w:rPr>
          <w:rFonts w:ascii="Times New Roman" w:hAnsi="Times New Roman" w:eastAsia="Malgun Gothic"/>
          <w:b w:val="0"/>
          <w:i w:val="0"/>
          <w:sz w:val="22"/>
        </w:rPr>
        <w:t xml:space="preserve"> Allora scriva: alle undici va a dormire due ore. Ordine dell'infermiera.</w:t>
      </w:r>
    </w:p>
    <w:p>
      <w:pPr>
        <w:spacing w:before="0" w:after="110" w:line="300" w:lineRule="auto"/>
      </w:pPr>
      <w:r>
        <w:rPr>
          <w:rFonts w:ascii="Times New Roman" w:hAnsi="Times New Roman" w:eastAsia="Malgun Gothic"/>
          <w:b w:val="0"/>
          <w:i/>
          <w:color w:val="555555"/>
          <w:sz w:val="22"/>
        </w:rPr>
        <w:t>(Santina si allontana col carrello, poi si volta.)</w:t>
      </w:r>
    </w:p>
    <w:p>
      <w:pPr>
        <w:spacing w:before="0" w:after="110" w:line="300" w:lineRule="auto"/>
      </w:pPr>
      <w:r>
        <w:rPr>
          <w:rFonts w:ascii="Times New Roman" w:hAnsi="Times New Roman" w:eastAsia="Malgun Gothic"/>
          <w:b/>
          <w:i w:val="0"/>
          <w:sz w:val="22"/>
        </w:rPr>
        <w:t xml:space="preserve">Santina: </w:t>
      </w:r>
      <w:r>
        <w:rPr>
          <w:rFonts w:ascii="Times New Roman" w:hAnsi="Times New Roman" w:eastAsia="Malgun Gothic"/>
          <w:b w:val="0"/>
          <w:i w:val="0"/>
          <w:sz w:val="22"/>
        </w:rPr>
        <w:t>Il caffè della macchinetta non lo bevete, eh. Giù al bar c'è Alfio che lo fa come Dio comanda.</w:t>
      </w:r>
    </w:p>
    <w:p>
      <w:pPr>
        <w:spacing w:before="0" w:after="110" w:line="300" w:lineRule="auto"/>
      </w:pPr>
      <w:r>
        <w:rPr>
          <w:rFonts w:ascii="Times New Roman" w:hAnsi="Times New Roman" w:eastAsia="Malgun Gothic"/>
          <w:b w:val="0"/>
          <w:i/>
          <w:color w:val="555555"/>
          <w:sz w:val="22"/>
        </w:rPr>
        <w:t>(Rina gli porge lo stesso il bicchierino. Alessio lo prende, non lo beve.)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volo per Roma è alle diciotto e quaranta. Martedì c'è l'informativa alla Camera. Lunedì il Consiglio dei ministri.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discorso lo scriviamo domani.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discorso lo scrivo io.</w:t>
      </w:r>
    </w:p>
    <w:p>
      <w:pPr>
        <w:spacing w:before="0" w:after="110" w:line="300" w:lineRule="auto"/>
      </w:pPr>
      <w:r>
        <w:rPr>
          <w:rFonts w:ascii="Times New Roman" w:hAnsi="Times New Roman" w:eastAsia="Malgun Gothic"/>
          <w:b w:val="0"/>
          <w:i/>
          <w:color w:val="555555"/>
          <w:sz w:val="22"/>
        </w:rPr>
        <w:t>(Rina lo guarda. Non risponde. Beve il suo caffè della macchinetta, fa una smorfia.)</w:t>
      </w:r>
    </w:p>
    <w:p>
      <w:pPr>
        <w:keepNext/>
        <w:spacing w:before="320" w:after="140"/>
      </w:pPr>
      <w:r>
        <w:rPr>
          <w:rFonts w:ascii="Times New Roman" w:hAnsi="Times New Roman" w:eastAsia="Malgun Gothic"/>
          <w:b/>
          <w:i w:val="0"/>
          <w:color w:val="1F3864"/>
          <w:sz w:val="26"/>
        </w:rPr>
        <w:t>장면 2 — 같은 복도, 오전 8시 40분</w:t>
      </w:r>
    </w:p>
    <w:p>
      <w:pPr>
        <w:spacing w:before="0" w:after="110" w:line="300" w:lineRule="auto"/>
      </w:pPr>
      <w:r>
        <w:rPr>
          <w:rFonts w:ascii="Times New Roman" w:hAnsi="Times New Roman" w:eastAsia="Malgun Gothic"/>
          <w:b w:val="0"/>
          <w:i/>
          <w:color w:val="555555"/>
          <w:sz w:val="22"/>
        </w:rPr>
        <w:t>(Si apre l'ascensore. Escono Carmelina, sessant'anni, il cappotto leggero di primavera, una borsa di plastica piena di contenitori; e Pina, sua sorella, più vecchia, con un cuscino sotto il braccio. Il dottor Musumeci arriva nello stesso momento dall'altra parte del corridoio, la cartella in mano.)</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val="0"/>
          <w:sz w:val="22"/>
        </w:rPr>
        <w:t xml:space="preserve">Presidente! Ancora qua. </w:t>
      </w:r>
      <w:r>
        <w:rPr>
          <w:rFonts w:ascii="Times New Roman" w:hAnsi="Times New Roman" w:eastAsia="Malgun Gothic"/>
          <w:b w:val="0"/>
          <w:i/>
          <w:color w:val="555555"/>
          <w:sz w:val="22"/>
        </w:rPr>
        <w:t>(gli stringe la mano con tutte e due le mani)</w:t>
      </w:r>
      <w:r>
        <w:rPr>
          <w:rFonts w:ascii="Times New Roman" w:hAnsi="Times New Roman" w:eastAsia="Malgun Gothic"/>
          <w:b w:val="0"/>
          <w:i w:val="0"/>
          <w:sz w:val="22"/>
        </w:rPr>
        <w:t xml:space="preserve"> Siamo tornate col pullman delle sei. Pina non ha dormito.</w:t>
      </w:r>
    </w:p>
    <w:p>
      <w:pPr>
        <w:spacing w:before="0" w:after="110" w:line="300" w:lineRule="auto"/>
      </w:pPr>
      <w:r>
        <w:rPr>
          <w:rFonts w:ascii="Times New Roman" w:hAnsi="Times New Roman" w:eastAsia="Malgun Gothic"/>
          <w:b/>
          <w:i w:val="0"/>
          <w:sz w:val="22"/>
        </w:rPr>
        <w:t xml:space="preserve">Pina: </w:t>
      </w:r>
      <w:r>
        <w:rPr>
          <w:rFonts w:ascii="Times New Roman" w:hAnsi="Times New Roman" w:eastAsia="Malgun Gothic"/>
          <w:b w:val="0"/>
          <w:i w:val="0"/>
          <w:sz w:val="22"/>
        </w:rPr>
        <w:t>Io sono a pezzi. Tre ore di pullman con uno che telefonava alla fidanzata a voce alta. Ora so tutto di quella povera ragazza.</w:t>
      </w:r>
    </w:p>
    <w:p>
      <w:pPr>
        <w:spacing w:before="0" w:after="110" w:line="300" w:lineRule="auto"/>
      </w:pPr>
      <w:r>
        <w:rPr>
          <w:rFonts w:ascii="Times New Roman" w:hAnsi="Times New Roman" w:eastAsia="Malgun Gothic"/>
          <w:b/>
          <w:i w:val="0"/>
          <w:sz w:val="22"/>
        </w:rPr>
        <w:t xml:space="preserve">Musumeci: </w:t>
      </w:r>
      <w:r>
        <w:rPr>
          <w:rFonts w:ascii="Times New Roman" w:hAnsi="Times New Roman" w:eastAsia="Malgun Gothic"/>
          <w:b w:val="0"/>
          <w:i w:val="0"/>
          <w:sz w:val="22"/>
        </w:rPr>
        <w:t>Signora Martelli? Buongiorno. Le spiego due cose, poi può entrare.</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val="0"/>
          <w:sz w:val="22"/>
        </w:rPr>
        <w:t>Dica, dottore. Piano, che io con le parole dei medici mi confondo.</w:t>
      </w:r>
    </w:p>
    <w:p>
      <w:pPr>
        <w:spacing w:before="0" w:after="110" w:line="300" w:lineRule="auto"/>
      </w:pPr>
      <w:r>
        <w:rPr>
          <w:rFonts w:ascii="Times New Roman" w:hAnsi="Times New Roman" w:eastAsia="Malgun Gothic"/>
          <w:b/>
          <w:i w:val="0"/>
          <w:sz w:val="22"/>
        </w:rPr>
        <w:t xml:space="preserve">Musumeci: </w:t>
      </w:r>
      <w:r>
        <w:rPr>
          <w:rFonts w:ascii="Times New Roman" w:hAnsi="Times New Roman" w:eastAsia="Malgun Gothic"/>
          <w:b w:val="0"/>
          <w:i w:val="0"/>
          <w:sz w:val="22"/>
        </w:rPr>
        <w:t>Piano. Ieri sera abbiamo tolto l'ultimo frammento. Stava vicino al nervo radiale, quello che fa alzare la mano e le dita. Il nervo l'abbiamo visto. È stato toccato, non è tagliato.</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val="0"/>
          <w:sz w:val="22"/>
        </w:rPr>
        <w:t>Toccato vuol dire che torna?</w:t>
      </w:r>
    </w:p>
    <w:p>
      <w:pPr>
        <w:spacing w:before="0" w:after="110" w:line="300" w:lineRule="auto"/>
      </w:pPr>
      <w:r>
        <w:rPr>
          <w:rFonts w:ascii="Times New Roman" w:hAnsi="Times New Roman" w:eastAsia="Malgun Gothic"/>
          <w:b/>
          <w:i w:val="0"/>
          <w:sz w:val="22"/>
        </w:rPr>
        <w:t xml:space="preserve">Musumeci: </w:t>
      </w:r>
      <w:r>
        <w:rPr>
          <w:rFonts w:ascii="Times New Roman" w:hAnsi="Times New Roman" w:eastAsia="Malgun Gothic"/>
          <w:b w:val="0"/>
          <w:i w:val="0"/>
          <w:sz w:val="22"/>
        </w:rPr>
        <w:t>Vuol dire che può tornare. Non vuol dire che torna. Lo sapremo nelle prossime settimane. Ci vuole riabilitazione, tanta. Mesi.</w:t>
      </w:r>
    </w:p>
    <w:p>
      <w:pPr>
        <w:spacing w:before="0" w:after="110" w:line="300" w:lineRule="auto"/>
      </w:pPr>
      <w:r>
        <w:rPr>
          <w:rFonts w:ascii="Times New Roman" w:hAnsi="Times New Roman" w:eastAsia="Malgun Gothic"/>
          <w:b/>
          <w:i w:val="0"/>
          <w:sz w:val="22"/>
        </w:rPr>
        <w:t xml:space="preserve">Pina: </w:t>
      </w:r>
      <w:r>
        <w:rPr>
          <w:rFonts w:ascii="Times New Roman" w:hAnsi="Times New Roman" w:eastAsia="Malgun Gothic"/>
          <w:b w:val="0"/>
          <w:i w:val="0"/>
          <w:sz w:val="22"/>
        </w:rPr>
        <w:t>Mesi. E il lavoro? Quella lavora a Roma, dottore. Al governo.</w:t>
      </w:r>
    </w:p>
    <w:p>
      <w:pPr>
        <w:spacing w:before="0" w:after="110" w:line="300" w:lineRule="auto"/>
      </w:pPr>
      <w:r>
        <w:rPr>
          <w:rFonts w:ascii="Times New Roman" w:hAnsi="Times New Roman" w:eastAsia="Malgun Gothic"/>
          <w:b/>
          <w:i w:val="0"/>
          <w:sz w:val="22"/>
        </w:rPr>
        <w:t xml:space="preserve">Musumeci: </w:t>
      </w:r>
      <w:r>
        <w:rPr>
          <w:rFonts w:ascii="Times New Roman" w:hAnsi="Times New Roman" w:eastAsia="Malgun Gothic"/>
          <w:b w:val="0"/>
          <w:i w:val="0"/>
          <w:sz w:val="22"/>
        </w:rPr>
        <w:t>Il governo aspetta. Il nervo no. Se non lo muove, il nervo si dimentica.</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color w:val="555555"/>
          <w:sz w:val="22"/>
        </w:rPr>
        <w:t>(a Alessio, senza volerlo)</w:t>
      </w:r>
      <w:r>
        <w:rPr>
          <w:rFonts w:ascii="Times New Roman" w:hAnsi="Times New Roman" w:eastAsia="Malgun Gothic"/>
          <w:b w:val="0"/>
          <w:i w:val="0"/>
          <w:sz w:val="22"/>
        </w:rPr>
        <w:t xml:space="preserve"> Il governo aspetta,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governo aspetta, signora. Glielo prometto.</w:t>
      </w:r>
    </w:p>
    <w:p>
      <w:pPr>
        <w:spacing w:before="0" w:after="110" w:line="300" w:lineRule="auto"/>
      </w:pPr>
      <w:r>
        <w:rPr>
          <w:rFonts w:ascii="Times New Roman" w:hAnsi="Times New Roman" w:eastAsia="Malgun Gothic"/>
          <w:b/>
          <w:i w:val="0"/>
          <w:sz w:val="22"/>
        </w:rPr>
        <w:t xml:space="preserve">Musumeci: </w:t>
      </w:r>
      <w:r>
        <w:rPr>
          <w:rFonts w:ascii="Times New Roman" w:hAnsi="Times New Roman" w:eastAsia="Malgun Gothic"/>
          <w:b w:val="0"/>
          <w:i/>
          <w:color w:val="555555"/>
          <w:sz w:val="22"/>
        </w:rPr>
        <w:t>(a Carmelina)</w:t>
      </w:r>
      <w:r>
        <w:rPr>
          <w:rFonts w:ascii="Times New Roman" w:hAnsi="Times New Roman" w:eastAsia="Malgun Gothic"/>
          <w:b w:val="0"/>
          <w:i w:val="0"/>
          <w:sz w:val="22"/>
        </w:rPr>
        <w:t xml:space="preserve"> Quando si sveglia, non le chieda di stringere la mano. Le chieda di muovere un dito. Uno. Oggi basta quello.</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val="0"/>
          <w:sz w:val="22"/>
        </w:rPr>
        <w:t>Un dito.</w:t>
      </w:r>
    </w:p>
    <w:p>
      <w:pPr>
        <w:spacing w:before="0" w:after="110" w:line="300" w:lineRule="auto"/>
      </w:pPr>
      <w:r>
        <w:rPr>
          <w:rFonts w:ascii="Times New Roman" w:hAnsi="Times New Roman" w:eastAsia="Malgun Gothic"/>
          <w:b/>
          <w:i w:val="0"/>
          <w:sz w:val="22"/>
        </w:rPr>
        <w:t xml:space="preserve">Musumeci: </w:t>
      </w:r>
      <w:r>
        <w:rPr>
          <w:rFonts w:ascii="Times New Roman" w:hAnsi="Times New Roman" w:eastAsia="Malgun Gothic"/>
          <w:b w:val="0"/>
          <w:i w:val="0"/>
          <w:sz w:val="22"/>
        </w:rPr>
        <w:t xml:space="preserve">Un dito. </w:t>
      </w:r>
      <w:r>
        <w:rPr>
          <w:rFonts w:ascii="Times New Roman" w:hAnsi="Times New Roman" w:eastAsia="Malgun Gothic"/>
          <w:b w:val="0"/>
          <w:i/>
          <w:color w:val="555555"/>
          <w:sz w:val="22"/>
        </w:rPr>
        <w:t>(a Alessio, più secco)</w:t>
      </w:r>
      <w:r>
        <w:rPr>
          <w:rFonts w:ascii="Times New Roman" w:hAnsi="Times New Roman" w:eastAsia="Malgun Gothic"/>
          <w:b w:val="0"/>
          <w:i w:val="0"/>
          <w:sz w:val="22"/>
        </w:rPr>
        <w:t xml:space="preserve"> Presidente. Le chiedo una cosa sola: non mi riempia il corridoio di telecamere. Qui ci sono altri sedici feriti di domenica. Tre sono in questo reparto.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ci saranno telecamere.</w:t>
      </w:r>
    </w:p>
    <w:p>
      <w:pPr>
        <w:spacing w:before="0" w:after="110" w:line="300" w:lineRule="auto"/>
      </w:pPr>
      <w:r>
        <w:rPr>
          <w:rFonts w:ascii="Times New Roman" w:hAnsi="Times New Roman" w:eastAsia="Malgun Gothic"/>
          <w:b/>
          <w:i w:val="0"/>
          <w:sz w:val="22"/>
        </w:rPr>
        <w:t xml:space="preserve">Musumeci: </w:t>
      </w:r>
      <w:r>
        <w:rPr>
          <w:rFonts w:ascii="Times New Roman" w:hAnsi="Times New Roman" w:eastAsia="Malgun Gothic"/>
          <w:b w:val="0"/>
          <w:i w:val="0"/>
          <w:sz w:val="22"/>
        </w:rPr>
        <w:t xml:space="preserve">Bene. </w:t>
      </w:r>
      <w:r>
        <w:rPr>
          <w:rFonts w:ascii="Times New Roman" w:hAnsi="Times New Roman" w:eastAsia="Malgun Gothic"/>
          <w:b w:val="0"/>
          <w:i/>
          <w:color w:val="555555"/>
          <w:sz w:val="22"/>
        </w:rPr>
        <w:t>(si avvia, poi si volta)</w:t>
      </w:r>
      <w:r>
        <w:rPr>
          <w:rFonts w:ascii="Times New Roman" w:hAnsi="Times New Roman" w:eastAsia="Malgun Gothic"/>
          <w:b w:val="0"/>
          <w:i w:val="0"/>
          <w:sz w:val="22"/>
        </w:rPr>
        <w:t xml:space="preserve"> E la ragazza è testarda. Le dica di stare ferma. A me non dà retta.</w:t>
      </w:r>
    </w:p>
    <w:p>
      <w:pPr>
        <w:spacing w:before="0" w:after="110" w:line="300" w:lineRule="auto"/>
      </w:pPr>
      <w:r>
        <w:rPr>
          <w:rFonts w:ascii="Times New Roman" w:hAnsi="Times New Roman" w:eastAsia="Malgun Gothic"/>
          <w:b/>
          <w:i w:val="0"/>
          <w:sz w:val="22"/>
        </w:rPr>
        <w:t xml:space="preserve">Pina: </w:t>
      </w:r>
      <w:r>
        <w:rPr>
          <w:rFonts w:ascii="Times New Roman" w:hAnsi="Times New Roman" w:eastAsia="Malgun Gothic"/>
          <w:b w:val="0"/>
          <w:i w:val="0"/>
          <w:sz w:val="22"/>
        </w:rPr>
        <w:t>A nessuno dà retta. Da piccola non dava retta neanche alla suora.</w:t>
      </w:r>
    </w:p>
    <w:p>
      <w:pPr>
        <w:keepNext/>
        <w:spacing w:before="320" w:after="140"/>
      </w:pPr>
      <w:r>
        <w:rPr>
          <w:rFonts w:ascii="Times New Roman" w:hAnsi="Times New Roman" w:eastAsia="Malgun Gothic"/>
          <w:b/>
          <w:i w:val="0"/>
          <w:color w:val="1F3864"/>
          <w:sz w:val="26"/>
        </w:rPr>
        <w:t>장면 3 — 14호 병실, 오전 9시 50분</w:t>
      </w:r>
    </w:p>
    <w:p>
      <w:pPr>
        <w:spacing w:before="0" w:after="110" w:line="300" w:lineRule="auto"/>
      </w:pPr>
      <w:r>
        <w:rPr>
          <w:rFonts w:ascii="Times New Roman" w:hAnsi="Times New Roman" w:eastAsia="Malgun Gothic"/>
          <w:b w:val="0"/>
          <w:i/>
          <w:color w:val="555555"/>
          <w:sz w:val="22"/>
        </w:rPr>
        <w:t>(La stanza con la finestra sul mare e sulla ciminiera spenta di una vecchia fornace. Irene distesa, il braccio sinistro fasciato fino alla spalla, sollevato su un cuscino. Una flebo. Carmelina seduta accanto, le tiene la mano destra. Pina sistema il suo cuscino dietro la schiena della nipote. Alessio e Rina sulla porta.)</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val="0"/>
          <w:sz w:val="22"/>
        </w:rPr>
        <w:t>Matruzza mia. Ci sei? Mi senti?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(apre gli occhi, piano)</w:t>
      </w:r>
      <w:r>
        <w:rPr>
          <w:rFonts w:ascii="Times New Roman" w:hAnsi="Times New Roman" w:eastAsia="Malgun Gothic"/>
          <w:b w:val="0"/>
          <w:i w:val="0"/>
          <w:sz w:val="22"/>
        </w:rPr>
        <w:t xml:space="preserve"> Ma'. Sei tornata.</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val="0"/>
          <w:sz w:val="22"/>
        </w:rPr>
        <w:t>Sono tornata. Con la zia. Ti abbiamo portato il brodo di casa, che quello di qua sa di niente.</w:t>
      </w:r>
    </w:p>
    <w:p>
      <w:pPr>
        <w:spacing w:before="0" w:after="110" w:line="300" w:lineRule="auto"/>
      </w:pPr>
      <w:r>
        <w:rPr>
          <w:rFonts w:ascii="Times New Roman" w:hAnsi="Times New Roman" w:eastAsia="Malgun Gothic"/>
          <w:b/>
          <w:i w:val="0"/>
          <w:sz w:val="22"/>
        </w:rPr>
        <w:t xml:space="preserve">Pina: </w:t>
      </w:r>
      <w:r>
        <w:rPr>
          <w:rFonts w:ascii="Times New Roman" w:hAnsi="Times New Roman" w:eastAsia="Malgun Gothic"/>
          <w:b w:val="0"/>
          <w:i w:val="0"/>
          <w:sz w:val="22"/>
        </w:rPr>
        <w:t>Il brodo e i biscotti di San Martino. Fuori stagione, ma li ho trovati.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(sorride appena)</w:t>
      </w:r>
      <w:r>
        <w:rPr>
          <w:rFonts w:ascii="Times New Roman" w:hAnsi="Times New Roman" w:eastAsia="Malgun Gothic"/>
          <w:b w:val="0"/>
          <w:i w:val="0"/>
          <w:sz w:val="22"/>
        </w:rPr>
        <w:t xml:space="preserve"> Zia, siamo a maggio.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(gira gli occhi verso la porta)</w:t>
      </w:r>
      <w:r>
        <w:rPr>
          <w:rFonts w:ascii="Times New Roman" w:hAnsi="Times New Roman" w:eastAsia="Malgun Gothic"/>
          <w:b w:val="0"/>
          <w:i w:val="0"/>
          <w:sz w:val="22"/>
        </w:rPr>
        <w:t xml:space="preserve">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Dottoressa Martelli. Non si sforzi.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Non mi sforzo. Parlo. Con la bocca non mi hanno operata.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Che giorno è?</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Sabato. Otto maggio.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Sabato. </w:t>
      </w:r>
      <w:r>
        <w:rPr>
          <w:rFonts w:ascii="Times New Roman" w:hAnsi="Times New Roman" w:eastAsia="Malgun Gothic"/>
          <w:b w:val="0"/>
          <w:i/>
          <w:color w:val="555555"/>
          <w:sz w:val="22"/>
        </w:rPr>
        <w:t>(chiude gli occhi un momento)</w:t>
      </w:r>
      <w:r>
        <w:rPr>
          <w:rFonts w:ascii="Times New Roman" w:hAnsi="Times New Roman" w:eastAsia="Malgun Gothic"/>
          <w:b w:val="0"/>
          <w:i w:val="0"/>
          <w:sz w:val="22"/>
        </w:rPr>
        <w:t xml:space="preserve"> Ieri era il funerale.</w:t>
      </w:r>
    </w:p>
    <w:p>
      <w:pPr>
        <w:spacing w:before="0" w:after="110" w:line="300" w:lineRule="auto"/>
      </w:pPr>
      <w:r>
        <w:rPr>
          <w:rFonts w:ascii="Times New Roman" w:hAnsi="Times New Roman" w:eastAsia="Malgun Gothic"/>
          <w:b w:val="0"/>
          <w:i/>
          <w:color w:val="555555"/>
          <w:sz w:val="22"/>
        </w:rPr>
        <w:t>(Silenzio. Carmelina guarda Alessio.)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Sì.</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so della dottoressa Sacchi. Lo so da martedì. L'ho chiesto io all'infermiera, perché tutti entravano e nessuno me lo diceva. Santina me l'ha detto. Non se la prenda con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me la prendo con nessuno.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Era vicino alle scale. Io scendevo dalle scale.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 ha fatto un cenno con la mano, prima. Come per dire: brava, hai finito.</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val="0"/>
          <w:sz w:val="22"/>
        </w:rPr>
        <w:t>Irene. Basta. Adesso riposi.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Ma', un minuto. </w:t>
      </w:r>
      <w:r>
        <w:rPr>
          <w:rFonts w:ascii="Times New Roman" w:hAnsi="Times New Roman" w:eastAsia="Malgun Gothic"/>
          <w:b w:val="0"/>
          <w:i/>
          <w:color w:val="555555"/>
          <w:sz w:val="22"/>
        </w:rPr>
        <w:t>(a Alessio)</w:t>
      </w:r>
      <w:r>
        <w:rPr>
          <w:rFonts w:ascii="Times New Roman" w:hAnsi="Times New Roman" w:eastAsia="Malgun Gothic"/>
          <w:b w:val="0"/>
          <w:i w:val="0"/>
          <w:sz w:val="22"/>
        </w:rPr>
        <w:t xml:space="preserve"> Com'era il funerale?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Piccolo. Nella sua parrocchia. La sorella ha chiesto niente discorsi.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Brava la sorella. </w:t>
      </w:r>
      <w:r>
        <w:rPr>
          <w:rFonts w:ascii="Times New Roman" w:hAnsi="Times New Roman" w:eastAsia="Malgun Gothic"/>
          <w:b w:val="0"/>
          <w:i/>
          <w:color w:val="555555"/>
          <w:sz w:val="22"/>
        </w:rPr>
        <w:t>(cerca di sollevarsi, fa una smorfia)</w:t>
      </w:r>
      <w:r>
        <w:rPr>
          <w:rFonts w:ascii="Times New Roman" w:hAnsi="Times New Roman" w:eastAsia="Malgun Gothic"/>
          <w:b w:val="0"/>
          <w:i w:val="0"/>
          <w:sz w:val="22"/>
        </w:rPr>
        <w:t xml:space="preserve"> La dottoressa Sacchi non avrebbe voluto discorsi. Avrebbe voluto i conti in ordine.</w:t>
      </w:r>
    </w:p>
    <w:p>
      <w:pPr>
        <w:spacing w:before="0" w:after="110" w:line="300" w:lineRule="auto"/>
      </w:pPr>
      <w:r>
        <w:rPr>
          <w:rFonts w:ascii="Times New Roman" w:hAnsi="Times New Roman" w:eastAsia="Malgun Gothic"/>
          <w:b/>
          <w:i w:val="0"/>
          <w:sz w:val="22"/>
        </w:rPr>
        <w:t xml:space="preserve">Musumeci: </w:t>
      </w:r>
      <w:r>
        <w:rPr>
          <w:rFonts w:ascii="Times New Roman" w:hAnsi="Times New Roman" w:eastAsia="Malgun Gothic"/>
          <w:b w:val="0"/>
          <w:i/>
          <w:color w:val="555555"/>
          <w:sz w:val="22"/>
        </w:rPr>
        <w:t>(entrato senza far rumore, alla porta)</w:t>
      </w:r>
      <w:r>
        <w:rPr>
          <w:rFonts w:ascii="Times New Roman" w:hAnsi="Times New Roman" w:eastAsia="Malgun Gothic"/>
          <w:b w:val="0"/>
          <w:i w:val="0"/>
          <w:sz w:val="22"/>
        </w:rPr>
        <w:t xml:space="preserve"> Signorina. Un dito. Il dito medio, quello della mano sinistra. Lo alzi.</w:t>
      </w:r>
    </w:p>
    <w:p>
      <w:pPr>
        <w:spacing w:before="0" w:after="110" w:line="300" w:lineRule="auto"/>
      </w:pPr>
      <w:r>
        <w:rPr>
          <w:rFonts w:ascii="Times New Roman" w:hAnsi="Times New Roman" w:eastAsia="Malgun Gothic"/>
          <w:b w:val="0"/>
          <w:i/>
          <w:color w:val="555555"/>
          <w:sz w:val="22"/>
        </w:rPr>
        <w:t>(Irene guarda la mano sinistra sul cuscino. Si concentra. Il dito si muove appena, un millimetro, poi ricade.)</w:t>
      </w:r>
    </w:p>
    <w:p>
      <w:pPr>
        <w:spacing w:before="0" w:after="110" w:line="300" w:lineRule="auto"/>
      </w:pPr>
      <w:r>
        <w:rPr>
          <w:rFonts w:ascii="Times New Roman" w:hAnsi="Times New Roman" w:eastAsia="Malgun Gothic"/>
          <w:b/>
          <w:i w:val="0"/>
          <w:sz w:val="22"/>
        </w:rPr>
        <w:t xml:space="preserve">Musumeci: </w:t>
      </w:r>
      <w:r>
        <w:rPr>
          <w:rFonts w:ascii="Times New Roman" w:hAnsi="Times New Roman" w:eastAsia="Malgun Gothic"/>
          <w:b w:val="0"/>
          <w:i w:val="0"/>
          <w:sz w:val="22"/>
        </w:rPr>
        <w:t>Bene. Tenga duro. Oggi basta così.</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Un millimetro.</w:t>
      </w:r>
    </w:p>
    <w:p>
      <w:pPr>
        <w:spacing w:before="0" w:after="110" w:line="300" w:lineRule="auto"/>
      </w:pPr>
      <w:r>
        <w:rPr>
          <w:rFonts w:ascii="Times New Roman" w:hAnsi="Times New Roman" w:eastAsia="Malgun Gothic"/>
          <w:b/>
          <w:i w:val="0"/>
          <w:sz w:val="22"/>
        </w:rPr>
        <w:t xml:space="preserve">Musumeci: </w:t>
      </w:r>
      <w:r>
        <w:rPr>
          <w:rFonts w:ascii="Times New Roman" w:hAnsi="Times New Roman" w:eastAsia="Malgun Gothic"/>
          <w:b w:val="0"/>
          <w:i w:val="0"/>
          <w:sz w:val="22"/>
        </w:rPr>
        <w:t xml:space="preserve">Un millimetro oggi, un centimetro fra un mese. Chi ha fretta qui non guarisce. </w:t>
      </w:r>
      <w:r>
        <w:rPr>
          <w:rFonts w:ascii="Times New Roman" w:hAnsi="Times New Roman" w:eastAsia="Malgun Gothic"/>
          <w:b w:val="0"/>
          <w:i/>
          <w:color w:val="555555"/>
          <w:sz w:val="22"/>
        </w:rPr>
        <w:t>(alla flebo)</w:t>
      </w:r>
      <w:r>
        <w:rPr>
          <w:rFonts w:ascii="Times New Roman" w:hAnsi="Times New Roman" w:eastAsia="Malgun Gothic"/>
          <w:b w:val="0"/>
          <w:i w:val="0"/>
          <w:sz w:val="22"/>
        </w:rPr>
        <w:t xml:space="preserve"> Adesso le do qualcosa per il dolore. Dormirà.</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(mentre il farmaco entra, a Alessio)</w:t>
      </w:r>
      <w:r>
        <w:rPr>
          <w:rFonts w:ascii="Times New Roman" w:hAnsi="Times New Roman" w:eastAsia="Malgun Gothic"/>
          <w:b w:val="0"/>
          <w:i w:val="0"/>
          <w:sz w:val="22"/>
        </w:rPr>
        <w:t xml:space="preserve"> Presidente… non mi metta sui manifesti. Il braccio. Me lo promette?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Glielo prometto.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Lo dice come… </w:t>
      </w:r>
      <w:r>
        <w:rPr>
          <w:rFonts w:ascii="Times New Roman" w:hAnsi="Times New Roman" w:eastAsia="Malgun Gothic"/>
          <w:b w:val="0"/>
          <w:i/>
          <w:color w:val="555555"/>
          <w:sz w:val="22"/>
        </w:rPr>
        <w:t>(gli occhi le si chiudono)</w:t>
      </w:r>
      <w:r>
        <w:rPr>
          <w:rFonts w:ascii="Times New Roman" w:hAnsi="Times New Roman" w:eastAsia="Malgun Gothic"/>
          <w:b w:val="0"/>
          <w:i w:val="0"/>
          <w:sz w:val="22"/>
        </w:rPr>
        <w:t xml:space="preserve"> …come le cose che poi…</w:t>
      </w:r>
    </w:p>
    <w:p>
      <w:pPr>
        <w:spacing w:before="0" w:after="110" w:line="300" w:lineRule="auto"/>
      </w:pPr>
      <w:r>
        <w:rPr>
          <w:rFonts w:ascii="Times New Roman" w:hAnsi="Times New Roman" w:eastAsia="Malgun Gothic"/>
          <w:b w:val="0"/>
          <w:i/>
          <w:color w:val="555555"/>
          <w:sz w:val="22"/>
        </w:rPr>
        <w:t>(Si addormenta. Carmelina le rimbocca il lenzuolo. Pina si fa il segno della croce.)</w:t>
      </w:r>
    </w:p>
    <w:p>
      <w:pPr>
        <w:keepNext/>
        <w:spacing w:before="320" w:after="140"/>
      </w:pPr>
      <w:r>
        <w:rPr>
          <w:rFonts w:ascii="Times New Roman" w:hAnsi="Times New Roman" w:eastAsia="Malgun Gothic"/>
          <w:b/>
          <w:i w:val="0"/>
          <w:color w:val="1F3864"/>
          <w:sz w:val="26"/>
        </w:rPr>
        <w:t>장면 4 — 같은 병실 창가, 오전 10시 12분</w:t>
      </w:r>
    </w:p>
    <w:p>
      <w:pPr>
        <w:spacing w:before="0" w:after="110" w:line="300" w:lineRule="auto"/>
      </w:pPr>
      <w:r>
        <w:rPr>
          <w:rFonts w:ascii="Times New Roman" w:hAnsi="Times New Roman" w:eastAsia="Malgun Gothic"/>
          <w:b w:val="0"/>
          <w:i/>
          <w:color w:val="555555"/>
          <w:sz w:val="22"/>
        </w:rPr>
        <w:t>(Carmelina e Pina sono scese a cercare un vaso per i fiori. Nella stanza restano Irene addormentata, la flebo che gocciola, Alessio in piedi davanti alla finestra, Rina seduta sulla sedia della madre, il taccuino chiuso sulle ginocchia.)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Lunedì il Consiglio dei ministri. Radice porta il decreto: militari in più, protezione dei candidati. Pellizzari vuole leggerlo prima.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legga.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Alessio. Ieri al funerale non hai detto una parola. Stanotte non hai dormito. Stamattina non hai bevuto il caffè. Di' qualcosa che non sia «lo so».</w:t>
      </w:r>
    </w:p>
    <w:p>
      <w:pPr>
        <w:spacing w:before="0" w:after="110" w:line="300" w:lineRule="auto"/>
      </w:pPr>
      <w:r>
        <w:rPr>
          <w:rFonts w:ascii="Times New Roman" w:hAnsi="Times New Roman" w:eastAsia="Malgun Gothic"/>
          <w:b w:val="0"/>
          <w:i/>
          <w:color w:val="555555"/>
          <w:sz w:val="22"/>
        </w:rPr>
        <w:t>(Alessio guarda il mare, poi il letto, poi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tecnico non parla. Il titolare non è indagato. La procura di Catania farà il suo lavoro: le rogatorie, le perizie, l'incidente probatorio, il riesame. Due anni. Tre. Poi un processo, poi l'appello.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È così che funziona.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Lo so come funziona. Ci ho lavorato, dall'altra parte del tavolo.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Adesso la procedura è un lusso, Rina. Chi è stato, io lo so.</w:t>
      </w:r>
    </w:p>
    <w:p>
      <w:pPr>
        <w:spacing w:before="0" w:after="110" w:line="300" w:lineRule="auto"/>
      </w:pPr>
      <w:r>
        <w:rPr>
          <w:rFonts w:ascii="Times New Roman" w:hAnsi="Times New Roman" w:eastAsia="Malgun Gothic"/>
          <w:b w:val="0"/>
          <w:i/>
          <w:color w:val="555555"/>
          <w:sz w:val="22"/>
        </w:rPr>
        <w:t>(Silenzio. La flebo. Rina non si muove.)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Chi?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Quelli che pagano i palchi. Quelli che erano seduti accanto a Salemi e che sono scesi dall'aereo. Quelli che a marzo hanno pagato un video per farmi dire una lista. Sempre gli stessi. Lo sai anche tu.</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Io so quello che risulta. E non risulta niente.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Appunto.</w:t>
      </w:r>
    </w:p>
    <w:p>
      <w:pPr>
        <w:spacing w:before="0" w:after="110" w:line="300" w:lineRule="auto"/>
      </w:pPr>
      <w:r>
        <w:rPr>
          <w:rFonts w:ascii="Times New Roman" w:hAnsi="Times New Roman" w:eastAsia="Malgun Gothic"/>
          <w:b w:val="0"/>
          <w:i/>
          <w:color w:val="555555"/>
          <w:sz w:val="22"/>
        </w:rPr>
        <w:t>(Rina apre il taccuino. Toglie il cappuccio alla penna verde. Sfoglia indietro, legge a voce bassa.)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«Tredici marzo duemiladiciannove, otto e venti. Risulta.» </w:t>
      </w:r>
      <w:r>
        <w:rPr>
          <w:rFonts w:ascii="Times New Roman" w:hAnsi="Times New Roman" w:eastAsia="Malgun Gothic"/>
          <w:b w:val="0"/>
          <w:i/>
          <w:color w:val="555555"/>
          <w:sz w:val="22"/>
        </w:rPr>
        <w:t>(volta pagina)</w:t>
      </w:r>
      <w:r>
        <w:rPr>
          <w:rFonts w:ascii="Times New Roman" w:hAnsi="Times New Roman" w:eastAsia="Malgun Gothic"/>
          <w:b w:val="0"/>
          <w:i w:val="0"/>
          <w:sz w:val="22"/>
        </w:rPr>
        <w:t xml:space="preserve"> «Otto dicembre duemiladiciannove, cinque e quarantuno. Le carte le facciamo dopo.» </w:t>
      </w:r>
      <w:r>
        <w:rPr>
          <w:rFonts w:ascii="Times New Roman" w:hAnsi="Times New Roman" w:eastAsia="Malgun Gothic"/>
          <w:b w:val="0"/>
          <w:i/>
          <w:color w:val="555555"/>
          <w:sz w:val="22"/>
        </w:rPr>
        <w:t>(volta pagina)</w:t>
      </w:r>
      <w:r>
        <w:rPr>
          <w:rFonts w:ascii="Times New Roman" w:hAnsi="Times New Roman" w:eastAsia="Malgun Gothic"/>
          <w:b w:val="0"/>
          <w:i w:val="0"/>
          <w:sz w:val="22"/>
        </w:rPr>
        <w:t xml:space="preserve"> «Dieci febbraio duemilaventi, diciotto e ventidue. Adesso risulta.» Quella l'avevo scritta volentieri.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lo ricordo.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(guarda l'orologio, scrive, legge mentre scrive)</w:t>
      </w:r>
      <w:r>
        <w:rPr>
          <w:rFonts w:ascii="Times New Roman" w:hAnsi="Times New Roman" w:eastAsia="Malgun Gothic"/>
          <w:b w:val="0"/>
          <w:i w:val="0"/>
          <w:sz w:val="22"/>
        </w:rPr>
        <w:t xml:space="preserve"> «Otto maggio duemilaventuno, dieci e dodici. La procedura è un lusso.» </w:t>
      </w:r>
      <w:r>
        <w:rPr>
          <w:rFonts w:ascii="Times New Roman" w:hAnsi="Times New Roman" w:eastAsia="Malgun Gothic"/>
          <w:b w:val="0"/>
          <w:i/>
          <w:color w:val="555555"/>
          <w:sz w:val="22"/>
        </w:rPr>
        <w:t>(chiude il taccuino)</w:t>
      </w:r>
      <w:r>
        <w:rPr>
          <w:rFonts w:ascii="Times New Roman" w:hAnsi="Times New Roman" w:eastAsia="Malgun Gothic"/>
          <w:b w:val="0"/>
          <w:i w:val="0"/>
          <w:sz w:val="22"/>
        </w:rPr>
        <w:t xml:space="preserve"> La quarta.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Scrivi anche dove l'ho detta.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Lo so dove l'hai detta. </w:t>
      </w:r>
      <w:r>
        <w:rPr>
          <w:rFonts w:ascii="Times New Roman" w:hAnsi="Times New Roman" w:eastAsia="Malgun Gothic"/>
          <w:b w:val="0"/>
          <w:i/>
          <w:color w:val="555555"/>
          <w:sz w:val="22"/>
        </w:rPr>
        <w:t>(guarda Irene)</w:t>
      </w:r>
      <w:r>
        <w:rPr>
          <w:rFonts w:ascii="Times New Roman" w:hAnsi="Times New Roman" w:eastAsia="Malgun Gothic"/>
          <w:b w:val="0"/>
          <w:i w:val="0"/>
          <w:sz w:val="22"/>
        </w:rPr>
        <w:t xml:space="preserve"> Accanto a una che si è fatta operare due volte per non perdere un braccio. Per questo la scrivo.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le ho chiesto io di salire su quel palco.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 Gliel'hai chiesto tu di presentare il congresso. Che è un'altra cosa, ma non tanto.</w:t>
      </w:r>
    </w:p>
    <w:p>
      <w:pPr>
        <w:spacing w:before="0" w:after="110" w:line="300" w:lineRule="auto"/>
      </w:pPr>
      <w:r>
        <w:rPr>
          <w:rFonts w:ascii="Times New Roman" w:hAnsi="Times New Roman" w:eastAsia="Malgun Gothic"/>
          <w:b w:val="0"/>
          <w:i/>
          <w:color w:val="555555"/>
          <w:sz w:val="22"/>
        </w:rPr>
        <w:t>(Alessio non risponde. Irene, nel sonno, muove le labbra senza suono.)</w:t>
      </w:r>
    </w:p>
    <w:p>
      <w:pPr>
        <w:keepNext/>
        <w:spacing w:before="320" w:after="140"/>
      </w:pPr>
      <w:r>
        <w:rPr>
          <w:rFonts w:ascii="Times New Roman" w:hAnsi="Times New Roman" w:eastAsia="Malgun Gothic"/>
          <w:b/>
          <w:i w:val="0"/>
          <w:color w:val="1F3864"/>
          <w:sz w:val="26"/>
        </w:rPr>
        <w:t>장면 5 — 병원 1층 바, 오전 11시 15분</w:t>
      </w:r>
    </w:p>
    <w:p>
      <w:pPr>
        <w:spacing w:before="0" w:after="110" w:line="300" w:lineRule="auto"/>
      </w:pPr>
      <w:r>
        <w:rPr>
          <w:rFonts w:ascii="Times New Roman" w:hAnsi="Times New Roman" w:eastAsia="Malgun Gothic"/>
          <w:b w:val="0"/>
          <w:i/>
          <w:color w:val="555555"/>
          <w:sz w:val="22"/>
        </w:rPr>
        <w:t>(Il bar al pianterreno dell'ospedale: un bancone di formica, una vetrina con poche brioche rimaste, il plexiglas, i segni gialli per terra per la distanza. Alfio, sessant'anni, catanese, la mascherina sotto il naso. Carmelina e Pina al bancone, il vaso di vetro vuoto appoggiato accanto. Rina le raggiunge.)</w:t>
      </w:r>
    </w:p>
    <w:p>
      <w:pPr>
        <w:spacing w:before="0" w:after="110" w:line="300" w:lineRule="auto"/>
      </w:pPr>
      <w:r>
        <w:rPr>
          <w:rFonts w:ascii="Times New Roman" w:hAnsi="Times New Roman" w:eastAsia="Malgun Gothic"/>
          <w:b/>
          <w:i w:val="0"/>
          <w:sz w:val="22"/>
        </w:rPr>
        <w:t xml:space="preserve">Alfio: </w:t>
      </w:r>
      <w:r>
        <w:rPr>
          <w:rFonts w:ascii="Times New Roman" w:hAnsi="Times New Roman" w:eastAsia="Malgun Gothic"/>
          <w:b w:val="0"/>
          <w:i w:val="0"/>
          <w:sz w:val="22"/>
        </w:rPr>
        <w:t>Signore, chi vi servo? Caffè, cappuccino, una granita? Oggi c'è di mandorla, fatta stamattina.</w:t>
      </w:r>
    </w:p>
    <w:p>
      <w:pPr>
        <w:spacing w:before="0" w:after="110" w:line="300" w:lineRule="auto"/>
      </w:pPr>
      <w:r>
        <w:rPr>
          <w:rFonts w:ascii="Times New Roman" w:hAnsi="Times New Roman" w:eastAsia="Malgun Gothic"/>
          <w:b/>
          <w:i w:val="0"/>
          <w:sz w:val="22"/>
        </w:rPr>
        <w:t xml:space="preserve">Pina: </w:t>
      </w:r>
      <w:r>
        <w:rPr>
          <w:rFonts w:ascii="Times New Roman" w:hAnsi="Times New Roman" w:eastAsia="Malgun Gothic"/>
          <w:b w:val="0"/>
          <w:i w:val="0"/>
          <w:sz w:val="22"/>
        </w:rPr>
        <w:t>La granita a quest'ora? Siamo in ospedale, non al mare.</w:t>
      </w:r>
    </w:p>
    <w:p>
      <w:pPr>
        <w:spacing w:before="0" w:after="110" w:line="300" w:lineRule="auto"/>
      </w:pPr>
      <w:r>
        <w:rPr>
          <w:rFonts w:ascii="Times New Roman" w:hAnsi="Times New Roman" w:eastAsia="Malgun Gothic"/>
          <w:b/>
          <w:i w:val="0"/>
          <w:sz w:val="22"/>
        </w:rPr>
        <w:t xml:space="preserve">Alfio: </w:t>
      </w:r>
      <w:r>
        <w:rPr>
          <w:rFonts w:ascii="Times New Roman" w:hAnsi="Times New Roman" w:eastAsia="Malgun Gothic"/>
          <w:b w:val="0"/>
          <w:i w:val="0"/>
          <w:sz w:val="22"/>
        </w:rPr>
        <w:t>In ospedale si mangia meglio che al mare, signora. Al mare uno mangia per piacere. Qua per coraggio.</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val="0"/>
          <w:sz w:val="22"/>
        </w:rPr>
        <w:t>Un caffè. Ristretto. E per mia sorella… Pina, che vuoi?</w:t>
      </w:r>
    </w:p>
    <w:p>
      <w:pPr>
        <w:spacing w:before="0" w:after="110" w:line="300" w:lineRule="auto"/>
      </w:pPr>
      <w:r>
        <w:rPr>
          <w:rFonts w:ascii="Times New Roman" w:hAnsi="Times New Roman" w:eastAsia="Malgun Gothic"/>
          <w:b/>
          <w:i w:val="0"/>
          <w:sz w:val="22"/>
        </w:rPr>
        <w:t xml:space="preserve">Pina: </w:t>
      </w:r>
      <w:r>
        <w:rPr>
          <w:rFonts w:ascii="Times New Roman" w:hAnsi="Times New Roman" w:eastAsia="Malgun Gothic"/>
          <w:b w:val="0"/>
          <w:i w:val="0"/>
          <w:sz w:val="22"/>
        </w:rPr>
        <w:t>Un caffè lungo. Ma non lungo all'americana, eh. Lungo come si deve. E una brioscia col tuppo.</w:t>
      </w:r>
    </w:p>
    <w:p>
      <w:pPr>
        <w:spacing w:before="0" w:after="110" w:line="300" w:lineRule="auto"/>
      </w:pPr>
      <w:r>
        <w:rPr>
          <w:rFonts w:ascii="Times New Roman" w:hAnsi="Times New Roman" w:eastAsia="Malgun Gothic"/>
          <w:b/>
          <w:i w:val="0"/>
          <w:sz w:val="22"/>
        </w:rPr>
        <w:t xml:space="preserve">Alfio: </w:t>
      </w:r>
      <w:r>
        <w:rPr>
          <w:rFonts w:ascii="Times New Roman" w:hAnsi="Times New Roman" w:eastAsia="Malgun Gothic"/>
          <w:b w:val="0"/>
          <w:i/>
          <w:color w:val="555555"/>
          <w:sz w:val="22"/>
        </w:rPr>
        <w:t>(guarda la vetrina)</w:t>
      </w:r>
      <w:r>
        <w:rPr>
          <w:rFonts w:ascii="Times New Roman" w:hAnsi="Times New Roman" w:eastAsia="Malgun Gothic"/>
          <w:b w:val="0"/>
          <w:i w:val="0"/>
          <w:sz w:val="22"/>
        </w:rPr>
        <w:t xml:space="preserve"> Col tuppo è finita alle dieci, signora. C'è rimasto un cornetto vuoto e due ciambelle.</w:t>
      </w:r>
    </w:p>
    <w:p>
      <w:pPr>
        <w:spacing w:before="0" w:after="110" w:line="300" w:lineRule="auto"/>
      </w:pPr>
      <w:r>
        <w:rPr>
          <w:rFonts w:ascii="Times New Roman" w:hAnsi="Times New Roman" w:eastAsia="Malgun Gothic"/>
          <w:b/>
          <w:i w:val="0"/>
          <w:sz w:val="22"/>
        </w:rPr>
        <w:t xml:space="preserve">Pina: </w:t>
      </w:r>
      <w:r>
        <w:rPr>
          <w:rFonts w:ascii="Times New Roman" w:hAnsi="Times New Roman" w:eastAsia="Malgun Gothic"/>
          <w:b w:val="0"/>
          <w:i w:val="0"/>
          <w:sz w:val="22"/>
        </w:rPr>
        <w:t>Alle dieci? E chi se l'è mangiate tutte?</w:t>
      </w:r>
    </w:p>
    <w:p>
      <w:pPr>
        <w:spacing w:before="0" w:after="110" w:line="300" w:lineRule="auto"/>
      </w:pPr>
      <w:r>
        <w:rPr>
          <w:rFonts w:ascii="Times New Roman" w:hAnsi="Times New Roman" w:eastAsia="Malgun Gothic"/>
          <w:b/>
          <w:i w:val="0"/>
          <w:sz w:val="22"/>
        </w:rPr>
        <w:t xml:space="preserve">Alfio: </w:t>
      </w:r>
      <w:r>
        <w:rPr>
          <w:rFonts w:ascii="Times New Roman" w:hAnsi="Times New Roman" w:eastAsia="Malgun Gothic"/>
          <w:b w:val="0"/>
          <w:i w:val="0"/>
          <w:sz w:val="22"/>
        </w:rPr>
        <w:t xml:space="preserve">Gli infermieri del turno di notte. Chi tardi arriva male alloggia.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Domani gliene tengo una da parte. Col nome sopra.</w:t>
      </w:r>
    </w:p>
    <w:p>
      <w:pPr>
        <w:spacing w:before="0" w:after="110" w:line="300" w:lineRule="auto"/>
      </w:pPr>
      <w:r>
        <w:rPr>
          <w:rFonts w:ascii="Times New Roman" w:hAnsi="Times New Roman" w:eastAsia="Malgun Gothic"/>
          <w:b/>
          <w:i w:val="0"/>
          <w:sz w:val="22"/>
        </w:rPr>
        <w:t xml:space="preserve">Pina: </w:t>
      </w:r>
      <w:r>
        <w:rPr>
          <w:rFonts w:ascii="Times New Roman" w:hAnsi="Times New Roman" w:eastAsia="Malgun Gothic"/>
          <w:b w:val="0"/>
          <w:i w:val="0"/>
          <w:sz w:val="22"/>
        </w:rPr>
        <w:t>Pina. Con una enne sola.</w:t>
      </w:r>
    </w:p>
    <w:p>
      <w:pPr>
        <w:spacing w:before="0" w:after="110" w:line="300" w:lineRule="auto"/>
      </w:pPr>
      <w:r>
        <w:rPr>
          <w:rFonts w:ascii="Times New Roman" w:hAnsi="Times New Roman" w:eastAsia="Malgun Gothic"/>
          <w:b/>
          <w:i w:val="0"/>
          <w:sz w:val="22"/>
        </w:rPr>
        <w:t xml:space="preserve">Alfio: </w:t>
      </w:r>
      <w:r>
        <w:rPr>
          <w:rFonts w:ascii="Times New Roman" w:hAnsi="Times New Roman" w:eastAsia="Malgun Gothic"/>
          <w:b w:val="0"/>
          <w:i w:val="0"/>
          <w:sz w:val="22"/>
        </w:rPr>
        <w:t xml:space="preserve">Pina. Me lo scrivo. </w:t>
      </w:r>
      <w:r>
        <w:rPr>
          <w:rFonts w:ascii="Times New Roman" w:hAnsi="Times New Roman" w:eastAsia="Malgun Gothic"/>
          <w:b w:val="0"/>
          <w:i/>
          <w:color w:val="555555"/>
          <w:sz w:val="22"/>
        </w:rPr>
        <w:t>(scrive su un tovagliolo)</w:t>
      </w:r>
      <w:r>
        <w:rPr>
          <w:rFonts w:ascii="Times New Roman" w:hAnsi="Times New Roman" w:eastAsia="Malgun Gothic"/>
          <w:b w:val="0"/>
          <w:i w:val="0"/>
          <w:sz w:val="22"/>
        </w:rPr>
        <w:t xml:space="preserve"> Siete di Palermo, vero? Si sente.</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val="0"/>
          <w:sz w:val="22"/>
        </w:rPr>
        <w:t>Si sente così tanto?</w:t>
      </w:r>
    </w:p>
    <w:p>
      <w:pPr>
        <w:spacing w:before="0" w:after="110" w:line="300" w:lineRule="auto"/>
      </w:pPr>
      <w:r>
        <w:rPr>
          <w:rFonts w:ascii="Times New Roman" w:hAnsi="Times New Roman" w:eastAsia="Malgun Gothic"/>
          <w:b/>
          <w:i w:val="0"/>
          <w:sz w:val="22"/>
        </w:rPr>
        <w:t xml:space="preserve">Alfio: </w:t>
      </w:r>
      <w:r>
        <w:rPr>
          <w:rFonts w:ascii="Times New Roman" w:hAnsi="Times New Roman" w:eastAsia="Malgun Gothic"/>
          <w:b w:val="0"/>
          <w:i w:val="0"/>
          <w:sz w:val="22"/>
        </w:rPr>
        <w:t>Signora, voi dite «caffè» e già si sente il porto di Palermo. Noi qua diciamo «caffè» e si sente l'Etna.</w:t>
      </w:r>
    </w:p>
    <w:p>
      <w:pPr>
        <w:spacing w:before="0" w:after="110" w:line="300" w:lineRule="auto"/>
      </w:pPr>
      <w:r>
        <w:rPr>
          <w:rFonts w:ascii="Times New Roman" w:hAnsi="Times New Roman" w:eastAsia="Malgun Gothic"/>
          <w:b/>
          <w:i w:val="0"/>
          <w:sz w:val="22"/>
        </w:rPr>
        <w:t xml:space="preserve">Alfio: </w:t>
      </w:r>
      <w:r>
        <w:rPr>
          <w:rFonts w:ascii="Times New Roman" w:hAnsi="Times New Roman" w:eastAsia="Malgun Gothic"/>
          <w:b w:val="0"/>
          <w:i/>
          <w:color w:val="555555"/>
          <w:sz w:val="22"/>
        </w:rPr>
        <w:t>(le serve)</w:t>
      </w:r>
      <w:r>
        <w:rPr>
          <w:rFonts w:ascii="Times New Roman" w:hAnsi="Times New Roman" w:eastAsia="Malgun Gothic"/>
          <w:b w:val="0"/>
          <w:i w:val="0"/>
          <w:sz w:val="22"/>
        </w:rPr>
        <w:t xml:space="preserve"> Ecco. Il ristretto, il lungo come si deve. Il cornetto ve lo offro io, così domani tornate.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(arrivando)</w:t>
      </w:r>
      <w:r>
        <w:rPr>
          <w:rFonts w:ascii="Times New Roman" w:hAnsi="Times New Roman" w:eastAsia="Malgun Gothic"/>
          <w:b w:val="0"/>
          <w:i w:val="0"/>
          <w:sz w:val="22"/>
        </w:rPr>
        <w:t xml:space="preserve"> Due minuti di pace, signore?</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val="0"/>
          <w:sz w:val="22"/>
        </w:rPr>
        <w:t>Dottoressa Lisi. Venga, prenda qualcosa.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Un caffè, grazie. Uno vero. Quello della macchinetta di sopra mi ha rovinato la mattina.</w:t>
      </w:r>
    </w:p>
    <w:p>
      <w:pPr>
        <w:spacing w:before="0" w:after="110" w:line="300" w:lineRule="auto"/>
      </w:pPr>
      <w:r>
        <w:rPr>
          <w:rFonts w:ascii="Times New Roman" w:hAnsi="Times New Roman" w:eastAsia="Malgun Gothic"/>
          <w:b/>
          <w:i w:val="0"/>
          <w:sz w:val="22"/>
        </w:rPr>
        <w:t xml:space="preserve">Alfio: </w:t>
      </w:r>
      <w:r>
        <w:rPr>
          <w:rFonts w:ascii="Times New Roman" w:hAnsi="Times New Roman" w:eastAsia="Malgun Gothic"/>
          <w:b w:val="0"/>
          <w:i w:val="0"/>
          <w:sz w:val="22"/>
        </w:rPr>
        <w:t xml:space="preserve">Quella macchinetta l'ha messa la ASP. Io ho fatto ricorso. Ho perso. </w:t>
      </w:r>
      <w:r>
        <w:rPr>
          <w:rFonts w:ascii="Times New Roman" w:hAnsi="Times New Roman" w:eastAsia="Malgun Gothic"/>
          <w:b w:val="0"/>
          <w:i/>
          <w:color w:val="555555"/>
          <w:sz w:val="22"/>
        </w:rPr>
        <w:t>(prepara)</w:t>
      </w:r>
      <w:r>
        <w:rPr>
          <w:rFonts w:ascii="Times New Roman" w:hAnsi="Times New Roman" w:eastAsia="Malgun Gothic"/>
          <w:b w:val="0"/>
          <w:i w:val="0"/>
          <w:sz w:val="22"/>
        </w:rPr>
        <w:t xml:space="preserve"> Da Palermo col pullman, signore?</w:t>
      </w:r>
    </w:p>
    <w:p>
      <w:pPr>
        <w:spacing w:before="0" w:after="110" w:line="300" w:lineRule="auto"/>
      </w:pPr>
      <w:r>
        <w:rPr>
          <w:rFonts w:ascii="Times New Roman" w:hAnsi="Times New Roman" w:eastAsia="Malgun Gothic"/>
          <w:b/>
          <w:i w:val="0"/>
          <w:sz w:val="22"/>
        </w:rPr>
        <w:t xml:space="preserve">Pina: </w:t>
      </w:r>
      <w:r>
        <w:rPr>
          <w:rFonts w:ascii="Times New Roman" w:hAnsi="Times New Roman" w:eastAsia="Malgun Gothic"/>
          <w:b w:val="0"/>
          <w:i w:val="0"/>
          <w:sz w:val="22"/>
        </w:rPr>
        <w:t>Col pullman delle sei. Il parcheggio qua costa due euro l'ora, e mio nipote la macchina non ce la presta più da quando ho preso il paletto del supermercato.</w:t>
      </w:r>
    </w:p>
    <w:p>
      <w:pPr>
        <w:spacing w:before="0" w:after="110" w:line="300" w:lineRule="auto"/>
      </w:pPr>
      <w:r>
        <w:rPr>
          <w:rFonts w:ascii="Times New Roman" w:hAnsi="Times New Roman" w:eastAsia="Malgun Gothic"/>
          <w:b/>
          <w:i w:val="0"/>
          <w:sz w:val="22"/>
        </w:rPr>
        <w:t xml:space="preserve">Pina: </w:t>
      </w:r>
      <w:r>
        <w:rPr>
          <w:rFonts w:ascii="Times New Roman" w:hAnsi="Times New Roman" w:eastAsia="Malgun Gothic"/>
          <w:b w:val="0"/>
          <w:i/>
          <w:color w:val="555555"/>
          <w:sz w:val="22"/>
        </w:rPr>
        <w:t>(a Rina)</w:t>
      </w:r>
      <w:r>
        <w:rPr>
          <w:rFonts w:ascii="Times New Roman" w:hAnsi="Times New Roman" w:eastAsia="Malgun Gothic"/>
          <w:b w:val="0"/>
          <w:i w:val="0"/>
          <w:sz w:val="22"/>
        </w:rPr>
        <w:t xml:space="preserve"> Lei è di Palermo, dottoressa? Ha la faccia.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Mia madre è di Palermo. Io sono cresciuta un po' dappertutto.</w:t>
      </w:r>
    </w:p>
    <w:p>
      <w:pPr>
        <w:spacing w:before="0" w:after="110" w:line="300" w:lineRule="auto"/>
      </w:pPr>
      <w:r>
        <w:rPr>
          <w:rFonts w:ascii="Times New Roman" w:hAnsi="Times New Roman" w:eastAsia="Malgun Gothic"/>
          <w:b/>
          <w:i w:val="0"/>
          <w:sz w:val="22"/>
        </w:rPr>
        <w:t xml:space="preserve">Pina: </w:t>
      </w:r>
      <w:r>
        <w:rPr>
          <w:rFonts w:ascii="Times New Roman" w:hAnsi="Times New Roman" w:eastAsia="Malgun Gothic"/>
          <w:b w:val="0"/>
          <w:i w:val="0"/>
          <w:sz w:val="22"/>
        </w:rPr>
        <w:t>Un po' dappertutto non è un posto. Bisogna essere di un posto, sennò quando si muore dove ti portano?</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val="0"/>
          <w:sz w:val="22"/>
        </w:rPr>
        <w:t>Pina! In ospedale!</w:t>
      </w:r>
    </w:p>
    <w:p>
      <w:pPr>
        <w:spacing w:before="0" w:after="110" w:line="300" w:lineRule="auto"/>
      </w:pPr>
      <w:r>
        <w:rPr>
          <w:rFonts w:ascii="Times New Roman" w:hAnsi="Times New Roman" w:eastAsia="Malgun Gothic"/>
          <w:b/>
          <w:i w:val="0"/>
          <w:sz w:val="22"/>
        </w:rPr>
        <w:t xml:space="preserve">Pina: </w:t>
      </w:r>
      <w:r>
        <w:rPr>
          <w:rFonts w:ascii="Times New Roman" w:hAnsi="Times New Roman" w:eastAsia="Malgun Gothic"/>
          <w:b w:val="0"/>
          <w:i w:val="0"/>
          <w:sz w:val="22"/>
        </w:rPr>
        <w:t xml:space="preserve">In ospedale è proprio il posto dove si pensano queste cose. </w:t>
      </w:r>
      <w:r>
        <w:rPr>
          <w:rFonts w:ascii="Times New Roman" w:hAnsi="Times New Roman" w:eastAsia="Malgun Gothic"/>
          <w:b w:val="0"/>
          <w:i/>
          <w:color w:val="555555"/>
          <w:sz w:val="22"/>
        </w:rPr>
        <w:t>(beve il caffè)</w:t>
      </w:r>
      <w:r>
        <w:rPr>
          <w:rFonts w:ascii="Times New Roman" w:hAnsi="Times New Roman" w:eastAsia="Malgun Gothic"/>
          <w:b w:val="0"/>
          <w:i w:val="0"/>
          <w:sz w:val="22"/>
        </w:rPr>
        <w:t xml:space="preserve"> Buono. Questo sì. </w:t>
      </w:r>
      <w:r>
        <w:rPr>
          <w:rFonts w:ascii="Times New Roman" w:hAnsi="Times New Roman" w:eastAsia="Malgun Gothic"/>
          <w:b w:val="0"/>
          <w:i/>
          <w:color w:val="555555"/>
          <w:sz w:val="22"/>
        </w:rPr>
        <w:t>(ad Alfio)</w:t>
      </w:r>
      <w:r>
        <w:rPr>
          <w:rFonts w:ascii="Times New Roman" w:hAnsi="Times New Roman" w:eastAsia="Malgun Gothic"/>
          <w:b w:val="0"/>
          <w:i w:val="0"/>
          <w:sz w:val="22"/>
        </w:rPr>
        <w:t xml:space="preserve"> Più buono di quello di Palermo? No. Ma quasi.</w:t>
      </w:r>
    </w:p>
    <w:p>
      <w:pPr>
        <w:spacing w:before="0" w:after="110" w:line="300" w:lineRule="auto"/>
      </w:pPr>
      <w:r>
        <w:rPr>
          <w:rFonts w:ascii="Times New Roman" w:hAnsi="Times New Roman" w:eastAsia="Malgun Gothic"/>
          <w:b/>
          <w:i w:val="0"/>
          <w:sz w:val="22"/>
        </w:rPr>
        <w:t xml:space="preserve">Alfio: </w:t>
      </w:r>
      <w:r>
        <w:rPr>
          <w:rFonts w:ascii="Times New Roman" w:hAnsi="Times New Roman" w:eastAsia="Malgun Gothic"/>
          <w:b w:val="0"/>
          <w:i w:val="0"/>
          <w:sz w:val="22"/>
        </w:rPr>
        <w:t xml:space="preserve">«Quasi», da una palermitana, è una medaglia. </w:t>
      </w:r>
      <w:r>
        <w:rPr>
          <w:rFonts w:ascii="Times New Roman" w:hAnsi="Times New Roman" w:eastAsia="Malgun Gothic"/>
          <w:b w:val="0"/>
          <w:i/>
          <w:color w:val="555555"/>
          <w:sz w:val="22"/>
        </w:rPr>
        <w:t>(a Rina)</w:t>
      </w:r>
      <w:r>
        <w:rPr>
          <w:rFonts w:ascii="Times New Roman" w:hAnsi="Times New Roman" w:eastAsia="Malgun Gothic"/>
          <w:b w:val="0"/>
          <w:i w:val="0"/>
          <w:sz w:val="22"/>
        </w:rPr>
        <w:t xml:space="preserve"> Il suo, dottoressa. Zucchero?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Niente.</w:t>
      </w:r>
    </w:p>
    <w:p>
      <w:pPr>
        <w:spacing w:before="0" w:after="110" w:line="300" w:lineRule="auto"/>
      </w:pPr>
      <w:r>
        <w:rPr>
          <w:rFonts w:ascii="Times New Roman" w:hAnsi="Times New Roman" w:eastAsia="Malgun Gothic"/>
          <w:b/>
          <w:i w:val="0"/>
          <w:sz w:val="22"/>
        </w:rPr>
        <w:t xml:space="preserve">Alfio: </w:t>
      </w:r>
      <w:r>
        <w:rPr>
          <w:rFonts w:ascii="Times New Roman" w:hAnsi="Times New Roman" w:eastAsia="Malgun Gothic"/>
          <w:b w:val="0"/>
          <w:i w:val="0"/>
          <w:sz w:val="22"/>
        </w:rPr>
        <w:t xml:space="preserve">Niente zucchero. Gente seria.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Il vaso, signore, se lo volete riempire, c'è il fioraio fuori dal cancello. Gli dite che vi mando io: vi fa lo sconto e vi dà pure il fiocco.</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val="0"/>
          <w:sz w:val="22"/>
        </w:rPr>
        <w:t>Grazie. Lei è gentile.</w:t>
      </w:r>
    </w:p>
    <w:p>
      <w:pPr>
        <w:keepNext/>
        <w:spacing w:before="320" w:after="140"/>
      </w:pPr>
      <w:r>
        <w:rPr>
          <w:rFonts w:ascii="Times New Roman" w:hAnsi="Times New Roman" w:eastAsia="Malgun Gothic"/>
          <w:b/>
          <w:i w:val="0"/>
          <w:color w:val="1F3864"/>
          <w:sz w:val="26"/>
        </w:rPr>
        <w:t>장면 6 — 병동 수간호사실을 빌린 임시 사무실, 오후 2시 40분~3시 10분</w:t>
      </w:r>
    </w:p>
    <w:p>
      <w:pPr>
        <w:spacing w:before="0" w:after="110" w:line="300" w:lineRule="auto"/>
      </w:pPr>
      <w:r>
        <w:rPr>
          <w:rFonts w:ascii="Times New Roman" w:hAnsi="Times New Roman" w:eastAsia="Malgun Gothic"/>
          <w:b w:val="0"/>
          <w:i/>
          <w:color w:val="555555"/>
          <w:sz w:val="22"/>
        </w:rPr>
        <w:t>(Una stanzetta con un armadio di metallo, un calendario della ASP, una finestra sul parcheggio. Alessio al tavolo con il portatile. Rina in piedi, il telefono all'orecchio.)</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Dottoressa Lisi, sono Saro Guarnera. Dell'«Osservatore». La chiamo per correttezza. Alle tre pubblichiamo un pezzo sul sito. Volevo un commento della presidenza del Consiglio.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Su che cosa, direttore?</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Sul video di marzo. Quello falso, con il presidente e la lista del giovedì. Sappiamo chi ha pagato chi l'ha fatto. Più o meno.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(guarda Alessio)</w:t>
      </w:r>
      <w:r>
        <w:rPr>
          <w:rFonts w:ascii="Times New Roman" w:hAnsi="Times New Roman" w:eastAsia="Malgun Gothic"/>
          <w:b w:val="0"/>
          <w:i w:val="0"/>
          <w:sz w:val="22"/>
        </w:rPr>
        <w:t xml:space="preserve"> Mi dica il più e il meno.</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La società che cura la comunicazione di Colasanti, «Officina Consenso», di Bonsignore. Tra gennaio e marzo ha ricevuto duecentoquarantamila euro da una società maltese, «Corallo Media Limited». Sede a La Valletta, presso lo stesso agente che domicilia la «Meridiana Holding». Lei se la ricorda, la Meridiana.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Me la ricordo.</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E la Polizia Postale ha tracciato il primo caricamento del video. Non un account anonimo qualunque: l'account di lavoro di una piccola ditta di Roma, due dipendenti, che lavora in subappalto per Officina Consenso. Questo è il più. Il meno è che nessuno sa che cosa sapeva Colasanti.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governo non commenta articoli di giornale, direttore. Lo sa.</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 xml:space="preserve">Lo so. Volevo sentirmelo dire da lei.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Come sta la ragazza?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Ha mosso un dito.</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Un dito. Lo scrivo? No. Non lo scrivo. Buona giornata, dottoressa.</w:t>
      </w:r>
    </w:p>
    <w:p>
      <w:pPr>
        <w:spacing w:before="0" w:after="110" w:line="300" w:lineRule="auto"/>
      </w:pPr>
      <w:r>
        <w:rPr>
          <w:rFonts w:ascii="Times New Roman" w:hAnsi="Times New Roman" w:eastAsia="Malgun Gothic"/>
          <w:b w:val="0"/>
          <w:i/>
          <w:color w:val="555555"/>
          <w:sz w:val="22"/>
        </w:rPr>
        <w:t>(Rina chiude. Alle tre, Alessio apre il sito sul portatile. Titolo: «Il deepfake pagato da Malta».)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Corallo Media. La Valletta.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stesso portone della Meridiana. E della Levante, quella dei soldi della Regione Ionica.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di Sentinella. E chissà di quante altre. A La Valletta c'è un portone per tutti.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Questo non dice niente sulla bomba, Alessio.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Dice chi c'è dietro il video.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Dice chi ha pagato un'agenzia di Colasanti. È un'altra cosa.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la stessa mano. Lo stesso portone, la stessa mano.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Può darsi. Ma «può darsi» non è un'accusa. Non lo dire in televisione.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In televisione non dico niente. </w:t>
      </w:r>
      <w:r>
        <w:rPr>
          <w:rFonts w:ascii="Times New Roman" w:hAnsi="Times New Roman" w:eastAsia="Malgun Gothic"/>
          <w:b w:val="0"/>
          <w:i/>
          <w:color w:val="555555"/>
          <w:sz w:val="22"/>
        </w:rPr>
        <w:t>(chiude il portatile)</w:t>
      </w:r>
      <w:r>
        <w:rPr>
          <w:rFonts w:ascii="Times New Roman" w:hAnsi="Times New Roman" w:eastAsia="Malgun Gothic"/>
          <w:b w:val="0"/>
          <w:i w:val="0"/>
          <w:sz w:val="22"/>
        </w:rPr>
        <w:t xml:space="preserve"> Stasera parlerà Colasanti.</w:t>
      </w:r>
    </w:p>
    <w:p>
      <w:pPr>
        <w:keepNext/>
        <w:spacing w:before="320" w:after="140"/>
      </w:pPr>
      <w:r>
        <w:rPr>
          <w:rFonts w:ascii="Times New Roman" w:hAnsi="Times New Roman" w:eastAsia="Malgun Gothic"/>
          <w:b/>
          <w:i w:val="0"/>
          <w:color w:val="1F3864"/>
          <w:sz w:val="26"/>
        </w:rPr>
        <w:t>장면 7 — 병동 대기실 TV 앞, 저녁 7시</w:t>
      </w:r>
    </w:p>
    <w:p>
      <w:pPr>
        <w:spacing w:before="0" w:after="110" w:line="300" w:lineRule="auto"/>
      </w:pPr>
      <w:r>
        <w:rPr>
          <w:rFonts w:ascii="Times New Roman" w:hAnsi="Times New Roman" w:eastAsia="Malgun Gothic"/>
          <w:b w:val="0"/>
          <w:i/>
          <w:color w:val="555555"/>
          <w:sz w:val="22"/>
        </w:rPr>
        <w:t>(La saletta d'attesa del reparto: sedie di plastica distanziate, un distributore d'acqua, un televisore appeso al muro. Santina con un vassoio di pastiglie si ferma a guardare. Carmelina e Pina sedute. Alessio e Rina in piedi in fondo.)</w:t>
      </w:r>
    </w:p>
    <w:p>
      <w:pPr>
        <w:spacing w:before="0" w:after="110" w:line="300" w:lineRule="auto"/>
      </w:pPr>
      <w:r>
        <w:rPr>
          <w:rFonts w:ascii="Times New Roman" w:hAnsi="Times New Roman" w:eastAsia="Malgun Gothic"/>
          <w:b/>
          <w:i w:val="0"/>
          <w:sz w:val="22"/>
        </w:rPr>
        <w:t xml:space="preserve">Conduttore: </w:t>
      </w:r>
      <w:r>
        <w:rPr>
          <w:rFonts w:ascii="Times New Roman" w:hAnsi="Times New Roman" w:eastAsia="Malgun Gothic"/>
          <w:b w:val="0"/>
          <w:i/>
          <w:color w:val="555555"/>
          <w:sz w:val="22"/>
        </w:rPr>
        <w:t>(dalla tv)</w:t>
      </w:r>
      <w:r>
        <w:rPr>
          <w:rFonts w:ascii="Times New Roman" w:hAnsi="Times New Roman" w:eastAsia="Malgun Gothic"/>
          <w:b w:val="0"/>
          <w:i w:val="0"/>
          <w:sz w:val="22"/>
        </w:rPr>
        <w:t xml:space="preserve"> …e in diretta dalla sede di Nuova Riscossa, a Roma, la dichiarazione di Artemio Colasanti dopo le notizie pubblicate oggi pomeriggio sul sito dell'«Osservatore Siculo».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color w:val="555555"/>
          <w:sz w:val="22"/>
        </w:rPr>
        <w:t>(dalla tv, in piedi a un leggio, senza cravatta)</w:t>
      </w:r>
      <w:r>
        <w:rPr>
          <w:rFonts w:ascii="Times New Roman" w:hAnsi="Times New Roman" w:eastAsia="Malgun Gothic"/>
          <w:b w:val="0"/>
          <w:i w:val="0"/>
          <w:sz w:val="22"/>
        </w:rPr>
        <w:t xml:space="preserve"> Sarò breve. Ho saputo oggi, come voi, che una società con cui lavoravamo ha ricevuto denaro da una società estera di cui non sapevo nulla. Non sapevo. Lo ripeto: non sapevo. Da questo momento il contratto con Officina Consenso è risolto. Ho dato mandato ai nostri avvocati di valutare ogni azione.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dico una cosa al presidente del Consiglio: noi abbiamo pagato una campagna. Non abbiamo pagato un video falso. Chi ha pagato il video falso ha pagato contro di lui e contro di me.</w:t>
      </w:r>
    </w:p>
    <w:p>
      <w:pPr>
        <w:spacing w:before="0" w:after="110" w:line="300" w:lineRule="auto"/>
      </w:pPr>
      <w:r>
        <w:rPr>
          <w:rFonts w:ascii="Times New Roman" w:hAnsi="Times New Roman" w:eastAsia="Malgun Gothic"/>
          <w:b/>
          <w:i w:val="0"/>
          <w:sz w:val="22"/>
        </w:rPr>
        <w:t xml:space="preserve">Santina: </w:t>
      </w:r>
      <w:r>
        <w:rPr>
          <w:rFonts w:ascii="Times New Roman" w:hAnsi="Times New Roman" w:eastAsia="Malgun Gothic"/>
          <w:b w:val="0"/>
          <w:i w:val="0"/>
          <w:sz w:val="22"/>
        </w:rPr>
        <w:t>Talìa. Ora piange lui.</w:t>
      </w:r>
    </w:p>
    <w:p>
      <w:pPr>
        <w:spacing w:before="0" w:after="110" w:line="300" w:lineRule="auto"/>
      </w:pPr>
      <w:r>
        <w:rPr>
          <w:rFonts w:ascii="Times New Roman" w:hAnsi="Times New Roman" w:eastAsia="Malgun Gothic"/>
          <w:b/>
          <w:i w:val="0"/>
          <w:sz w:val="22"/>
        </w:rPr>
        <w:t xml:space="preserve">Pina: </w:t>
      </w:r>
      <w:r>
        <w:rPr>
          <w:rFonts w:ascii="Times New Roman" w:hAnsi="Times New Roman" w:eastAsia="Malgun Gothic"/>
          <w:b w:val="0"/>
          <w:i w:val="0"/>
          <w:sz w:val="22"/>
        </w:rPr>
        <w:t>Quelli piangono sempre quando li prendono.</w:t>
      </w:r>
    </w:p>
    <w:p>
      <w:pPr>
        <w:spacing w:before="0" w:after="110" w:line="300" w:lineRule="auto"/>
      </w:pPr>
      <w:r>
        <w:rPr>
          <w:rFonts w:ascii="Times New Roman" w:hAnsi="Times New Roman" w:eastAsia="Malgun Gothic"/>
          <w:b/>
          <w:i w:val="0"/>
          <w:sz w:val="22"/>
        </w:rPr>
        <w:t xml:space="preserve">Santina: </w:t>
      </w:r>
      <w:r>
        <w:rPr>
          <w:rFonts w:ascii="Times New Roman" w:hAnsi="Times New Roman" w:eastAsia="Malgun Gothic"/>
          <w:b w:val="0"/>
          <w:i w:val="0"/>
          <w:sz w:val="22"/>
        </w:rPr>
        <w:t>Mischino, mi dispiace pure. Ha la faccia da sciroccato.</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val="0"/>
          <w:sz w:val="22"/>
        </w:rPr>
        <w:t xml:space="preserve">Pina, Santina, piano. </w:t>
      </w:r>
      <w:r>
        <w:rPr>
          <w:rFonts w:ascii="Times New Roman" w:hAnsi="Times New Roman" w:eastAsia="Malgun Gothic"/>
          <w:b w:val="0"/>
          <w:i/>
          <w:color w:val="555555"/>
          <w:sz w:val="22"/>
        </w:rPr>
        <w:t>(indica Alessio con gli occhi)</w:t>
      </w:r>
    </w:p>
    <w:p>
      <w:pPr>
        <w:spacing w:before="0" w:after="110" w:line="300" w:lineRule="auto"/>
      </w:pPr>
      <w:r>
        <w:rPr>
          <w:rFonts w:ascii="Times New Roman" w:hAnsi="Times New Roman" w:eastAsia="Malgun Gothic"/>
          <w:b/>
          <w:i w:val="0"/>
          <w:sz w:val="22"/>
        </w:rPr>
        <w:t xml:space="preserve">Santina: </w:t>
      </w:r>
      <w:r>
        <w:rPr>
          <w:rFonts w:ascii="Times New Roman" w:hAnsi="Times New Roman" w:eastAsia="Malgun Gothic"/>
          <w:b w:val="0"/>
          <w:i w:val="0"/>
          <w:sz w:val="22"/>
        </w:rPr>
        <w:t>E che? Il presidente lo sa meglio di noi, che faccia ha quello. Lavorava con lui fino a gennaio.</w:t>
      </w:r>
    </w:p>
    <w:p>
      <w:pPr>
        <w:spacing w:before="0" w:after="110" w:line="300" w:lineRule="auto"/>
      </w:pPr>
      <w:r>
        <w:rPr>
          <w:rFonts w:ascii="Times New Roman" w:hAnsi="Times New Roman" w:eastAsia="Malgun Gothic"/>
          <w:b w:val="0"/>
          <w:i/>
          <w:color w:val="555555"/>
          <w:sz w:val="22"/>
        </w:rPr>
        <w:t>(Il telefono di Alessio vibra. «Artemio». Alessio esce nel corridoio. Rina lo segue.)</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Alessio. Hai visto?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Ho visto.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Non lo sapevo. Te lo giuro sui miei figli. Bonsignore me l'ha portato un amico di Milano, a febbraio. Era bravo. Faceva i video sull'elezione diretta. Mi piacevano.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Ti credo.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Mi credi?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Ti credo, Artemio. È questo il problema. Tu non sai chi ti paga la campagna, e io lo devo sapere per tutti e due.</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Non fare il professore. Tu hai una ragazza in ospedale e una morta a Bologna. Io ho un'agenzia che mi ha tradito. Non è la stessa cosa. Lo 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Non è la stessa cosa.</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Martedì alla Camera parli tu. Io dopo di te. Non ti attacco, martedì. Martedì 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mercoledì?</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 xml:space="preserve">Mercoledì è campagna elettorale. </w:t>
      </w:r>
      <w:r>
        <w:rPr>
          <w:rFonts w:ascii="Times New Roman" w:hAnsi="Times New Roman" w:eastAsia="Malgun Gothic"/>
          <w:b w:val="0"/>
          <w:i/>
          <w:color w:val="555555"/>
          <w:sz w:val="22"/>
        </w:rPr>
        <w:t>(chiude)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Lacrime di coccodrillo.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Le lacrime sono vere. È il coccodrillo che non sa di esserlo.</w:t>
      </w:r>
    </w:p>
    <w:p>
      <w:pPr>
        <w:keepNext/>
        <w:spacing w:before="320" w:after="140"/>
      </w:pPr>
      <w:r>
        <w:rPr>
          <w:rFonts w:ascii="Times New Roman" w:hAnsi="Times New Roman" w:eastAsia="Malgun Gothic"/>
          <w:b/>
          <w:i w:val="0"/>
          <w:color w:val="1F3864"/>
          <w:sz w:val="26"/>
        </w:rPr>
        <w:t>장면 8 — 병원 계단참 창가, 저녁 8시 15분</w:t>
      </w:r>
    </w:p>
    <w:p>
      <w:pPr>
        <w:spacing w:before="0" w:after="110" w:line="300" w:lineRule="auto"/>
      </w:pPr>
      <w:r>
        <w:rPr>
          <w:rFonts w:ascii="Times New Roman" w:hAnsi="Times New Roman" w:eastAsia="Malgun Gothic"/>
          <w:b w:val="0"/>
          <w:i/>
          <w:color w:val="555555"/>
          <w:sz w:val="22"/>
        </w:rPr>
        <w:t>(Il pianerottolo delle scale di servizio, una finestra aperta sul parcheggio, l'aria della sera, il rumore lontano della circonvallazione. Alessio al telefono, solo. La scorta, una rampa più giù.)</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Presidente. Ho letto il decreto di Radice. Lo firmo, con due correzioni. Le mando le correzioni stanotte.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 ministra.</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Non mi ringrazi. Le telefono per un'altra cosa. Oggi pomeriggio un sottosegretario, che non nomino, ha chiamato il procuratore di Catania per «sapere a che punto sono». A nome del governo.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a nome mio.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 xml:space="preserve">Lo so che non a nome suo. Per questo la chiamo io, prima che lo chiami qualcun altro.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Catania indaga la procura distrettuale. Non Palazzo Chigi. Non il ministero. Nemmeno 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 xml:space="preserve">Lo sa. Bene.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Presidente, lei ha fatto il pubblico ministero. Le ricordo una riga che conosce meglio di me. Articolo centoundici, primo comma. «La giurisdizione si attua mediante il giusto processo regolato dalla legge.» Mediante. Non nonostante.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ministra.</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 xml:space="preserve">Lei me lo dice per la terza volta. «Lo 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Mio padre diceva che quando uno ripete «lo so» tre volte in una telefonata, sta dicendo un'altra cosa.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che cosa sta dicendo?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 xml:space="preserve">Che sapere gli basta.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Buonanotte, presidente. Saluti la ragazza da parte mia. Le dica che le scrivo io, a mano, quando potrà leggere senza dormire.</w:t>
      </w:r>
    </w:p>
    <w:p>
      <w:pPr>
        <w:spacing w:before="0" w:after="110" w:line="300" w:lineRule="auto"/>
      </w:pPr>
      <w:r>
        <w:rPr>
          <w:rFonts w:ascii="Times New Roman" w:hAnsi="Times New Roman" w:eastAsia="Malgun Gothic"/>
          <w:b w:val="0"/>
          <w:i/>
          <w:color w:val="555555"/>
          <w:sz w:val="22"/>
        </w:rPr>
        <w:t>(La linea si chiude. Alessio resta con il telefono in mano, guarda il parcheggio. Poi compone un altro numero.)</w:t>
      </w:r>
    </w:p>
    <w:p>
      <w:pPr>
        <w:keepNext/>
        <w:spacing w:before="320" w:after="140"/>
      </w:pPr>
      <w:r>
        <w:rPr>
          <w:rFonts w:ascii="Times New Roman" w:hAnsi="Times New Roman" w:eastAsia="Malgun Gothic"/>
          <w:b/>
          <w:i w:val="0"/>
          <w:color w:val="1F3864"/>
          <w:sz w:val="26"/>
        </w:rPr>
        <w:t>장면 9 — 같은 계단참, 저녁 8시 25분</w:t>
      </w:r>
    </w:p>
    <w:p>
      <w:pPr>
        <w:spacing w:before="0" w:after="110" w:line="300" w:lineRule="auto"/>
      </w:pPr>
      <w:r>
        <w:rPr>
          <w:rFonts w:ascii="Times New Roman" w:hAnsi="Times New Roman" w:eastAsia="Malgun Gothic"/>
          <w:b w:val="0"/>
          <w:i/>
          <w:color w:val="555555"/>
          <w:sz w:val="22"/>
        </w:rPr>
        <w:t>(Stesso pianerottolo. La luce del lampione sul parcheggio si accende.)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Presidente. Buonasera. Le correzioni della ministra le ho già ricevute. Sono giuste. Lunedì alle diciotto il decreto è pronto.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Ministro, non la chiamo per il decreto.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Mi dica.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L'otto dicembre di due anni fa, il pomeriggio, lei ha fatto preparare un appunto. Per il cassetto. Strumenti di ordine pubblico in caso di grave minaccia.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(una pausa lunga)</w:t>
      </w:r>
      <w:r>
        <w:rPr>
          <w:rFonts w:ascii="Times New Roman" w:hAnsi="Times New Roman" w:eastAsia="Malgun Gothic"/>
          <w:b w:val="0"/>
          <w:i w:val="0"/>
          <w:sz w:val="22"/>
        </w:rPr>
        <w:t xml:space="preserve"> L'appunto esiste. Undici pagine. È nella mia cassaforte, non in un cassetto. I cassetti si aprono.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lo porti.</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 xml:space="preserve">Presidente. </w:t>
      </w:r>
      <w:r>
        <w:rPr>
          <w:rFonts w:ascii="Times New Roman" w:hAnsi="Times New Roman" w:eastAsia="Malgun Gothic"/>
          <w:b w:val="0"/>
          <w:i/>
          <w:color w:val="555555"/>
          <w:sz w:val="22"/>
        </w:rPr>
        <w:t>(con calma)</w:t>
      </w:r>
      <w:r>
        <w:rPr>
          <w:rFonts w:ascii="Times New Roman" w:hAnsi="Times New Roman" w:eastAsia="Malgun Gothic"/>
          <w:b w:val="0"/>
          <w:i w:val="0"/>
          <w:sz w:val="22"/>
        </w:rPr>
        <w:t xml:space="preserve"> Le dico con il rispetto di trentacinque anni di prefettura: non adesso.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Perché siamo un governo dimissionario a cinque settimane dalle elezioni. Prima del voto, quel foglio è un programma elettorale, e qualcuno lo farebbe uscire entro sera. Dopo il voto, se lei vince, è un'ipotesi di lavoro. È tutta un'altra carta, anche se le parole sono le stesse.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perdo?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 xml:space="preserve">Se perde, il foglio resta in cassaforte e io torno in pensione.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È una gatta da pelare, presidente, ma la pelano meglio quelli che hanno vinto.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Dopo il voto, allora.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 xml:space="preserve">Dopo il voto.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 dico un'altra cosa, e poi la lascio. Quell'appunto l'ho scritto quando lei voleva arrestare dei generali senza un mandato e la ministra l'ha fermata. L'ho scritto perché pensavo che un giorno me l'avrebbe chiesto. Non pensavo che sarebbe stato così presto.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Neanch'io.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Buonanotte, presidente.</w:t>
      </w:r>
    </w:p>
    <w:p>
      <w:pPr>
        <w:keepNext/>
        <w:spacing w:before="320" w:after="140"/>
      </w:pPr>
      <w:r>
        <w:rPr>
          <w:rFonts w:ascii="Times New Roman" w:hAnsi="Times New Roman" w:eastAsia="Malgun Gothic"/>
          <w:b/>
          <w:i w:val="0"/>
          <w:color w:val="1F3864"/>
          <w:sz w:val="26"/>
        </w:rPr>
        <w:t>장면 10 — 14호 병실, 밤 10시 30분</w:t>
      </w:r>
    </w:p>
    <w:p>
      <w:pPr>
        <w:spacing w:before="0" w:after="110" w:line="300" w:lineRule="auto"/>
      </w:pPr>
      <w:r>
        <w:rPr>
          <w:rFonts w:ascii="Times New Roman" w:hAnsi="Times New Roman" w:eastAsia="Malgun Gothic"/>
          <w:b w:val="0"/>
          <w:i/>
          <w:color w:val="555555"/>
          <w:sz w:val="22"/>
        </w:rPr>
        <w:t>(La stanza nella penombra, la luce del corridoio sotto la porta. Carmelina dorme seduta, la testa appoggiata al muro. Pina è tornata in albergo. Alessio entra piano, si siede sulla sedia ai piedi del letto. Irene apre gli occhi.)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Presidente. Non doveva partire alle sei e quaranta?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Ho spostato il volo. Parto domattina.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Non doveva.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 mangiato?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Alfio, giù al bar, mi ha dato un panino prima che chiudesse.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(sorride appena)</w:t>
      </w:r>
      <w:r>
        <w:rPr>
          <w:rFonts w:ascii="Times New Roman" w:hAnsi="Times New Roman" w:eastAsia="Malgun Gothic"/>
          <w:b w:val="0"/>
          <w:i w:val="0"/>
          <w:sz w:val="22"/>
        </w:rPr>
        <w:t xml:space="preserve"> Un panino non è una cena. Lo dice mia zia.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Sua zia ha sempre ragione?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Sempre. È la cosa più fastidiosa di lei. </w:t>
      </w:r>
      <w:r>
        <w:rPr>
          <w:rFonts w:ascii="Times New Roman" w:hAnsi="Times New Roman" w:eastAsia="Malgun Gothic"/>
          <w:b w:val="0"/>
          <w:i/>
          <w:color w:val="555555"/>
          <w:sz w:val="22"/>
        </w:rPr>
        <w:t>(muove gli occhi verso la mano sinistra)</w:t>
      </w:r>
      <w:r>
        <w:rPr>
          <w:rFonts w:ascii="Times New Roman" w:hAnsi="Times New Roman" w:eastAsia="Malgun Gothic"/>
          <w:b w:val="0"/>
          <w:i w:val="0"/>
          <w:sz w:val="22"/>
        </w:rPr>
        <w:t xml:space="preserve"> Ho provato di nuovo. Il dito. Un millimetro e mezzo.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Mezzo millimetro in dodici ore.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In un anno fanno trecentosessantacinque millimetri. Più di un braccio. </w:t>
      </w:r>
      <w:r>
        <w:rPr>
          <w:rFonts w:ascii="Times New Roman" w:hAnsi="Times New Roman" w:eastAsia="Malgun Gothic"/>
          <w:b w:val="0"/>
          <w:i/>
          <w:color w:val="555555"/>
          <w:sz w:val="22"/>
        </w:rPr>
        <w:t>(chiude gli occhi)</w:t>
      </w:r>
      <w:r>
        <w:rPr>
          <w:rFonts w:ascii="Times New Roman" w:hAnsi="Times New Roman" w:eastAsia="Malgun Gothic"/>
          <w:b w:val="0"/>
          <w:i w:val="0"/>
          <w:sz w:val="22"/>
        </w:rPr>
        <w:t xml:space="preserve"> Presidente… martedì alla Camera… cosa dice?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Dico il nome della dottoressa Sacchi. Per primo.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poi?</w:t>
      </w:r>
    </w:p>
    <w:p>
      <w:pPr>
        <w:spacing w:before="0" w:after="110" w:line="300" w:lineRule="auto"/>
      </w:pPr>
      <w:r>
        <w:rPr>
          <w:rFonts w:ascii="Times New Roman" w:hAnsi="Times New Roman" w:eastAsia="Malgun Gothic"/>
          <w:b w:val="0"/>
          <w:i/>
          <w:color w:val="555555"/>
          <w:sz w:val="22"/>
        </w:rPr>
        <w:t>(Alessio non risponde subito. Irene si è già riaddormentata. Lui resta seduto, al buio, finché la luce sotto la porta si spegne e si riaccende per il giro di mezzanotte di Santina.)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헌법 제111조 제1항: «La giurisdizione si attua mediante il giusto processo regolato dalla legge»</w:t>
      </w:r>
      <w:r>
        <w:rPr>
          <w:rFonts w:ascii="Times New Roman" w:hAnsi="Times New Roman" w:eastAsia="Malgun Gothic"/>
          <w:b w:val="0"/>
          <w:i w:val="0"/>
          <w:sz w:val="22"/>
        </w:rPr>
        <w:t xml:space="preserve"> — 한국어 해설: "재판권은 법률이 정한 공정한 절차(giusto processo)를 통해 행사된다." 1999년 헌법 개정으로 들어간 '공정한 재판' 조항의 첫 문장. 장면 8에서 법무장관 펠리차리가 전화로, 누군가 정부 이름으로 카타니아 검찰에 수사 진척을 물었다는 사실을 알리며 이 문장을 읽고 '통하여(mediante)이지, 그럼에도(nonostante)가 아니다'라고 덧붙인다. 같은 날 아침 알레시오가 병상 곁에서 '이제 절차는 사치'라고 말했다는 것을 그녀는 모른다 — 헌법이 '절차를 통해서만' 정의가 행해진다고 말하는 바로 그 지점에서 그는 절차를 사치라 부른다. 그녀가 들은 대답은 세 번의 «Lo so»뿐이고, 그녀는 그것을 '아는 것으로 충분하다는 뜻'이라고 읽는다.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«'Nca certo»</w:t>
      </w:r>
      <w:r>
        <w:rPr>
          <w:rFonts w:ascii="Times New Roman" w:hAnsi="Times New Roman" w:eastAsia="Malgun Gothic"/>
          <w:b w:val="0"/>
          <w:i w:val="0"/>
          <w:sz w:val="22"/>
        </w:rPr>
        <w:t xml:space="preserve"> — 한국어 해설: 시칠리아(카타니아) 방언. 표준어: «Ma certo», «Certo che sì»('당연하지, 그럼요'). 쓰임: 간호사 산티나가 수술 결과를 묻는 총리에게 — 직함과 상관없이 동네 사람에게 하듯 단언하는 말투. 'Nca는 강조의 감탄사(=e allora, ma). 장면 1.</w:t>
      </w:r>
    </w:p>
    <w:p>
      <w:pPr>
        <w:spacing w:before="0" w:after="120"/>
      </w:pPr>
      <w:r>
        <w:rPr>
          <w:rFonts w:ascii="Times New Roman" w:hAnsi="Times New Roman" w:eastAsia="Malgun Gothic"/>
          <w:b/>
          <w:i w:val="0"/>
          <w:sz w:val="22"/>
        </w:rPr>
        <w:t>«Sono a pezzi»</w:t>
      </w:r>
      <w:r>
        <w:rPr>
          <w:rFonts w:ascii="Times New Roman" w:hAnsi="Times New Roman" w:eastAsia="Malgun Gothic"/>
          <w:b w:val="0"/>
          <w:i w:val="0"/>
          <w:sz w:val="22"/>
        </w:rPr>
        <w:t xml:space="preserve"> — 한국어 해설: 뜻 '완전히 녹초가 됐다, 산산조각 났다'(몸이나 마음이). 쓰임: 이모 피나가 새벽 버스로 세 시간 달려온 뒤 총리에게 인사 대신(가볍게, 수다스럽게). 장면 2.</w:t>
      </w:r>
    </w:p>
    <w:p>
      <w:pPr>
        <w:spacing w:before="0" w:after="120"/>
      </w:pPr>
      <w:r>
        <w:rPr>
          <w:rFonts w:ascii="Times New Roman" w:hAnsi="Times New Roman" w:eastAsia="Malgun Gothic"/>
          <w:b/>
          <w:i w:val="0"/>
          <w:sz w:val="22"/>
        </w:rPr>
        <w:t>«Matruzza mia»</w:t>
      </w:r>
      <w:r>
        <w:rPr>
          <w:rFonts w:ascii="Times New Roman" w:hAnsi="Times New Roman" w:eastAsia="Malgun Gothic"/>
          <w:b w:val="0"/>
          <w:i w:val="0"/>
          <w:sz w:val="22"/>
        </w:rPr>
        <w:t xml:space="preserve"> — 한국어 해설: 시칠리아(팔레르모) 방언. 표준어: «Mammina mia», «Tesoro mio»('우리 아가, 내 새끼' — matri(어머니)의 지소형을 거꾸로 자식에게 부르는 애칭). 쓰임: 어머니 카르멜리나가 마취에서 깨어나는 딸에게(tu). 장면 3.</w:t>
      </w:r>
    </w:p>
    <w:p>
      <w:pPr>
        <w:spacing w:before="0" w:after="120"/>
      </w:pPr>
      <w:r>
        <w:rPr>
          <w:rFonts w:ascii="Times New Roman" w:hAnsi="Times New Roman" w:eastAsia="Malgun Gothic"/>
          <w:b/>
          <w:i w:val="0"/>
          <w:sz w:val="22"/>
        </w:rPr>
        <w:t>«Tenga duro»</w:t>
      </w:r>
      <w:r>
        <w:rPr>
          <w:rFonts w:ascii="Times New Roman" w:hAnsi="Times New Roman" w:eastAsia="Malgun Gothic"/>
          <w:b w:val="0"/>
          <w:i w:val="0"/>
          <w:sz w:val="22"/>
        </w:rPr>
        <w:t xml:space="preserve"> — 한국어 해설: 뜻 '버텨요, 견뎌 내요'(tenere duro의 Lei 명령형). 쓰임: 정형외과 의사 무수메치가 손가락을 1밀리 움직인 환자 이레네에게(Lei, 격식 있지만 짧고 건조하게). 친구 사이라면 «Tieni duro». 장면 3.</w:t>
      </w:r>
    </w:p>
    <w:p>
      <w:pPr>
        <w:spacing w:before="0" w:after="120"/>
      </w:pPr>
      <w:r>
        <w:rPr>
          <w:rFonts w:ascii="Times New Roman" w:hAnsi="Times New Roman" w:eastAsia="Malgun Gothic"/>
          <w:b/>
          <w:i w:val="0"/>
          <w:sz w:val="22"/>
        </w:rPr>
        <w:t>«Chi tardi arriva male alloggia»</w:t>
      </w:r>
      <w:r>
        <w:rPr>
          <w:rFonts w:ascii="Times New Roman" w:hAnsi="Times New Roman" w:eastAsia="Malgun Gothic"/>
          <w:b w:val="0"/>
          <w:i w:val="0"/>
          <w:sz w:val="22"/>
        </w:rPr>
        <w:t xml:space="preserve"> — 한국어 해설: 뜻 속담 '늦게 온 사람은 나쁜 자리에 묵는다' — 늦으면 좋은 것을 놓친다. 쓰임: 병원 바 주인 알피오가 브리오슈가 다 떨어졌다며 피나에게(농담조, 손님에게 Lei 대신 voi/복수 존칭이 섞인 남부식 친근함). 장면 5.</w:t>
      </w:r>
    </w:p>
    <w:p>
      <w:pPr>
        <w:spacing w:before="0" w:after="120"/>
      </w:pPr>
      <w:r>
        <w:rPr>
          <w:rFonts w:ascii="Times New Roman" w:hAnsi="Times New Roman" w:eastAsia="Malgun Gothic"/>
          <w:b/>
          <w:i w:val="0"/>
          <w:sz w:val="22"/>
        </w:rPr>
        <w:t>«una gatta da pelare»</w:t>
      </w:r>
      <w:r>
        <w:rPr>
          <w:rFonts w:ascii="Times New Roman" w:hAnsi="Times New Roman" w:eastAsia="Malgun Gothic"/>
          <w:b w:val="0"/>
          <w:i w:val="0"/>
          <w:sz w:val="22"/>
        </w:rPr>
        <w:t xml:space="preserve"> — 한국어 해설: 뜻 '골치 아픈 일, 떠맡기 싫은 난제'(직역: 털을 벗겨야 할 고양이). 쓰임: 내무장관 라디체가 총리에게(Lei), 서랍 메모를 선거 뒤로 미루자며 — 관료의 완곡한 경고. 장면 9.</w:t>
      </w:r>
    </w:p>
    <w:p>
      <w:pPr>
        <w:spacing w:before="0" w:after="120"/>
      </w:pPr>
      <w:r>
        <w:rPr>
          <w:rFonts w:ascii="Times New Roman" w:hAnsi="Times New Roman" w:eastAsia="Malgun Gothic"/>
          <w:b/>
          <w:i w:val="0"/>
          <w:sz w:val="22"/>
        </w:rPr>
        <w:t>«lacrime di coccodrillo»</w:t>
      </w:r>
      <w:r>
        <w:rPr>
          <w:rFonts w:ascii="Times New Roman" w:hAnsi="Times New Roman" w:eastAsia="Malgun Gothic"/>
          <w:b w:val="0"/>
          <w:i w:val="0"/>
          <w:sz w:val="22"/>
        </w:rPr>
        <w:t xml:space="preserve"> — 한국어 해설: 뜻 '악어의 눈물, 위선적인 눈물'. 쓰임: 리나가 콜라산티의 '몰랐다' 회견과 전화를 두고 알레시오에게(tu, 낮은 목소리로). 알레시오는 '눈물은 진짜고, 자기가 악어인 줄 모를 뿐'이라고 받는다. 장면 7.</w:t>
      </w:r>
    </w:p>
    <w:p>
      <w:pPr>
        <w:spacing w:before="240" w:after="110"/>
      </w:pPr>
      <w:r>
        <w:rPr>
          <w:rFonts w:ascii="Times New Roman" w:hAnsi="Times New Roman" w:eastAsia="Malgun Gothic"/>
          <w:b w:val="0"/>
          <w:i/>
          <w:color w:val="555555"/>
          <w:sz w:val="22"/>
        </w:rPr>
        <w:t>[8화 끝 — 다음 화 예고: 「하원 토론」, 폭탄 아흐레째 해산된 하원에서 알레시오는 욜란다의 이름으로 연설을 시작해 키케로의 «Salus populi suprema lex esto»로 끝맺고, 콜라산티가 가장 먼저 일어나 박수를 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6부 8화 — 「절차는 사치」 (La procedura è un lusso)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