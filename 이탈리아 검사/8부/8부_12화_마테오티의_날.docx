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12화 — 「마테오티의 날」 (Il giorno di Matteotti)</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파올로 세라(38세, 변호사, 총리의 직함 없는 '해결사' — 이 화의 시점 인물) / 니노 살레미(47세) / 아르투로 살레미(77세, '카발리에레') / 넬로 라치티(49세, 살레미 쪽 항만 물류 관리인) / 줄리아 세라(아내) / 소피아 세라(14세, 중학교 졸업 시험을 앞둔 딸) / 마테오 세라(11세, 아들) / 로마 택시 기사(로마 토박이) / 이레네 마르텔리(26세, 변호사) / 로사 페란테(루치아의 어머니, 대사 없음) / 경찰관(룽고테베레 검문) / 카테리나 '리나' 리시(총리 비서실장, 전화) / 알레시오 리날디(38세, 총리)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11화(5월 10일 루치아의 장례)에서 한 달 뒤, 2023년 6월 10일(토) 하루, 토레네라·로마. 6월 10일은 1924년 사회주의 의원 자코모 마테오티가 로마 테베레 강변에서 납치·살해된 날이다 — 그는 열하루 전인 5월 30일 하원에서 선거 폭력과 부정을 고발하는 마지막 연설을 했다. 비상사태 아래 집회는 경찰청의 허가와 조건을 받아야 하고, 이레네는 강변의 마테오티 기념비 앞 '정지 추모'(300명, 깃발·확성기 없음)를 허가받았다. 지난가을 라퀼라 면회실에서 파올로가 약속한 '의료 소견서와 감정'은 봄에 끝났고, 법무장관이 아르투로 살레미의 41-bis를 해제했으며, 감독법원은 '건강상 이유'로 토레네라의 사설 요양병원 가택연금을 허가했다. 이 화는 파올로의 눈으로만 본다. 살레미 쪽은 시칠리아 말투, 택시 기사는 로마네스코.</w:t>
      </w:r>
    </w:p>
    <w:p>
      <w:pPr>
        <w:keepNext/>
        <w:spacing w:before="320" w:after="140"/>
      </w:pPr>
      <w:r>
        <w:rPr>
          <w:rFonts w:ascii="Times New Roman" w:hAnsi="Times New Roman" w:eastAsia="Malgun Gothic"/>
          <w:b/>
          <w:i w:val="0"/>
          <w:color w:val="1F3864"/>
          <w:sz w:val="26"/>
        </w:rPr>
        <w:t>장면 1 — 토레네라 만드라키 언덕, 요양병원 «Villa Ginestra» 앞마당, 6월 10일(토) 아침 6시 40분</w:t>
      </w:r>
    </w:p>
    <w:p>
      <w:pPr>
        <w:spacing w:before="0" w:after="110" w:line="300" w:lineRule="auto"/>
      </w:pPr>
      <w:r>
        <w:rPr>
          <w:rFonts w:ascii="Times New Roman" w:hAnsi="Times New Roman" w:eastAsia="Malgun Gothic"/>
          <w:b w:val="0"/>
          <w:i/>
          <w:color w:val="555555"/>
          <w:sz w:val="22"/>
        </w:rPr>
        <w:t>(Un cortile di ghiaia davanti a una villa liberty trasformata in casa di cura, le buganvillee sul cancello, il mare sotto. Un'ambulanza bianca con la scorta di due auto dei carabinieri entra piano. Nino Salemi aspetta in giacca chiara, gli occhiali da sole in mano. Accanto a lui Nello Raciti. Paolo un passo indietro, la cartella sotto il braccio.)</w:t>
      </w:r>
    </w:p>
    <w:p>
      <w:pPr>
        <w:spacing w:before="0" w:after="110" w:line="300" w:lineRule="auto"/>
      </w:pPr>
      <w:r>
        <w:rPr>
          <w:rFonts w:ascii="Times New Roman" w:hAnsi="Times New Roman" w:eastAsia="Malgun Gothic"/>
          <w:b/>
          <w:i w:val="0"/>
          <w:sz w:val="22"/>
        </w:rPr>
        <w:t xml:space="preserve">Raciti: </w:t>
      </w:r>
      <w:r>
        <w:rPr>
          <w:rFonts w:ascii="Times New Roman" w:hAnsi="Times New Roman" w:eastAsia="Malgun Gothic"/>
          <w:b w:val="0"/>
          <w:i w:val="0"/>
          <w:sz w:val="22"/>
        </w:rPr>
        <w:t xml:space="preserve">Puntuali. Partiti dall'Aquila ieri sera alle dieci, aereo sanitario fino a Catania, e alle sei e quaranta sono qua. </w:t>
      </w:r>
      <w:r>
        <w:rPr>
          <w:rFonts w:ascii="Times New Roman" w:hAnsi="Times New Roman" w:eastAsia="Malgun Gothic"/>
          <w:b w:val="0"/>
          <w:i/>
          <w:color w:val="555555"/>
          <w:sz w:val="22"/>
        </w:rPr>
        <w:t>(a Paolo)</w:t>
      </w:r>
      <w:r>
        <w:rPr>
          <w:rFonts w:ascii="Times New Roman" w:hAnsi="Times New Roman" w:eastAsia="Malgun Gothic"/>
          <w:b w:val="0"/>
          <w:i w:val="0"/>
          <w:sz w:val="22"/>
        </w:rPr>
        <w:t xml:space="preserve"> Lo vede, avvocato? Quando lo Stato vuole, la scorta la trova anche di venerdì notte.</w:t>
      </w:r>
    </w:p>
    <w:p>
      <w:pPr>
        <w:spacing w:before="0" w:after="110" w:line="300" w:lineRule="auto"/>
      </w:pPr>
      <w:r>
        <w:rPr>
          <w:rFonts w:ascii="Times New Roman" w:hAnsi="Times New Roman" w:eastAsia="Malgun Gothic"/>
          <w:b w:val="0"/>
          <w:i/>
          <w:color w:val="555555"/>
          <w:sz w:val="22"/>
        </w:rPr>
        <w:t>(Paolo non risponde.)</w:t>
      </w:r>
    </w:p>
    <w:p>
      <w:pPr>
        <w:spacing w:before="0" w:after="110" w:line="300" w:lineRule="auto"/>
      </w:pPr>
      <w:r>
        <w:rPr>
          <w:rFonts w:ascii="Times New Roman" w:hAnsi="Times New Roman" w:eastAsia="Malgun Gothic"/>
          <w:b/>
          <w:i w:val="0"/>
          <w:sz w:val="22"/>
        </w:rPr>
        <w:t xml:space="preserve">Nino: </w:t>
      </w:r>
      <w:r>
        <w:rPr>
          <w:rFonts w:ascii="Times New Roman" w:hAnsi="Times New Roman" w:eastAsia="Malgun Gothic"/>
          <w:b w:val="0"/>
          <w:i w:val="0"/>
          <w:sz w:val="22"/>
        </w:rPr>
        <w:t>Nello. Stai zitto oggi. Oggi è festa, non comizio.</w:t>
      </w:r>
    </w:p>
    <w:p>
      <w:pPr>
        <w:spacing w:before="0" w:after="110" w:line="300" w:lineRule="auto"/>
      </w:pPr>
      <w:r>
        <w:rPr>
          <w:rFonts w:ascii="Times New Roman" w:hAnsi="Times New Roman" w:eastAsia="Malgun Gothic"/>
          <w:b/>
          <w:i w:val="0"/>
          <w:sz w:val="22"/>
        </w:rPr>
        <w:t xml:space="preserve">Raciti: </w:t>
      </w:r>
      <w:r>
        <w:rPr>
          <w:rFonts w:ascii="Times New Roman" w:hAnsi="Times New Roman" w:eastAsia="Malgun Gothic"/>
          <w:b w:val="0"/>
          <w:i w:val="0"/>
          <w:sz w:val="22"/>
        </w:rPr>
        <w:t xml:space="preserve">Festa. </w:t>
      </w:r>
      <w:r>
        <w:rPr>
          <w:rFonts w:ascii="Times New Roman" w:hAnsi="Times New Roman" w:eastAsia="Malgun Gothic"/>
          <w:b w:val="0"/>
          <w:i/>
          <w:color w:val="555555"/>
          <w:sz w:val="22"/>
        </w:rPr>
        <w:t>(si fa il segno della croce)</w:t>
      </w:r>
      <w:r>
        <w:rPr>
          <w:rFonts w:ascii="Times New Roman" w:hAnsi="Times New Roman" w:eastAsia="Malgun Gothic"/>
          <w:b w:val="0"/>
          <w:i w:val="0"/>
          <w:sz w:val="22"/>
        </w:rPr>
        <w:t xml:space="preserve"> Festa.</w:t>
      </w:r>
    </w:p>
    <w:p>
      <w:pPr>
        <w:spacing w:before="0" w:after="110" w:line="300" w:lineRule="auto"/>
      </w:pPr>
      <w:r>
        <w:rPr>
          <w:rFonts w:ascii="Times New Roman" w:hAnsi="Times New Roman" w:eastAsia="Malgun Gothic"/>
          <w:b w:val="0"/>
          <w:i/>
          <w:color w:val="555555"/>
          <w:sz w:val="22"/>
        </w:rPr>
        <w:t>(L'ambulanza si ferma. Due infermieri scendono, aprono il portellone. Arturo Salemi, su una sedia a rotelle, la coperta sulle ginocchia nonostante il caldo, viene calato con la pedana. È più magro dell'autunno, ma ha la camicia stirata e i capelli pettinati. Un maresciallo dei carabinieri si avvicina con un foglio.)</w:t>
      </w:r>
    </w:p>
    <w:p>
      <w:pPr>
        <w:spacing w:before="0" w:after="110" w:line="300" w:lineRule="auto"/>
      </w:pPr>
      <w:r>
        <w:rPr>
          <w:rFonts w:ascii="Times New Roman" w:hAnsi="Times New Roman" w:eastAsia="Malgun Gothic"/>
          <w:b/>
          <w:i w:val="0"/>
          <w:sz w:val="22"/>
        </w:rPr>
        <w:t xml:space="preserve">Maresciallo: </w:t>
      </w:r>
      <w:r>
        <w:rPr>
          <w:rFonts w:ascii="Times New Roman" w:hAnsi="Times New Roman" w:eastAsia="Malgun Gothic"/>
          <w:b w:val="0"/>
          <w:i w:val="0"/>
          <w:sz w:val="22"/>
        </w:rPr>
        <w:t>Salemi Arturo. Arresti domiciliari presso struttura sanitaria, ordinanza del tribunale di sorveglianza. Prescrizioni: niente visite se non dei familiari di primo grado e dei difensori, niente telefono, controlli quotidiani. Firmi qui.</w:t>
      </w:r>
    </w:p>
    <w:p>
      <w:pPr>
        <w:spacing w:before="0" w:after="110" w:line="300" w:lineRule="auto"/>
      </w:pPr>
      <w:r>
        <w:rPr>
          <w:rFonts w:ascii="Times New Roman" w:hAnsi="Times New Roman" w:eastAsia="Malgun Gothic"/>
          <w:b/>
          <w:i w:val="0"/>
          <w:sz w:val="22"/>
        </w:rPr>
        <w:t xml:space="preserve">Arturo: </w:t>
      </w:r>
      <w:r>
        <w:rPr>
          <w:rFonts w:ascii="Times New Roman" w:hAnsi="Times New Roman" w:eastAsia="Malgun Gothic"/>
          <w:b w:val="0"/>
          <w:i/>
          <w:color w:val="555555"/>
          <w:sz w:val="22"/>
        </w:rPr>
        <w:t>(firma, la mano che trema appena)</w:t>
      </w:r>
      <w:r>
        <w:rPr>
          <w:rFonts w:ascii="Times New Roman" w:hAnsi="Times New Roman" w:eastAsia="Malgun Gothic"/>
          <w:b w:val="0"/>
          <w:i w:val="0"/>
          <w:sz w:val="22"/>
        </w:rPr>
        <w:t xml:space="preserve"> Firmo. Ho firmato tante cose, maresciallo. Questa è la più leggera.</w:t>
      </w:r>
    </w:p>
    <w:p>
      <w:pPr>
        <w:spacing w:before="0" w:after="110" w:line="300" w:lineRule="auto"/>
      </w:pPr>
      <w:r>
        <w:rPr>
          <w:rFonts w:ascii="Times New Roman" w:hAnsi="Times New Roman" w:eastAsia="Malgun Gothic"/>
          <w:b/>
          <w:i w:val="0"/>
          <w:sz w:val="22"/>
        </w:rPr>
        <w:t xml:space="preserve">Maresciallo: </w:t>
      </w:r>
      <w:r>
        <w:rPr>
          <w:rFonts w:ascii="Times New Roman" w:hAnsi="Times New Roman" w:eastAsia="Malgun Gothic"/>
          <w:b w:val="0"/>
          <w:i/>
          <w:color w:val="555555"/>
          <w:sz w:val="22"/>
        </w:rPr>
        <w:t>(ritira il foglio)</w:t>
      </w:r>
      <w:r>
        <w:rPr>
          <w:rFonts w:ascii="Times New Roman" w:hAnsi="Times New Roman" w:eastAsia="Malgun Gothic"/>
          <w:b w:val="0"/>
          <w:i w:val="0"/>
          <w:sz w:val="22"/>
        </w:rPr>
        <w:t xml:space="preserve"> Buona permanenza.</w:t>
      </w:r>
    </w:p>
    <w:p>
      <w:pPr>
        <w:spacing w:before="0" w:after="110" w:line="300" w:lineRule="auto"/>
      </w:pPr>
      <w:r>
        <w:rPr>
          <w:rFonts w:ascii="Times New Roman" w:hAnsi="Times New Roman" w:eastAsia="Malgun Gothic"/>
          <w:b/>
          <w:i w:val="0"/>
          <w:sz w:val="22"/>
        </w:rPr>
        <w:t xml:space="preserve">Arturo: </w:t>
      </w:r>
      <w:r>
        <w:rPr>
          <w:rFonts w:ascii="Times New Roman" w:hAnsi="Times New Roman" w:eastAsia="Malgun Gothic"/>
          <w:b w:val="0"/>
          <w:i w:val="0"/>
          <w:sz w:val="22"/>
        </w:rPr>
        <w:t xml:space="preserve">Grazie. </w:t>
      </w:r>
      <w:r>
        <w:rPr>
          <w:rFonts w:ascii="Times New Roman" w:hAnsi="Times New Roman" w:eastAsia="Malgun Gothic"/>
          <w:b w:val="0"/>
          <w:i/>
          <w:color w:val="555555"/>
          <w:sz w:val="22"/>
        </w:rPr>
        <w:t>(lo guarda andare)</w:t>
      </w:r>
      <w:r>
        <w:rPr>
          <w:rFonts w:ascii="Times New Roman" w:hAnsi="Times New Roman" w:eastAsia="Malgun Gothic"/>
          <w:b w:val="0"/>
          <w:i w:val="0"/>
          <w:sz w:val="22"/>
        </w:rPr>
        <w:t xml:space="preserve"> Educato. Una volta i carabinieri in questa villa venivano col mandato. Oggi vengono a portarmi la sedia.</w:t>
      </w:r>
    </w:p>
    <w:p>
      <w:pPr>
        <w:spacing w:before="0" w:after="110" w:line="300" w:lineRule="auto"/>
      </w:pPr>
      <w:r>
        <w:rPr>
          <w:rFonts w:ascii="Times New Roman" w:hAnsi="Times New Roman" w:eastAsia="Malgun Gothic"/>
          <w:b/>
          <w:i w:val="0"/>
          <w:sz w:val="22"/>
        </w:rPr>
        <w:t xml:space="preserve">Nino: </w:t>
      </w:r>
      <w:r>
        <w:rPr>
          <w:rFonts w:ascii="Times New Roman" w:hAnsi="Times New Roman" w:eastAsia="Malgun Gothic"/>
          <w:b w:val="0"/>
          <w:i w:val="0"/>
          <w:sz w:val="22"/>
        </w:rPr>
        <w:t>Papà. Bentornato.</w:t>
      </w:r>
    </w:p>
    <w:p>
      <w:pPr>
        <w:spacing w:before="0" w:after="110" w:line="300" w:lineRule="auto"/>
      </w:pPr>
      <w:r>
        <w:rPr>
          <w:rFonts w:ascii="Times New Roman" w:hAnsi="Times New Roman" w:eastAsia="Malgun Gothic"/>
          <w:b/>
          <w:i w:val="0"/>
          <w:sz w:val="22"/>
        </w:rPr>
        <w:t xml:space="preserve">Arturo: </w:t>
      </w:r>
      <w:r>
        <w:rPr>
          <w:rFonts w:ascii="Times New Roman" w:hAnsi="Times New Roman" w:eastAsia="Malgun Gothic"/>
          <w:b w:val="0"/>
          <w:i w:val="0"/>
          <w:sz w:val="22"/>
        </w:rPr>
        <w:t xml:space="preserve">Ninuzzu. </w:t>
      </w:r>
      <w:r>
        <w:rPr>
          <w:rFonts w:ascii="Times New Roman" w:hAnsi="Times New Roman" w:eastAsia="Malgun Gothic"/>
          <w:b w:val="0"/>
          <w:i/>
          <w:color w:val="555555"/>
          <w:sz w:val="22"/>
        </w:rPr>
        <w:t>(gli prende la mano, la stringe)</w:t>
      </w:r>
      <w:r>
        <w:rPr>
          <w:rFonts w:ascii="Times New Roman" w:hAnsi="Times New Roman" w:eastAsia="Malgun Gothic"/>
          <w:b w:val="0"/>
          <w:i w:val="0"/>
          <w:sz w:val="22"/>
        </w:rPr>
        <w:t xml:space="preserve"> L'aria. Senti l'aria. All'Aquila l'aria sapeva di ferro. </w:t>
      </w:r>
      <w:r>
        <w:rPr>
          <w:rFonts w:ascii="Times New Roman" w:hAnsi="Times New Roman" w:eastAsia="Malgun Gothic"/>
          <w:b w:val="0"/>
          <w:i/>
          <w:color w:val="555555"/>
          <w:sz w:val="22"/>
        </w:rPr>
        <w:t>(alza gli occhi, vede Paolo)</w:t>
      </w:r>
      <w:r>
        <w:rPr>
          <w:rFonts w:ascii="Times New Roman" w:hAnsi="Times New Roman" w:eastAsia="Malgun Gothic"/>
          <w:b w:val="0"/>
          <w:i w:val="0"/>
          <w:sz w:val="22"/>
        </w:rPr>
        <w:t xml:space="preserve"> E l'avvocato. U figghiu di Agata. Pure oggi.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Buongiorno, cavaliere.</w:t>
      </w:r>
    </w:p>
    <w:p>
      <w:pPr>
        <w:spacing w:before="0" w:after="110" w:line="300" w:lineRule="auto"/>
      </w:pPr>
      <w:r>
        <w:rPr>
          <w:rFonts w:ascii="Times New Roman" w:hAnsi="Times New Roman" w:eastAsia="Malgun Gothic"/>
          <w:b/>
          <w:i w:val="0"/>
          <w:sz w:val="22"/>
        </w:rPr>
        <w:t xml:space="preserve">Arturo: </w:t>
      </w:r>
      <w:r>
        <w:rPr>
          <w:rFonts w:ascii="Times New Roman" w:hAnsi="Times New Roman" w:eastAsia="Malgun Gothic"/>
          <w:b w:val="0"/>
          <w:i w:val="0"/>
          <w:sz w:val="22"/>
        </w:rPr>
        <w:t xml:space="preserve">Buongiorno lo dico io, avvocato. Oggi è un buon giorno. </w:t>
      </w:r>
      <w:r>
        <w:rPr>
          <w:rFonts w:ascii="Times New Roman" w:hAnsi="Times New Roman" w:eastAsia="Malgun Gothic"/>
          <w:b w:val="0"/>
          <w:i/>
          <w:color w:val="555555"/>
          <w:sz w:val="22"/>
        </w:rPr>
        <w:t>(indica il mare)</w:t>
      </w:r>
      <w:r>
        <w:rPr>
          <w:rFonts w:ascii="Times New Roman" w:hAnsi="Times New Roman" w:eastAsia="Malgun Gothic"/>
          <w:b w:val="0"/>
          <w:i w:val="0"/>
          <w:sz w:val="22"/>
        </w:rPr>
        <w:t xml:space="preserve"> Lo vedi? Nove mesi l'ho sognato. In quella cella il mare non lo vedi neanche alla televisione. </w:t>
      </w:r>
      <w:r>
        <w:rPr>
          <w:rFonts w:ascii="Times New Roman" w:hAnsi="Times New Roman" w:eastAsia="Malgun Gothic"/>
          <w:b w:val="0"/>
          <w:i/>
          <w:color w:val="555555"/>
          <w:sz w:val="22"/>
        </w:rPr>
        <w:t>(agli infermieri)</w:t>
      </w:r>
      <w:r>
        <w:rPr>
          <w:rFonts w:ascii="Times New Roman" w:hAnsi="Times New Roman" w:eastAsia="Malgun Gothic"/>
          <w:b w:val="0"/>
          <w:i w:val="0"/>
          <w:sz w:val="22"/>
        </w:rPr>
        <w:t xml:space="preserve"> Fermatevi un momento. Voglio guardare.</w:t>
      </w:r>
    </w:p>
    <w:p>
      <w:pPr>
        <w:spacing w:before="0" w:after="110" w:line="300" w:lineRule="auto"/>
      </w:pPr>
      <w:r>
        <w:rPr>
          <w:rFonts w:ascii="Times New Roman" w:hAnsi="Times New Roman" w:eastAsia="Malgun Gothic"/>
          <w:b w:val="0"/>
          <w:i/>
          <w:color w:val="555555"/>
          <w:sz w:val="22"/>
        </w:rPr>
        <w:t>(Gli infermieri si fermano. Arturo guarda il mare, a lungo.)</w:t>
      </w:r>
    </w:p>
    <w:p>
      <w:pPr>
        <w:spacing w:before="0" w:after="110" w:line="300" w:lineRule="auto"/>
      </w:pPr>
      <w:r>
        <w:rPr>
          <w:rFonts w:ascii="Times New Roman" w:hAnsi="Times New Roman" w:eastAsia="Malgun Gothic"/>
          <w:b/>
          <w:i w:val="0"/>
          <w:sz w:val="22"/>
        </w:rPr>
        <w:t xml:space="preserve">Arturo: </w:t>
      </w:r>
      <w:r>
        <w:rPr>
          <w:rFonts w:ascii="Times New Roman" w:hAnsi="Times New Roman" w:eastAsia="Malgun Gothic"/>
          <w:b w:val="0"/>
          <w:i w:val="0"/>
          <w:sz w:val="22"/>
        </w:rPr>
        <w:t>Avvocato, vieni qua. Abbassati, che la voce non ce l'ho più come prima.</w:t>
      </w:r>
    </w:p>
    <w:p>
      <w:pPr>
        <w:spacing w:before="0" w:after="110" w:line="300" w:lineRule="auto"/>
      </w:pPr>
      <w:r>
        <w:rPr>
          <w:rFonts w:ascii="Times New Roman" w:hAnsi="Times New Roman" w:eastAsia="Malgun Gothic"/>
          <w:b w:val="0"/>
          <w:i/>
          <w:color w:val="555555"/>
          <w:sz w:val="22"/>
        </w:rPr>
        <w:t>(Paolo si china accanto alla sedia.)</w:t>
      </w:r>
    </w:p>
    <w:p>
      <w:pPr>
        <w:spacing w:before="0" w:after="110" w:line="300" w:lineRule="auto"/>
      </w:pPr>
      <w:r>
        <w:rPr>
          <w:rFonts w:ascii="Times New Roman" w:hAnsi="Times New Roman" w:eastAsia="Malgun Gothic"/>
          <w:b/>
          <w:i w:val="0"/>
          <w:sz w:val="22"/>
        </w:rPr>
        <w:t xml:space="preserve">Arturo: </w:t>
      </w:r>
      <w:r>
        <w:rPr>
          <w:rFonts w:ascii="Times New Roman" w:hAnsi="Times New Roman" w:eastAsia="Malgun Gothic"/>
          <w:b w:val="0"/>
          <w:i w:val="0"/>
          <w:sz w:val="22"/>
        </w:rPr>
        <w:t>Il picciotto di via del Faro. Il presidente. Glielo dici tu, oggi, da parte mia?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Che cosa, cavaliere?</w:t>
      </w:r>
    </w:p>
    <w:p>
      <w:pPr>
        <w:spacing w:before="0" w:after="110" w:line="300" w:lineRule="auto"/>
      </w:pPr>
      <w:r>
        <w:rPr>
          <w:rFonts w:ascii="Times New Roman" w:hAnsi="Times New Roman" w:eastAsia="Malgun Gothic"/>
          <w:b/>
          <w:i w:val="0"/>
          <w:sz w:val="22"/>
        </w:rPr>
        <w:t xml:space="preserve">Arturo: </w:t>
      </w:r>
      <w:r>
        <w:rPr>
          <w:rFonts w:ascii="Times New Roman" w:hAnsi="Times New Roman" w:eastAsia="Malgun Gothic"/>
          <w:b w:val="0"/>
          <w:i w:val="0"/>
          <w:sz w:val="22"/>
        </w:rPr>
        <w:t xml:space="preserve">Che lo ringrazio. Che io dentro non ho parlato e fuori non parlerò. Nenti. E che finalmente ci capiamo. Lui e io.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Dieci anni ci sono voluti. Lui con i processi, io col silenzio. E alla fine abbiamo fatto la stessa cosa. Ordine.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Glielo dico.</w:t>
      </w:r>
    </w:p>
    <w:p>
      <w:pPr>
        <w:spacing w:before="0" w:after="110" w:line="300" w:lineRule="auto"/>
      </w:pPr>
      <w:r>
        <w:rPr>
          <w:rFonts w:ascii="Times New Roman" w:hAnsi="Times New Roman" w:eastAsia="Malgun Gothic"/>
          <w:b/>
          <w:i w:val="0"/>
          <w:sz w:val="22"/>
        </w:rPr>
        <w:t xml:space="preserve">Arturo: </w:t>
      </w:r>
      <w:r>
        <w:rPr>
          <w:rFonts w:ascii="Times New Roman" w:hAnsi="Times New Roman" w:eastAsia="Malgun Gothic"/>
          <w:b w:val="0"/>
          <w:i w:val="0"/>
          <w:sz w:val="22"/>
        </w:rPr>
        <w:t>Diglielo con queste parole. «Finalmente ci capiamo.» Non cambiare niente, che voi avvocati cambiate sempre una parola.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cambio niente.</w:t>
      </w:r>
    </w:p>
    <w:p>
      <w:pPr>
        <w:spacing w:before="0" w:after="110" w:line="300" w:lineRule="auto"/>
      </w:pPr>
      <w:r>
        <w:rPr>
          <w:rFonts w:ascii="Times New Roman" w:hAnsi="Times New Roman" w:eastAsia="Malgun Gothic"/>
          <w:b/>
          <w:i w:val="0"/>
          <w:sz w:val="22"/>
        </w:rPr>
        <w:t xml:space="preserve">Arturo: </w:t>
      </w:r>
      <w:r>
        <w:rPr>
          <w:rFonts w:ascii="Times New Roman" w:hAnsi="Times New Roman" w:eastAsia="Malgun Gothic"/>
          <w:b w:val="0"/>
          <w:i/>
          <w:color w:val="555555"/>
          <w:sz w:val="22"/>
        </w:rPr>
        <w:t>(gli batte la mano sulla guancia, come a un ragazzo)</w:t>
      </w:r>
      <w:r>
        <w:rPr>
          <w:rFonts w:ascii="Times New Roman" w:hAnsi="Times New Roman" w:eastAsia="Malgun Gothic"/>
          <w:b w:val="0"/>
          <w:i w:val="0"/>
          <w:sz w:val="22"/>
        </w:rPr>
        <w:t xml:space="preserve"> Bravo. Ogni ficateddu di musca è sustanza, diceva mia nonna. Anche un avvocato che porta i messaggi. </w:t>
      </w:r>
      <w:r>
        <w:rPr>
          <w:rFonts w:ascii="Times New Roman" w:hAnsi="Times New Roman" w:eastAsia="Malgun Gothic"/>
          <w:b w:val="0"/>
          <w:i/>
          <w:color w:val="555555"/>
          <w:sz w:val="22"/>
        </w:rPr>
        <w:t>(agli infermieri)</w:t>
      </w:r>
      <w:r>
        <w:rPr>
          <w:rFonts w:ascii="Times New Roman" w:hAnsi="Times New Roman" w:eastAsia="Malgun Gothic"/>
          <w:b w:val="0"/>
          <w:i w:val="0"/>
          <w:sz w:val="22"/>
        </w:rPr>
        <w:t xml:space="preserve"> Andiamo. Il sole mi stanca.</w:t>
      </w:r>
    </w:p>
    <w:p>
      <w:pPr>
        <w:spacing w:before="0" w:after="110" w:line="300" w:lineRule="auto"/>
      </w:pPr>
      <w:r>
        <w:rPr>
          <w:rFonts w:ascii="Times New Roman" w:hAnsi="Times New Roman" w:eastAsia="Malgun Gothic"/>
          <w:b w:val="0"/>
          <w:i/>
          <w:color w:val="555555"/>
          <w:sz w:val="22"/>
        </w:rPr>
        <w:t>(La sedia a rotelle scricchiola sulla ghiaia verso la villa. Nino si ferma accanto a Paolo.)</w:t>
      </w:r>
    </w:p>
    <w:p>
      <w:pPr>
        <w:spacing w:before="0" w:after="110" w:line="300" w:lineRule="auto"/>
      </w:pPr>
      <w:r>
        <w:rPr>
          <w:rFonts w:ascii="Times New Roman" w:hAnsi="Times New Roman" w:eastAsia="Malgun Gothic"/>
          <w:b/>
          <w:i w:val="0"/>
          <w:sz w:val="22"/>
        </w:rPr>
        <w:t xml:space="preserve">Nino: </w:t>
      </w:r>
      <w:r>
        <w:rPr>
          <w:rFonts w:ascii="Times New Roman" w:hAnsi="Times New Roman" w:eastAsia="Malgun Gothic"/>
          <w:b w:val="0"/>
          <w:i w:val="0"/>
          <w:sz w:val="22"/>
        </w:rPr>
        <w:t>Mio padre ha la memoria lunga, avvocato. Si ricorda chi ha portato il messaggio all'Aquila. E si ricorderà chi ha portato quello di oggi.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Io porto. Non firmo.</w:t>
      </w:r>
    </w:p>
    <w:p>
      <w:pPr>
        <w:spacing w:before="0" w:after="110" w:line="300" w:lineRule="auto"/>
      </w:pPr>
      <w:r>
        <w:rPr>
          <w:rFonts w:ascii="Times New Roman" w:hAnsi="Times New Roman" w:eastAsia="Malgun Gothic"/>
          <w:b/>
          <w:i w:val="0"/>
          <w:sz w:val="22"/>
        </w:rPr>
        <w:t xml:space="preserve">Nino: </w:t>
      </w:r>
      <w:r>
        <w:rPr>
          <w:rFonts w:ascii="Times New Roman" w:hAnsi="Times New Roman" w:eastAsia="Malgun Gothic"/>
          <w:b w:val="0"/>
          <w:i/>
          <w:color w:val="555555"/>
          <w:sz w:val="22"/>
        </w:rPr>
        <w:t>(si rimette gli occhiali da sole)</w:t>
      </w:r>
      <w:r>
        <w:rPr>
          <w:rFonts w:ascii="Times New Roman" w:hAnsi="Times New Roman" w:eastAsia="Malgun Gothic"/>
          <w:b w:val="0"/>
          <w:i w:val="0"/>
          <w:sz w:val="22"/>
        </w:rPr>
        <w:t xml:space="preserve"> Anche lei, prima o poi, dovrà capire che aria tira. Qui, la mattina, tira dal mare. </w:t>
      </w:r>
      <w:r>
        <w:rPr>
          <w:rFonts w:ascii="Times New Roman" w:hAnsi="Times New Roman" w:eastAsia="Malgun Gothic"/>
          <w:b w:val="0"/>
          <w:i/>
          <w:color w:val="555555"/>
          <w:sz w:val="22"/>
        </w:rPr>
        <w:t>(si allontana verso la villa)</w:t>
      </w:r>
    </w:p>
    <w:p>
      <w:pPr>
        <w:keepNext/>
        <w:spacing w:before="320" w:after="140"/>
      </w:pPr>
      <w:r>
        <w:rPr>
          <w:rFonts w:ascii="Times New Roman" w:hAnsi="Times New Roman" w:eastAsia="Malgun Gothic"/>
          <w:b/>
          <w:i w:val="0"/>
          <w:color w:val="1F3864"/>
          <w:sz w:val="26"/>
        </w:rPr>
        <w:t>장면 2 — via Sciascia, 세라의 집 부엌, 같은 날 아침 8시</w:t>
      </w:r>
    </w:p>
    <w:p>
      <w:pPr>
        <w:spacing w:before="0" w:after="110" w:line="300" w:lineRule="auto"/>
      </w:pPr>
      <w:r>
        <w:rPr>
          <w:rFonts w:ascii="Times New Roman" w:hAnsi="Times New Roman" w:eastAsia="Malgun Gothic"/>
          <w:b w:val="0"/>
          <w:i/>
          <w:color w:val="555555"/>
          <w:sz w:val="22"/>
        </w:rPr>
        <w:t>(La cucina in disordine di un sabato di giugno: sul tavolo il latte, i cornetti della pasticceria, il quaderno degli appunti di Sofia aperto fra le tazze. Matteo in pigiama con il pallone sotto la sedia. Giulia con il camice in mano, pronta per il turno. Paolo entra con la cartella e la valigetta da viaggio.)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Sei uscito alle sei e torni alle otto con la valigia. Dove vai di sabato?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 Roma. Il volo delle dieci e mezza. Domani sera torno.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Domani c'è il saggio di Matteo. Alle sei, al campo.</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Papà, vieni? È la partita di fine anno. I genitori contro i figli!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Domani alle sei sono qua. Te lo giuro.</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Giura sulla Juve.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Giuro sulla Juve.</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color w:val="555555"/>
          <w:sz w:val="22"/>
        </w:rPr>
        <w:t>(senza alzare gli occhi dal quaderno)</w:t>
      </w:r>
      <w:r>
        <w:rPr>
          <w:rFonts w:ascii="Times New Roman" w:hAnsi="Times New Roman" w:eastAsia="Malgun Gothic"/>
          <w:b w:val="0"/>
          <w:i w:val="0"/>
          <w:sz w:val="22"/>
        </w:rPr>
        <w:t xml:space="preserve"> Allora è vero. Papà sulla Juve non mente.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Sofia, ripeti a papà la tesina. Fallo sentire, che ti ha pagato lui i libri.</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Mamma, sono le otto di mattina.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L'esame non guarda l'ora.</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color w:val="555555"/>
          <w:sz w:val="22"/>
        </w:rPr>
        <w:t>(sospira, chiude il quaderno)</w:t>
      </w:r>
      <w:r>
        <w:rPr>
          <w:rFonts w:ascii="Times New Roman" w:hAnsi="Times New Roman" w:eastAsia="Malgun Gothic"/>
          <w:b w:val="0"/>
          <w:i w:val="0"/>
          <w:sz w:val="22"/>
        </w:rPr>
        <w:t xml:space="preserve"> «La parola come resistenza.» Collegamenti: italiano, Ungaretti. Storia, la Resistenza. Educazione civica, l'articolo ventuno. Inglese, Orwell. Arte, Guernica.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(si siede)</w:t>
      </w:r>
      <w:r>
        <w:rPr>
          <w:rFonts w:ascii="Times New Roman" w:hAnsi="Times New Roman" w:eastAsia="Malgun Gothic"/>
          <w:b w:val="0"/>
          <w:i w:val="0"/>
          <w:sz w:val="22"/>
        </w:rPr>
        <w:t xml:space="preserve"> Bello. Chi ti ha dato l'idea?</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 xml:space="preserve">Nessuno. Mi è venuta a maggio.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Dopo la giornalista. Quella dell'Osservatore. La figlia della maestra di Matteo.</w:t>
      </w:r>
    </w:p>
    <w:p>
      <w:pPr>
        <w:spacing w:before="0" w:after="110" w:line="300" w:lineRule="auto"/>
      </w:pPr>
      <w:r>
        <w:rPr>
          <w:rFonts w:ascii="Times New Roman" w:hAnsi="Times New Roman" w:eastAsia="Malgun Gothic"/>
          <w:b w:val="0"/>
          <w:i/>
          <w:color w:val="555555"/>
          <w:sz w:val="22"/>
        </w:rPr>
        <w:t>(Silenzio. Giulia appende il camice alla spalliera.)</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La maestra Rosa è tornata a scuola la settimana scorsa. Ha portato le ciliegie a tutti. Non ha detto niente. Ci ha fatto leggere Gianni Rodari.</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Brava, la maestra.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(a Sofia)</w:t>
      </w:r>
      <w:r>
        <w:rPr>
          <w:rFonts w:ascii="Times New Roman" w:hAnsi="Times New Roman" w:eastAsia="Malgun Gothic"/>
          <w:b w:val="0"/>
          <w:i w:val="0"/>
          <w:sz w:val="22"/>
        </w:rPr>
        <w:t xml:space="preserve"> E in storia che porti? Della Resistenza.</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Matteotti. Perché il dieci giugno è oggi. La prof dice che è l'unico che ha fatto il discorso prima, sapendo come finiva.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La tua prof ha ragione.</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Papà, tu l'hai studiato al liceo?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L'abbiamo studiato. Lo zio Ale lo sapeva a memoria. Io lo copiavo.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Copiavi sempre da lui.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Sempre. Anche adesso. </w:t>
      </w:r>
      <w:r>
        <w:rPr>
          <w:rFonts w:ascii="Times New Roman" w:hAnsi="Times New Roman" w:eastAsia="Malgun Gothic"/>
          <w:b w:val="0"/>
          <w:i/>
          <w:color w:val="555555"/>
          <w:sz w:val="22"/>
        </w:rPr>
        <w:t>(si alza, prende un cornetto)</w:t>
      </w:r>
      <w:r>
        <w:rPr>
          <w:rFonts w:ascii="Times New Roman" w:hAnsi="Times New Roman" w:eastAsia="Malgun Gothic"/>
          <w:b w:val="0"/>
          <w:i w:val="0"/>
          <w:sz w:val="22"/>
        </w:rPr>
        <w:t xml:space="preserve"> Ripassa. Sei brava. Più brava di noi due.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(sulla porta, al marito, piano)</w:t>
      </w:r>
      <w:r>
        <w:rPr>
          <w:rFonts w:ascii="Times New Roman" w:hAnsi="Times New Roman" w:eastAsia="Malgun Gothic"/>
          <w:b w:val="0"/>
          <w:i w:val="0"/>
          <w:sz w:val="22"/>
        </w:rPr>
        <w:t xml:space="preserve"> Paolo. A Roma, oggi, c'è quella cosa al Lungotevere. L'ha detto il telegiornale. L'avvocata Martelli.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Ci vai?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Vado per lavoro.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Allora fai il tuo lavoro. Ma se passi di là, ascolta. Una volta tanto.</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Papà! Il pallone me lo porti, da Roma? Quello della Roma!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Quello della Roma no. Ti porto quello della Juve.</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A Roma non lo vendono!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Allora te lo porto lo stesso. Lo cerco.</w:t>
      </w:r>
    </w:p>
    <w:p>
      <w:pPr>
        <w:keepNext/>
        <w:spacing w:before="320" w:after="140"/>
      </w:pPr>
      <w:r>
        <w:rPr>
          <w:rFonts w:ascii="Times New Roman" w:hAnsi="Times New Roman" w:eastAsia="Malgun Gothic"/>
          <w:b/>
          <w:i w:val="0"/>
          <w:color w:val="1F3864"/>
          <w:sz w:val="26"/>
        </w:rPr>
        <w:t>장면 3 — 피우미치노 공항에서 시내로 가는 택시 안, 같은 날 오후 1시</w:t>
      </w:r>
    </w:p>
    <w:p>
      <w:pPr>
        <w:spacing w:before="0" w:after="110" w:line="300" w:lineRule="auto"/>
      </w:pPr>
      <w:r>
        <w:rPr>
          <w:rFonts w:ascii="Times New Roman" w:hAnsi="Times New Roman" w:eastAsia="Malgun Gothic"/>
          <w:b w:val="0"/>
          <w:i/>
          <w:color w:val="555555"/>
          <w:sz w:val="22"/>
        </w:rPr>
        <w:t>(Un taxi bianco sulla Roma–Fiumicino, il caldo che sale dall'asfalto. Il tassista, sessant'anni, la radio accesa su una trasmissione sportiva. Paolo dietro, la giacca sulle ginocchia.)</w:t>
      </w:r>
    </w:p>
    <w:p>
      <w:pPr>
        <w:spacing w:before="0" w:after="110" w:line="300" w:lineRule="auto"/>
      </w:pPr>
      <w:r>
        <w:rPr>
          <w:rFonts w:ascii="Times New Roman" w:hAnsi="Times New Roman" w:eastAsia="Malgun Gothic"/>
          <w:b/>
          <w:i w:val="0"/>
          <w:sz w:val="22"/>
        </w:rPr>
        <w:t xml:space="preserve">Tassista: </w:t>
      </w:r>
      <w:r>
        <w:rPr>
          <w:rFonts w:ascii="Times New Roman" w:hAnsi="Times New Roman" w:eastAsia="Malgun Gothic"/>
          <w:b w:val="0"/>
          <w:i w:val="0"/>
          <w:sz w:val="22"/>
        </w:rPr>
        <w:t>Dove la porto, dotto'?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Piazza Colonna. Poi vediamo.</w:t>
      </w:r>
    </w:p>
    <w:p>
      <w:pPr>
        <w:spacing w:before="0" w:after="110" w:line="300" w:lineRule="auto"/>
      </w:pPr>
      <w:r>
        <w:rPr>
          <w:rFonts w:ascii="Times New Roman" w:hAnsi="Times New Roman" w:eastAsia="Malgun Gothic"/>
          <w:b/>
          <w:i w:val="0"/>
          <w:sz w:val="22"/>
        </w:rPr>
        <w:t xml:space="preserve">Tassista: </w:t>
      </w:r>
      <w:r>
        <w:rPr>
          <w:rFonts w:ascii="Times New Roman" w:hAnsi="Times New Roman" w:eastAsia="Malgun Gothic"/>
          <w:b w:val="0"/>
          <w:i w:val="0"/>
          <w:sz w:val="22"/>
        </w:rPr>
        <w:t xml:space="preserve">Piazza Colonna. </w:t>
      </w:r>
      <w:r>
        <w:rPr>
          <w:rFonts w:ascii="Times New Roman" w:hAnsi="Times New Roman" w:eastAsia="Malgun Gothic"/>
          <w:b w:val="0"/>
          <w:i/>
          <w:color w:val="555555"/>
          <w:sz w:val="22"/>
        </w:rPr>
        <w:t>(guarda nello specchietto)</w:t>
      </w:r>
      <w:r>
        <w:rPr>
          <w:rFonts w:ascii="Times New Roman" w:hAnsi="Times New Roman" w:eastAsia="Malgun Gothic"/>
          <w:b w:val="0"/>
          <w:i w:val="0"/>
          <w:sz w:val="22"/>
        </w:rPr>
        <w:t xml:space="preserve"> Palazzo Chigi. Uno de quelli importanti, eh?</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Uno che porta le carte.</w:t>
      </w:r>
    </w:p>
    <w:p>
      <w:pPr>
        <w:spacing w:before="0" w:after="110" w:line="300" w:lineRule="auto"/>
      </w:pPr>
      <w:r>
        <w:rPr>
          <w:rFonts w:ascii="Times New Roman" w:hAnsi="Times New Roman" w:eastAsia="Malgun Gothic"/>
          <w:b/>
          <w:i w:val="0"/>
          <w:sz w:val="22"/>
        </w:rPr>
        <w:t xml:space="preserve">Tassista: </w:t>
      </w:r>
      <w:r>
        <w:rPr>
          <w:rFonts w:ascii="Times New Roman" w:hAnsi="Times New Roman" w:eastAsia="Malgun Gothic"/>
          <w:b w:val="0"/>
          <w:i w:val="0"/>
          <w:sz w:val="22"/>
        </w:rPr>
        <w:t xml:space="preserve">Pure quelli che portano le carte so' importanti, a Roma. A volte più de quelli che le firmano. </w:t>
      </w:r>
      <w:r>
        <w:rPr>
          <w:rFonts w:ascii="Times New Roman" w:hAnsi="Times New Roman" w:eastAsia="Malgun Gothic"/>
          <w:b w:val="0"/>
          <w:i/>
          <w:color w:val="555555"/>
          <w:sz w:val="22"/>
        </w:rPr>
        <w:t>(abbassa la radio)</w:t>
      </w:r>
      <w:r>
        <w:rPr>
          <w:rFonts w:ascii="Times New Roman" w:hAnsi="Times New Roman" w:eastAsia="Malgun Gothic"/>
          <w:b w:val="0"/>
          <w:i w:val="0"/>
          <w:sz w:val="22"/>
        </w:rPr>
        <w:t xml:space="preserve"> Senta che caldo. Giugno e già trentaquattro. Mi' moglie dice che l'estate a Roma mo' comincia a maggio e finisce a ottobre.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In Sicilia l'acqua arriva ogni tre giorni.</w:t>
      </w:r>
    </w:p>
    <w:p>
      <w:pPr>
        <w:spacing w:before="0" w:after="110" w:line="300" w:lineRule="auto"/>
      </w:pPr>
      <w:r>
        <w:rPr>
          <w:rFonts w:ascii="Times New Roman" w:hAnsi="Times New Roman" w:eastAsia="Malgun Gothic"/>
          <w:b/>
          <w:i w:val="0"/>
          <w:sz w:val="22"/>
        </w:rPr>
        <w:t xml:space="preserve">Tassista: </w:t>
      </w:r>
      <w:r>
        <w:rPr>
          <w:rFonts w:ascii="Times New Roman" w:hAnsi="Times New Roman" w:eastAsia="Malgun Gothic"/>
          <w:b w:val="0"/>
          <w:i w:val="0"/>
          <w:sz w:val="22"/>
        </w:rPr>
        <w:t xml:space="preserve">Qua arriva, ma sa de cloro.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Lei de dove?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Torrenera.</w:t>
      </w:r>
    </w:p>
    <w:p>
      <w:pPr>
        <w:spacing w:before="0" w:after="110" w:line="300" w:lineRule="auto"/>
      </w:pPr>
      <w:r>
        <w:rPr>
          <w:rFonts w:ascii="Times New Roman" w:hAnsi="Times New Roman" w:eastAsia="Malgun Gothic"/>
          <w:b/>
          <w:i w:val="0"/>
          <w:sz w:val="22"/>
        </w:rPr>
        <w:t xml:space="preserve">Tassista: </w:t>
      </w:r>
      <w:r>
        <w:rPr>
          <w:rFonts w:ascii="Times New Roman" w:hAnsi="Times New Roman" w:eastAsia="Malgun Gothic"/>
          <w:b w:val="0"/>
          <w:i w:val="0"/>
          <w:sz w:val="22"/>
        </w:rPr>
        <w:t xml:space="preserve">Torrenera! Er paese der presidente! </w:t>
      </w:r>
      <w:r>
        <w:rPr>
          <w:rFonts w:ascii="Times New Roman" w:hAnsi="Times New Roman" w:eastAsia="Malgun Gothic"/>
          <w:b w:val="0"/>
          <w:i/>
          <w:color w:val="555555"/>
          <w:sz w:val="22"/>
        </w:rPr>
        <w:t>(lo guarda di nuovo nello specchietto)</w:t>
      </w:r>
      <w:r>
        <w:rPr>
          <w:rFonts w:ascii="Times New Roman" w:hAnsi="Times New Roman" w:eastAsia="Malgun Gothic"/>
          <w:b w:val="0"/>
          <w:i w:val="0"/>
          <w:sz w:val="22"/>
        </w:rPr>
        <w:t xml:space="preserve"> E la ragazza. Quella morta in carcere. Pure lei de Torrenera, 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Pure lei.</w:t>
      </w:r>
    </w:p>
    <w:p>
      <w:pPr>
        <w:spacing w:before="0" w:after="110" w:line="300" w:lineRule="auto"/>
      </w:pPr>
      <w:r>
        <w:rPr>
          <w:rFonts w:ascii="Times New Roman" w:hAnsi="Times New Roman" w:eastAsia="Malgun Gothic"/>
          <w:b/>
          <w:i w:val="0"/>
          <w:sz w:val="22"/>
        </w:rPr>
        <w:t xml:space="preserve">Tassista: </w:t>
      </w:r>
      <w:r>
        <w:rPr>
          <w:rFonts w:ascii="Times New Roman" w:hAnsi="Times New Roman" w:eastAsia="Malgun Gothic"/>
          <w:b w:val="0"/>
          <w:i w:val="0"/>
          <w:sz w:val="22"/>
        </w:rPr>
        <w:t xml:space="preserve">Me fa venì la pelle d'oca, 'sta storia. Ventinove anni. Mi' figlia ce n'ha trenta.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Io l'ho votato, er presidente. Due volte. Me piaceva perché parlava chiaro.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adesso?</w:t>
      </w:r>
    </w:p>
    <w:p>
      <w:pPr>
        <w:spacing w:before="0" w:after="110" w:line="300" w:lineRule="auto"/>
      </w:pPr>
      <w:r>
        <w:rPr>
          <w:rFonts w:ascii="Times New Roman" w:hAnsi="Times New Roman" w:eastAsia="Malgun Gothic"/>
          <w:b/>
          <w:i w:val="0"/>
          <w:sz w:val="22"/>
        </w:rPr>
        <w:t xml:space="preserve">Tassista: </w:t>
      </w:r>
      <w:r>
        <w:rPr>
          <w:rFonts w:ascii="Times New Roman" w:hAnsi="Times New Roman" w:eastAsia="Malgun Gothic"/>
          <w:b w:val="0"/>
          <w:i w:val="0"/>
          <w:sz w:val="22"/>
        </w:rPr>
        <w:t xml:space="preserve">Adesso parla chiaro uguale. È che le cose che dice so' diventate de n'artro colore. </w:t>
      </w:r>
      <w:r>
        <w:rPr>
          <w:rFonts w:ascii="Times New Roman" w:hAnsi="Times New Roman" w:eastAsia="Malgun Gothic"/>
          <w:b w:val="0"/>
          <w:i/>
          <w:color w:val="555555"/>
          <w:sz w:val="22"/>
        </w:rPr>
        <w:t>(rialza un po' la radio)</w:t>
      </w:r>
      <w:r>
        <w:rPr>
          <w:rFonts w:ascii="Times New Roman" w:hAnsi="Times New Roman" w:eastAsia="Malgun Gothic"/>
          <w:b w:val="0"/>
          <w:i w:val="0"/>
          <w:sz w:val="22"/>
        </w:rPr>
        <w:t xml:space="preserve"> Ha visto la Roma? Finale persa ai rigori. Me so' ripreso solo mo'.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Io tengo per la Juve.</w:t>
      </w:r>
    </w:p>
    <w:p>
      <w:pPr>
        <w:spacing w:before="0" w:after="110" w:line="300" w:lineRule="auto"/>
      </w:pPr>
      <w:r>
        <w:rPr>
          <w:rFonts w:ascii="Times New Roman" w:hAnsi="Times New Roman" w:eastAsia="Malgun Gothic"/>
          <w:b/>
          <w:i w:val="0"/>
          <w:sz w:val="22"/>
        </w:rPr>
        <w:t xml:space="preserve">Tassista: </w:t>
      </w:r>
      <w:r>
        <w:rPr>
          <w:rFonts w:ascii="Times New Roman" w:hAnsi="Times New Roman" w:eastAsia="Malgun Gothic"/>
          <w:b w:val="0"/>
          <w:i w:val="0"/>
          <w:sz w:val="22"/>
        </w:rPr>
        <w:t xml:space="preserve">Allora nun ce capimo.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Ma oggi ce capimo lo stesso. Oggi è er dieci giugno, sa? Mio nonno abitava sur Lungotevere, a Flaminio. Diceva che quel giorno, nel ventiquattro, aveva visto la macchina. Aveva otto anni.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Che macchina?</w:t>
      </w:r>
    </w:p>
    <w:p>
      <w:pPr>
        <w:spacing w:before="0" w:after="110" w:line="300" w:lineRule="auto"/>
      </w:pPr>
      <w:r>
        <w:rPr>
          <w:rFonts w:ascii="Times New Roman" w:hAnsi="Times New Roman" w:eastAsia="Malgun Gothic"/>
          <w:b/>
          <w:i w:val="0"/>
          <w:sz w:val="22"/>
        </w:rPr>
        <w:t xml:space="preserve">Tassista: </w:t>
      </w:r>
      <w:r>
        <w:rPr>
          <w:rFonts w:ascii="Times New Roman" w:hAnsi="Times New Roman" w:eastAsia="Malgun Gothic"/>
          <w:b w:val="0"/>
          <w:i w:val="0"/>
          <w:sz w:val="22"/>
        </w:rPr>
        <w:t>Quella de Matteotti. Quella che se l'è portato via. Io nun lo so se è vero. Mio nonno raccontava tante cose. Ma questa la raccontava sempre uguale. Come le cose vere.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che diceva, della macchina?</w:t>
      </w:r>
    </w:p>
    <w:p>
      <w:pPr>
        <w:spacing w:before="0" w:after="110" w:line="300" w:lineRule="auto"/>
      </w:pPr>
      <w:r>
        <w:rPr>
          <w:rFonts w:ascii="Times New Roman" w:hAnsi="Times New Roman" w:eastAsia="Malgun Gothic"/>
          <w:b/>
          <w:i w:val="0"/>
          <w:sz w:val="22"/>
        </w:rPr>
        <w:t xml:space="preserve">Tassista: </w:t>
      </w:r>
      <w:r>
        <w:rPr>
          <w:rFonts w:ascii="Times New Roman" w:hAnsi="Times New Roman" w:eastAsia="Malgun Gothic"/>
          <w:b w:val="0"/>
          <w:i w:val="0"/>
          <w:sz w:val="22"/>
        </w:rPr>
        <w:t>Che era scura. Che c'era gente sur marciapiede che guardava, e nessuno s'è mosso. «Io ero piccolo», diceva. «Ma i grandi no.»</w:t>
      </w:r>
    </w:p>
    <w:p>
      <w:pPr>
        <w:spacing w:before="0" w:after="110" w:line="300" w:lineRule="auto"/>
      </w:pPr>
      <w:r>
        <w:rPr>
          <w:rFonts w:ascii="Times New Roman" w:hAnsi="Times New Roman" w:eastAsia="Malgun Gothic"/>
          <w:b w:val="0"/>
          <w:i/>
          <w:color w:val="555555"/>
          <w:sz w:val="22"/>
        </w:rPr>
        <w:t>(Il taxi entra in città. Lungo la strada, un manifesto ufficiale scolorito: «Sicurezza è libertà».)</w:t>
      </w:r>
    </w:p>
    <w:p>
      <w:pPr>
        <w:keepNext/>
        <w:spacing w:before="320" w:after="140"/>
      </w:pPr>
      <w:r>
        <w:rPr>
          <w:rFonts w:ascii="Times New Roman" w:hAnsi="Times New Roman" w:eastAsia="Malgun Gothic"/>
          <w:b/>
          <w:i w:val="0"/>
          <w:color w:val="1F3864"/>
          <w:sz w:val="26"/>
        </w:rPr>
        <w:t>장면 4 — 룽고테베레 아르날도 다 브레시아, 마테오티 기념비 근처에 세운 렌터카 안, 같은 날 오후 6시</w:t>
      </w:r>
    </w:p>
    <w:p>
      <w:pPr>
        <w:spacing w:before="0" w:after="110" w:line="300" w:lineRule="auto"/>
      </w:pPr>
      <w:r>
        <w:rPr>
          <w:rFonts w:ascii="Times New Roman" w:hAnsi="Times New Roman" w:eastAsia="Malgun Gothic"/>
          <w:b w:val="0"/>
          <w:i/>
          <w:color w:val="555555"/>
          <w:sz w:val="22"/>
        </w:rPr>
        <w:t>(Il Lungotevere sotto i platani, il fiume basso. Davanti al monumento a Matteotti, transenne della polizia: dentro, trecento persone in piedi, in silenzio, senza bandiere. Due blindati, un operatore della polizia scientifica con la videocamera. Paolo seduto nella macchina noleggiata, parcheggiata cento metri più in là, i finestrini chiusi. Sul telefono, la diretta di una radio locale. In mezzo alla folla, piccola, con gli occhiali rossi, Rosa Ferrante. Accanto al monumento, Irene con un foglio in mano e senza microfono.)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(dal telefono, la voce che si sente appena, poi più chiara)</w:t>
      </w:r>
      <w:r>
        <w:rPr>
          <w:rFonts w:ascii="Times New Roman" w:hAnsi="Times New Roman" w:eastAsia="Malgun Gothic"/>
          <w:b w:val="0"/>
          <w:i w:val="0"/>
          <w:sz w:val="22"/>
        </w:rPr>
        <w:t xml:space="preserve"> …Non ho il microfono. Ce l'hanno vietato. Allora parlo forte, e chi è davanti ripete per chi è dietro. Come si faceva una volta, nelle piazze.</w:t>
      </w:r>
    </w:p>
    <w:p>
      <w:pPr>
        <w:spacing w:before="0" w:after="110" w:line="300" w:lineRule="auto"/>
      </w:pPr>
      <w:r>
        <w:rPr>
          <w:rFonts w:ascii="Times New Roman" w:hAnsi="Times New Roman" w:eastAsia="Malgun Gothic"/>
          <w:b w:val="0"/>
          <w:i/>
          <w:color w:val="555555"/>
          <w:sz w:val="22"/>
        </w:rPr>
        <w:t>(Dalla folla, un mormorio. Le prime file ripetono: «parla forte», «ripetete».)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(dal telefono)</w:t>
      </w:r>
      <w:r>
        <w:rPr>
          <w:rFonts w:ascii="Times New Roman" w:hAnsi="Times New Roman" w:eastAsia="Malgun Gothic"/>
          <w:b w:val="0"/>
          <w:i w:val="0"/>
          <w:sz w:val="22"/>
        </w:rPr>
        <w:t xml:space="preserve"> Il trenta maggio del 1924, in quest'aula che oggi è il nostro Parlamento, un deputato si alzò e parlò per un'ora e mezza fra le urla. Fu interrotto più di cento volte. Disse questa frase.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«Noi contestiamo in questo luogo e in tronco la validità delle elezioni della maggioranza.»</w:t>
      </w:r>
    </w:p>
    <w:p>
      <w:pPr>
        <w:spacing w:before="0" w:after="110" w:line="300" w:lineRule="auto"/>
      </w:pPr>
      <w:r>
        <w:rPr>
          <w:rFonts w:ascii="Times New Roman" w:hAnsi="Times New Roman" w:eastAsia="Malgun Gothic"/>
          <w:b w:val="0"/>
          <w:i/>
          <w:color w:val="555555"/>
          <w:sz w:val="22"/>
        </w:rPr>
        <w:t>(Le prime file ripetono la frase, a voce bassa, poi quelle dietro, come un'onda.)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(dal telefono)</w:t>
      </w:r>
      <w:r>
        <w:rPr>
          <w:rFonts w:ascii="Times New Roman" w:hAnsi="Times New Roman" w:eastAsia="Malgun Gothic"/>
          <w:b w:val="0"/>
          <w:i w:val="0"/>
          <w:sz w:val="22"/>
        </w:rPr>
        <w:t xml:space="preserve"> E poi disse un'altra cosa, rivolto a chi aveva il governo: «Voi che oggi avete in mano il potere e la forza, voi che vantate la vostra potenza, dovreste meglio di tutti essere in grado di far osservare la legge da parte di tutti.»</w:t>
      </w:r>
    </w:p>
    <w:p>
      <w:pPr>
        <w:spacing w:before="0" w:after="110" w:line="300" w:lineRule="auto"/>
      </w:pPr>
      <w:r>
        <w:rPr>
          <w:rFonts w:ascii="Times New Roman" w:hAnsi="Times New Roman" w:eastAsia="Malgun Gothic"/>
          <w:b w:val="0"/>
          <w:i/>
          <w:color w:val="555555"/>
          <w:sz w:val="22"/>
        </w:rPr>
        <w:t>(Paolo stringe il volante con tutte e due le mani.)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(dal telefono)</w:t>
      </w:r>
      <w:r>
        <w:rPr>
          <w:rFonts w:ascii="Times New Roman" w:hAnsi="Times New Roman" w:eastAsia="Malgun Gothic"/>
          <w:b w:val="0"/>
          <w:i w:val="0"/>
          <w:sz w:val="22"/>
        </w:rPr>
        <w:t xml:space="preserve"> Uscendo dall'aula, dicono, disse ai colleghi: «Io il mio discorso l'ho fatto. Ora voi preparate il discorso funebre per me.» Undici giorni dopo, qui, dove siete voi, lo caricarono su una macchina.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Io non sono qui per paragonare. I paragoni li fanno i giornali. Io sono qui per dire un nome, oltre al suo. Lucia Ferrante. Ventinove anni. Giornalista. Morta il sei maggio in una stanza dello Stato, con il suo nome su un elenco.</w:t>
      </w:r>
    </w:p>
    <w:p>
      <w:pPr>
        <w:spacing w:before="0" w:after="110" w:line="300" w:lineRule="auto"/>
      </w:pPr>
      <w:r>
        <w:rPr>
          <w:rFonts w:ascii="Times New Roman" w:hAnsi="Times New Roman" w:eastAsia="Malgun Gothic"/>
          <w:b w:val="0"/>
          <w:i/>
          <w:color w:val="555555"/>
          <w:sz w:val="22"/>
        </w:rPr>
        <w:t>(Silenzio. Nessuno ripete. Poi, dalle ultime file, una voce di donna: «Lucia Ferrante.» E un'altra. E tutte.)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(dal telefono)</w:t>
      </w:r>
      <w:r>
        <w:rPr>
          <w:rFonts w:ascii="Times New Roman" w:hAnsi="Times New Roman" w:eastAsia="Malgun Gothic"/>
          <w:b w:val="0"/>
          <w:i w:val="0"/>
          <w:sz w:val="22"/>
        </w:rPr>
        <w:t xml:space="preserve"> Adesso tornate a casa piano. Senza correre. Siamo in emergenza: non corriamo.</w:t>
      </w:r>
    </w:p>
    <w:p>
      <w:pPr>
        <w:spacing w:before="0" w:after="110" w:line="300" w:lineRule="auto"/>
      </w:pPr>
      <w:r>
        <w:rPr>
          <w:rFonts w:ascii="Times New Roman" w:hAnsi="Times New Roman" w:eastAsia="Malgun Gothic"/>
          <w:b/>
          <w:i w:val="0"/>
          <w:sz w:val="22"/>
        </w:rPr>
        <w:t xml:space="preserve">Uomo nella folla: </w:t>
      </w:r>
      <w:r>
        <w:rPr>
          <w:rFonts w:ascii="Times New Roman" w:hAnsi="Times New Roman" w:eastAsia="Malgun Gothic"/>
          <w:b w:val="0"/>
          <w:i/>
          <w:color w:val="555555"/>
          <w:sz w:val="22"/>
        </w:rPr>
        <w:t>(dal telefono, lontano)</w:t>
      </w:r>
      <w:r>
        <w:rPr>
          <w:rFonts w:ascii="Times New Roman" w:hAnsi="Times New Roman" w:eastAsia="Malgun Gothic"/>
          <w:b w:val="0"/>
          <w:i w:val="0"/>
          <w:sz w:val="22"/>
        </w:rPr>
        <w:t xml:space="preserve"> Grazie, avvocato!</w:t>
      </w:r>
    </w:p>
    <w:p>
      <w:pPr>
        <w:spacing w:before="0" w:after="110" w:line="300" w:lineRule="auto"/>
      </w:pPr>
      <w:r>
        <w:rPr>
          <w:rFonts w:ascii="Times New Roman" w:hAnsi="Times New Roman" w:eastAsia="Malgun Gothic"/>
          <w:b w:val="0"/>
          <w:i/>
          <w:color w:val="555555"/>
          <w:sz w:val="22"/>
        </w:rPr>
        <w:t>(Bussano al finestrino della macchina. Un agente di polizia, giovane, la paletta in mano. Paolo abbassa il vetro.)</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val="0"/>
          <w:sz w:val="22"/>
        </w:rPr>
        <w:t>Buonasera. Documenti, per favore. Qui c'è un divieto di sosta temporaneo. Area della manifestazione.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(glieli porge)</w:t>
      </w:r>
      <w:r>
        <w:rPr>
          <w:rFonts w:ascii="Times New Roman" w:hAnsi="Times New Roman" w:eastAsia="Malgun Gothic"/>
          <w:b w:val="0"/>
          <w:i w:val="0"/>
          <w:sz w:val="22"/>
        </w:rPr>
        <w:t xml:space="preserve"> Mi scusi. Mi sposto subito.</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color w:val="555555"/>
          <w:sz w:val="22"/>
        </w:rPr>
        <w:t>(li guarda, poi guarda il telefono acceso sul cruscotto, la diretta)</w:t>
      </w:r>
      <w:r>
        <w:rPr>
          <w:rFonts w:ascii="Times New Roman" w:hAnsi="Times New Roman" w:eastAsia="Malgun Gothic"/>
          <w:b w:val="0"/>
          <w:i w:val="0"/>
          <w:sz w:val="22"/>
        </w:rPr>
        <w:t xml:space="preserve"> Lei sta ascoltando?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Sto ascoltando.</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color w:val="555555"/>
          <w:sz w:val="22"/>
        </w:rPr>
        <w:t>(gli restituisce i documenti)</w:t>
      </w:r>
      <w:r>
        <w:rPr>
          <w:rFonts w:ascii="Times New Roman" w:hAnsi="Times New Roman" w:eastAsia="Malgun Gothic"/>
          <w:b w:val="0"/>
          <w:i w:val="0"/>
          <w:sz w:val="22"/>
        </w:rPr>
        <w:t xml:space="preserve"> Anch'io. Per servizio. </w:t>
      </w:r>
      <w:r>
        <w:rPr>
          <w:rFonts w:ascii="Times New Roman" w:hAnsi="Times New Roman" w:eastAsia="Malgun Gothic"/>
          <w:b w:val="0"/>
          <w:i/>
          <w:color w:val="555555"/>
          <w:sz w:val="22"/>
        </w:rPr>
        <w:t>(abbassa la voce)</w:t>
      </w:r>
      <w:r>
        <w:rPr>
          <w:rFonts w:ascii="Times New Roman" w:hAnsi="Times New Roman" w:eastAsia="Malgun Gothic"/>
          <w:b w:val="0"/>
          <w:i w:val="0"/>
          <w:sz w:val="22"/>
        </w:rPr>
        <w:t xml:space="preserve"> Mia madre era maestra a Rieti. Mi ha fatto imparare il suo nome, di Matteotti, prima di quello dei calciatori.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Anche la mia. Cioè, la maestra di mio figlio.</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val="0"/>
          <w:sz w:val="22"/>
        </w:rPr>
        <w:t>Si sposti di cinquanta metri, avvocato. Più in là c'è ombra. Così sente meglio.</w:t>
      </w:r>
    </w:p>
    <w:p>
      <w:pPr>
        <w:spacing w:before="0" w:after="110" w:line="300" w:lineRule="auto"/>
      </w:pPr>
      <w:r>
        <w:rPr>
          <w:rFonts w:ascii="Times New Roman" w:hAnsi="Times New Roman" w:eastAsia="Malgun Gothic"/>
          <w:b w:val="0"/>
          <w:i/>
          <w:color w:val="555555"/>
          <w:sz w:val="22"/>
        </w:rPr>
        <w:t>(L'agente si allontana. Paolo non mette in moto. Sul telefono, Irene ha finito. La folla resta in silenzio. Nell'inquadratura dell'operatore di una televisione, Rosa Ferrante tiene in mano un quaderno a righe, chiuso.)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(da solo, piano)</w:t>
      </w:r>
      <w:r>
        <w:rPr>
          <w:rFonts w:ascii="Times New Roman" w:hAnsi="Times New Roman" w:eastAsia="Malgun Gothic"/>
          <w:b w:val="0"/>
          <w:i w:val="0"/>
          <w:sz w:val="22"/>
        </w:rPr>
        <w:t xml:space="preserve"> O bere o affogare, Ale. Oggi si beve.</w:t>
      </w:r>
    </w:p>
    <w:p>
      <w:pPr>
        <w:keepNext/>
        <w:spacing w:before="320" w:after="140"/>
      </w:pPr>
      <w:r>
        <w:rPr>
          <w:rFonts w:ascii="Times New Roman" w:hAnsi="Times New Roman" w:eastAsia="Malgun Gothic"/>
          <w:b/>
          <w:i w:val="0"/>
          <w:color w:val="1F3864"/>
          <w:sz w:val="26"/>
        </w:rPr>
        <w:t>장면 5 — 같은 렌터카 안, 저녁 7시 10분</w:t>
      </w:r>
    </w:p>
    <w:p>
      <w:pPr>
        <w:spacing w:before="0" w:after="110" w:line="300" w:lineRule="auto"/>
      </w:pPr>
      <w:r>
        <w:rPr>
          <w:rFonts w:ascii="Times New Roman" w:hAnsi="Times New Roman" w:eastAsia="Malgun Gothic"/>
          <w:b w:val="0"/>
          <w:i/>
          <w:color w:val="555555"/>
          <w:sz w:val="22"/>
        </w:rPr>
        <w:t>(La macchina ferma all'ombra, cinquanta metri più in là. Il telefono vibra: «Chigi — R.».)</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Dove sei?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Al Lungotevere.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(voce, dopo una pausa)</w:t>
      </w:r>
      <w:r>
        <w:rPr>
          <w:rFonts w:ascii="Times New Roman" w:hAnsi="Times New Roman" w:eastAsia="Malgun Gothic"/>
          <w:b w:val="0"/>
          <w:i w:val="0"/>
          <w:sz w:val="22"/>
        </w:rPr>
        <w:t xml:space="preserve"> Hai sentito.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Ho sentito. C'era la madre. Rosa.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Lo so. L'hanno ripresa tutte le televisioni.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Lui ti aspetta alle nove. Sali dal lato, come sempre.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Rina, tu l'hai sentita?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L'ho sentita alla radio della macchina di Sergio. Sergio ha accostato e ha spento il motore. Non l'ha mai fatto, per niente.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tu?</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Io ho scritto. «Dieci giugno. Diciotto e diciotto. Lucia Ferrante, detto in piazza da trecento persone.»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prima riga del taccuino che non viene da questo palazzo.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lui, oggi?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Ha guardato la villa in televisione tre volte. La piazza una volta sola. Poi ha spento.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Una volta sola.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Per certe cose una volta basta.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Ti aspetto all'ingresso laterale.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sa che ci sono andato?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Non lo sa. Non glielo dico. È l'unica cosa che oggi tengo per me.</w:t>
      </w:r>
    </w:p>
    <w:p>
      <w:pPr>
        <w:keepNext/>
        <w:spacing w:before="320" w:after="140"/>
      </w:pPr>
      <w:r>
        <w:rPr>
          <w:rFonts w:ascii="Times New Roman" w:hAnsi="Times New Roman" w:eastAsia="Malgun Gothic"/>
          <w:b/>
          <w:i w:val="0"/>
          <w:color w:val="1F3864"/>
          <w:sz w:val="26"/>
        </w:rPr>
        <w:t>장면 6 — 팔라초 키지 꼭대기 층 관사, 같은 날 밤 9시</w:t>
      </w:r>
    </w:p>
    <w:p>
      <w:pPr>
        <w:spacing w:before="0" w:after="110" w:line="300" w:lineRule="auto"/>
      </w:pPr>
      <w:r>
        <w:rPr>
          <w:rFonts w:ascii="Times New Roman" w:hAnsi="Times New Roman" w:eastAsia="Malgun Gothic"/>
          <w:b w:val="0"/>
          <w:i/>
          <w:color w:val="555555"/>
          <w:sz w:val="22"/>
        </w:rPr>
        <w:t>(L'appartamento all'ultimo piano: il tavolo di legno, il portatile chiuso, la moka di Bellandi sul fornelletto elettrico, spenta. La finestra aperta su piazza Colonna, il rumore lontano di un motorino. Alessio in maniche di camicia, in piedi. Sul tavolo, un tablet con le immagini mute del telegiornale: il cortile di Villa Ginestra la mattina, poi il Lungotevere, poi di nuovo la villa.)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Sei venuto in taxi?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In taxi, poi in macchina. Il tassista ti ha votato due volte.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la terza?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La terza ha detto che parli chiaro uguale, ma le cose che dici sono diventate di un altro colore.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(quasi sorride)</w:t>
      </w:r>
      <w:r>
        <w:rPr>
          <w:rFonts w:ascii="Times New Roman" w:hAnsi="Times New Roman" w:eastAsia="Malgun Gothic"/>
          <w:b w:val="0"/>
          <w:i w:val="0"/>
          <w:sz w:val="22"/>
        </w:rPr>
        <w:t xml:space="preserve"> I tassisti di Roma sono i migliori sondaggisti d'Italia. </w:t>
      </w:r>
      <w:r>
        <w:rPr>
          <w:rFonts w:ascii="Times New Roman" w:hAnsi="Times New Roman" w:eastAsia="Malgun Gothic"/>
          <w:b w:val="0"/>
          <w:i/>
          <w:color w:val="555555"/>
          <w:sz w:val="22"/>
        </w:rPr>
        <w:t>(indica la sedia)</w:t>
      </w:r>
      <w:r>
        <w:rPr>
          <w:rFonts w:ascii="Times New Roman" w:hAnsi="Times New Roman" w:eastAsia="Malgun Gothic"/>
          <w:b w:val="0"/>
          <w:i w:val="0"/>
          <w:sz w:val="22"/>
        </w:rPr>
        <w:t xml:space="preserve"> Siediti.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Resto in piedi. Ho un messaggio. Poi vado.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Dimmi.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Stamattina alle sei e quaranta Arturo Salemi è arrivato a Villa Ginestra. Aereo sanitario, due auto di scorta, un maresciallo con il foglio da firmare. Venerdì notte. In meno di nove ore.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tribunale di sorveglianza ha deciso sulla perizia. Il ministro ha revocato il quarantuno-bis su una relazione medica. È tutto agli atti.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È tutto agli atti.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 ha chiamato vicino alla sedia a rotelle. Mi ha detto di dirtelo con queste parole, senza cambiarne una. «Lo ringrazio. Dentro non ho parlato, fuori non parlerò. E finalmente ci capiamo.»</w:t>
      </w:r>
    </w:p>
    <w:p>
      <w:pPr>
        <w:spacing w:before="0" w:after="110" w:line="300" w:lineRule="auto"/>
      </w:pPr>
      <w:r>
        <w:rPr>
          <w:rFonts w:ascii="Times New Roman" w:hAnsi="Times New Roman" w:eastAsia="Malgun Gothic"/>
          <w:b w:val="0"/>
          <w:i/>
          <w:color w:val="555555"/>
          <w:sz w:val="22"/>
        </w:rPr>
        <w:t>(Silenzio. Alessio guarda il tablet: la sedia a rotelle sulla ghiaia, il mare.)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«Finalmente ci capiamo.»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Lui e te. Dieci anni, ha detto. Tu con i processi, lui con il silenzio. E alla fine la stessa cosa. Ordine.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è la stessa cosa.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Dillo a lui. Io porto.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volta verso la finestra)</w:t>
      </w:r>
      <w:r>
        <w:rPr>
          <w:rFonts w:ascii="Times New Roman" w:hAnsi="Times New Roman" w:eastAsia="Malgun Gothic"/>
          <w:b w:val="0"/>
          <w:i w:val="0"/>
          <w:sz w:val="22"/>
        </w:rPr>
        <w:t xml:space="preserve"> Il porto di Torrenera non ha avuto un furto in otto mesi. Nessuna bomba. Nessun morto per le strade. Le autobotti arrivano. Questo è l'ordine.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Un morto c'è stato. In una stanza.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(fermo)</w:t>
      </w:r>
      <w:r>
        <w:rPr>
          <w:rFonts w:ascii="Times New Roman" w:hAnsi="Times New Roman" w:eastAsia="Malgun Gothic"/>
          <w:b w:val="0"/>
          <w:i w:val="0"/>
          <w:sz w:val="22"/>
        </w:rPr>
        <w:t xml:space="preserve"> Lo so.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Lo sai. Sai tutto. Lo leggi riga per riga.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Sei andato al funerale?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potevo andare.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Rosa Ferrante oggi era al Lungotevere. L'ho vista.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In mezzo alla folla. Con un quaderno chiuso in mano.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Mia madre e lei erano colleghe, alla Verga. Mia madre me la portava a casa, il venerdì, a correggere i compiti insieme.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Hanno portato fuori i tuoi gigli. Masino e Rosalia. Davanti a tutta la chiesa. E tua madre era in prima fila. Accanto a Rosa.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(dopo un lungo momento)</w:t>
      </w:r>
      <w:r>
        <w:rPr>
          <w:rFonts w:ascii="Times New Roman" w:hAnsi="Times New Roman" w:eastAsia="Malgun Gothic"/>
          <w:b w:val="0"/>
          <w:i w:val="0"/>
          <w:sz w:val="22"/>
        </w:rPr>
        <w:t xml:space="preserve"> Mia madre non mi risponde da un mese.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so. Lo sa tutta Torrenera. Lo dice la farmacia.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siede, per la prima volta)</w:t>
      </w:r>
      <w:r>
        <w:rPr>
          <w:rFonts w:ascii="Times New Roman" w:hAnsi="Times New Roman" w:eastAsia="Malgun Gothic"/>
          <w:b w:val="0"/>
          <w:i w:val="0"/>
          <w:sz w:val="22"/>
        </w:rPr>
        <w:t xml:space="preserve"> Paolo. Ascoltami. Quello che è successo a quella ragazza non doveva succedere. Ho chiesto un'inchiesta interna. La procedura di trasferimento verrà cambiata.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La procedura. </w:t>
      </w:r>
      <w:r>
        <w:rPr>
          <w:rFonts w:ascii="Times New Roman" w:hAnsi="Times New Roman" w:eastAsia="Malgun Gothic"/>
          <w:b w:val="0"/>
          <w:i/>
          <w:color w:val="555555"/>
          <w:sz w:val="22"/>
        </w:rPr>
        <w:t>(ride piano)</w:t>
      </w:r>
      <w:r>
        <w:rPr>
          <w:rFonts w:ascii="Times New Roman" w:hAnsi="Times New Roman" w:eastAsia="Malgun Gothic"/>
          <w:b w:val="0"/>
          <w:i w:val="0"/>
          <w:sz w:val="22"/>
        </w:rPr>
        <w:t xml:space="preserve"> Ale, la procedura l'hai voluta tu. All'una di notte. Rina l'ha scritto.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Rina scrive tutto.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Per fortuna.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Tu c'eri, a marzo. Tu mi hai dato il nome.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Io ti ho dato il nome.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tu mi hai detto: «Nessuno le farà del male. Te lo prometto.» L'ho ripetuto a sua madre. Davanti alla scuola di mio figlio.</w:t>
      </w:r>
    </w:p>
    <w:p>
      <w:pPr>
        <w:spacing w:before="0" w:after="110" w:line="300" w:lineRule="auto"/>
      </w:pPr>
      <w:r>
        <w:rPr>
          <w:rFonts w:ascii="Times New Roman" w:hAnsi="Times New Roman" w:eastAsia="Malgun Gothic"/>
          <w:b w:val="0"/>
          <w:i/>
          <w:color w:val="555555"/>
          <w:sz w:val="22"/>
        </w:rPr>
        <w:t>(Silenzio lungo. Il motorino in piazza è passato.)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puoi mettere tutto sotto il tappeto e poi alzare il tappeto quando ti conviene, Paolo. C'eravamo tutti e due.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Lo so. È per questo che non dormo. </w:t>
      </w:r>
      <w:r>
        <w:rPr>
          <w:rFonts w:ascii="Times New Roman" w:hAnsi="Times New Roman" w:eastAsia="Malgun Gothic"/>
          <w:b w:val="0"/>
          <w:i/>
          <w:color w:val="555555"/>
          <w:sz w:val="22"/>
        </w:rPr>
        <w:t>(prende la cartella)</w:t>
      </w:r>
      <w:r>
        <w:rPr>
          <w:rFonts w:ascii="Times New Roman" w:hAnsi="Times New Roman" w:eastAsia="Malgun Gothic"/>
          <w:b w:val="0"/>
          <w:i w:val="0"/>
          <w:sz w:val="22"/>
        </w:rPr>
        <w:t xml:space="preserve"> Tu dormi?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Sul divano. Con le scarpe.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Senti. Ne parliamo a bocce ferme. Quando finisce.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Quando finisce cosa?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alza, va al tavolo, apre il portatile, gira lo schermo verso di lui)</w:t>
      </w:r>
      <w:r>
        <w:rPr>
          <w:rFonts w:ascii="Times New Roman" w:hAnsi="Times New Roman" w:eastAsia="Malgun Gothic"/>
          <w:b w:val="0"/>
          <w:i w:val="0"/>
          <w:sz w:val="22"/>
        </w:rPr>
        <w:t xml:space="preserve"> Leggi.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(legge, piano)</w:t>
      </w:r>
      <w:r>
        <w:rPr>
          <w:rFonts w:ascii="Times New Roman" w:hAnsi="Times New Roman" w:eastAsia="Malgun Gothic"/>
          <w:b w:val="0"/>
          <w:i w:val="0"/>
          <w:sz w:val="22"/>
        </w:rPr>
        <w:t xml:space="preserve"> «Rapporto riservato. Flussi finanziari esteri verso organizzazioni non governative, testate e comitati operanti sul territorio nazionale…»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Che cos'è?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il motivo per cui non finisce. Malta, Lussemburgo, fondazioni del Nord Europa, piattaforme che pagano gli articoli in criptovaluta. La nave a Siracusa, i comitati del no, la ragazza che voleva dare il pezzo a un'agenzia straniera. Non è più un'emergenza, Paolo. È una guerra. Una guerra ibrida, con soldi stranieri. E nessuno la chiama con il suo nome.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(chiude lo schermo del portatile, piano)</w:t>
      </w:r>
      <w:r>
        <w:rPr>
          <w:rFonts w:ascii="Times New Roman" w:hAnsi="Times New Roman" w:eastAsia="Malgun Gothic"/>
          <w:b w:val="0"/>
          <w:i w:val="0"/>
          <w:sz w:val="22"/>
        </w:rPr>
        <w:t xml:space="preserve"> Una guerra.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L'articolo settantotto la prevede. La Costituzione la prevede. Non l'ho inventata 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Nemmeno l'emergenza l'avevi inventata tu. L'hai solo scritta. </w:t>
      </w:r>
      <w:r>
        <w:rPr>
          <w:rFonts w:ascii="Times New Roman" w:hAnsi="Times New Roman" w:eastAsia="Malgun Gothic"/>
          <w:b w:val="0"/>
          <w:i/>
          <w:color w:val="555555"/>
          <w:sz w:val="22"/>
        </w:rPr>
        <w:t>(va alla porta)</w:t>
      </w:r>
      <w:r>
        <w:rPr>
          <w:rFonts w:ascii="Times New Roman" w:hAnsi="Times New Roman" w:eastAsia="Malgun Gothic"/>
          <w:b w:val="0"/>
          <w:i w:val="0"/>
          <w:sz w:val="22"/>
        </w:rPr>
        <w:t xml:space="preserve"> Glielo dico, al cavaliere, che hai ricevuto il messaggio?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gli dici niente.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Lui lo saprà lo stesso. Lui sa sempre.</w:t>
      </w:r>
    </w:p>
    <w:p>
      <w:pPr>
        <w:spacing w:before="0" w:after="110" w:line="300" w:lineRule="auto"/>
      </w:pPr>
      <w:r>
        <w:rPr>
          <w:rFonts w:ascii="Times New Roman" w:hAnsi="Times New Roman" w:eastAsia="Malgun Gothic"/>
          <w:b w:val="0"/>
          <w:i/>
          <w:color w:val="555555"/>
          <w:sz w:val="22"/>
        </w:rPr>
        <w:t>(Alessio va al fornelletto, accende la moka di Bellandi.)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Resta. Un caffè.</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Dopo, Ale. Il caffè lo offri dopo, adesso. Lo dice Zita. </w:t>
      </w:r>
      <w:r>
        <w:rPr>
          <w:rFonts w:ascii="Times New Roman" w:hAnsi="Times New Roman" w:eastAsia="Malgun Gothic"/>
          <w:b w:val="0"/>
          <w:i/>
          <w:color w:val="555555"/>
          <w:sz w:val="22"/>
        </w:rPr>
        <w:t>(apre la porta)</w:t>
      </w:r>
      <w:r>
        <w:rPr>
          <w:rFonts w:ascii="Times New Roman" w:hAnsi="Times New Roman" w:eastAsia="Malgun Gothic"/>
          <w:b w:val="0"/>
          <w:i w:val="0"/>
          <w:sz w:val="22"/>
        </w:rPr>
        <w:t xml:space="preserve"> Domani alle sei c'è la partita di Matteo. Genitori contro figli. Io gioco in porta.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Para qualcosa.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Ci provo. </w:t>
      </w:r>
      <w:r>
        <w:rPr>
          <w:rFonts w:ascii="Times New Roman" w:hAnsi="Times New Roman" w:eastAsia="Malgun Gothic"/>
          <w:b w:val="0"/>
          <w:i/>
          <w:color w:val="555555"/>
          <w:sz w:val="22"/>
        </w:rPr>
        <w:t>(esce)</w:t>
      </w:r>
    </w:p>
    <w:p>
      <w:pPr>
        <w:spacing w:before="0" w:after="110" w:line="300" w:lineRule="auto"/>
      </w:pPr>
      <w:r>
        <w:rPr>
          <w:rFonts w:ascii="Times New Roman" w:hAnsi="Times New Roman" w:eastAsia="Malgun Gothic"/>
          <w:b w:val="0"/>
          <w:i/>
          <w:color w:val="555555"/>
          <w:sz w:val="22"/>
        </w:rPr>
        <w:t>(La porta si chiude. La moka comincia a borbottare. Alessio non la spegne e non versa. Resta in piedi davanti al portatile chiuso.)</w:t>
      </w:r>
    </w:p>
    <w:p>
      <w:pPr>
        <w:keepNext/>
        <w:spacing w:before="320" w:after="140"/>
      </w:pPr>
      <w:r>
        <w:rPr>
          <w:rFonts w:ascii="Times New Roman" w:hAnsi="Times New Roman" w:eastAsia="Malgun Gothic"/>
          <w:b/>
          <w:i w:val="0"/>
          <w:color w:val="1F3864"/>
          <w:sz w:val="26"/>
        </w:rPr>
        <w:t>장면 7 — 테르미니역 근처 호텔 방, 같은 날 밤 11시 40분</w:t>
      </w:r>
    </w:p>
    <w:p>
      <w:pPr>
        <w:spacing w:before="0" w:after="110" w:line="300" w:lineRule="auto"/>
      </w:pPr>
      <w:r>
        <w:rPr>
          <w:rFonts w:ascii="Times New Roman" w:hAnsi="Times New Roman" w:eastAsia="Malgun Gothic"/>
          <w:b w:val="0"/>
          <w:i/>
          <w:color w:val="555555"/>
          <w:sz w:val="22"/>
        </w:rPr>
        <w:t>(Una camera stretta, la finestra sui binari, la luce verde di un'insegna. Sul letto, un pallone della Roma ancora nel sacchetto del negozio della stazione. Paolo seduto alla scrivania, il quaderno nero aperto. Scrive. Il telefono in vivavoce.)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Hai trovato il pallone?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Della Roma. Della Juve non c'era.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Matteo ti uccide.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so. Gli dico che è un trofeo di guerra.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(voce, dopo una pausa)</w:t>
      </w:r>
      <w:r>
        <w:rPr>
          <w:rFonts w:ascii="Times New Roman" w:hAnsi="Times New Roman" w:eastAsia="Malgun Gothic"/>
          <w:b w:val="0"/>
          <w:i w:val="0"/>
          <w:sz w:val="22"/>
        </w:rPr>
        <w:t xml:space="preserve"> Sei andato al Lungotevere?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Sono andato. Ho ascoltato dalla macchina.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Dalla macchina.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È già qualcosa.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Domani alle sei, Paolo.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In porta. Lo so.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Buonanotte, allora.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Buonanotte. Di' a Sofia che Matteotti l'ha detto prima. Che va bene così, per la tesina.</w:t>
      </w:r>
    </w:p>
    <w:p>
      <w:pPr>
        <w:spacing w:before="0" w:after="110" w:line="300" w:lineRule="auto"/>
      </w:pPr>
      <w:r>
        <w:rPr>
          <w:rFonts w:ascii="Times New Roman" w:hAnsi="Times New Roman" w:eastAsia="Malgun Gothic"/>
          <w:b w:val="0"/>
          <w:i/>
          <w:color w:val="555555"/>
          <w:sz w:val="22"/>
        </w:rPr>
        <w:t>(Chiude. Riprende a scrivere. Poi rilegge, a mezza voce.)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«Dieci giugno. Ore ventuno. Gli ho portato le parole del Cavaliere: "Finalmente ci capiamo." Non ha detto niente. Poi ha detto: guerra.»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Una copia per me.</w:t>
      </w:r>
    </w:p>
    <w:p>
      <w:pPr>
        <w:spacing w:before="0" w:after="110" w:line="300" w:lineRule="auto"/>
      </w:pPr>
      <w:r>
        <w:rPr>
          <w:rFonts w:ascii="Times New Roman" w:hAnsi="Times New Roman" w:eastAsia="Malgun Gothic"/>
          <w:b w:val="0"/>
          <w:i/>
          <w:color w:val="555555"/>
          <w:sz w:val="22"/>
        </w:rPr>
        <w:t>(Prende il telefono, fa una foto alla pagina. Poi, per la prima volta, non la manda a nessuno e non la cancella. La salva in una cartella senza nome. Fuori, sotto la finestra, passa l'ultimo treno per Reggio Calabria.)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자코모 마테오티, 하원 연설(1924년 5월 30일): «Noi contestiamo in questo luogo e in tronco la validità delle elezioni della maggioranza.»</w:t>
      </w:r>
      <w:r>
        <w:rPr>
          <w:rFonts w:ascii="Times New Roman" w:hAnsi="Times New Roman" w:eastAsia="Malgun Gothic"/>
          <w:b w:val="0"/>
          <w:i w:val="0"/>
          <w:sz w:val="22"/>
        </w:rPr>
        <w:t xml:space="preserve"> — 한국어 해설: "우리는 이 자리에서, 전면적으로, 다수파 선거의 유효성에 이의를 제기한다." 1924년 4월 총선이 폭력과 협박 속에 치러졌다고 고발한 통합사회당 서기장 마테오티의 마지막 하원 연설. 그는 열하루 뒤인 6월 10일 로마 테베레 강변에서 납치되어 살해되었다. 장면 4에서 이레네가 마이크 없이 강변 기념비 앞에서 낭독하고 앞줄이 뒷줄에 되풀이해 전한다. 같은 연설의 «Voi che oggi avete in mano il potere e la forza, voi che vantate la vostra potenza, dovreste meglio di tutti essere in grado di far osservare la legge da parte di tutti»(오늘 권력과 힘을 쥐고 그 위력을 자랑하는 당신들이야말로 모든 사람이 법을 지키게 할 수 있어야 한다)도 이어 읽는다. 연설 뒤 동료들에게 했다는 «Io il mio discorso l'ho fatto. Ora voi preparate il discorso funebre per me»(나는 내 연설을 했다, 이제 당신들이 내 추도사를 준비하라)는 전해지는 말이다. 이레네는 '비교하려는 게 아니다'라고 못 박고 루치아의 이름을 부를 뿐이다 — 마테오티를 추모와 경고로만 부르는 방식. 장면 2에서 딸 소피아가 졸업 시험 발표문에 '알고서 먼저 말한 사람'으로 같은 이름을 넣는다.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«Ogni ficateddu di musca è sustanza»</w:t>
      </w:r>
      <w:r>
        <w:rPr>
          <w:rFonts w:ascii="Times New Roman" w:hAnsi="Times New Roman" w:eastAsia="Malgun Gothic"/>
          <w:b w:val="0"/>
          <w:i w:val="0"/>
          <w:sz w:val="22"/>
        </w:rPr>
        <w:t xml:space="preserve"> — 한국어 해설: 시칠리아 속담. 표준어: «Ogni fegatino di mosca è sostanza»('파리 간 한 점도 영양이다' — 아무리 작아도 쓸모 있는 것은 버리지 않는다). 쓰임: 가택연금으로 돌아온 아르투로 살레미가 할머니의 말이라며 파올로에게 — '전갈 나르는 변호사도 쓸모가 있다'(tu, 아랫사람 대하듯). 장면 1.</w:t>
      </w:r>
    </w:p>
    <w:p>
      <w:pPr>
        <w:spacing w:before="0" w:after="120"/>
      </w:pPr>
      <w:r>
        <w:rPr>
          <w:rFonts w:ascii="Times New Roman" w:hAnsi="Times New Roman" w:eastAsia="Malgun Gothic"/>
          <w:b/>
          <w:i w:val="0"/>
          <w:sz w:val="22"/>
        </w:rPr>
        <w:t>«capire che aria tira»</w:t>
      </w:r>
      <w:r>
        <w:rPr>
          <w:rFonts w:ascii="Times New Roman" w:hAnsi="Times New Roman" w:eastAsia="Malgun Gothic"/>
          <w:b w:val="0"/>
          <w:i w:val="0"/>
          <w:sz w:val="22"/>
        </w:rPr>
        <w:t xml:space="preserve"> — 한국어 해설: 직역 '어떤 바람이 부는지 알다'. 뜻 '분위기·형세를 파악하다'. 쓰임: '나는 나를 뿐 서명하지 않는다'는 파올로에게 니노 살레미가 — '여기 아침엔 바다에서 바람이 분다'며 은근히 위협. 장면 1.</w:t>
      </w:r>
    </w:p>
    <w:p>
      <w:pPr>
        <w:spacing w:before="0" w:after="120"/>
      </w:pPr>
      <w:r>
        <w:rPr>
          <w:rFonts w:ascii="Times New Roman" w:hAnsi="Times New Roman" w:eastAsia="Malgun Gothic"/>
          <w:b/>
          <w:i w:val="0"/>
          <w:sz w:val="22"/>
        </w:rPr>
        <w:t>«la pelle d'oca»</w:t>
      </w:r>
      <w:r>
        <w:rPr>
          <w:rFonts w:ascii="Times New Roman" w:hAnsi="Times New Roman" w:eastAsia="Malgun Gothic"/>
          <w:b w:val="0"/>
          <w:i w:val="0"/>
          <w:sz w:val="22"/>
        </w:rPr>
        <w:t xml:space="preserve"> — 한국어 해설: 기본형 far venire la pelle d'oca('거위 살갗이 돋게 하다'). 뜻 '소름이 돋다'. 쓰임: 로마 택시 기사가 루치아의 죽음을 두고 로마네스코로(«Me fa venì la pelle d'oca, 'sta storia»). 장면 3.</w:t>
      </w:r>
    </w:p>
    <w:p>
      <w:pPr>
        <w:spacing w:before="0" w:after="120"/>
      </w:pPr>
      <w:r>
        <w:rPr>
          <w:rFonts w:ascii="Times New Roman" w:hAnsi="Times New Roman" w:eastAsia="Malgun Gothic"/>
          <w:b/>
          <w:i w:val="0"/>
          <w:sz w:val="22"/>
        </w:rPr>
        <w:t>«O bere o affogare»</w:t>
      </w:r>
      <w:r>
        <w:rPr>
          <w:rFonts w:ascii="Times New Roman" w:hAnsi="Times New Roman" w:eastAsia="Malgun Gothic"/>
          <w:b w:val="0"/>
          <w:i w:val="0"/>
          <w:sz w:val="22"/>
        </w:rPr>
        <w:t xml:space="preserve"> — 한국어 해설: 속담 '마시든지 빠져 죽든지' — 피할 수 없는 양자택일, 받아들일 수밖에 없다. 쓰임: 강변 추모를 차 안에서 들은 파올로가 혼잣말로 친구에게 — '오늘은 마신다'. 장면 4.</w:t>
      </w:r>
    </w:p>
    <w:p>
      <w:pPr>
        <w:spacing w:before="0" w:after="120"/>
      </w:pPr>
      <w:r>
        <w:rPr>
          <w:rFonts w:ascii="Times New Roman" w:hAnsi="Times New Roman" w:eastAsia="Malgun Gothic"/>
          <w:b/>
          <w:i w:val="0"/>
          <w:sz w:val="22"/>
        </w:rPr>
        <w:t>«sotto il tappeto»</w:t>
      </w:r>
      <w:r>
        <w:rPr>
          <w:rFonts w:ascii="Times New Roman" w:hAnsi="Times New Roman" w:eastAsia="Malgun Gothic"/>
          <w:b w:val="0"/>
          <w:i w:val="0"/>
          <w:sz w:val="22"/>
        </w:rPr>
        <w:t xml:space="preserve"> — 한국어 해설: 기본형 mettere (nascondere) sotto il tappeto('양탄자 밑으로 쓸어 넣다'). 뜻 '문제를 덮어 감추다'. 쓰임: 알레시오가 파올로에게(tu) — '다 양탄자 밑에 쓸어 넣었다가 편할 때 들춰서는 안 된다, 우리 둘 다 거기 있었다'. 장면 6.</w:t>
      </w:r>
    </w:p>
    <w:p>
      <w:pPr>
        <w:spacing w:before="0" w:after="120"/>
      </w:pPr>
      <w:r>
        <w:rPr>
          <w:rFonts w:ascii="Times New Roman" w:hAnsi="Times New Roman" w:eastAsia="Malgun Gothic"/>
          <w:b/>
          <w:i w:val="0"/>
          <w:sz w:val="22"/>
        </w:rPr>
        <w:t>«a bocce ferme»</w:t>
      </w:r>
      <w:r>
        <w:rPr>
          <w:rFonts w:ascii="Times New Roman" w:hAnsi="Times New Roman" w:eastAsia="Malgun Gothic"/>
          <w:b w:val="0"/>
          <w:i w:val="0"/>
          <w:sz w:val="22"/>
        </w:rPr>
        <w:t xml:space="preserve"> — 한국어 해설: 직역 '공(보체)이 멈춘 뒤에'. 뜻 '상황이 가라앉은 뒤에, 차분해진 다음에'. 쓰임: 알레시오가 '비상이 끝나면 이야기하자'며 — 그리고 곧 '끝나지 않는 이유'로 '하이브리드 전쟁' 보고서를 보여 준다. 장면 6.</w:t>
      </w:r>
    </w:p>
    <w:p>
      <w:pPr>
        <w:spacing w:before="240" w:after="110"/>
      </w:pPr>
      <w:r>
        <w:rPr>
          <w:rFonts w:ascii="Times New Roman" w:hAnsi="Times New Roman" w:eastAsia="Malgun Gothic"/>
          <w:b w:val="0"/>
          <w:i/>
          <w:color w:val="555555"/>
          <w:sz w:val="22"/>
        </w:rPr>
        <w:t>[12화 끝 — 다음 화 예고: 9부 1화 「전쟁이라는 말」, 2029년 법정에서 '2024년 11월 그 밤, 리날디는 헌재 결정에 불복하려 했나'라는 물음에 파올로가 '했습니다, 그리고 하지 않았습니다'라고 답하고, 2023년 여름 루치아가 죽은 지 한 달, 알레시오는 '외국 자금의 하이브리드 전쟁'을 말하기 시작한다.]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8부 12화 — 「마테오티의 날」 (Il giorno di Matteotti)</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