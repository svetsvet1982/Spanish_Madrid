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6화 — 「바다에서 쫓겨난 선장」 (La capitana a terra)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비올라 마르케지(41세, 구조선 «Nereide» 선장, 리보르노 출신 — 이 화의 중심 인물, 신규) / 일라리아 산필리포(35세, «Rotta Comune» 육상 조정관) / 미켈레 아르치디아코노(28세, 자원봉사 기술자) / 토니노(60대, «Nereide»의 요리사, 시라쿠사 오르티자 토박이, 신규) / 리카르도 플라타니아(시라쿠사 경찰청 예방조치과 부경정 vice questore aggiunto, 40대, 신규) / 재무경찰 중위(봉인 집행, 이름 없음) / 마르티나 루소(시라쿠사 항만청 해안경비대 상황실 당직 장교, 해군 대위 tenente di vascello, 30대, 신규) / 사베리오 인그라시아(해안경비대 경비정 CP 324 정장, 상사 primo maresciallo, 50대, 신규) / 도청 비서실 관리(전화 목소리, 이름 없음) / 경찰청 접수 경관 / 비올라의 어머니(리보르노,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5화(2023년 2월 8일)에서 두 주 뒤, 2023년 2월 23일(목)~25일(토), 시라쿠사. 첫 비상 명령 제6조는 도지사에게 단체 활동 정지와 선박·차량의 행정 억류(fermo amministrativo)를, 제7조는 경찰청장에게 '위해 인물'에 대한 긴급 예방 조치를 허락했다. 2022년 10월 파올로가 라퀼라 면회실에서 받아 온 니노 살레미의 쪽지에는 '«Nereide»에 밤마다 물자를 싣는 시라쿠사의 선박 용품상'과 '몰타 번호'가 적혀 있었다. 2월 20일 총리령으로 비올라 마르케지가 '국가 안보 위해 인물' B등급에 올랐고, 22일 시라쿠사 도지사가 «Nereide»를 6개월 행정 억류했다. «Rotta Comune»의 이전 구조 활동과 2021년 10월의 승인 없는 감청은 7부 7~8화. 바다 위 장면은 모두 무전으로만 들린다. 시라쿠사 사람들은 시칠리아 말투, 비올라는 리보르노 억양.</w:t>
      </w:r>
    </w:p>
    <w:p>
      <w:pPr>
        <w:keepNext/>
        <w:spacing w:before="320" w:after="140"/>
      </w:pPr>
      <w:r>
        <w:rPr>
          <w:rFonts w:ascii="Times New Roman" w:hAnsi="Times New Roman" w:eastAsia="Malgun Gothic"/>
          <w:b/>
          <w:i w:val="0"/>
          <w:color w:val="1F3864"/>
          <w:sz w:val="26"/>
        </w:rPr>
        <w:t>장면 1 — 2월 23일(목) 오전 9시, 시라쿠사 경찰청 예방조치과</w:t>
      </w:r>
    </w:p>
    <w:p>
      <w:pPr>
        <w:spacing w:before="0" w:after="110" w:line="300" w:lineRule="auto"/>
      </w:pPr>
      <w:r>
        <w:rPr>
          <w:rFonts w:ascii="Times New Roman" w:hAnsi="Times New Roman" w:eastAsia="Malgun Gothic"/>
          <w:b w:val="0"/>
          <w:i/>
          <w:color w:val="555555"/>
          <w:sz w:val="22"/>
        </w:rPr>
        <w:t>(Un ufficio al secondo piano della questura: le tapparelle a metà, un calendario della Polizia di Stato, una stampante che si inceppa. Il vice questore aggiunto Riccardo Platania, quarant'anni e qualcosa, la cravatta stretta, un fascicolo davanti. Viola Marchesi, quarantun anni, i capelli corti grigi ai lati, il giubbotto di cerata blu con la scritta «Nereide» sbiadita. Accanto a lei Ilaria Sanfilippo, il telefono in mano.)</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Signora Marchesi, si accomodi. Le notifico un provvedimento del questore. È tenuta a firmare per ricevuta. Firmare non vuol dire essere d'accordo.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Lo so. L'ho imparato sulle navi. Si firma il giornale di bordo anche quando il mare non ti piace.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Questore della Provincia di Siracusa, visto il decreto del Presidente del Consiglio dei ministri in data venti febbraio, con il quale la signora Viola Marchesi è stata inserita nell'elenco dei soggetti di rilevante pericolosità per la sicurezza nazionale, livello B; visto il decreto d'emergenza numero uno, articolo sette; dispone, con effetto immediato: il divieto di imbarco su qualsiasi unità navale; l'obbligo di dimora nel comune di Siracusa; l'obbligo di presentazione quotidiana presso questo ufficio, alle ore dieci.»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Il divieto di imbarco.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Anche sul traghetto per Malta, per andare dal dentista?</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Su qualsiasi unità navale, signora.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Deh. Io sono nata a Livorno, ho preso la patente nautica a diciotto anni, il titolo di comandante a trenta. Mi state togliendo il mare.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Le togliamo l'imbarco. Il mare resta lì. Lo può guardare.</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Dottore, possiamo sapere la motivazione? Perché livello B?</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La motivazione è nel decreto del presidente del Consiglio, che non è allegato. È classificato.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E allora che cosa c'è nel fascicolo?</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 xml:space="preserve">Una sintesi.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«Contatti reiterati con utenza maltese oggetto di attenzione da parte del Sistema di informazione.» «Informazioni fiduciarie provenienti dall'ambiente portuale circa rifornimenti notturni dell'unità Nereide.»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L'utenza maltese è il centro di soccorso di Malta, dottore. È il loro mestiere chiamarci. È il nostro rispondere.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Non c'è scritto quale utenza. C'è scritto «oggetto di attenzione».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i rifornimenti notturni? Carichiamo la notte perché di giorno al molo ci sono i turisti con le foto. Acqua, coperte termiche, latte in polvere. Da Turi Ognibene, che ci fa lo sconto.</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color w:val="555555"/>
          <w:sz w:val="22"/>
        </w:rPr>
        <w:t>(guarda un foglio)</w:t>
      </w:r>
      <w:r>
        <w:rPr>
          <w:rFonts w:ascii="Times New Roman" w:hAnsi="Times New Roman" w:eastAsia="Malgun Gothic"/>
          <w:b w:val="0"/>
          <w:i w:val="0"/>
          <w:sz w:val="22"/>
        </w:rPr>
        <w:t xml:space="preserve"> Anche la ditta Ognibene ha ricevuto una sospensione dal prefetto. Ieri.</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Turi ha settantun anni. Vende cime e vernice da quarant'anni.</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Signora Sanfilippo, io notifico. Non scrivo le informative.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chi le scrive?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lo so. Davvero. A me arrivano già scritte. </w:t>
      </w:r>
      <w:r>
        <w:rPr>
          <w:rFonts w:ascii="Times New Roman" w:hAnsi="Times New Roman" w:eastAsia="Malgun Gothic"/>
          <w:b w:val="0"/>
          <w:i/>
          <w:color w:val="555555"/>
          <w:sz w:val="22"/>
        </w:rPr>
        <w:t>(le porge la penna)</w:t>
      </w:r>
      <w:r>
        <w:rPr>
          <w:rFonts w:ascii="Times New Roman" w:hAnsi="Times New Roman" w:eastAsia="Malgun Gothic"/>
          <w:b w:val="0"/>
          <w:i w:val="0"/>
          <w:sz w:val="22"/>
        </w:rPr>
        <w:t xml:space="preserve"> La prego.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Ecco. Firmato. Data e ora, come sul giornale di bordo. </w:t>
      </w:r>
      <w:r>
        <w:rPr>
          <w:rFonts w:ascii="Times New Roman" w:hAnsi="Times New Roman" w:eastAsia="Malgun Gothic"/>
          <w:b w:val="0"/>
          <w:i/>
          <w:color w:val="555555"/>
          <w:sz w:val="22"/>
        </w:rPr>
        <w:t>(gli restituisce la penna)</w:t>
      </w:r>
      <w:r>
        <w:rPr>
          <w:rFonts w:ascii="Times New Roman" w:hAnsi="Times New Roman" w:eastAsia="Malgun Gothic"/>
          <w:b w:val="0"/>
          <w:i w:val="0"/>
          <w:sz w:val="22"/>
        </w:rPr>
        <w:t xml:space="preserve"> Lei è siciliano, dottore?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Di Lentini.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Allora lo sa cos'è il mare d'inverno, qui sotto. Forza cinque, onda corta. Le barche di vetroresina si aprono come scatole di sardine.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Lo so, signora.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lo sa che da domani a sud di Capo Passero non c'è più nessuno, a parte la Guardia costiera?</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La Guardia costiera c'è sempre.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Lo spero.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Alle dieci, domani. Arrivo puntuale. Non diventerò uccel di bosco: non ho più una barca per scappare.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color w:val="555555"/>
          <w:sz w:val="22"/>
        </w:rPr>
        <w:t>(si alza anche lui, esita)</w:t>
      </w:r>
      <w:r>
        <w:rPr>
          <w:rFonts w:ascii="Times New Roman" w:hAnsi="Times New Roman" w:eastAsia="Malgun Gothic"/>
          <w:b w:val="0"/>
          <w:i w:val="0"/>
          <w:sz w:val="22"/>
        </w:rPr>
        <w:t xml:space="preserve"> Signora Marchesi. Per quello che vale. Mio padre faceva il pescatore a Brucoli. Diceva che chi salva la gente in mare non lo deve chiedere a nessuno.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lei, cosa dice?</w:t>
      </w:r>
    </w:p>
    <w:p>
      <w:pPr>
        <w:spacing w:before="0" w:after="110" w:line="300" w:lineRule="auto"/>
      </w:pPr>
      <w:r>
        <w:rPr>
          <w:rFonts w:ascii="Times New Roman" w:hAnsi="Times New Roman" w:eastAsia="Malgun Gothic"/>
          <w:b/>
          <w:i w:val="0"/>
          <w:sz w:val="22"/>
        </w:rPr>
        <w:t xml:space="preserve">Platania: </w:t>
      </w:r>
      <w:r>
        <w:rPr>
          <w:rFonts w:ascii="Times New Roman" w:hAnsi="Times New Roman" w:eastAsia="Malgun Gothic"/>
          <w:b w:val="0"/>
          <w:i w:val="0"/>
          <w:sz w:val="22"/>
        </w:rPr>
        <w:t xml:space="preserve">Io dico che oggi ho notificato un provvedimento. </w:t>
      </w:r>
      <w:r>
        <w:rPr>
          <w:rFonts w:ascii="Times New Roman" w:hAnsi="Times New Roman" w:eastAsia="Malgun Gothic"/>
          <w:b w:val="0"/>
          <w:i/>
          <w:color w:val="555555"/>
          <w:sz w:val="22"/>
        </w:rPr>
        <w:t>(apre la porta)</w:t>
      </w:r>
      <w:r>
        <w:rPr>
          <w:rFonts w:ascii="Times New Roman" w:hAnsi="Times New Roman" w:eastAsia="Malgun Gothic"/>
          <w:b w:val="0"/>
          <w:i w:val="0"/>
          <w:sz w:val="22"/>
        </w:rPr>
        <w:t xml:space="preserve"> Buona giornata.</w:t>
      </w:r>
    </w:p>
    <w:p>
      <w:pPr>
        <w:keepNext/>
        <w:spacing w:before="320" w:after="140"/>
      </w:pPr>
      <w:r>
        <w:rPr>
          <w:rFonts w:ascii="Times New Roman" w:hAnsi="Times New Roman" w:eastAsia="Malgun Gothic"/>
          <w:b/>
          <w:i w:val="0"/>
          <w:color w:val="1F3864"/>
          <w:sz w:val="26"/>
        </w:rPr>
        <w:t>장면 2 — 같은 날 오전 11시 30분, 시라쿠사 대항(Porto Grande) 부두, «Nereide» 앞</w:t>
      </w:r>
    </w:p>
    <w:p>
      <w:pPr>
        <w:spacing w:before="0" w:after="110" w:line="300" w:lineRule="auto"/>
      </w:pPr>
      <w:r>
        <w:rPr>
          <w:rFonts w:ascii="Times New Roman" w:hAnsi="Times New Roman" w:eastAsia="Malgun Gothic"/>
          <w:b w:val="0"/>
          <w:i/>
          <w:color w:val="555555"/>
          <w:sz w:val="22"/>
        </w:rPr>
        <w:t>(Il molo del Porto Grande, il vento di levante che fa sbattere le drizze. La «Nereide», bianca e arancione, ormeggiata con doppie cime. Sul portellone, un foglio plastificato con il timbro della prefettura: «Fermo amministrativo — sei mesi». Un tenente della Guardia di Finanza mette i sigilli di piombo alla porta del ponte di comando. Sul ponte, Tonino, il cuoco, sessant'anni, il grembiule sopra il maglione, guarda. Viola sale a bordo con un borsone vuoto.)</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val="0"/>
          <w:sz w:val="22"/>
        </w:rPr>
        <w:t>Comandante. Può prendere gli effetti personali. Le carte di bordo restano. Il ponte di comando è sigillato.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Il ponte di comando lo sigillate e la cucina no?</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val="0"/>
          <w:sz w:val="22"/>
        </w:rPr>
        <w:t>La cucina non è nell'elenco.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Visto, capitana? Il cuoco è innocuo. Lo dice lo Stato.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Il cuoco è l'unico pericoloso, Tonino. Senza di te l'equipaggio si ammutina in tre giorni. </w:t>
      </w:r>
      <w:r>
        <w:rPr>
          <w:rFonts w:ascii="Times New Roman" w:hAnsi="Times New Roman" w:eastAsia="Malgun Gothic"/>
          <w:b w:val="0"/>
          <w:i/>
          <w:color w:val="555555"/>
          <w:sz w:val="22"/>
        </w:rPr>
        <w:t>(scende sottocoperta, torna con il borsone mezzo pieno: un maglione, un libro, una foto)</w:t>
      </w:r>
      <w:r>
        <w:rPr>
          <w:rFonts w:ascii="Times New Roman" w:hAnsi="Times New Roman" w:eastAsia="Malgun Gothic"/>
          <w:b w:val="0"/>
          <w:i w:val="0"/>
          <w:sz w:val="22"/>
        </w:rPr>
        <w:t xml:space="preserve"> Il resto lo lascio. Così ho una scusa per tornare.</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val="0"/>
          <w:sz w:val="22"/>
        </w:rPr>
        <w:t>Comandante, le ricordo che l'accesso a bordo, da domani, è vietato anche a lei.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Lo so, tenente. Il divieto d'imbarco. Ho firmato stamattina. </w:t>
      </w:r>
      <w:r>
        <w:rPr>
          <w:rFonts w:ascii="Times New Roman" w:hAnsi="Times New Roman" w:eastAsia="Malgun Gothic"/>
          <w:b w:val="0"/>
          <w:i/>
          <w:color w:val="555555"/>
          <w:sz w:val="22"/>
        </w:rPr>
        <w:t>(guarda i sigilli)</w:t>
      </w:r>
      <w:r>
        <w:rPr>
          <w:rFonts w:ascii="Times New Roman" w:hAnsi="Times New Roman" w:eastAsia="Malgun Gothic"/>
          <w:b w:val="0"/>
          <w:i w:val="0"/>
          <w:sz w:val="22"/>
        </w:rPr>
        <w:t xml:space="preserve"> Bel lavoro. Piombo vero. Una volta si usava per le reti.</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color w:val="555555"/>
          <w:sz w:val="22"/>
        </w:rPr>
        <w:t>(imbarazzato)</w:t>
      </w:r>
      <w:r>
        <w:rPr>
          <w:rFonts w:ascii="Times New Roman" w:hAnsi="Times New Roman" w:eastAsia="Malgun Gothic"/>
          <w:b w:val="0"/>
          <w:i w:val="0"/>
          <w:sz w:val="22"/>
        </w:rPr>
        <w:t xml:space="preserve"> Faccio quello che c'è scritto.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Lo so. Lo dicono tutti, oggi. È la frase della settimana.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color w:val="555555"/>
          <w:sz w:val="22"/>
        </w:rPr>
        <w:t>(al tenente)</w:t>
      </w:r>
      <w:r>
        <w:rPr>
          <w:rFonts w:ascii="Times New Roman" w:hAnsi="Times New Roman" w:eastAsia="Malgun Gothic"/>
          <w:b w:val="0"/>
          <w:i w:val="0"/>
          <w:sz w:val="22"/>
        </w:rPr>
        <w:t xml:space="preserve"> Signor tenente, un caffè? Ce l'ho pronto. Il caffè non è nell'elenco.</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Uno. In piedi.</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In piedi. Sulle navi si beve sempre in piedi. </w:t>
      </w:r>
      <w:r>
        <w:rPr>
          <w:rFonts w:ascii="Times New Roman" w:hAnsi="Times New Roman" w:eastAsia="Malgun Gothic"/>
          <w:b w:val="0"/>
          <w:i/>
          <w:color w:val="555555"/>
          <w:sz w:val="22"/>
        </w:rPr>
        <w:t>(glielo versa in una tazza di metallo)</w:t>
      </w:r>
      <w:r>
        <w:rPr>
          <w:rFonts w:ascii="Times New Roman" w:hAnsi="Times New Roman" w:eastAsia="Malgun Gothic"/>
          <w:b w:val="0"/>
          <w:i w:val="0"/>
          <w:sz w:val="22"/>
        </w:rPr>
        <w:t xml:space="preserve"> Mare calmo non fece mai buon marinaio, signor tenente. Lo diceva mio nonno. Noi stiamo imparando a navigare nel mare mosso. Pure a terra.</w:t>
      </w:r>
    </w:p>
    <w:p>
      <w:pPr>
        <w:spacing w:before="0" w:after="110" w:line="300" w:lineRule="auto"/>
      </w:pPr>
      <w:r>
        <w:rPr>
          <w:rFonts w:ascii="Times New Roman" w:hAnsi="Times New Roman" w:eastAsia="Malgun Gothic"/>
          <w:b/>
          <w:i w:val="0"/>
          <w:sz w:val="22"/>
        </w:rPr>
        <w:t xml:space="preserve">Tenente: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buono.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È caffè di bordo. Più amaro di quello di terra.</w:t>
      </w:r>
    </w:p>
    <w:p>
      <w:pPr>
        <w:spacing w:before="0" w:after="110" w:line="300" w:lineRule="auto"/>
      </w:pPr>
      <w:r>
        <w:rPr>
          <w:rFonts w:ascii="Times New Roman" w:hAnsi="Times New Roman" w:eastAsia="Malgun Gothic"/>
          <w:b w:val="0"/>
          <w:i/>
          <w:color w:val="555555"/>
          <w:sz w:val="22"/>
        </w:rPr>
        <w:t>(Il tenente posa la tazza, saluta militarmente, scende. Viola resta sul ponte, accanto al timone coperto dal telo.)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Tonino. Quante persone abbiamo tirato su, da questa barca? In tre anni.</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Milleseicentoquaranta. Le conto sulla lavagna della cucina. Più due che sono nate a bordo.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(tocca il telo del timone)</w:t>
      </w:r>
      <w:r>
        <w:rPr>
          <w:rFonts w:ascii="Times New Roman" w:hAnsi="Times New Roman" w:eastAsia="Malgun Gothic"/>
          <w:b w:val="0"/>
          <w:i w:val="0"/>
          <w:sz w:val="22"/>
        </w:rPr>
        <w:t xml:space="preserve"> Milleseicentoquaranta e due. E adesso il timone ha il cappotto.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Capitana. Teniamo la barra dritta. Lo dice sempre lei.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Lo dico quando c'è una barra. </w:t>
      </w:r>
      <w:r>
        <w:rPr>
          <w:rFonts w:ascii="Times New Roman" w:hAnsi="Times New Roman" w:eastAsia="Malgun Gothic"/>
          <w:b w:val="0"/>
          <w:i/>
          <w:color w:val="555555"/>
          <w:sz w:val="22"/>
        </w:rPr>
        <w:t>(prende il borsone)</w:t>
      </w:r>
      <w:r>
        <w:rPr>
          <w:rFonts w:ascii="Times New Roman" w:hAnsi="Times New Roman" w:eastAsia="Malgun Gothic"/>
          <w:b w:val="0"/>
          <w:i w:val="0"/>
          <w:sz w:val="22"/>
        </w:rPr>
        <w:t xml:space="preserve"> Andiamo a terra. Che è dove ci vogliono.</w:t>
      </w:r>
    </w:p>
    <w:p>
      <w:pPr>
        <w:keepNext/>
        <w:spacing w:before="320" w:after="140"/>
      </w:pPr>
      <w:r>
        <w:rPr>
          <w:rFonts w:ascii="Times New Roman" w:hAnsi="Times New Roman" w:eastAsia="Malgun Gothic"/>
          <w:b/>
          <w:i w:val="0"/>
          <w:color w:val="1F3864"/>
          <w:sz w:val="26"/>
        </w:rPr>
        <w:t>장면 3 — 같은 날 저녁 8시 30분, 오르티자, 작은 트라토리아 «U Scogghiu»</w:t>
      </w:r>
    </w:p>
    <w:p>
      <w:pPr>
        <w:spacing w:before="0" w:after="110" w:line="300" w:lineRule="auto"/>
      </w:pPr>
      <w:r>
        <w:rPr>
          <w:rFonts w:ascii="Times New Roman" w:hAnsi="Times New Roman" w:eastAsia="Malgun Gothic"/>
          <w:b w:val="0"/>
          <w:i/>
          <w:color w:val="555555"/>
          <w:sz w:val="22"/>
        </w:rPr>
        <w:t>(Una trattoria di sei tavoli in un vicolo di Ortigia, le pareti con le reti e le foto di pescatori, il vino nella caraffa. Tonino ha cucinato lui, con il permesso del padrone. Viola, Ilaria e Michele al tavolo vicino alla finestra. Sul tavolo, una zuppiera fumante.)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Ghiotta di pesce spada. Con i capperi di Pantelleria, le olive, il pomodoro. Stasera non si parla di decreti. Si mangia.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(annusa)</w:t>
      </w:r>
      <w:r>
        <w:rPr>
          <w:rFonts w:ascii="Times New Roman" w:hAnsi="Times New Roman" w:eastAsia="Malgun Gothic"/>
          <w:b w:val="0"/>
          <w:i w:val="0"/>
          <w:sz w:val="22"/>
        </w:rPr>
        <w:t xml:space="preserve"> Tonino, questo è quasi un cacciucco.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Quasi? È meglio del cacciucco. Il cacciucco lo fate con il pesce che avanza. La ghiotta si fa con il pesce che si sceglie.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Deh, Tonino, non bestemmiare. Il cacciucco si fa con cinque pesci, uno per ogni «c». Mio nonno lo faceva a Venezia Nuova, il quartiere dei fossi, e veniva gente da Pisa a mangiarlo. Pure i pisani, che è tutto dire.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Che hanno i pisani?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I pisani sono pisani. A Livorno si dice: meglio un morto in casa che un pisano all'uscio.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Questo non è gentile.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Non è gentile. È livornese.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Oh. Tonino. È buonissima.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siede con loro, si versa il vino)</w:t>
      </w:r>
      <w:r>
        <w:rPr>
          <w:rFonts w:ascii="Times New Roman" w:hAnsi="Times New Roman" w:eastAsia="Malgun Gothic"/>
          <w:b w:val="0"/>
          <w:i w:val="0"/>
          <w:sz w:val="22"/>
        </w:rPr>
        <w:t xml:space="preserve"> Lei capitana com'è finita in Sicilia, da Livorno?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In barca. Come tutti quelli che arrivano qui.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Prima dove navigava?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Rimorchiatori nel porto di Livorno. Dieci anni. Poi una nave da ricerca dell'università, a Genova. Poi una sera ho visto le foto di una spiaggia, in televisione, e ho pensato che con un rimorchiatore se ne tiravano su cento per volta. Ho scritto a Rotta Comune. Ilaria mi ha risposto in tre minuti.</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Due minuti. Avevo il telefono in mano.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Due minuti. E una frase: «Sa fare il caffè sotto il mare forza sei?» Le ho detto di sì.</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Bugia. Il caffè lo faccio io.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Infatti. Ho detto una bugia e mi hanno presa.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Tonino, la tua famiglia?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Mia moglie è a casa con la televisione accesa. Dice che sono pazzo a stare su una barca a sessantatré anni. Mia figlia è a Milano, fa l'infermiera. Mi chiama la domenica e dice: «Papà, mettiti il giubbotto.»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E tu lo metti?</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Lo metto quando lo dice lei. Cioè la domenica. </w:t>
      </w:r>
      <w:r>
        <w:rPr>
          <w:rFonts w:ascii="Times New Roman" w:hAnsi="Times New Roman" w:eastAsia="Malgun Gothic"/>
          <w:b w:val="0"/>
          <w:i/>
          <w:color w:val="555555"/>
          <w:sz w:val="22"/>
        </w:rPr>
        <w:t>(ride)</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Michele, tu la tua ragazza di Catania l'hai più vista?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Quale ragazza?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Quella che ti scriveva alle tre di notte quando controllavi i telefoni.</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 xml:space="preserve">Non era una ragazza. Era un server in Moldavia. </w:t>
      </w:r>
      <w:r>
        <w:rPr>
          <w:rFonts w:ascii="Times New Roman" w:hAnsi="Times New Roman" w:eastAsia="Malgun Gothic"/>
          <w:b w:val="0"/>
          <w:i/>
          <w:color w:val="555555"/>
          <w:sz w:val="22"/>
        </w:rPr>
        <w:t>(tutti ridono)</w:t>
      </w:r>
      <w:r>
        <w:rPr>
          <w:rFonts w:ascii="Times New Roman" w:hAnsi="Times New Roman" w:eastAsia="Malgun Gothic"/>
          <w:b w:val="0"/>
          <w:i w:val="0"/>
          <w:sz w:val="22"/>
        </w:rPr>
        <w:t xml:space="preserve"> Le ragazze mi lasciano perché controllo i loro telefoni. Gratis.</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Questa è una deformazione professionale.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È amore. Diverso.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color w:val="555555"/>
          <w:sz w:val="22"/>
        </w:rPr>
        <w:t>(versa il vino a tutti)</w:t>
      </w:r>
      <w:r>
        <w:rPr>
          <w:rFonts w:ascii="Times New Roman" w:hAnsi="Times New Roman" w:eastAsia="Malgun Gothic"/>
          <w:b w:val="0"/>
          <w:i w:val="0"/>
          <w:sz w:val="22"/>
        </w:rPr>
        <w:t xml:space="preserve"> Un brindisi. A che cosa?</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Al timone col cappotto.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No. Alla Guardia costiera. Che stanotte e domani esce al posto nostro.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Alla Guardia costiera. E ai pisani, che non c'entrano niente.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Ai pisani mai.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Va bene. Anche ai pisani. Stasera sono di buon cuore.</w:t>
      </w:r>
    </w:p>
    <w:p>
      <w:pPr>
        <w:keepNext/>
        <w:spacing w:before="320" w:after="140"/>
      </w:pPr>
      <w:r>
        <w:rPr>
          <w:rFonts w:ascii="Times New Roman" w:hAnsi="Times New Roman" w:eastAsia="Malgun Gothic"/>
          <w:b/>
          <w:i w:val="0"/>
          <w:color w:val="1F3864"/>
          <w:sz w:val="26"/>
        </w:rPr>
        <w:t>장면 4 — 2월 24일(금) 오전 10시, 시라쿠사 경찰청 접수창구 / 그 앞 계단</w:t>
      </w:r>
    </w:p>
    <w:p>
      <w:pPr>
        <w:spacing w:before="0" w:after="110" w:line="300" w:lineRule="auto"/>
      </w:pPr>
      <w:r>
        <w:rPr>
          <w:rFonts w:ascii="Times New Roman" w:hAnsi="Times New Roman" w:eastAsia="Malgun Gothic"/>
          <w:b w:val="0"/>
          <w:i/>
          <w:color w:val="555555"/>
          <w:sz w:val="22"/>
        </w:rPr>
        <w:t>(L'ingresso della questura. Un registro aperto sul bancone, un agente giovane con la penna. Viola firma. Dietro di lei, una fila di persone con permessi da rinnovare. Poi, fuori, sulle scale, il telefono che squilla: «Mamma».)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Marchesi Viola. Ore dieci e zero due. Firmi qui.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Zero due. Mi segni il ritardo, agente. Il semaforo di corso Gelone era rosso.</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Due minuti non sono ritardo, signora.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Per voi no. Per una barca con il motore in avaria, due minuti sono un'onda. </w:t>
      </w:r>
      <w:r>
        <w:rPr>
          <w:rFonts w:ascii="Times New Roman" w:hAnsi="Times New Roman" w:eastAsia="Malgun Gothic"/>
          <w:b w:val="0"/>
          <w:i/>
          <w:color w:val="555555"/>
          <w:sz w:val="22"/>
        </w:rPr>
        <w:t>(esce, risponde al telefono sulle scale)</w:t>
      </w:r>
      <w:r>
        <w:rPr>
          <w:rFonts w:ascii="Times New Roman" w:hAnsi="Times New Roman" w:eastAsia="Malgun Gothic"/>
          <w:b w:val="0"/>
          <w:i w:val="0"/>
          <w:sz w:val="22"/>
        </w:rPr>
        <w:t xml:space="preserve"> Mamma.</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 livornese)</w:t>
      </w:r>
      <w:r>
        <w:rPr>
          <w:rFonts w:ascii="Times New Roman" w:hAnsi="Times New Roman" w:eastAsia="Malgun Gothic"/>
          <w:b w:val="0"/>
          <w:i w:val="0"/>
          <w:sz w:val="22"/>
        </w:rPr>
        <w:t xml:space="preserve"> Viola. Ho letto il giornale. C'è il nome della tua barca.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Mamma, non leggere il giornale. Ti fa male alla pressione.</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giornale mi fa male. Tu mi fai peggio. Che hai fatto?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Niente, mamma. Ho risposto al telefono di Malta per tre anni.</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ti mettono in prigione?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No. Mi tengono a terra. A Siracusa. È bella, Siracusa. C'è il sole.</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 Livorno c'è il libeccio. Torna a casa. Lì ti tengono a terra, qui almeno ti tengo io.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Non posso, mamma. Obbligo di dimora. Non posso uscire dal comune.</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Come tuo nonno nel quarantatré. Lui non poteva uscire dal porto.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Il nonno era un altro discorso.</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dici tu. Lui diceva: «Calma e gesso, Viola. Calma e gesso.» Come al biliardo. Prima di tirare.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(si siede sul gradino)</w:t>
      </w:r>
      <w:r>
        <w:rPr>
          <w:rFonts w:ascii="Times New Roman" w:hAnsi="Times New Roman" w:eastAsia="Malgun Gothic"/>
          <w:b w:val="0"/>
          <w:i w:val="0"/>
          <w:sz w:val="22"/>
        </w:rPr>
        <w:t xml:space="preserve"> Lo so, mamma. Me lo ricordo.</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fai così. Calma e gesso. E mangia.</w:t>
      </w:r>
    </w:p>
    <w:p>
      <w:pPr>
        <w:keepNext/>
        <w:spacing w:before="320" w:after="140"/>
      </w:pPr>
      <w:r>
        <w:rPr>
          <w:rFonts w:ascii="Times New Roman" w:hAnsi="Times New Roman" w:eastAsia="Malgun Gothic"/>
          <w:b/>
          <w:i w:val="0"/>
          <w:color w:val="1F3864"/>
          <w:sz w:val="26"/>
        </w:rPr>
        <w:t>장면 5 — 같은 날 밤 10시 40분, 오르티자, «Rotta Comune» 사무실</w:t>
      </w:r>
    </w:p>
    <w:p>
      <w:pPr>
        <w:spacing w:before="0" w:after="110" w:line="300" w:lineRule="auto"/>
      </w:pPr>
      <w:r>
        <w:rPr>
          <w:rFonts w:ascii="Times New Roman" w:hAnsi="Times New Roman" w:eastAsia="Malgun Gothic"/>
          <w:b w:val="0"/>
          <w:i/>
          <w:color w:val="555555"/>
          <w:sz w:val="22"/>
        </w:rPr>
        <w:t>(La stanza a pianoterra nel vicolo di Ortigia: le carte nautiche alle pareti, le foto dei salvataggi, la caffettiera sul fornello elettrico. Sul tavolo, il ricevitore VHF a scansione, la radio con la manopola, due telefoni, il portatile di Michele con una mappa del Canale di Sicilia. Ilaria con le cuffie. Michele al computer. Viola seduta sul bracciolo di una poltrona, il giubbotto di cerata addosso anche dentro.)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(al telefono, in inglese, poi in italiano)</w:t>
      </w:r>
      <w:r>
        <w:rPr>
          <w:rFonts w:ascii="Times New Roman" w:hAnsi="Times New Roman" w:eastAsia="Malgun Gothic"/>
          <w:b w:val="0"/>
          <w:i w:val="0"/>
          <w:sz w:val="22"/>
        </w:rPr>
        <w:t xml:space="preserve"> Yes… yes, I copy. … Michele, segna. Barca di legno, una cinquantina di persone, motore in avaria. Ultima posizione da telefono satellitare: trentasei gradi e diciotto nord, quindici gradi e quarantuno est.</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color w:val="555555"/>
          <w:sz w:val="22"/>
        </w:rPr>
        <w:t>(scrive, la mappa si sposta)</w:t>
      </w:r>
      <w:r>
        <w:rPr>
          <w:rFonts w:ascii="Times New Roman" w:hAnsi="Times New Roman" w:eastAsia="Malgun Gothic"/>
          <w:b w:val="0"/>
          <w:i w:val="0"/>
          <w:sz w:val="22"/>
        </w:rPr>
        <w:t xml:space="preserve"> Quaranta miglia a sud-est di Capo Passero. Zona SAR maltese. Al confine con la nostra.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Il mare?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Forza cinque in aumento. Onda da levante, due metri e mezzo.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Scirocco che gira a levante. Fra due ore è forza sei.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Chi c'è in zona?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Un mercantile turco a sessanta miglia, rotta per Gibilterra. Nessun'altra nave di soccorso. La «Nereide» era l'unica in mare questa settimana.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La «Nereide» ha il cappotto. </w:t>
      </w:r>
      <w:r>
        <w:rPr>
          <w:rFonts w:ascii="Times New Roman" w:hAnsi="Times New Roman" w:eastAsia="Malgun Gothic"/>
          <w:b w:val="0"/>
          <w:i/>
          <w:color w:val="555555"/>
          <w:sz w:val="22"/>
        </w:rPr>
        <w:t>(stringe i pugni)</w:t>
      </w:r>
      <w:r>
        <w:rPr>
          <w:rFonts w:ascii="Times New Roman" w:hAnsi="Times New Roman" w:eastAsia="Malgun Gothic"/>
          <w:b w:val="0"/>
          <w:i w:val="0"/>
          <w:sz w:val="22"/>
        </w:rPr>
        <w:t xml:space="preserve"> Ilaria, chiama Roma. La centrale della Guardia costiera. E Malta. Tutti e due, adesso.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 xml:space="preserve">Li chiamo. </w:t>
      </w:r>
      <w:r>
        <w:rPr>
          <w:rFonts w:ascii="Times New Roman" w:hAnsi="Times New Roman" w:eastAsia="Malgun Gothic"/>
          <w:b w:val="0"/>
          <w:i/>
          <w:color w:val="555555"/>
          <w:sz w:val="22"/>
        </w:rPr>
        <w:t>(compone)</w:t>
      </w:r>
      <w:r>
        <w:rPr>
          <w:rFonts w:ascii="Times New Roman" w:hAnsi="Times New Roman" w:eastAsia="Malgun Gothic"/>
          <w:b w:val="0"/>
          <w:i w:val="0"/>
          <w:sz w:val="22"/>
        </w:rPr>
        <w:t xml:space="preserve"> Centrale operativa? Rotta Comune, Sanfilippo. Vi segnalo un caso di pericolo in mare…</w:t>
      </w:r>
    </w:p>
    <w:p>
      <w:pPr>
        <w:spacing w:before="0" w:after="110" w:line="300" w:lineRule="auto"/>
      </w:pPr>
      <w:r>
        <w:rPr>
          <w:rFonts w:ascii="Times New Roman" w:hAnsi="Times New Roman" w:eastAsia="Malgun Gothic"/>
          <w:b w:val="0"/>
          <w:i/>
          <w:color w:val="555555"/>
          <w:sz w:val="22"/>
        </w:rPr>
        <w:t>(Ilaria parla, detta le coordinate. Viola cammina avanti e indietro, tre passi, tre passi: la lunghezza di un ponte di comando.)</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Capitana. Si sieda. Non può fare niente.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Lo so che non posso fare niente. È per questo che non mi siedo.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(copre il microfono)</w:t>
      </w:r>
      <w:r>
        <w:rPr>
          <w:rFonts w:ascii="Times New Roman" w:hAnsi="Times New Roman" w:eastAsia="Malgun Gothic"/>
          <w:b w:val="0"/>
          <w:i w:val="0"/>
          <w:sz w:val="22"/>
        </w:rPr>
        <w:t xml:space="preserve"> Roma dice che ha ricevuto e che hanno passato a Malta per competenza. Malta non risponde da venti minuti.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Malta il venerdì sera non risponde. Lo sanno tutti. </w:t>
      </w:r>
      <w:r>
        <w:rPr>
          <w:rFonts w:ascii="Times New Roman" w:hAnsi="Times New Roman" w:eastAsia="Malgun Gothic"/>
          <w:b w:val="0"/>
          <w:i/>
          <w:color w:val="555555"/>
          <w:sz w:val="22"/>
        </w:rPr>
        <w:t>(prende il ricevitore VHF, gira la manopola sul canale sedici)</w:t>
      </w:r>
      <w:r>
        <w:rPr>
          <w:rFonts w:ascii="Times New Roman" w:hAnsi="Times New Roman" w:eastAsia="Malgun Gothic"/>
          <w:b w:val="0"/>
          <w:i w:val="0"/>
          <w:sz w:val="22"/>
        </w:rPr>
        <w:t xml:space="preserve"> Allora ascoltiamo.</w:t>
      </w:r>
    </w:p>
    <w:p>
      <w:pPr>
        <w:spacing w:before="0" w:after="110" w:line="300" w:lineRule="auto"/>
      </w:pPr>
      <w:r>
        <w:rPr>
          <w:rFonts w:ascii="Times New Roman" w:hAnsi="Times New Roman" w:eastAsia="Malgun Gothic"/>
          <w:b w:val="0"/>
          <w:i/>
          <w:color w:val="555555"/>
          <w:sz w:val="22"/>
        </w:rPr>
        <w:t>(Il gracchiare del canale sedici. Voci di pescherecci in siciliano. Il mercantile turco che chiama in inglese. Poi niente.)</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E se nessuno va?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 xml:space="preserve">Qualcuno va. La legge del mare non ha uno stato d'emergenza.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Navigheremo a vista anche stanotte, ragazzi. Solo che stavolta la vista è una radio.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(al telefono, di nuovo)</w:t>
      </w:r>
      <w:r>
        <w:rPr>
          <w:rFonts w:ascii="Times New Roman" w:hAnsi="Times New Roman" w:eastAsia="Malgun Gothic"/>
          <w:b w:val="0"/>
          <w:i w:val="0"/>
          <w:sz w:val="22"/>
        </w:rPr>
        <w:t xml:space="preserve"> Sì, ripeto: cinquantadue persone. Ci sono bambini. Ci hanno detto nove bambini. Una donna incinta.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Cinquantadue.</w:t>
      </w:r>
    </w:p>
    <w:p>
      <w:pPr>
        <w:spacing w:before="0" w:after="110" w:line="300" w:lineRule="auto"/>
      </w:pPr>
      <w:r>
        <w:rPr>
          <w:rFonts w:ascii="Times New Roman" w:hAnsi="Times New Roman" w:eastAsia="Malgun Gothic"/>
          <w:b w:val="0"/>
          <w:i/>
          <w:color w:val="555555"/>
          <w:sz w:val="22"/>
        </w:rPr>
        <w:t>(Si siede, finalmente, sul bracciolo. Le mani sulle ginocchia, come al timone.)</w:t>
      </w:r>
    </w:p>
    <w:p>
      <w:pPr>
        <w:keepNext/>
        <w:spacing w:before="320" w:after="140"/>
      </w:pPr>
      <w:r>
        <w:rPr>
          <w:rFonts w:ascii="Times New Roman" w:hAnsi="Times New Roman" w:eastAsia="Malgun Gothic"/>
          <w:b/>
          <w:i w:val="0"/>
          <w:color w:val="1F3864"/>
          <w:sz w:val="26"/>
        </w:rPr>
        <w:t>장면 6 — 같은 날 밤 11시 30분, 시라쿠사 항만청 해안경비대 상황실</w:t>
      </w:r>
    </w:p>
    <w:p>
      <w:pPr>
        <w:spacing w:before="0" w:after="110" w:line="300" w:lineRule="auto"/>
      </w:pPr>
      <w:r>
        <w:rPr>
          <w:rFonts w:ascii="Times New Roman" w:hAnsi="Times New Roman" w:eastAsia="Malgun Gothic"/>
          <w:b w:val="0"/>
          <w:i/>
          <w:color w:val="555555"/>
          <w:sz w:val="22"/>
        </w:rPr>
        <w:t>(La sala operativa della Capitaneria di porto: gli schermi con le tracce radar, le cartine, i telefoni rossi. Il tenente di vascello Martina Russo, trent'anni e qualcosa, la divisa blu, la cuffia. Un sottufficiale al tavolo radar. Un telefono squilla: la linea esterna.)</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Sala operativa Siracusa, tenente di vascello Russo.</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 cortese)</w:t>
      </w:r>
      <w:r>
        <w:rPr>
          <w:rFonts w:ascii="Times New Roman" w:hAnsi="Times New Roman" w:eastAsia="Malgun Gothic"/>
          <w:b w:val="0"/>
          <w:i w:val="0"/>
          <w:sz w:val="22"/>
        </w:rPr>
        <w:t xml:space="preserve"> Buonasera, tenente. Le parlo dalla prefettura, ufficio di gabinetto. Ci risulta che stiate valutando l'uscita di un'unità per un evento in zona SAR maltese.</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Abbiamo ricevuto la segnalazione dalla centrale di Roma dieci minuti fa. Malta non ha assunto il coordinamento. Il mezzo in pericolo è a quaranta miglia, la nostra unità più vicina è la trecentoventiquattro, a Portopalo.</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Capisco. Le ricordo che lo stato di emergenza prevede un coordinamento rafforzato con il Viminale per gli eventi migratori. Il prefetto chiede che sia valutata con attenzione l'opportunità di attendere l'assunzione di responsabilità da parte di La Valletta.</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Dottore, posso farle una domanda?</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Prego.</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Ha un ordine scritto del prefetto o del Viminale di non uscire?</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 una pausa)</w:t>
      </w:r>
      <w:r>
        <w:rPr>
          <w:rFonts w:ascii="Times New Roman" w:hAnsi="Times New Roman" w:eastAsia="Malgun Gothic"/>
          <w:b w:val="0"/>
          <w:i w:val="0"/>
          <w:sz w:val="22"/>
        </w:rPr>
        <w:t xml:space="preserve"> No, tenente. È una valutazione.</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Allora io le leggo la mia valutazione, che è scritta. </w:t>
      </w:r>
      <w:r>
        <w:rPr>
          <w:rFonts w:ascii="Times New Roman" w:hAnsi="Times New Roman" w:eastAsia="Malgun Gothic"/>
          <w:b w:val="0"/>
          <w:i/>
          <w:color w:val="555555"/>
          <w:sz w:val="22"/>
        </w:rPr>
        <w:t>(prende un raccoglitore dal tavolo, lo apre a una pagina segnata)</w:t>
      </w:r>
      <w:r>
        <w:rPr>
          <w:rFonts w:ascii="Times New Roman" w:hAnsi="Times New Roman" w:eastAsia="Malgun Gothic"/>
          <w:b w:val="0"/>
          <w:i w:val="0"/>
          <w:sz w:val="22"/>
        </w:rPr>
        <w:t xml:space="preserve"> Convenzione di Amburgo sulla ricerca e il salvataggio, e il nostro piano nazionale. Il centro che riceve per primo la segnalazione agisce finché il centro competente non assume il coordinamento. Malta non l'ha assunto. Codice della navigazione: chi può prestare soccorso e non lo presta commette un reato. Lo stato di emergenza non ha modificato nessuna di queste norme. L'ho controllato martedì, perché sapevo che prima o poi qualcuno mi avrebbe telefonato.</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Nessuno le chiede di commettere un reato, tenente.</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Bene. Allora non mi chiede di restare in porto. </w:t>
      </w:r>
      <w:r>
        <w:rPr>
          <w:rFonts w:ascii="Times New Roman" w:hAnsi="Times New Roman" w:eastAsia="Malgun Gothic"/>
          <w:b w:val="0"/>
          <w:i/>
          <w:color w:val="555555"/>
          <w:sz w:val="22"/>
        </w:rPr>
        <w:t>(copre il microfono, al sottufficiale)</w:t>
      </w:r>
      <w:r>
        <w:rPr>
          <w:rFonts w:ascii="Times New Roman" w:hAnsi="Times New Roman" w:eastAsia="Malgun Gothic"/>
          <w:b w:val="0"/>
          <w:i w:val="0"/>
          <w:sz w:val="22"/>
        </w:rPr>
        <w:t xml:space="preserve"> Trecentoventiquattro, mollare. Rotta uno-tre-cinque. Avvisa il comandante Ingrassia che l'ho autorizzato io, ora ventitré e trentaquattro. Scrivilo nel brogliaccio.</w:t>
      </w:r>
    </w:p>
    <w:p>
      <w:pPr>
        <w:spacing w:before="0" w:after="110" w:line="300" w:lineRule="auto"/>
      </w:pPr>
      <w:r>
        <w:rPr>
          <w:rFonts w:ascii="Times New Roman" w:hAnsi="Times New Roman" w:eastAsia="Malgun Gothic"/>
          <w:b/>
          <w:i w:val="0"/>
          <w:sz w:val="22"/>
        </w:rPr>
        <w:t xml:space="preserve">Sottufficiale: </w:t>
      </w:r>
      <w:r>
        <w:rPr>
          <w:rFonts w:ascii="Times New Roman" w:hAnsi="Times New Roman" w:eastAsia="Malgun Gothic"/>
          <w:b w:val="0"/>
          <w:i w:val="0"/>
          <w:sz w:val="22"/>
        </w:rPr>
        <w:t>Scritto, comandante.</w:t>
      </w:r>
    </w:p>
    <w:p>
      <w:pPr>
        <w:spacing w:before="0" w:after="110" w:line="300" w:lineRule="auto"/>
      </w:pPr>
      <w:r>
        <w:rPr>
          <w:rFonts w:ascii="Times New Roman" w:hAnsi="Times New Roman" w:eastAsia="Malgun Gothic"/>
          <w:b/>
          <w:i w:val="0"/>
          <w:sz w:val="22"/>
        </w:rPr>
        <w:t xml:space="preserve">Funzionario: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Tenente, riferirò al prefetto.</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Riferisca, dottore. E gli dica anche il mio nome per intero: Martina Russo, tenente di vascello. Lo può scrivere senza paura di sbagliare.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(Il sottufficiale la guarda.)</w:t>
      </w:r>
    </w:p>
    <w:p>
      <w:pPr>
        <w:spacing w:before="0" w:after="110" w:line="300" w:lineRule="auto"/>
      </w:pPr>
      <w:r>
        <w:rPr>
          <w:rFonts w:ascii="Times New Roman" w:hAnsi="Times New Roman" w:eastAsia="Malgun Gothic"/>
          <w:b/>
          <w:i w:val="0"/>
          <w:sz w:val="22"/>
        </w:rPr>
        <w:t xml:space="preserve">Sottufficiale: </w:t>
      </w:r>
      <w:r>
        <w:rPr>
          <w:rFonts w:ascii="Times New Roman" w:hAnsi="Times New Roman" w:eastAsia="Malgun Gothic"/>
          <w:b w:val="0"/>
          <w:i w:val="0"/>
          <w:sz w:val="22"/>
        </w:rPr>
        <w:t>Comandante. Domani le arriva una lettera.</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Domani. Stanotte arriva una barca. </w:t>
      </w:r>
      <w:r>
        <w:rPr>
          <w:rFonts w:ascii="Times New Roman" w:hAnsi="Times New Roman" w:eastAsia="Malgun Gothic"/>
          <w:b w:val="0"/>
          <w:i/>
          <w:color w:val="555555"/>
          <w:sz w:val="22"/>
        </w:rPr>
        <w:t>(si rimette la cuffia)</w:t>
      </w:r>
      <w:r>
        <w:rPr>
          <w:rFonts w:ascii="Times New Roman" w:hAnsi="Times New Roman" w:eastAsia="Malgun Gothic"/>
          <w:b w:val="0"/>
          <w:i w:val="0"/>
          <w:sz w:val="22"/>
        </w:rPr>
        <w:t xml:space="preserve"> Trecentoventiquattro, qui sala operativa Siracusa. Mi sentite?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(radio, voce calma, siciliana)</w:t>
      </w:r>
      <w:r>
        <w:rPr>
          <w:rFonts w:ascii="Times New Roman" w:hAnsi="Times New Roman" w:eastAsia="Malgun Gothic"/>
          <w:b w:val="0"/>
          <w:i w:val="0"/>
          <w:sz w:val="22"/>
        </w:rPr>
        <w:t xml:space="preserve"> Sala operativa, qui trecentoventiquattro. Vi sentiamo forte e chiaro. Motori avviati. Si va.</w:t>
      </w:r>
    </w:p>
    <w:p>
      <w:pPr>
        <w:keepNext/>
        <w:spacing w:before="320" w:after="140"/>
      </w:pPr>
      <w:r>
        <w:rPr>
          <w:rFonts w:ascii="Times New Roman" w:hAnsi="Times New Roman" w:eastAsia="Malgun Gothic"/>
          <w:b/>
          <w:i w:val="0"/>
          <w:color w:val="1F3864"/>
          <w:sz w:val="26"/>
        </w:rPr>
        <w:t>장면 7 — 2월 25일(토) 새벽 2시 10분, «Rotta Comune» 사무실 / 무전</w:t>
      </w:r>
    </w:p>
    <w:p>
      <w:pPr>
        <w:spacing w:before="0" w:after="110" w:line="300" w:lineRule="auto"/>
      </w:pPr>
      <w:r>
        <w:rPr>
          <w:rFonts w:ascii="Times New Roman" w:hAnsi="Times New Roman" w:eastAsia="Malgun Gothic"/>
          <w:b w:val="0"/>
          <w:i/>
          <w:color w:val="555555"/>
          <w:sz w:val="22"/>
        </w:rPr>
        <w:t>(La stanza di Ortigia. La caffettiera vuota. Michele addormentato sulla tastiera, la guancia sul polso. Ilaria con la cuffia abbassata sul collo. Viola in piedi davanti al ricevitore VHF, le braccia conserte. Dal canale sedici, la voce del maresciallo Ingrassia, rotta dal vento.)</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(radio)</w:t>
      </w:r>
      <w:r>
        <w:rPr>
          <w:rFonts w:ascii="Times New Roman" w:hAnsi="Times New Roman" w:eastAsia="Malgun Gothic"/>
          <w:b w:val="0"/>
          <w:i w:val="0"/>
          <w:sz w:val="22"/>
        </w:rPr>
        <w:t xml:space="preserve"> …sala operativa, qui trecentoventiquattro. Abbiamo il contatto visivo. Barca di legno, dodici metri, sbandata a sinistra, acqua a bordo. Fanale acceso, persone in coperta.</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color w:val="555555"/>
          <w:sz w:val="22"/>
        </w:rPr>
        <w:t>(radio)</w:t>
      </w:r>
      <w:r>
        <w:rPr>
          <w:rFonts w:ascii="Times New Roman" w:hAnsi="Times New Roman" w:eastAsia="Malgun Gothic"/>
          <w:b w:val="0"/>
          <w:i w:val="0"/>
          <w:sz w:val="22"/>
        </w:rPr>
        <w:t xml:space="preserve"> Ricevuto, trecentoventiquattro. Procedete.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(piano, verso la radio)</w:t>
      </w:r>
      <w:r>
        <w:rPr>
          <w:rFonts w:ascii="Times New Roman" w:hAnsi="Times New Roman" w:eastAsia="Malgun Gothic"/>
          <w:b w:val="0"/>
          <w:i w:val="0"/>
          <w:sz w:val="22"/>
        </w:rPr>
        <w:t xml:space="preserve"> Avvicinati da sottovento. Da sottovento, maresciallo. Se vai da sopravvento, l'onda te la sbatte contro.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Non ti sente, Viola.</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Lo so. Lo dico per me.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(radio)</w:t>
      </w:r>
      <w:r>
        <w:rPr>
          <w:rFonts w:ascii="Times New Roman" w:hAnsi="Times New Roman" w:eastAsia="Malgun Gothic"/>
          <w:b w:val="0"/>
          <w:i w:val="0"/>
          <w:sz w:val="22"/>
        </w:rPr>
        <w:t xml:space="preserve"> …ci avviciniamo da sottovento. Lanciamo i salvagenti. Prima i bambini. Prima i bambini!</w:t>
      </w:r>
    </w:p>
    <w:p>
      <w:pPr>
        <w:spacing w:before="0" w:after="110" w:line="300" w:lineRule="auto"/>
      </w:pPr>
      <w:r>
        <w:rPr>
          <w:rFonts w:ascii="Times New Roman" w:hAnsi="Times New Roman" w:eastAsia="Malgun Gothic"/>
          <w:b w:val="0"/>
          <w:i/>
          <w:color w:val="555555"/>
          <w:sz w:val="22"/>
        </w:rPr>
        <w:t>(Un rumore lungo di vento e di motore. Voci in lingue diverse, lontane. Viola chiude gli occhi.)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Prima i bambini. Poi la donna incinta. Poi quelli in acqua, se ci sono. Poi gli altri. Contare a voce alta, sempre. Chi conta non sbaglia.</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(radio)</w:t>
      </w:r>
      <w:r>
        <w:rPr>
          <w:rFonts w:ascii="Times New Roman" w:hAnsi="Times New Roman" w:eastAsia="Malgun Gothic"/>
          <w:b w:val="0"/>
          <w:i w:val="0"/>
          <w:sz w:val="22"/>
        </w:rPr>
        <w:t xml:space="preserve"> …uno, due, tre… nove bambini a bordo. La donna è a bordo. Proseguiamo. Venti… trenta…</w:t>
      </w:r>
    </w:p>
    <w:p>
      <w:pPr>
        <w:spacing w:before="0" w:after="110" w:line="300" w:lineRule="auto"/>
      </w:pPr>
      <w:r>
        <w:rPr>
          <w:rFonts w:ascii="Times New Roman" w:hAnsi="Times New Roman" w:eastAsia="Malgun Gothic"/>
          <w:b w:val="0"/>
          <w:i/>
          <w:color w:val="555555"/>
          <w:sz w:val="22"/>
        </w:rPr>
        <w:t>(Michele si sveglia di colpo, alza la testa.)</w:t>
      </w:r>
    </w:p>
    <w:p>
      <w:pPr>
        <w:spacing w:before="0" w:after="110" w:line="300" w:lineRule="auto"/>
      </w:pPr>
      <w:r>
        <w:rPr>
          <w:rFonts w:ascii="Times New Roman" w:hAnsi="Times New Roman" w:eastAsia="Malgun Gothic"/>
          <w:b/>
          <w:i w:val="0"/>
          <w:sz w:val="22"/>
        </w:rPr>
        <w:t xml:space="preserve">Michele: </w:t>
      </w:r>
      <w:r>
        <w:rPr>
          <w:rFonts w:ascii="Times New Roman" w:hAnsi="Times New Roman" w:eastAsia="Malgun Gothic"/>
          <w:b w:val="0"/>
          <w:i w:val="0"/>
          <w:sz w:val="22"/>
        </w:rPr>
        <w:t>Che succede?</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color w:val="555555"/>
          <w:sz w:val="22"/>
        </w:rPr>
        <w:t>(stringe il braccio di Viola)</w:t>
      </w:r>
      <w:r>
        <w:rPr>
          <w:rFonts w:ascii="Times New Roman" w:hAnsi="Times New Roman" w:eastAsia="Malgun Gothic"/>
          <w:b w:val="0"/>
          <w:i w:val="0"/>
          <w:sz w:val="22"/>
        </w:rPr>
        <w:t xml:space="preserve"> Li stanno tirando su.</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(radio)</w:t>
      </w:r>
      <w:r>
        <w:rPr>
          <w:rFonts w:ascii="Times New Roman" w:hAnsi="Times New Roman" w:eastAsia="Malgun Gothic"/>
          <w:b w:val="0"/>
          <w:i w:val="0"/>
          <w:sz w:val="22"/>
        </w:rPr>
        <w:t xml:space="preserve"> …quarantotto, quarantanove, cinquanta, cinquantuno… cinquantadue. Sala operativa, qui trecentoventiquattro. Cinquantadue persone a bordo. Nessun disperso. Ripeto: nessun disperso. Rientriamo a Siracusa. Tempo stimato quattro ore.</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color w:val="555555"/>
          <w:sz w:val="22"/>
        </w:rPr>
        <w:t>(radio, dopo un momento)</w:t>
      </w:r>
      <w:r>
        <w:rPr>
          <w:rFonts w:ascii="Times New Roman" w:hAnsi="Times New Roman" w:eastAsia="Malgun Gothic"/>
          <w:b w:val="0"/>
          <w:i w:val="0"/>
          <w:sz w:val="22"/>
        </w:rPr>
        <w:t xml:space="preserve"> Ricevuto, trecentoventiquattro.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Bravi.</w:t>
      </w:r>
    </w:p>
    <w:p>
      <w:pPr>
        <w:spacing w:before="0" w:after="110" w:line="300" w:lineRule="auto"/>
      </w:pPr>
      <w:r>
        <w:rPr>
          <w:rFonts w:ascii="Times New Roman" w:hAnsi="Times New Roman" w:eastAsia="Malgun Gothic"/>
          <w:b w:val="0"/>
          <w:i/>
          <w:color w:val="555555"/>
          <w:sz w:val="22"/>
        </w:rPr>
        <w:t>(Silenzio nella stanza. Michele si mette le mani sulla faccia. Ilaria ride e piange insieme. Viola apre gli occhi, spegne il ricevitore con un gesto lento, come si spegne un motore in porto.)</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Cinquantadue. E il timone ha il cappotto.</w:t>
      </w:r>
    </w:p>
    <w:p>
      <w:pPr>
        <w:spacing w:before="0" w:after="110" w:line="300" w:lineRule="auto"/>
      </w:pPr>
      <w:r>
        <w:rPr>
          <w:rFonts w:ascii="Times New Roman" w:hAnsi="Times New Roman" w:eastAsia="Malgun Gothic"/>
          <w:b/>
          <w:i w:val="0"/>
          <w:sz w:val="22"/>
        </w:rPr>
        <w:t xml:space="preserve">Ilaria: </w:t>
      </w:r>
      <w:r>
        <w:rPr>
          <w:rFonts w:ascii="Times New Roman" w:hAnsi="Times New Roman" w:eastAsia="Malgun Gothic"/>
          <w:b w:val="0"/>
          <w:i w:val="0"/>
          <w:sz w:val="22"/>
        </w:rPr>
        <w:t>Ce l'hanno fatta senza di noi.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Ce l'hanno fatta perché era il loro lavoro. È questo che volevamo, no? Che fosse il lavoro di qualcuno. </w:t>
      </w:r>
      <w:r>
        <w:rPr>
          <w:rFonts w:ascii="Times New Roman" w:hAnsi="Times New Roman" w:eastAsia="Malgun Gothic"/>
          <w:b w:val="0"/>
          <w:i/>
          <w:color w:val="555555"/>
          <w:sz w:val="22"/>
        </w:rPr>
        <w:t>(si siede, finalmente, sulla poltrona)</w:t>
      </w:r>
      <w:r>
        <w:rPr>
          <w:rFonts w:ascii="Times New Roman" w:hAnsi="Times New Roman" w:eastAsia="Malgun Gothic"/>
          <w:b w:val="0"/>
          <w:i w:val="0"/>
          <w:sz w:val="22"/>
        </w:rPr>
        <w:t xml:space="preserve"> Michele. Metti su il caffè. Io stavolta lo bevo seduta.</w:t>
      </w:r>
    </w:p>
    <w:p>
      <w:pPr>
        <w:keepNext/>
        <w:spacing w:before="320" w:after="140"/>
      </w:pPr>
      <w:r>
        <w:rPr>
          <w:rFonts w:ascii="Times New Roman" w:hAnsi="Times New Roman" w:eastAsia="Malgun Gothic"/>
          <w:b/>
          <w:i w:val="0"/>
          <w:color w:val="1F3864"/>
          <w:sz w:val="26"/>
        </w:rPr>
        <w:t>장면 8 — 같은 날 아침 7시 10분, 시라쿠사 해안경비대 부두, 철망 울타리</w:t>
      </w:r>
    </w:p>
    <w:p>
      <w:pPr>
        <w:spacing w:before="0" w:after="110" w:line="300" w:lineRule="auto"/>
      </w:pPr>
      <w:r>
        <w:rPr>
          <w:rFonts w:ascii="Times New Roman" w:hAnsi="Times New Roman" w:eastAsia="Malgun Gothic"/>
          <w:b w:val="0"/>
          <w:i/>
          <w:color w:val="555555"/>
          <w:sz w:val="22"/>
        </w:rPr>
        <w:t>(La banchina della Guardia costiera all'alba, il cielo rosa sopra l'Ortigia. La motovedetta CP 324, grigia e bianca, attraccata. Le ambulanze, i volontari della Croce Rossa con le coperte, le persone che scendono a una a una, avvolte nell'argento. Dietro la recinzione di rete metallica, a venti metri, Viola con il giubbotto di cerata. Non può avvicinarsi di più. Il maresciallo Ingrassia, cinquant'anni, la barba di due giorni, scende per ultimo. La vede. Si avvicina alla rete.)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Lei è la comandante della «Nereide».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Ero. Adesso sono una che guarda dalla rete.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L'ho riconosciuta dal giubbotto. In mare ci siamo incrociati quattro volte, l'anno scorso. Lei arrivava sempre prima di noi.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Stanotte no.</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 xml:space="preserve">Stanotte non c'era nessun altro. </w:t>
      </w:r>
      <w:r>
        <w:rPr>
          <w:rFonts w:ascii="Times New Roman" w:hAnsi="Times New Roman" w:eastAsia="Malgun Gothic"/>
          <w:b w:val="0"/>
          <w:i/>
          <w:color w:val="555555"/>
          <w:sz w:val="22"/>
        </w:rPr>
        <w:t>(si toglie il berretto, si passa la mano sui capelli)</w:t>
      </w:r>
      <w:r>
        <w:rPr>
          <w:rFonts w:ascii="Times New Roman" w:hAnsi="Times New Roman" w:eastAsia="Malgun Gothic"/>
          <w:b w:val="0"/>
          <w:i w:val="0"/>
          <w:sz w:val="22"/>
        </w:rPr>
        <w:t xml:space="preserve"> Nove bambini. Uno di due mesi. La madre lo teneva sopra la testa, con tutte e due le braccia, per tenerlo fuori dall'acqua che entrava. Quando l'ho preso io, lei non riusciva più ad abbassare le braccia. Le abbiamo dovute abbassare noi.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color w:val="555555"/>
          <w:sz w:val="22"/>
        </w:rPr>
        <w:t>(stringe la rete con le dita)</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 xml:space="preserve">Lo 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sentito che c'è stata una telefonata, in sala operativa. La comandante Russo non me l'ha detto. Me l'ha detto il sottufficiale.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lei che cosa avrebbe fatto, se le avessero detto di aspettare?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 xml:space="preserve">Io? Io faccio quello che dice la sala operativa. E la sala operativa fa quello che dice la legge. Il mare, comandante, è l'unico posto dove le regole sono rimaste uguali.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Forse perché i decreti non li scrivono i marinai.</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Me lo lascia dire? Mio padre, al liceo, mi faceva imparare Dante a memoria per punizione. E l'unico canto che mi piaceva era l'inizio del Purgatorio. Quando Dante esce dall'Inferno e vede il mare. «Per correr miglior acque alza le vele / omai la navicella del mio ingegno, / che lascia dietro a sé mar sì crudele.»</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 xml:space="preserve">Mar sì crudele. </w:t>
      </w:r>
      <w:r>
        <w:rPr>
          <w:rFonts w:ascii="Times New Roman" w:hAnsi="Times New Roman" w:eastAsia="Malgun Gothic"/>
          <w:b w:val="0"/>
          <w:i/>
          <w:color w:val="555555"/>
          <w:sz w:val="22"/>
        </w:rPr>
        <w:t>(guarda la motovedetta)</w:t>
      </w:r>
      <w:r>
        <w:rPr>
          <w:rFonts w:ascii="Times New Roman" w:hAnsi="Times New Roman" w:eastAsia="Malgun Gothic"/>
          <w:b w:val="0"/>
          <w:i w:val="0"/>
          <w:sz w:val="22"/>
        </w:rPr>
        <w:t xml:space="preserve"> Stanotte era crudele.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E voi avete alzato le vele lo stesso.</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val="0"/>
          <w:sz w:val="22"/>
        </w:rPr>
        <w:t xml:space="preserve">Noi abbiamo i motori. </w:t>
      </w:r>
      <w:r>
        <w:rPr>
          <w:rFonts w:ascii="Times New Roman" w:hAnsi="Times New Roman" w:eastAsia="Malgun Gothic"/>
          <w:b w:val="0"/>
          <w:i/>
          <w:color w:val="555555"/>
          <w:sz w:val="22"/>
        </w:rPr>
        <w:t>(si rimette il berretto)</w:t>
      </w:r>
      <w:r>
        <w:rPr>
          <w:rFonts w:ascii="Times New Roman" w:hAnsi="Times New Roman" w:eastAsia="Malgun Gothic"/>
          <w:b w:val="0"/>
          <w:i w:val="0"/>
          <w:sz w:val="22"/>
        </w:rPr>
        <w:t xml:space="preserve"> Comandante. Quando le tolgono il cappotto dal timone, venga a trovarci. Il caffè della trecentoventiquattro fa schifo. Il suo cuoco ce lo può insegnare.</w:t>
      </w:r>
    </w:p>
    <w:p>
      <w:pPr>
        <w:spacing w:before="0" w:after="110" w:line="300" w:lineRule="auto"/>
      </w:pPr>
      <w:r>
        <w:rPr>
          <w:rFonts w:ascii="Times New Roman" w:hAnsi="Times New Roman" w:eastAsia="Malgun Gothic"/>
          <w:b/>
          <w:i w:val="0"/>
          <w:sz w:val="22"/>
        </w:rPr>
        <w:t xml:space="preserve">Viola: </w:t>
      </w:r>
      <w:r>
        <w:rPr>
          <w:rFonts w:ascii="Times New Roman" w:hAnsi="Times New Roman" w:eastAsia="Malgun Gothic"/>
          <w:b w:val="0"/>
          <w:i w:val="0"/>
          <w:sz w:val="22"/>
        </w:rPr>
        <w:t>Tonino. Glielo mando oggi stesso. Lui non ha il divieto di imbarco.</w:t>
      </w:r>
    </w:p>
    <w:p>
      <w:pPr>
        <w:spacing w:before="0" w:after="110" w:line="300" w:lineRule="auto"/>
      </w:pPr>
      <w:r>
        <w:rPr>
          <w:rFonts w:ascii="Times New Roman" w:hAnsi="Times New Roman" w:eastAsia="Malgun Gothic"/>
          <w:b/>
          <w:i w:val="0"/>
          <w:sz w:val="22"/>
        </w:rPr>
        <w:t xml:space="preserve">Ingrassia: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Allora lo prendiamo a bordo. Il cuoco è innocuo. Lo dice lo Stato.</w:t>
      </w:r>
    </w:p>
    <w:p>
      <w:pPr>
        <w:spacing w:before="0" w:after="110" w:line="300" w:lineRule="auto"/>
      </w:pPr>
      <w:r>
        <w:rPr>
          <w:rFonts w:ascii="Times New Roman" w:hAnsi="Times New Roman" w:eastAsia="Malgun Gothic"/>
          <w:b w:val="0"/>
          <w:i/>
          <w:color w:val="555555"/>
          <w:sz w:val="22"/>
        </w:rPr>
        <w:t>(Si allontana verso le ambulanze. Viola resta alla rete. Una bambina avvolta nella coperta d'argento, in braccio a una volontaria, la guarda passando. Viola alza la mano. La bambina alza la sua.)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1곡 1~3행: «Per correr miglior acque alza le vele / omai la navicella del mio ingegno, / che lascia dietro a sé mar sì crudele»</w:t>
      </w:r>
      <w:r>
        <w:rPr>
          <w:rFonts w:ascii="Times New Roman" w:hAnsi="Times New Roman" w:eastAsia="Malgun Gothic"/>
          <w:b w:val="0"/>
          <w:i w:val="0"/>
          <w:sz w:val="22"/>
        </w:rPr>
        <w:t xml:space="preserve"> — 한국어 해설: "더 나은 물길을 달리려고 이제 내 재주의 작은 배는 돛을 올린다, 그토록 잔인한 바다를 뒤에 두고." 지옥을 빠져나온 단테가 연옥의 바다를 앞에 두고 노래를 새로 시작하는 첫 세 행으로, 시인의 '재주(ingegno)'를 작은 배에 빗댄다. 1부 4화(지옥편 26곡), 2부 12화·3부 10화(지옥편 34곡 끝 행)와 다른 대목이다. 장면 8에서 승선 금지 처분으로 철망 너머에 선 선장 비올라가, 밤새 52명을 구하고 돌아온 해안경비대 경비정장에게 '아버지가 벌로 외우게 한 단테 중 유일하게 좋아한 대목'이라며 외운다. 경비정장은 '어젯밤 바다는 잔인했다'고 받고, 비올라는 '그래도 당신들은 돛을 올렸다'고 한다 — 비상 체제가 그녀를 뭍에 묶었어도 규칙대로 출항한 제도가 그 바다를 건넜다.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«Deh»</w:t>
      </w:r>
      <w:r>
        <w:rPr>
          <w:rFonts w:ascii="Times New Roman" w:hAnsi="Times New Roman" w:eastAsia="Malgun Gothic"/>
          <w:b w:val="0"/>
          <w:i w:val="0"/>
          <w:sz w:val="22"/>
        </w:rPr>
        <w:t xml:space="preserve"> — 한국어 해설: 토스카나(특히 리보르노) 방언의 감탄사. 표준어로는 «Ma dai», «Insomma»('아니, 참', '거 참'). 리보르노 사람의 말버릇으로 문장 앞에 붙여 놀람·항의·강조를 나타낸다. 쓰임: 승선 금지를 통보받은 비올라가 경찰 부경정에게, 그리고 장면 3에서 요리사 토니노에게(tu). 장면 1.</w:t>
      </w:r>
    </w:p>
    <w:p>
      <w:pPr>
        <w:spacing w:before="0" w:after="120"/>
      </w:pPr>
      <w:r>
        <w:rPr>
          <w:rFonts w:ascii="Times New Roman" w:hAnsi="Times New Roman" w:eastAsia="Malgun Gothic"/>
          <w:b/>
          <w:i w:val="0"/>
          <w:sz w:val="22"/>
        </w:rPr>
        <w:t>«Non diventerò uccel di bosco»</w:t>
      </w:r>
      <w:r>
        <w:rPr>
          <w:rFonts w:ascii="Times New Roman" w:hAnsi="Times New Roman" w:eastAsia="Malgun Gothic"/>
          <w:b w:val="0"/>
          <w:i w:val="0"/>
          <w:sz w:val="22"/>
        </w:rPr>
        <w:t xml:space="preserve"> — 한국어 해설: 기본형 essere/diventare uccel di bosco('숲속의 새가 되다'). 뜻 '종적을 감추다, 달아나 잡히지 않다'. 쓰임: 매일 10시 출석 의무를 받은 비올라가 경찰에게(Lei) — '도망칠 배도 없다'며. 장면 1.</w:t>
      </w:r>
    </w:p>
    <w:p>
      <w:pPr>
        <w:spacing w:before="0" w:after="120"/>
      </w:pPr>
      <w:r>
        <w:rPr>
          <w:rFonts w:ascii="Times New Roman" w:hAnsi="Times New Roman" w:eastAsia="Malgun Gothic"/>
          <w:b/>
          <w:i w:val="0"/>
          <w:sz w:val="22"/>
        </w:rPr>
        <w:t>«Mare calmo non fece mai buon marinaio»</w:t>
      </w:r>
      <w:r>
        <w:rPr>
          <w:rFonts w:ascii="Times New Roman" w:hAnsi="Times New Roman" w:eastAsia="Malgun Gothic"/>
          <w:b w:val="0"/>
          <w:i w:val="0"/>
          <w:sz w:val="22"/>
        </w:rPr>
        <w:t xml:space="preserve"> — 한국어 해설: 속담 '잔잔한 바다는 좋은 뱃사람을 만든 적이 없다'(고난이 사람을 단련한다). 쓰임: 배를 봉인하러 온 재무경찰 중위에게 커피를 따라 주며 요리사 토니노가(Lei) — '우리는 뭍에서도 거친 바다를 배우는 중'. 장면 2.</w:t>
      </w:r>
    </w:p>
    <w:p>
      <w:pPr>
        <w:spacing w:before="0" w:after="120"/>
      </w:pPr>
      <w:r>
        <w:rPr>
          <w:rFonts w:ascii="Times New Roman" w:hAnsi="Times New Roman" w:eastAsia="Malgun Gothic"/>
          <w:b/>
          <w:i w:val="0"/>
          <w:sz w:val="22"/>
        </w:rPr>
        <w:t>«Teniamo la barra dritta»</w:t>
      </w:r>
      <w:r>
        <w:rPr>
          <w:rFonts w:ascii="Times New Roman" w:hAnsi="Times New Roman" w:eastAsia="Malgun Gothic"/>
          <w:b w:val="0"/>
          <w:i w:val="0"/>
          <w:sz w:val="22"/>
        </w:rPr>
        <w:t xml:space="preserve"> — 한국어 해설: 기본형 tenere la barra dritta('키를 똑바로 잡다'). 뜻 '흔들리지 않고 방향을 지키다, 원칙을 지키다'. 쓰임: 토니노가 선장의 입버릇을 돌려주자 비올라가 '키가 있을 때 하는 말'이라고 받는다. 장면 2.</w:t>
      </w:r>
    </w:p>
    <w:p>
      <w:pPr>
        <w:spacing w:before="0" w:after="120"/>
      </w:pPr>
      <w:r>
        <w:rPr>
          <w:rFonts w:ascii="Times New Roman" w:hAnsi="Times New Roman" w:eastAsia="Malgun Gothic"/>
          <w:b/>
          <w:i w:val="0"/>
          <w:sz w:val="22"/>
        </w:rPr>
        <w:t>«Calma e gesso»</w:t>
      </w:r>
      <w:r>
        <w:rPr>
          <w:rFonts w:ascii="Times New Roman" w:hAnsi="Times New Roman" w:eastAsia="Malgun Gothic"/>
          <w:b w:val="0"/>
          <w:i w:val="0"/>
          <w:sz w:val="22"/>
        </w:rPr>
        <w:t xml:space="preserve"> — 한국어 해설: 직역 '침착하게, 그리고 초크'(당구에서 큐 끝에 초크를 칠하며 숨을 고르는 데서). 뜻 '서두르지 말고 침착하게'. 토스카나에서 특히 즐겨 쓴다. 쓰임: 리보르노의 어머니가 전화로 딸에게 할아버지의 말이라며. 장면 4.</w:t>
      </w:r>
    </w:p>
    <w:p>
      <w:pPr>
        <w:spacing w:before="0" w:after="120"/>
      </w:pPr>
      <w:r>
        <w:rPr>
          <w:rFonts w:ascii="Times New Roman" w:hAnsi="Times New Roman" w:eastAsia="Malgun Gothic"/>
          <w:b/>
          <w:i w:val="0"/>
          <w:sz w:val="22"/>
        </w:rPr>
        <w:t>«Navigheremo a vista»</w:t>
      </w:r>
      <w:r>
        <w:rPr>
          <w:rFonts w:ascii="Times New Roman" w:hAnsi="Times New Roman" w:eastAsia="Malgun Gothic"/>
          <w:b w:val="0"/>
          <w:i w:val="0"/>
          <w:sz w:val="22"/>
        </w:rPr>
        <w:t xml:space="preserve"> — 한국어 해설: 기본형 navigare a vista('눈으로 보며 항해하다' — 계기·계획 없이 그때그때 대처하다). 쓰임: 배 없이 사무실에서 무전만 듣게 된 밤, 비올라가 일라리아와 미켈레에게 — '이번엔 그 «눈»이 무전기'. 장면 5.</w:t>
      </w:r>
    </w:p>
    <w:p>
      <w:pPr>
        <w:spacing w:before="240" w:after="110"/>
      </w:pPr>
      <w:r>
        <w:rPr>
          <w:rFonts w:ascii="Times New Roman" w:hAnsi="Times New Roman" w:eastAsia="Malgun Gothic"/>
          <w:b w:val="0"/>
          <w:i/>
          <w:color w:val="555555"/>
          <w:sz w:val="22"/>
        </w:rPr>
        <w:t>[6화 끝 — 다음 화 예고: 「해산된 의회」, '마피아 침투'를 이유로 토레네라 시의회에 총리령 해산 명령이 내려지고, 아녜세의 협동조합을 이은 시장이 쫓겨나며, 같은 계단 이웃의 익명 신고가 근거 서류가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6화 — 「바다에서 쫓겨난 선장」 (La capitana a terra)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