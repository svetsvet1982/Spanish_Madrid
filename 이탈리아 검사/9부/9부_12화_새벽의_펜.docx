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12화 — 「새벽의 펜」 (La penna all'alba)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리날디(39세, 총리) / 카테리나 '리나' 리시(47세, 총리 비서실장) / 로돌포 라디체(70세, 내무장관, 전화) / 엘리데·로산나(키지궁 새벽 청소 노동자, 로마 토박이) / 엘레나 사르토리(29세, 벨루노 검찰청 임시 전보 검사) / 람베르토 안칠로티(국가반마피아검찰청 검사, 전화) / 안젤로 베르티(77세, 공화국 대통령) / 이네스 베르티(대통령의 아내) / 로사 페란테(61세, 루치아의 어머니) / 다니엘레 코촐리노(23세, 키지궁 경비 카라비니에리) / 세르조(총리실 운전기사, 트라스테베레 토박이)</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11화에서 두 시간 뒤, 2024년 11월 21일(목) 새벽 3시 55분~6시, 로마·벨루노. 0시 1분부터 2시 사이 13개 시설에서 44명의 예방 유치자가 모두 풀려났다. 대통령은 헌재 결정의 효력을 정지하는 비상 법령에 서명하지 않았고, 카라비니에리 사령관은 서면으로 명령을 거부했으며, 상·하원에는 불신임 동의안이 제출되었다(헌법 제94조에 따라 3일 뒤부터 토론). 아침 7시 퀴리날레에서 최고국방회의가 열린다. 총리의 책상에는 아직 라디체가 남긴 「도지사들에게 보내는 명령 — 'Strade sicure' 병력 투입」이 서명란이 빈 채로 놓여 있고, 6시에는 경찰청장들이 '다른 근거로' 새 조치를 낼 준비를 하고 있다. 리나는 2021년 10월 27일 밤부터 총리의 모든 구두 지시를 녹색 수첩에 적어 왔다. 로사 페란테는 밤새 콜론나 광장의 기둥 아래 서 있다. 청소 노동자 장면과 세르조는 로마네스코.</w:t>
      </w:r>
    </w:p>
    <w:p>
      <w:pPr>
        <w:keepNext/>
        <w:spacing w:before="320" w:after="140"/>
      </w:pPr>
      <w:r>
        <w:rPr>
          <w:rFonts w:ascii="Times New Roman" w:hAnsi="Times New Roman" w:eastAsia="Malgun Gothic"/>
          <w:b/>
          <w:i w:val="0"/>
          <w:color w:val="1F3864"/>
          <w:sz w:val="26"/>
        </w:rPr>
        <w:t>장면 1 — 팔라초 키지, 비서실장실, 11월 21일(목) 새벽 3시 55분</w:t>
      </w:r>
    </w:p>
    <w:p>
      <w:pPr>
        <w:spacing w:before="0" w:after="110" w:line="300" w:lineRule="auto"/>
      </w:pPr>
      <w:r>
        <w:rPr>
          <w:rFonts w:ascii="Times New Roman" w:hAnsi="Times New Roman" w:eastAsia="Malgun Gothic"/>
          <w:b w:val="0"/>
          <w:i/>
          <w:color w:val="555555"/>
          <w:sz w:val="22"/>
        </w:rPr>
        <w:t>(L'ufficio di Rina, la luce di una sola lampada. Sulla scrivania, in fila, sette taccuini verdi con l'elastico, ognuno con un'etichetta a mano: «2021», «2022 — I», «2022 — II»… fino a «2024 — II». Accanto, una lettera battuta e firmata, in una busta aperta. Rina chiude l'ultimo taccuino, ci passa sopra l'elastico. Poi si alza, prende dal mobile un barattolo di caffè macinato e un cucchiaino. Esce nel corridoio.)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(piano, a se stessa, sulla soglia)</w:t>
      </w:r>
      <w:r>
        <w:rPr>
          <w:rFonts w:ascii="Times New Roman" w:hAnsi="Times New Roman" w:eastAsia="Malgun Gothic"/>
          <w:b w:val="0"/>
          <w:i w:val="0"/>
          <w:sz w:val="22"/>
        </w:rPr>
        <w:t xml:space="preserve"> Il caffè prima. Poi parliamo.</w:t>
      </w:r>
    </w:p>
    <w:p>
      <w:pPr>
        <w:keepNext/>
        <w:spacing w:before="320" w:after="140"/>
      </w:pPr>
      <w:r>
        <w:rPr>
          <w:rFonts w:ascii="Times New Roman" w:hAnsi="Times New Roman" w:eastAsia="Malgun Gothic"/>
          <w:b/>
          <w:i w:val="0"/>
          <w:color w:val="1F3864"/>
          <w:sz w:val="26"/>
        </w:rPr>
        <w:t>장면 2 — 팔라초 키지, 총리 집무실, 새벽 4시</w:t>
      </w:r>
    </w:p>
    <w:p>
      <w:pPr>
        <w:spacing w:before="0" w:after="110" w:line="300" w:lineRule="auto"/>
      </w:pPr>
      <w:r>
        <w:rPr>
          <w:rFonts w:ascii="Times New Roman" w:hAnsi="Times New Roman" w:eastAsia="Malgun Gothic"/>
          <w:b w:val="0"/>
          <w:i/>
          <w:color w:val="555555"/>
          <w:sz w:val="22"/>
        </w:rPr>
        <w:t>(Lo studio con la lampada verde. Alessio seduto alla scrivania, la camicia sbottonata al collo, la giacca sulla sedia. Davanti a lui, il foglio dell'ordine ai prefetti, lo spazio della firma bianco. La penna stilografica in mano, chiusa. Sul davanzale, la moka di Bellandi. Rina entra senza bussare, con il barattolo del caffè. Va dritta al davanzale. Prende la moka.)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Che fai?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Il caffè. </w:t>
      </w:r>
      <w:r>
        <w:rPr>
          <w:rFonts w:ascii="Times New Roman" w:hAnsi="Times New Roman" w:eastAsia="Malgun Gothic"/>
          <w:b w:val="0"/>
          <w:i/>
          <w:color w:val="555555"/>
          <w:sz w:val="22"/>
        </w:rPr>
        <w:t>(svita la moka, la riempie d'acqua dalla bottiglia sul tavolino)</w:t>
      </w:r>
      <w:r>
        <w:rPr>
          <w:rFonts w:ascii="Times New Roman" w:hAnsi="Times New Roman" w:eastAsia="Malgun Gothic"/>
          <w:b w:val="0"/>
          <w:i w:val="0"/>
          <w:sz w:val="22"/>
        </w:rPr>
        <w:t xml:space="preserve"> Nove anni che ti vedo farlo. Non l'ho mai fatto 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Quella è…</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Lo so di chi è. </w:t>
      </w:r>
      <w:r>
        <w:rPr>
          <w:rFonts w:ascii="Times New Roman" w:hAnsi="Times New Roman" w:eastAsia="Malgun Gothic"/>
          <w:b w:val="0"/>
          <w:i/>
          <w:color w:val="555555"/>
          <w:sz w:val="22"/>
        </w:rPr>
        <w:t>(mette il caffè nel filtro, non lo pressa)</w:t>
      </w:r>
      <w:r>
        <w:rPr>
          <w:rFonts w:ascii="Times New Roman" w:hAnsi="Times New Roman" w:eastAsia="Malgun Gothic"/>
          <w:b w:val="0"/>
          <w:i w:val="0"/>
          <w:sz w:val="22"/>
        </w:rPr>
        <w:t xml:space="preserve"> Zita dice che non si pressa. Me l'ha detto al telefono, a luglio. Le ho chiesto come si faceva. Ha riso. Ha detto: «Finalmente qualcuno me lo chiede.»</w:t>
      </w:r>
    </w:p>
    <w:p>
      <w:pPr>
        <w:spacing w:before="0" w:after="110" w:line="300" w:lineRule="auto"/>
      </w:pPr>
      <w:r>
        <w:rPr>
          <w:rFonts w:ascii="Times New Roman" w:hAnsi="Times New Roman" w:eastAsia="Malgun Gothic"/>
          <w:b w:val="0"/>
          <w:i/>
          <w:color w:val="555555"/>
          <w:sz w:val="22"/>
        </w:rPr>
        <w:t>(Accende il fornelletto elettrico. Ci posa la moka. Si siede di fronte a lui, dall'altra parte della scrivania. Non apre il taccuino.)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Sono le quattro. Mi avevi detto alle quattro.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Sono puntuale. È il mio difetto.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Alessio. Te lo dico a quattr'occhi, prima. Prima di farlo.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Sputa il rospo.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Alle nove porto i taccuini al Comitato parlamentare per la sicurezza della Repubblica. Tutti e sette. Dal ventuno ottobre del ventuno a stanotte. Li consegno al presidente del Comitato, a mano, con una lettera. La lettera l'ho scritta. È nel mio ufficio.</w:t>
      </w:r>
    </w:p>
    <w:p>
      <w:pPr>
        <w:spacing w:before="0" w:after="110" w:line="300" w:lineRule="auto"/>
      </w:pPr>
      <w:r>
        <w:rPr>
          <w:rFonts w:ascii="Times New Roman" w:hAnsi="Times New Roman" w:eastAsia="Malgun Gothic"/>
          <w:b w:val="0"/>
          <w:i/>
          <w:color w:val="555555"/>
          <w:sz w:val="22"/>
        </w:rPr>
        <w:t>(Silenzio. La moka comincia a scaldarsi, un ticchettio.)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Tutti e sette.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Tutti. «Io so chi sono.» «Facciamo in modo che la legge le preveda.» «Domani sera.» «Portamelo alle undici.» E anche le cose buone. «Nessuno ad Anguillara.» Le ho scritte tutte. Non scelgo io quali.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Comitato è segreto. Lo leggeranno in sei. In una stanza senza finestre.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so. È la stanza giusta. Non sono una giornalista, Alessio. Non sono Lucia. Non voglio un titolo. Voglio che le persone che la Costituzione ha messo lì per controllare il governo, controllino il governo. Una volta.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il Comitato mi manda la Procura?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Allora la Procura farà quello che deve. Con le mie date, con le mie ore, con le tue parole. Le parole esatte.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Io non ti accuso. Io ti consegno. È diverso.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la penna chiusa nella mano)</w:t>
      </w:r>
      <w:r>
        <w:rPr>
          <w:rFonts w:ascii="Times New Roman" w:hAnsi="Times New Roman" w:eastAsia="Malgun Gothic"/>
          <w:b w:val="0"/>
          <w:i w:val="0"/>
          <w:sz w:val="22"/>
        </w:rPr>
        <w:t xml:space="preserve"> E poi?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E poi me ne vado. Ho scritto anche quella. Dimissioni da capo di gabinetto. Dalle nove e un minuto. </w:t>
      </w:r>
      <w:r>
        <w:rPr>
          <w:rFonts w:ascii="Times New Roman" w:hAnsi="Times New Roman" w:eastAsia="Malgun Gothic"/>
          <w:b w:val="0"/>
          <w:i/>
          <w:color w:val="555555"/>
          <w:sz w:val="22"/>
        </w:rPr>
        <w:t>(quasi sorride)</w:t>
      </w:r>
      <w:r>
        <w:rPr>
          <w:rFonts w:ascii="Times New Roman" w:hAnsi="Times New Roman" w:eastAsia="Malgun Gothic"/>
          <w:b w:val="0"/>
          <w:i w:val="0"/>
          <w:sz w:val="22"/>
        </w:rPr>
        <w:t xml:space="preserve"> Come le porte stanotte.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Irene se n'è andata dicendo che restava finché poteva dire 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Io sono restata per scrivere. Ho scritto. Adesso il no lo dico con i taccuini. È l'unico no che so dire bene.</w:t>
      </w:r>
    </w:p>
    <w:p>
      <w:pPr>
        <w:spacing w:before="0" w:after="110" w:line="300" w:lineRule="auto"/>
      </w:pPr>
      <w:r>
        <w:rPr>
          <w:rFonts w:ascii="Times New Roman" w:hAnsi="Times New Roman" w:eastAsia="Malgun Gothic"/>
          <w:b w:val="0"/>
          <w:i/>
          <w:color w:val="555555"/>
          <w:sz w:val="22"/>
        </w:rPr>
        <w:t>(La moka borbotta. Rina si alza, la toglie dal fornello, prende una tazzina dal mobile. La riempie. La posa davanti a lui, accanto al foglio con lo spazio bianco.)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Ecco. L'ho fatto prima. Prima di parlare. Come lui.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(non tocca la tazzina)</w:t>
      </w:r>
      <w:r>
        <w:rPr>
          <w:rFonts w:ascii="Times New Roman" w:hAnsi="Times New Roman" w:eastAsia="Malgun Gothic"/>
          <w:b w:val="0"/>
          <w:i w:val="0"/>
          <w:sz w:val="22"/>
        </w:rPr>
        <w:t xml:space="preserve"> Rina. Tu sei con me da nove anni. Dal quindici. Dai quaderni di Russotto. Da Milano.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Lo so. Ho contato anch'io. </w:t>
      </w:r>
      <w:r>
        <w:rPr>
          <w:rFonts w:ascii="Times New Roman" w:hAnsi="Times New Roman" w:eastAsia="Malgun Gothic"/>
          <w:b w:val="0"/>
          <w:i/>
          <w:color w:val="555555"/>
          <w:sz w:val="22"/>
        </w:rPr>
        <w:t>(si risiede, per un momento)</w:t>
      </w:r>
      <w:r>
        <w:rPr>
          <w:rFonts w:ascii="Times New Roman" w:hAnsi="Times New Roman" w:eastAsia="Malgun Gothic"/>
          <w:b w:val="0"/>
          <w:i w:val="0"/>
          <w:sz w:val="22"/>
        </w:rPr>
        <w:t xml:space="preserve"> Sai che cosa c'è scritto sulla prima pagina del primo taccuino? Non una tua frase. Una frase di un libro di scuola. L'ho copiata la sera che mi hai chiesto di restare, nel ventuno, la notte che Irene ha detto che restava con riserva.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Quale?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(dice a memoria, piano)</w:t>
      </w:r>
      <w:r>
        <w:rPr>
          <w:rFonts w:ascii="Times New Roman" w:hAnsi="Times New Roman" w:eastAsia="Malgun Gothic"/>
          <w:b w:val="0"/>
          <w:i w:val="0"/>
          <w:sz w:val="22"/>
        </w:rPr>
        <w:t xml:space="preserve"> «Tutti i cittadini hanno il dovere di essere fedeli alla Repubblica e di osservarne la Costituzione e le leggi.» Articolo cinquantaquattro. Primo comma.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Alla Repubblica, Alessio. Non c'è scritto «al Presidente del Consiglio». Non c'è scritto «agli amici». Non c'è scritto «a chi ti ha dato un lavoro quando la Finanza ti aveva messo in un ufficio senza finestre».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ti ho mai chiesto di essere fedele a me.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No. Non me l'hai mai chiesto. È per questo che sono rimasta così tanto.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Ecco perché te lo dico prima. Perché tu mi hai sempre detto tutto prima. Anche le cose che non dovevi dire. «Domani sera.» Me l'hai detto, e io l'ho scritto. Adesso io ti dico: alle nove. E tu puoi scriverlo, se vuoi.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non scrivo.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Lo so. Hai sempre lasciato scrivere agli altri. Paolo di notte, io di giorno. </w:t>
      </w:r>
      <w:r>
        <w:rPr>
          <w:rFonts w:ascii="Times New Roman" w:hAnsi="Times New Roman" w:eastAsia="Malgun Gothic"/>
          <w:b w:val="0"/>
          <w:i/>
          <w:color w:val="555555"/>
          <w:sz w:val="22"/>
        </w:rPr>
        <w:t>(guarda il foglio con lo spazio bianco)</w:t>
      </w:r>
      <w:r>
        <w:rPr>
          <w:rFonts w:ascii="Times New Roman" w:hAnsi="Times New Roman" w:eastAsia="Malgun Gothic"/>
          <w:b w:val="0"/>
          <w:i w:val="0"/>
          <w:sz w:val="22"/>
        </w:rPr>
        <w:t xml:space="preserve"> Quella la devi scrivere tu, però. O non scriverla tu. Nessuno può farlo al posto tuo.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Rina. Che cosa faresti?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(alla porta, si volta)</w:t>
      </w:r>
      <w:r>
        <w:rPr>
          <w:rFonts w:ascii="Times New Roman" w:hAnsi="Times New Roman" w:eastAsia="Malgun Gothic"/>
          <w:b w:val="0"/>
          <w:i w:val="0"/>
          <w:sz w:val="22"/>
        </w:rPr>
        <w:t xml:space="preserve"> Non me lo chiedere. È la prima domanda che mi fai in nove anni. Non te la lascio.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Bevi il caffè, almeno. Si fredda.</w:t>
      </w:r>
    </w:p>
    <w:p>
      <w:pPr>
        <w:spacing w:before="0" w:after="110" w:line="300" w:lineRule="auto"/>
      </w:pPr>
      <w:r>
        <w:rPr>
          <w:rFonts w:ascii="Times New Roman" w:hAnsi="Times New Roman" w:eastAsia="Malgun Gothic"/>
          <w:b w:val="0"/>
          <w:i/>
          <w:color w:val="555555"/>
          <w:sz w:val="22"/>
        </w:rPr>
        <w:t>(Esce. La porta si chiude piano. Alessio resta con la penna nella mano e la tazzina davanti. Il vapore sale dritto. Non la tocca.)</w:t>
      </w:r>
    </w:p>
    <w:p>
      <w:pPr>
        <w:keepNext/>
        <w:spacing w:before="320" w:after="140"/>
      </w:pPr>
      <w:r>
        <w:rPr>
          <w:rFonts w:ascii="Times New Roman" w:hAnsi="Times New Roman" w:eastAsia="Malgun Gothic"/>
          <w:b/>
          <w:i w:val="0"/>
          <w:color w:val="1F3864"/>
          <w:sz w:val="26"/>
        </w:rPr>
        <w:t>장면 3 — 팔라초 키지, 비서실장실, 새벽 4시 30분</w:t>
      </w:r>
    </w:p>
    <w:p>
      <w:pPr>
        <w:spacing w:before="0" w:after="110" w:line="300" w:lineRule="auto"/>
      </w:pPr>
      <w:r>
        <w:rPr>
          <w:rFonts w:ascii="Times New Roman" w:hAnsi="Times New Roman" w:eastAsia="Malgun Gothic"/>
          <w:b w:val="0"/>
          <w:i/>
          <w:color w:val="555555"/>
          <w:sz w:val="22"/>
        </w:rPr>
        <w:t>(L'ufficio di Rina. I sette taccuini verdi sono ora in una borsa di tela, la lettera sopra. Rina seduta con il cappotto addosso, il telefono all'orecchio. Dall'altra parte, la voce di Irene, rauca di sonno.)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Rina? Sono le quattro e mezza.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so. Ti ho svegliata.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Non dormivo. Sono in un albergo dietro la Consulta, con la finestra sul Quirinale. Ho guardato la luce dello studio del Presidente tutta la notte. Non si è mai spenta.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Neanche qui.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 dopo un silenzio)</w:t>
      </w:r>
      <w:r>
        <w:rPr>
          <w:rFonts w:ascii="Times New Roman" w:hAnsi="Times New Roman" w:eastAsia="Malgun Gothic"/>
          <w:b w:val="0"/>
          <w:i w:val="0"/>
          <w:sz w:val="22"/>
        </w:rPr>
        <w:t xml:space="preserve"> Che cosa succede, lì?</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Niente. È questo che succede. Lui è seduto con una penna in mano e un foglio da firmare. Da tre ore.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Che foglio?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te lo dico. Non perché non mi fidi. Perché alle nove lo dico a chi lo deve sapere.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Alle nove?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Alle nove porto i taccuini al Comitato per la sicurezza. Tutti e sette. Volevo che lo sapessi da me, e non dai giornali. Te lo devo. Nel ventuno sei rimasta «con riserva» perché io restavo. Poi te ne sei andata e io 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Rina. Tu sei stata l'unica che scriveva mentre noi parlavamo.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Scrivere è facile. Basta stare zitti mentre gli altri parlano.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Gliel'ho detto, prima. Gli ho fatto il caffè con la moka di Bellandi.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 quasi una risata)</w:t>
      </w:r>
      <w:r>
        <w:rPr>
          <w:rFonts w:ascii="Times New Roman" w:hAnsi="Times New Roman" w:eastAsia="Malgun Gothic"/>
          <w:b w:val="0"/>
          <w:i w:val="0"/>
          <w:sz w:val="22"/>
        </w:rPr>
        <w:t xml:space="preserve"> Tu? Con la moka?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Zita mi ha spiegato come si fa. Non si pressa.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L'ha bevuto?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lo so. Sono uscita prima.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Rina. Se ti serve un avvocato, dopo le nove…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Mi serve. Te lo chiedo adesso, così non è un favore chiesto dopo.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Ce la fai a essere in via Po, davanti alla sede del Comitato, alle otto e cinquanta? Senza toga. Come una persona che accompagna un'altra persona.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Alle otto e quaranta. Arrivo prima.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Lo sapevo. </w:t>
      </w:r>
      <w:r>
        <w:rPr>
          <w:rFonts w:ascii="Times New Roman" w:hAnsi="Times New Roman" w:eastAsia="Malgun Gothic"/>
          <w:b w:val="0"/>
          <w:i/>
          <w:color w:val="555555"/>
          <w:sz w:val="22"/>
        </w:rPr>
        <w:t>(chiude gli occhi)</w:t>
      </w:r>
      <w:r>
        <w:rPr>
          <w:rFonts w:ascii="Times New Roman" w:hAnsi="Times New Roman" w:eastAsia="Malgun Gothic"/>
          <w:b w:val="0"/>
          <w:i w:val="0"/>
          <w:sz w:val="22"/>
        </w:rPr>
        <w:t xml:space="preserve"> Irene. Sotto la colonna c'è la madre di Lucia. Da ieri sera.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Lo so. Mi ha scritto un messaggio a mezzanotte e un minuto. Una parola sola. «Aperte.»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(si alza, prende la borsa di tela)</w:t>
      </w:r>
      <w:r>
        <w:rPr>
          <w:rFonts w:ascii="Times New Roman" w:hAnsi="Times New Roman" w:eastAsia="Malgun Gothic"/>
          <w:b w:val="0"/>
          <w:i w:val="0"/>
          <w:sz w:val="22"/>
        </w:rPr>
        <w:t xml:space="preserve"> Allora a dopo. Porto i taccuini. Tu porta te.</w:t>
      </w:r>
    </w:p>
    <w:p>
      <w:pPr>
        <w:keepNext/>
        <w:spacing w:before="320" w:after="140"/>
      </w:pPr>
      <w:r>
        <w:rPr>
          <w:rFonts w:ascii="Times New Roman" w:hAnsi="Times New Roman" w:eastAsia="Malgun Gothic"/>
          <w:b/>
          <w:i w:val="0"/>
          <w:color w:val="1F3864"/>
          <w:sz w:val="26"/>
        </w:rPr>
        <w:t>장면 4 — 팔라초 키지 2층 복도, 새벽 4시 50분</w:t>
      </w:r>
    </w:p>
    <w:p>
      <w:pPr>
        <w:spacing w:before="0" w:after="110" w:line="300" w:lineRule="auto"/>
      </w:pPr>
      <w:r>
        <w:rPr>
          <w:rFonts w:ascii="Times New Roman" w:hAnsi="Times New Roman" w:eastAsia="Malgun Gothic"/>
          <w:b w:val="0"/>
          <w:i/>
          <w:color w:val="555555"/>
          <w:sz w:val="22"/>
        </w:rPr>
        <w:t>(Il corridoio lungo del secondo piano, i quadri, i tappeti rossi arrotolati per le pulizie. Due donne con il carrello: Elide, sessant'anni, il fazzoletto in testa, e Rossana, quarantacinque, le cuffiette di un telefono al collo. Spingono il carrello piano. In fondo al corridoio, una porta socchiusa con una lama di luce verde.)</w:t>
      </w:r>
    </w:p>
    <w:p>
      <w:pPr>
        <w:spacing w:before="0" w:after="110" w:line="300" w:lineRule="auto"/>
      </w:pPr>
      <w:r>
        <w:rPr>
          <w:rFonts w:ascii="Times New Roman" w:hAnsi="Times New Roman" w:eastAsia="Malgun Gothic"/>
          <w:b/>
          <w:i w:val="0"/>
          <w:sz w:val="22"/>
        </w:rPr>
        <w:t xml:space="preserve">Elide: </w:t>
      </w:r>
      <w:r>
        <w:rPr>
          <w:rFonts w:ascii="Times New Roman" w:hAnsi="Times New Roman" w:eastAsia="Malgun Gothic"/>
          <w:b w:val="0"/>
          <w:i w:val="0"/>
          <w:sz w:val="22"/>
        </w:rPr>
        <w:t>Rossà, parla piano. Là in fondo c'è la luce.</w:t>
      </w:r>
    </w:p>
    <w:p>
      <w:pPr>
        <w:spacing w:before="0" w:after="110" w:line="300" w:lineRule="auto"/>
      </w:pPr>
      <w:r>
        <w:rPr>
          <w:rFonts w:ascii="Times New Roman" w:hAnsi="Times New Roman" w:eastAsia="Malgun Gothic"/>
          <w:b/>
          <w:i w:val="0"/>
          <w:sz w:val="22"/>
        </w:rPr>
        <w:t xml:space="preserve">Rossana: </w:t>
      </w:r>
      <w:r>
        <w:rPr>
          <w:rFonts w:ascii="Times New Roman" w:hAnsi="Times New Roman" w:eastAsia="Malgun Gothic"/>
          <w:b w:val="0"/>
          <w:i w:val="0"/>
          <w:sz w:val="22"/>
        </w:rPr>
        <w:t>Ancora? So' le cinque meno dieci.</w:t>
      </w:r>
    </w:p>
    <w:p>
      <w:pPr>
        <w:spacing w:before="0" w:after="110" w:line="300" w:lineRule="auto"/>
      </w:pPr>
      <w:r>
        <w:rPr>
          <w:rFonts w:ascii="Times New Roman" w:hAnsi="Times New Roman" w:eastAsia="Malgun Gothic"/>
          <w:b/>
          <w:i w:val="0"/>
          <w:sz w:val="22"/>
        </w:rPr>
        <w:t xml:space="preserve">Elide: </w:t>
      </w:r>
      <w:r>
        <w:rPr>
          <w:rFonts w:ascii="Times New Roman" w:hAnsi="Times New Roman" w:eastAsia="Malgun Gothic"/>
          <w:b w:val="0"/>
          <w:i w:val="0"/>
          <w:sz w:val="22"/>
        </w:rPr>
        <w:t>Ancora. Er mattino c'ha l'oro in bocca, diceva mi' madre. Ma questi qua er mattino lo fanno de notte.</w:t>
      </w:r>
    </w:p>
    <w:p>
      <w:pPr>
        <w:spacing w:before="0" w:after="110" w:line="300" w:lineRule="auto"/>
      </w:pPr>
      <w:r>
        <w:rPr>
          <w:rFonts w:ascii="Times New Roman" w:hAnsi="Times New Roman" w:eastAsia="Malgun Gothic"/>
          <w:b/>
          <w:i w:val="0"/>
          <w:sz w:val="22"/>
        </w:rPr>
        <w:t xml:space="preserve">Rossana: </w:t>
      </w:r>
      <w:r>
        <w:rPr>
          <w:rFonts w:ascii="Times New Roman" w:hAnsi="Times New Roman" w:eastAsia="Malgun Gothic"/>
          <w:b w:val="0"/>
          <w:i w:val="0"/>
          <w:sz w:val="22"/>
        </w:rPr>
        <w:t>Io me so' alzata co' le galline. Le tre e mezza. L'autobus de notte da Torre Maura. Me fanno male li piedi già adesso.</w:t>
      </w:r>
    </w:p>
    <w:p>
      <w:pPr>
        <w:spacing w:before="0" w:after="110" w:line="300" w:lineRule="auto"/>
      </w:pPr>
      <w:r>
        <w:rPr>
          <w:rFonts w:ascii="Times New Roman" w:hAnsi="Times New Roman" w:eastAsia="Malgun Gothic"/>
          <w:b/>
          <w:i w:val="0"/>
          <w:sz w:val="22"/>
        </w:rPr>
        <w:t xml:space="preserve">Elide: </w:t>
      </w:r>
      <w:r>
        <w:rPr>
          <w:rFonts w:ascii="Times New Roman" w:hAnsi="Times New Roman" w:eastAsia="Malgun Gothic"/>
          <w:b w:val="0"/>
          <w:i w:val="0"/>
          <w:sz w:val="22"/>
        </w:rPr>
        <w:t>A me fanno male le ginocchia. A sessant'anni so' le ginocchia. A quaranta li piedi. Poi te passa tutto, perché te fa male tutto.</w:t>
      </w:r>
    </w:p>
    <w:p>
      <w:pPr>
        <w:spacing w:before="0" w:after="110" w:line="300" w:lineRule="auto"/>
      </w:pPr>
      <w:r>
        <w:rPr>
          <w:rFonts w:ascii="Times New Roman" w:hAnsi="Times New Roman" w:eastAsia="Malgun Gothic"/>
          <w:b/>
          <w:i w:val="0"/>
          <w:sz w:val="22"/>
        </w:rPr>
        <w:t xml:space="preserve">Rossana: </w:t>
      </w:r>
      <w:r>
        <w:rPr>
          <w:rFonts w:ascii="Times New Roman" w:hAnsi="Times New Roman" w:eastAsia="Malgun Gothic"/>
          <w:b w:val="0"/>
          <w:i/>
          <w:color w:val="555555"/>
          <w:sz w:val="22"/>
        </w:rPr>
        <w:t>(ride piano)</w:t>
      </w:r>
      <w:r>
        <w:rPr>
          <w:rFonts w:ascii="Times New Roman" w:hAnsi="Times New Roman" w:eastAsia="Malgun Gothic"/>
          <w:b w:val="0"/>
          <w:i w:val="0"/>
          <w:sz w:val="22"/>
        </w:rPr>
        <w:t xml:space="preserve"> Bella prospettiva. </w:t>
      </w:r>
      <w:r>
        <w:rPr>
          <w:rFonts w:ascii="Times New Roman" w:hAnsi="Times New Roman" w:eastAsia="Malgun Gothic"/>
          <w:b w:val="0"/>
          <w:i/>
          <w:color w:val="555555"/>
          <w:sz w:val="22"/>
        </w:rPr>
        <w:t>(prende lo straccio)</w:t>
      </w:r>
      <w:r>
        <w:rPr>
          <w:rFonts w:ascii="Times New Roman" w:hAnsi="Times New Roman" w:eastAsia="Malgun Gothic"/>
          <w:b w:val="0"/>
          <w:i w:val="0"/>
          <w:sz w:val="22"/>
        </w:rPr>
        <w:t xml:space="preserve"> Elì, tu' nipote? Quella che deve fa' la comunione?</w:t>
      </w:r>
    </w:p>
    <w:p>
      <w:pPr>
        <w:spacing w:before="0" w:after="110" w:line="300" w:lineRule="auto"/>
      </w:pPr>
      <w:r>
        <w:rPr>
          <w:rFonts w:ascii="Times New Roman" w:hAnsi="Times New Roman" w:eastAsia="Malgun Gothic"/>
          <w:b/>
          <w:i w:val="0"/>
          <w:sz w:val="22"/>
        </w:rPr>
        <w:t xml:space="preserve">Elide: </w:t>
      </w:r>
      <w:r>
        <w:rPr>
          <w:rFonts w:ascii="Times New Roman" w:hAnsi="Times New Roman" w:eastAsia="Malgun Gothic"/>
          <w:b w:val="0"/>
          <w:i w:val="0"/>
          <w:sz w:val="22"/>
        </w:rPr>
        <w:t>A maggio. Già vole er vestito. Bianco co' le perline. Mi' figlia dice che costa trecento euro. Io j'ho detto: ai tempi mia er vestito te lo cuciva la zia e se te stava stretto stavi zitta.</w:t>
      </w:r>
    </w:p>
    <w:p>
      <w:pPr>
        <w:spacing w:before="0" w:after="110" w:line="300" w:lineRule="auto"/>
      </w:pPr>
      <w:r>
        <w:rPr>
          <w:rFonts w:ascii="Times New Roman" w:hAnsi="Times New Roman" w:eastAsia="Malgun Gothic"/>
          <w:b/>
          <w:i w:val="0"/>
          <w:sz w:val="22"/>
        </w:rPr>
        <w:t xml:space="preserve">Rossana: </w:t>
      </w:r>
      <w:r>
        <w:rPr>
          <w:rFonts w:ascii="Times New Roman" w:hAnsi="Times New Roman" w:eastAsia="Malgun Gothic"/>
          <w:b w:val="0"/>
          <w:i w:val="0"/>
          <w:sz w:val="22"/>
        </w:rPr>
        <w:t>E lei?</w:t>
      </w:r>
    </w:p>
    <w:p>
      <w:pPr>
        <w:spacing w:before="0" w:after="110" w:line="300" w:lineRule="auto"/>
      </w:pPr>
      <w:r>
        <w:rPr>
          <w:rFonts w:ascii="Times New Roman" w:hAnsi="Times New Roman" w:eastAsia="Malgun Gothic"/>
          <w:b/>
          <w:i w:val="0"/>
          <w:sz w:val="22"/>
        </w:rPr>
        <w:t xml:space="preserve">Elide: </w:t>
      </w:r>
      <w:r>
        <w:rPr>
          <w:rFonts w:ascii="Times New Roman" w:hAnsi="Times New Roman" w:eastAsia="Malgun Gothic"/>
          <w:b w:val="0"/>
          <w:i w:val="0"/>
          <w:sz w:val="22"/>
        </w:rPr>
        <w:t>Lei ha detto: «Nonna, ai tempi tua c'era la guerra.» Ahò, so' nata nel sessantaquattro!</w:t>
      </w:r>
    </w:p>
    <w:p>
      <w:pPr>
        <w:spacing w:before="0" w:after="110" w:line="300" w:lineRule="auto"/>
      </w:pPr>
      <w:r>
        <w:rPr>
          <w:rFonts w:ascii="Times New Roman" w:hAnsi="Times New Roman" w:eastAsia="Malgun Gothic"/>
          <w:b/>
          <w:i w:val="0"/>
          <w:sz w:val="22"/>
        </w:rPr>
        <w:t xml:space="preserve">Rossana: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Pe' loro è tutto guerra, prima der telefonino.</w:t>
      </w:r>
    </w:p>
    <w:p>
      <w:pPr>
        <w:spacing w:before="0" w:after="110" w:line="300" w:lineRule="auto"/>
      </w:pPr>
      <w:r>
        <w:rPr>
          <w:rFonts w:ascii="Times New Roman" w:hAnsi="Times New Roman" w:eastAsia="Malgun Gothic"/>
          <w:b/>
          <w:i w:val="0"/>
          <w:sz w:val="22"/>
        </w:rPr>
        <w:t xml:space="preserve">Elide: </w:t>
      </w:r>
      <w:r>
        <w:rPr>
          <w:rFonts w:ascii="Times New Roman" w:hAnsi="Times New Roman" w:eastAsia="Malgun Gothic"/>
          <w:b w:val="0"/>
          <w:i/>
          <w:color w:val="555555"/>
          <w:sz w:val="22"/>
        </w:rPr>
        <w:t>(spolvera una cornice)</w:t>
      </w:r>
      <w:r>
        <w:rPr>
          <w:rFonts w:ascii="Times New Roman" w:hAnsi="Times New Roman" w:eastAsia="Malgun Gothic"/>
          <w:b w:val="0"/>
          <w:i w:val="0"/>
          <w:sz w:val="22"/>
        </w:rPr>
        <w:t xml:space="preserve"> E tu' figlio? Er grande?</w:t>
      </w:r>
    </w:p>
    <w:p>
      <w:pPr>
        <w:spacing w:before="0" w:after="110" w:line="300" w:lineRule="auto"/>
      </w:pPr>
      <w:r>
        <w:rPr>
          <w:rFonts w:ascii="Times New Roman" w:hAnsi="Times New Roman" w:eastAsia="Malgun Gothic"/>
          <w:b/>
          <w:i w:val="0"/>
          <w:sz w:val="22"/>
        </w:rPr>
        <w:t xml:space="preserve">Rossana: </w:t>
      </w:r>
      <w:r>
        <w:rPr>
          <w:rFonts w:ascii="Times New Roman" w:hAnsi="Times New Roman" w:eastAsia="Malgun Gothic"/>
          <w:b w:val="0"/>
          <w:i w:val="0"/>
          <w:sz w:val="22"/>
        </w:rPr>
        <w:t>Ha trovato lavoro. Magazziniere, a Pomezia. Contratto de sei mesi. Je l'ho detto: cascasse er monno, la mattina te alzi e ce vai. Pure se piove.</w:t>
      </w:r>
    </w:p>
    <w:p>
      <w:pPr>
        <w:spacing w:before="0" w:after="110" w:line="300" w:lineRule="auto"/>
      </w:pPr>
      <w:r>
        <w:rPr>
          <w:rFonts w:ascii="Times New Roman" w:hAnsi="Times New Roman" w:eastAsia="Malgun Gothic"/>
          <w:b/>
          <w:i w:val="0"/>
          <w:sz w:val="22"/>
        </w:rPr>
        <w:t xml:space="preserve">Elide: </w:t>
      </w:r>
      <w:r>
        <w:rPr>
          <w:rFonts w:ascii="Times New Roman" w:hAnsi="Times New Roman" w:eastAsia="Malgun Gothic"/>
          <w:b w:val="0"/>
          <w:i w:val="0"/>
          <w:sz w:val="22"/>
        </w:rPr>
        <w:t>Bravo. Er lavoro è come la messa. Se salti 'na volta, poi le salti tutte.</w:t>
      </w:r>
    </w:p>
    <w:p>
      <w:pPr>
        <w:spacing w:before="0" w:after="110" w:line="300" w:lineRule="auto"/>
      </w:pPr>
      <w:r>
        <w:rPr>
          <w:rFonts w:ascii="Times New Roman" w:hAnsi="Times New Roman" w:eastAsia="Malgun Gothic"/>
          <w:b/>
          <w:i w:val="0"/>
          <w:sz w:val="22"/>
        </w:rPr>
        <w:t xml:space="preserve">Rossana: </w:t>
      </w:r>
      <w:r>
        <w:rPr>
          <w:rFonts w:ascii="Times New Roman" w:hAnsi="Times New Roman" w:eastAsia="Malgun Gothic"/>
          <w:b w:val="0"/>
          <w:i/>
          <w:color w:val="555555"/>
          <w:sz w:val="22"/>
        </w:rPr>
        <w:t>(indica con il mento la porta in fondo)</w:t>
      </w:r>
      <w:r>
        <w:rPr>
          <w:rFonts w:ascii="Times New Roman" w:hAnsi="Times New Roman" w:eastAsia="Malgun Gothic"/>
          <w:b w:val="0"/>
          <w:i w:val="0"/>
          <w:sz w:val="22"/>
        </w:rPr>
        <w:t xml:space="preserve"> E quello là? Er presidente? Dici che stanotte nun ha dormito?</w:t>
      </w:r>
    </w:p>
    <w:p>
      <w:pPr>
        <w:spacing w:before="0" w:after="110" w:line="300" w:lineRule="auto"/>
      </w:pPr>
      <w:r>
        <w:rPr>
          <w:rFonts w:ascii="Times New Roman" w:hAnsi="Times New Roman" w:eastAsia="Malgun Gothic"/>
          <w:b/>
          <w:i w:val="0"/>
          <w:sz w:val="22"/>
        </w:rPr>
        <w:t xml:space="preserve">Elide: </w:t>
      </w:r>
      <w:r>
        <w:rPr>
          <w:rFonts w:ascii="Times New Roman" w:hAnsi="Times New Roman" w:eastAsia="Malgun Gothic"/>
          <w:b w:val="0"/>
          <w:i/>
          <w:color w:val="555555"/>
          <w:sz w:val="22"/>
        </w:rPr>
        <w:t>(abbassa la voce)</w:t>
      </w:r>
      <w:r>
        <w:rPr>
          <w:rFonts w:ascii="Times New Roman" w:hAnsi="Times New Roman" w:eastAsia="Malgun Gothic"/>
          <w:b w:val="0"/>
          <w:i w:val="0"/>
          <w:sz w:val="22"/>
        </w:rPr>
        <w:t xml:space="preserve"> Nun lo so. Io pulisco, nun guardo. Da ventidue anni pulisco 'sto corridoio. Ho visto passà nove presidenti. Uno solo me salutava sempre.</w:t>
      </w:r>
    </w:p>
    <w:p>
      <w:pPr>
        <w:spacing w:before="0" w:after="110" w:line="300" w:lineRule="auto"/>
      </w:pPr>
      <w:r>
        <w:rPr>
          <w:rFonts w:ascii="Times New Roman" w:hAnsi="Times New Roman" w:eastAsia="Malgun Gothic"/>
          <w:b/>
          <w:i w:val="0"/>
          <w:sz w:val="22"/>
        </w:rPr>
        <w:t xml:space="preserve">Rossana: </w:t>
      </w:r>
      <w:r>
        <w:rPr>
          <w:rFonts w:ascii="Times New Roman" w:hAnsi="Times New Roman" w:eastAsia="Malgun Gothic"/>
          <w:b w:val="0"/>
          <w:i w:val="0"/>
          <w:sz w:val="22"/>
        </w:rPr>
        <w:t>Quale?</w:t>
      </w:r>
    </w:p>
    <w:p>
      <w:pPr>
        <w:spacing w:before="0" w:after="110" w:line="300" w:lineRule="auto"/>
      </w:pPr>
      <w:r>
        <w:rPr>
          <w:rFonts w:ascii="Times New Roman" w:hAnsi="Times New Roman" w:eastAsia="Malgun Gothic"/>
          <w:b/>
          <w:i w:val="0"/>
          <w:sz w:val="22"/>
        </w:rPr>
        <w:t xml:space="preserve">Elide: </w:t>
      </w:r>
      <w:r>
        <w:rPr>
          <w:rFonts w:ascii="Times New Roman" w:hAnsi="Times New Roman" w:eastAsia="Malgun Gothic"/>
          <w:b w:val="0"/>
          <w:i w:val="0"/>
          <w:sz w:val="22"/>
        </w:rPr>
        <w:t xml:space="preserve">Lui.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Almeno, i primi anni. «Buongiorno, signora Elide.» Sapeva er nome. Poi a un certo punto ha smesso. Nun me guardava più. Guardava i fogli.</w:t>
      </w:r>
    </w:p>
    <w:p>
      <w:pPr>
        <w:spacing w:before="0" w:after="110" w:line="300" w:lineRule="auto"/>
      </w:pPr>
      <w:r>
        <w:rPr>
          <w:rFonts w:ascii="Times New Roman" w:hAnsi="Times New Roman" w:eastAsia="Malgun Gothic"/>
          <w:b/>
          <w:i w:val="0"/>
          <w:sz w:val="22"/>
        </w:rPr>
        <w:t xml:space="preserve">Rossana: </w:t>
      </w:r>
      <w:r>
        <w:rPr>
          <w:rFonts w:ascii="Times New Roman" w:hAnsi="Times New Roman" w:eastAsia="Malgun Gothic"/>
          <w:b w:val="0"/>
          <w:i w:val="0"/>
          <w:sz w:val="22"/>
        </w:rPr>
        <w:t>Succede. Er potere te fa guardà i fogli.</w:t>
      </w:r>
    </w:p>
    <w:p>
      <w:pPr>
        <w:spacing w:before="0" w:after="110" w:line="300" w:lineRule="auto"/>
      </w:pPr>
      <w:r>
        <w:rPr>
          <w:rFonts w:ascii="Times New Roman" w:hAnsi="Times New Roman" w:eastAsia="Malgun Gothic"/>
          <w:b/>
          <w:i w:val="0"/>
          <w:sz w:val="22"/>
        </w:rPr>
        <w:t xml:space="preserve">Elide: </w:t>
      </w:r>
      <w:r>
        <w:rPr>
          <w:rFonts w:ascii="Times New Roman" w:hAnsi="Times New Roman" w:eastAsia="Malgun Gothic"/>
          <w:b w:val="0"/>
          <w:i w:val="0"/>
          <w:sz w:val="22"/>
        </w:rPr>
        <w:t xml:space="preserve">Succede. </w:t>
      </w:r>
      <w:r>
        <w:rPr>
          <w:rFonts w:ascii="Times New Roman" w:hAnsi="Times New Roman" w:eastAsia="Malgun Gothic"/>
          <w:b w:val="0"/>
          <w:i/>
          <w:color w:val="555555"/>
          <w:sz w:val="22"/>
        </w:rPr>
        <w:t>(si ferma, guarda la lama di luce)</w:t>
      </w:r>
      <w:r>
        <w:rPr>
          <w:rFonts w:ascii="Times New Roman" w:hAnsi="Times New Roman" w:eastAsia="Malgun Gothic"/>
          <w:b w:val="0"/>
          <w:i w:val="0"/>
          <w:sz w:val="22"/>
        </w:rPr>
        <w:t xml:space="preserve"> Rossà. Stamattina er corridoio lo famo dopo. Partimo dall'altra parte.</w:t>
      </w:r>
    </w:p>
    <w:p>
      <w:pPr>
        <w:spacing w:before="0" w:after="110" w:line="300" w:lineRule="auto"/>
      </w:pPr>
      <w:r>
        <w:rPr>
          <w:rFonts w:ascii="Times New Roman" w:hAnsi="Times New Roman" w:eastAsia="Malgun Gothic"/>
          <w:b/>
          <w:i w:val="0"/>
          <w:sz w:val="22"/>
        </w:rPr>
        <w:t xml:space="preserve">Rossana: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Elide: </w:t>
      </w:r>
      <w:r>
        <w:rPr>
          <w:rFonts w:ascii="Times New Roman" w:hAnsi="Times New Roman" w:eastAsia="Malgun Gothic"/>
          <w:b w:val="0"/>
          <w:i w:val="0"/>
          <w:sz w:val="22"/>
        </w:rPr>
        <w:t>Perché quella porta è socchiusa. E quando 'na porta è socchiusa alle cinque de mattina, nun se passa l'aspirapolvere davanti. Se lascia la gente pensà.</w:t>
      </w:r>
    </w:p>
    <w:p>
      <w:pPr>
        <w:spacing w:before="0" w:after="110" w:line="300" w:lineRule="auto"/>
      </w:pPr>
      <w:r>
        <w:rPr>
          <w:rFonts w:ascii="Times New Roman" w:hAnsi="Times New Roman" w:eastAsia="Malgun Gothic"/>
          <w:b/>
          <w:i w:val="0"/>
          <w:sz w:val="22"/>
        </w:rPr>
        <w:t xml:space="preserve">Rossana: </w:t>
      </w:r>
      <w:r>
        <w:rPr>
          <w:rFonts w:ascii="Times New Roman" w:hAnsi="Times New Roman" w:eastAsia="Malgun Gothic"/>
          <w:b w:val="0"/>
          <w:i/>
          <w:color w:val="555555"/>
          <w:sz w:val="22"/>
        </w:rPr>
        <w:t>(gira il carrello)</w:t>
      </w:r>
      <w:r>
        <w:rPr>
          <w:rFonts w:ascii="Times New Roman" w:hAnsi="Times New Roman" w:eastAsia="Malgun Gothic"/>
          <w:b w:val="0"/>
          <w:i w:val="0"/>
          <w:sz w:val="22"/>
        </w:rPr>
        <w:t xml:space="preserve"> Hai ragione.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Elì, ma tu che pensi che pensa?</w:t>
      </w:r>
    </w:p>
    <w:p>
      <w:pPr>
        <w:spacing w:before="0" w:after="110" w:line="300" w:lineRule="auto"/>
      </w:pPr>
      <w:r>
        <w:rPr>
          <w:rFonts w:ascii="Times New Roman" w:hAnsi="Times New Roman" w:eastAsia="Malgun Gothic"/>
          <w:b/>
          <w:i w:val="0"/>
          <w:sz w:val="22"/>
        </w:rPr>
        <w:t xml:space="preserve">Elide: </w:t>
      </w:r>
      <w:r>
        <w:rPr>
          <w:rFonts w:ascii="Times New Roman" w:hAnsi="Times New Roman" w:eastAsia="Malgun Gothic"/>
          <w:b w:val="0"/>
          <w:i w:val="0"/>
          <w:sz w:val="22"/>
        </w:rPr>
        <w:t>Che te devo dì, Rossà. Penso che pensa a sua madre. Alle cinque de mattina tutti pensano alla madre. Pure i presidenti.</w:t>
      </w:r>
    </w:p>
    <w:p>
      <w:pPr>
        <w:keepNext/>
        <w:spacing w:before="320" w:after="140"/>
      </w:pPr>
      <w:r>
        <w:rPr>
          <w:rFonts w:ascii="Times New Roman" w:hAnsi="Times New Roman" w:eastAsia="Malgun Gothic"/>
          <w:b/>
          <w:i w:val="0"/>
          <w:color w:val="1F3864"/>
          <w:sz w:val="26"/>
        </w:rPr>
        <w:t>장면 5 — 벨루노, 엘레나의 아파트, 같은 날 새벽 5시</w:t>
      </w:r>
    </w:p>
    <w:p>
      <w:pPr>
        <w:spacing w:before="0" w:after="110" w:line="300" w:lineRule="auto"/>
      </w:pPr>
      <w:r>
        <w:rPr>
          <w:rFonts w:ascii="Times New Roman" w:hAnsi="Times New Roman" w:eastAsia="Malgun Gothic"/>
          <w:b w:val="0"/>
          <w:i/>
          <w:color w:val="555555"/>
          <w:sz w:val="22"/>
        </w:rPr>
        <w:t>(Un monolocale con la finestra sul campanile, ancora buio. La luce del portatile acceso sul tavolo da cucina. Accanto, un faldone con l'etichetta «19» e un foglio fuori dal faldone: «Allegato C». Elena in tuta, una tazza di tè, il telefono all'orecchio.)</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Sartori, sono le cinque. Lei non dorme mai?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Stanotte no. Ho letto le agenzie. Il Quirinale non ha emanato. L'Arma non ha eseguito. Quarantaquattro su quarantaquattro sono fuori.</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Lo so. Ho letto anch'io. È finita, no?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(guarda il foglio)</w:t>
      </w:r>
      <w:r>
        <w:rPr>
          <w:rFonts w:ascii="Times New Roman" w:hAnsi="Times New Roman" w:eastAsia="Malgun Gothic"/>
          <w:b w:val="0"/>
          <w:i w:val="0"/>
          <w:sz w:val="22"/>
        </w:rPr>
        <w:t xml:space="preserve"> No. Non è finita. C'è un'altra pagina nell'allegato C. Quella che Serra ha battuto a gennaio e che a luglio ci ha dato. L'articolo due. «Le misure di trattenimento in corso conservano efficacia.» E una nota a margine, a mano, di Serra: «Se la Corte, i prefetti.»</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color w:val="555555"/>
          <w:sz w:val="22"/>
        </w:rPr>
        <w:t>(voce, dopo un silenzio)</w:t>
      </w:r>
      <w:r>
        <w:rPr>
          <w:rFonts w:ascii="Times New Roman" w:hAnsi="Times New Roman" w:eastAsia="Malgun Gothic"/>
          <w:b w:val="0"/>
          <w:i w:val="0"/>
          <w:sz w:val="22"/>
        </w:rPr>
        <w:t xml:space="preserve"> I prefetti.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Dodicimila uomini di «Strade sicure». Agli ordini dei prefetti. Non dell'Arma.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stamattina alle sei qualcuno firma, i questori riemettono le misure con altri presupposti, e i soldati accompagnano.</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E noi che possiamo fare? Da Belluno, alle cinque del mattino?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Niente. È questo il punto. Stanotte non può fare niente nessuno. Né noi, né la Corte, né il Presidente. Può farlo solo lui.</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Allora aspettiamo.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Aspettiamo.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Lamberto. Se firma, alle sei e un minuto io scrivo una richiesta. Lei la porta a Roma.</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E se non firma?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Se non firma, la richiesta la scrivo lo stesso. Più tardi. Più lunga. </w:t>
      </w:r>
      <w:r>
        <w:rPr>
          <w:rFonts w:ascii="Times New Roman" w:hAnsi="Times New Roman" w:eastAsia="Malgun Gothic"/>
          <w:b w:val="0"/>
          <w:i/>
          <w:color w:val="555555"/>
          <w:sz w:val="22"/>
        </w:rPr>
        <w:t>(guarda il faldone)</w:t>
      </w:r>
      <w:r>
        <w:rPr>
          <w:rFonts w:ascii="Times New Roman" w:hAnsi="Times New Roman" w:eastAsia="Malgun Gothic"/>
          <w:b w:val="0"/>
          <w:i w:val="0"/>
          <w:sz w:val="22"/>
        </w:rPr>
        <w:t xml:space="preserve"> Serra diceva che il suo amico non correggeva mai. Che leggeva tutto come l'aveva dettato. Vediamo se stanotte corregge.</w:t>
      </w:r>
    </w:p>
    <w:p>
      <w:pPr>
        <w:keepNext/>
        <w:spacing w:before="320" w:after="140"/>
      </w:pPr>
      <w:r>
        <w:rPr>
          <w:rFonts w:ascii="Times New Roman" w:hAnsi="Times New Roman" w:eastAsia="Malgun Gothic"/>
          <w:b/>
          <w:i w:val="0"/>
          <w:color w:val="1F3864"/>
          <w:sz w:val="26"/>
        </w:rPr>
        <w:t>장면 6 — 퀴리날레 궁, 대통령 사저 욕실 앞, 새벽 5시 20분</w:t>
      </w:r>
    </w:p>
    <w:p>
      <w:pPr>
        <w:spacing w:before="0" w:after="110" w:line="300" w:lineRule="auto"/>
      </w:pPr>
      <w:r>
        <w:rPr>
          <w:rFonts w:ascii="Times New Roman" w:hAnsi="Times New Roman" w:eastAsia="Malgun Gothic"/>
          <w:b w:val="0"/>
          <w:i/>
          <w:color w:val="555555"/>
          <w:sz w:val="22"/>
        </w:rPr>
        <w:t>(Il piccolo appartamento del Presidente. La luce gialla del bagno. Berti in canottiera, la schiuma da barba sul viso, il rasoio in mano. Ines in vestaglia sulla porta con due tazze di caffè.)</w:t>
      </w:r>
    </w:p>
    <w:p>
      <w:pPr>
        <w:spacing w:before="0" w:after="110" w:line="300" w:lineRule="auto"/>
      </w:pPr>
      <w:r>
        <w:rPr>
          <w:rFonts w:ascii="Times New Roman" w:hAnsi="Times New Roman" w:eastAsia="Malgun Gothic"/>
          <w:b/>
          <w:i w:val="0"/>
          <w:sz w:val="22"/>
        </w:rPr>
        <w:t xml:space="preserve">Ines: </w:t>
      </w:r>
      <w:r>
        <w:rPr>
          <w:rFonts w:ascii="Times New Roman" w:hAnsi="Times New Roman" w:eastAsia="Malgun Gothic"/>
          <w:b w:val="0"/>
          <w:i w:val="0"/>
          <w:sz w:val="22"/>
        </w:rPr>
        <w:t>Hai dormito?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Un'ora. Sulla poltrona. Il pendolo mi ha svegliato.</w:t>
      </w:r>
    </w:p>
    <w:p>
      <w:pPr>
        <w:spacing w:before="0" w:after="110" w:line="300" w:lineRule="auto"/>
      </w:pPr>
      <w:r>
        <w:rPr>
          <w:rFonts w:ascii="Times New Roman" w:hAnsi="Times New Roman" w:eastAsia="Malgun Gothic"/>
          <w:b/>
          <w:i w:val="0"/>
          <w:sz w:val="22"/>
        </w:rPr>
        <w:t xml:space="preserve">Ines: </w:t>
      </w:r>
      <w:r>
        <w:rPr>
          <w:rFonts w:ascii="Times New Roman" w:hAnsi="Times New Roman" w:eastAsia="Malgun Gothic"/>
          <w:b w:val="0"/>
          <w:i w:val="0"/>
          <w:sz w:val="22"/>
        </w:rPr>
        <w:t>Il pendolo va avanti di due minuti.</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Lo so. L'ho lasciato così apposta. Per arrivare due minuti prima a tutto.</w:t>
      </w:r>
    </w:p>
    <w:p>
      <w:pPr>
        <w:spacing w:before="0" w:after="110" w:line="300" w:lineRule="auto"/>
      </w:pPr>
      <w:r>
        <w:rPr>
          <w:rFonts w:ascii="Times New Roman" w:hAnsi="Times New Roman" w:eastAsia="Malgun Gothic"/>
          <w:b/>
          <w:i w:val="0"/>
          <w:sz w:val="22"/>
        </w:rPr>
        <w:t xml:space="preserve">Ines: </w:t>
      </w:r>
      <w:r>
        <w:rPr>
          <w:rFonts w:ascii="Times New Roman" w:hAnsi="Times New Roman" w:eastAsia="Malgun Gothic"/>
          <w:b w:val="0"/>
          <w:i/>
          <w:color w:val="555555"/>
          <w:sz w:val="22"/>
        </w:rPr>
        <w:t>(gli porge la tazza)</w:t>
      </w:r>
      <w:r>
        <w:rPr>
          <w:rFonts w:ascii="Times New Roman" w:hAnsi="Times New Roman" w:eastAsia="Malgun Gothic"/>
          <w:b w:val="0"/>
          <w:i w:val="0"/>
          <w:sz w:val="22"/>
        </w:rPr>
        <w:t xml:space="preserve"> Alle sette, il Consiglio.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Alle sette. </w:t>
      </w:r>
      <w:r>
        <w:rPr>
          <w:rFonts w:ascii="Times New Roman" w:hAnsi="Times New Roman" w:eastAsia="Malgun Gothic"/>
          <w:b w:val="0"/>
          <w:i/>
          <w:color w:val="555555"/>
          <w:sz w:val="22"/>
        </w:rPr>
        <w:t>(si rade con cura)</w:t>
      </w:r>
      <w:r>
        <w:rPr>
          <w:rFonts w:ascii="Times New Roman" w:hAnsi="Times New Roman" w:eastAsia="Malgun Gothic"/>
          <w:b w:val="0"/>
          <w:i w:val="0"/>
          <w:sz w:val="22"/>
        </w:rPr>
        <w:t xml:space="preserve"> Se viene.</w:t>
      </w:r>
    </w:p>
    <w:p>
      <w:pPr>
        <w:spacing w:before="0" w:after="110" w:line="300" w:lineRule="auto"/>
      </w:pPr>
      <w:r>
        <w:rPr>
          <w:rFonts w:ascii="Times New Roman" w:hAnsi="Times New Roman" w:eastAsia="Malgun Gothic"/>
          <w:b/>
          <w:i w:val="0"/>
          <w:sz w:val="22"/>
        </w:rPr>
        <w:t xml:space="preserve">Ines: </w:t>
      </w:r>
      <w:r>
        <w:rPr>
          <w:rFonts w:ascii="Times New Roman" w:hAnsi="Times New Roman" w:eastAsia="Malgun Gothic"/>
          <w:b w:val="0"/>
          <w:i w:val="0"/>
          <w:sz w:val="22"/>
        </w:rPr>
        <w:t>E se non viene?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Se non viene, il Consiglio si fa lo stesso. Con il ministro della difesa, il capo di stato maggiore e la generale. Si mette a verbale che il Presidente del Consiglio non è venuto. E poi si apre la finestra.</w:t>
      </w:r>
    </w:p>
    <w:p>
      <w:pPr>
        <w:spacing w:before="0" w:after="110" w:line="300" w:lineRule="auto"/>
      </w:pPr>
      <w:r>
        <w:rPr>
          <w:rFonts w:ascii="Times New Roman" w:hAnsi="Times New Roman" w:eastAsia="Malgun Gothic"/>
          <w:b/>
          <w:i w:val="0"/>
          <w:sz w:val="22"/>
        </w:rPr>
        <w:t xml:space="preserve">Ines: </w:t>
      </w:r>
      <w:r>
        <w:rPr>
          <w:rFonts w:ascii="Times New Roman" w:hAnsi="Times New Roman" w:eastAsia="Malgun Gothic"/>
          <w:b w:val="0"/>
          <w:i w:val="0"/>
          <w:sz w:val="22"/>
        </w:rPr>
        <w:t>Quale finestra?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(si sciacqua il viso)</w:t>
      </w:r>
      <w:r>
        <w:rPr>
          <w:rFonts w:ascii="Times New Roman" w:hAnsi="Times New Roman" w:eastAsia="Malgun Gothic"/>
          <w:b w:val="0"/>
          <w:i w:val="0"/>
          <w:sz w:val="22"/>
        </w:rPr>
        <w:t xml:space="preserve"> Quella che dà sulla piazza. Si apre la finestra e si guarda se ci sono i soldati. Se non ci sono, è finita. Se ci sono…</w:t>
      </w:r>
    </w:p>
    <w:p>
      <w:pPr>
        <w:spacing w:before="0" w:after="110" w:line="300" w:lineRule="auto"/>
      </w:pPr>
      <w:r>
        <w:rPr>
          <w:rFonts w:ascii="Times New Roman" w:hAnsi="Times New Roman" w:eastAsia="Malgun Gothic"/>
          <w:b/>
          <w:i w:val="0"/>
          <w:sz w:val="22"/>
        </w:rPr>
        <w:t xml:space="preserve">Ines: </w:t>
      </w:r>
      <w:r>
        <w:rPr>
          <w:rFonts w:ascii="Times New Roman" w:hAnsi="Times New Roman" w:eastAsia="Malgun Gothic"/>
          <w:b w:val="0"/>
          <w:i w:val="0"/>
          <w:sz w:val="22"/>
        </w:rPr>
        <w:t>Se ci sono?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Se ci sono, Ines, ho settantasette anni e una Costituzione in tasca. È poco. Ma i costituenti avevano meno. </w:t>
      </w:r>
      <w:r>
        <w:rPr>
          <w:rFonts w:ascii="Times New Roman" w:hAnsi="Times New Roman" w:eastAsia="Malgun Gothic"/>
          <w:b w:val="0"/>
          <w:i/>
          <w:color w:val="555555"/>
          <w:sz w:val="22"/>
        </w:rPr>
        <w:t>(si asciuga)</w:t>
      </w:r>
      <w:r>
        <w:rPr>
          <w:rFonts w:ascii="Times New Roman" w:hAnsi="Times New Roman" w:eastAsia="Malgun Gothic"/>
          <w:b w:val="0"/>
          <w:i w:val="0"/>
          <w:sz w:val="22"/>
        </w:rPr>
        <w:t xml:space="preserve"> Lui stanotte ha toccato il fondo. Lo so perché anch'io, una volta, nel settantotto, a Pavia, ho toccato il fondo per una cosa molto più piccola. Dal fondo o si risale o si resta.</w:t>
      </w:r>
    </w:p>
    <w:p>
      <w:pPr>
        <w:spacing w:before="0" w:after="110" w:line="300" w:lineRule="auto"/>
      </w:pPr>
      <w:r>
        <w:rPr>
          <w:rFonts w:ascii="Times New Roman" w:hAnsi="Times New Roman" w:eastAsia="Malgun Gothic"/>
          <w:b/>
          <w:i w:val="0"/>
          <w:sz w:val="22"/>
        </w:rPr>
        <w:t xml:space="preserve">Ines: </w:t>
      </w:r>
      <w:r>
        <w:rPr>
          <w:rFonts w:ascii="Times New Roman" w:hAnsi="Times New Roman" w:eastAsia="Malgun Gothic"/>
          <w:b w:val="0"/>
          <w:i w:val="0"/>
          <w:sz w:val="22"/>
        </w:rPr>
        <w:t>E lui?</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Lui adesso fa i conti con la coscienza. Che è un conto che nessun ministro dell'economia ti può far quadrare. </w:t>
      </w:r>
      <w:r>
        <w:rPr>
          <w:rFonts w:ascii="Times New Roman" w:hAnsi="Times New Roman" w:eastAsia="Malgun Gothic"/>
          <w:b w:val="0"/>
          <w:i/>
          <w:color w:val="555555"/>
          <w:sz w:val="22"/>
        </w:rPr>
        <w:t>(beve il caffè)</w:t>
      </w:r>
      <w:r>
        <w:rPr>
          <w:rFonts w:ascii="Times New Roman" w:hAnsi="Times New Roman" w:eastAsia="Malgun Gothic"/>
          <w:b w:val="0"/>
          <w:i w:val="0"/>
          <w:sz w:val="22"/>
        </w:rPr>
        <w:t xml:space="preserve"> È buono. L'hai fatto con la moka di Mantova?</w:t>
      </w:r>
    </w:p>
    <w:p>
      <w:pPr>
        <w:spacing w:before="0" w:after="110" w:line="300" w:lineRule="auto"/>
      </w:pPr>
      <w:r>
        <w:rPr>
          <w:rFonts w:ascii="Times New Roman" w:hAnsi="Times New Roman" w:eastAsia="Malgun Gothic"/>
          <w:b/>
          <w:i w:val="0"/>
          <w:sz w:val="22"/>
        </w:rPr>
        <w:t xml:space="preserve">Ines: </w:t>
      </w:r>
      <w:r>
        <w:rPr>
          <w:rFonts w:ascii="Times New Roman" w:hAnsi="Times New Roman" w:eastAsia="Malgun Gothic"/>
          <w:b w:val="0"/>
          <w:i w:val="0"/>
          <w:sz w:val="22"/>
        </w:rPr>
        <w:t>Con quella. L'unica cosa che abbiamo portato da casa e che funziona ancora.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Allora oggi va bene. </w:t>
      </w:r>
      <w:r>
        <w:rPr>
          <w:rFonts w:ascii="Times New Roman" w:hAnsi="Times New Roman" w:eastAsia="Malgun Gothic"/>
          <w:b w:val="0"/>
          <w:i/>
          <w:color w:val="555555"/>
          <w:sz w:val="22"/>
        </w:rPr>
        <w:t>(si infila la camicia)</w:t>
      </w:r>
      <w:r>
        <w:rPr>
          <w:rFonts w:ascii="Times New Roman" w:hAnsi="Times New Roman" w:eastAsia="Malgun Gothic"/>
          <w:b w:val="0"/>
          <w:i w:val="0"/>
          <w:sz w:val="22"/>
        </w:rPr>
        <w:t xml:space="preserve"> Mi aiuti con il bottone del collo. Le mani, alle cinque, non le ho ancora.</w:t>
      </w:r>
    </w:p>
    <w:p>
      <w:pPr>
        <w:keepNext/>
        <w:spacing w:before="320" w:after="140"/>
      </w:pPr>
      <w:r>
        <w:rPr>
          <w:rFonts w:ascii="Times New Roman" w:hAnsi="Times New Roman" w:eastAsia="Malgun Gothic"/>
          <w:b/>
          <w:i w:val="0"/>
          <w:color w:val="1F3864"/>
          <w:sz w:val="26"/>
        </w:rPr>
        <w:t>장면 7 — 토레네라 via del Faro, 안나의 부엌, 새벽 5시 30분</w:t>
      </w:r>
    </w:p>
    <w:p>
      <w:pPr>
        <w:spacing w:before="0" w:after="110" w:line="300" w:lineRule="auto"/>
      </w:pPr>
      <w:r>
        <w:rPr>
          <w:rFonts w:ascii="Times New Roman" w:hAnsi="Times New Roman" w:eastAsia="Malgun Gothic"/>
          <w:b w:val="0"/>
          <w:i/>
          <w:color w:val="555555"/>
          <w:sz w:val="22"/>
        </w:rPr>
        <w:t>(La cucina di Anna, la luce del neon sopra il lavello. La radio accesa a basso volume sul giornale del mattino. Anna in vestaglia, i capelli già raccolti, mette sul fuoco una pentolino di latte. Concetta, che dorme da lei quando fa freddo, seduta al tavolo con lo scialle. Sulla credenza, appoggiata dietro la foto di Nicola, una busta gialla chiusa con una calligrafia minuta: «Per Anna — Z.P.».)</w:t>
      </w:r>
    </w:p>
    <w:p>
      <w:pPr>
        <w:spacing w:before="0" w:after="110" w:line="300" w:lineRule="auto"/>
      </w:pPr>
      <w:r>
        <w:rPr>
          <w:rFonts w:ascii="Times New Roman" w:hAnsi="Times New Roman" w:eastAsia="Malgun Gothic"/>
          <w:b/>
          <w:i w:val="0"/>
          <w:sz w:val="22"/>
        </w:rPr>
        <w:t xml:space="preserve">Radio: </w:t>
      </w:r>
      <w:r>
        <w:rPr>
          <w:rFonts w:ascii="Times New Roman" w:hAnsi="Times New Roman" w:eastAsia="Malgun Gothic"/>
          <w:b w:val="0"/>
          <w:i w:val="0"/>
          <w:sz w:val="22"/>
        </w:rPr>
        <w:t>…nella notte, dopo la pubblicazione della sentenza della Corte costituzionale, sono stati rilasciati tutti i quarantaquattro trattenuti di livello A. Il Quirinale ha convocato per le sette il Consiglio supremo di difesa. Da Palazzo Chigi, nessuna dichiarazione…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Nessuna dichiarazione. </w:t>
      </w:r>
      <w:r>
        <w:rPr>
          <w:rFonts w:ascii="Times New Roman" w:hAnsi="Times New Roman" w:eastAsia="Malgun Gothic"/>
          <w:b w:val="0"/>
          <w:i/>
          <w:color w:val="555555"/>
          <w:sz w:val="22"/>
        </w:rPr>
        <w:t>(si stringe lo scialle)</w:t>
      </w:r>
      <w:r>
        <w:rPr>
          <w:rFonts w:ascii="Times New Roman" w:hAnsi="Times New Roman" w:eastAsia="Malgun Gothic"/>
          <w:b w:val="0"/>
          <w:i w:val="0"/>
          <w:sz w:val="22"/>
        </w:rPr>
        <w:t xml:space="preserve"> Quando non dice niente, è che pensa. Da picciriddu era uguale.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Da picciriddu, quando non diceva niente, aveva rotto qualcosa.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Pure.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Torrenera hanno liberato il cugino di Ghita. Saro. L'ha detto Rosalia, stanotte, al telefono. Ghita l'ha portato a casa a mezzanotte e mezza, gli ha dato la minestra.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Lo so. Mi ha chiamata pure Ghita. Alle due. Piangeva e rideva.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E tu? Hai dormito?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Io dormo dopo. </w:t>
      </w:r>
      <w:r>
        <w:rPr>
          <w:rFonts w:ascii="Times New Roman" w:hAnsi="Times New Roman" w:eastAsia="Malgun Gothic"/>
          <w:b w:val="0"/>
          <w:i/>
          <w:color w:val="555555"/>
          <w:sz w:val="22"/>
        </w:rPr>
        <w:t>(versa il latte in due tazze)</w:t>
      </w:r>
      <w:r>
        <w:rPr>
          <w:rFonts w:ascii="Times New Roman" w:hAnsi="Times New Roman" w:eastAsia="Malgun Gothic"/>
          <w:b w:val="0"/>
          <w:i w:val="0"/>
          <w:sz w:val="22"/>
        </w:rPr>
        <w:t xml:space="preserve"> Rosa è a Roma. Sotto il palazzo. Me l'ha scritto alle undici: «Sono qui. Non salgo.»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E tu che le hai risposto?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Le ho risposto: «Copriti.»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Che cosa dovevo rispondere? Quarant'anni che ci diciamo «copriti».</w:t>
      </w:r>
    </w:p>
    <w:p>
      <w:pPr>
        <w:spacing w:before="0" w:after="110" w:line="300" w:lineRule="auto"/>
      </w:pPr>
      <w:r>
        <w:rPr>
          <w:rFonts w:ascii="Times New Roman" w:hAnsi="Times New Roman" w:eastAsia="Malgun Gothic"/>
          <w:b w:val="0"/>
          <w:i/>
          <w:color w:val="555555"/>
          <w:sz w:val="22"/>
        </w:rPr>
        <w:t>(Concetta guarda la busta gialla sulla credenza.)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E quella? È arrivata a settembre e sta ancora là.</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Sta ancora là.</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È della signora Zita. La compagna del procuratore.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Lo so di chi è, Concetta. Ho letto quello che c'è dentro. Una volta sola. Poi l'ho richiusa.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E perché non gliela mandi, a Roma? Se è roba sua.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(beve il latte)</w:t>
      </w:r>
      <w:r>
        <w:rPr>
          <w:rFonts w:ascii="Times New Roman" w:hAnsi="Times New Roman" w:eastAsia="Malgun Gothic"/>
          <w:b w:val="0"/>
          <w:i w:val="0"/>
          <w:sz w:val="22"/>
        </w:rPr>
        <w:t xml:space="preserve"> Perché certe cose non si mandano per posta. Si mettono sul tavolo. Davanti a uno seduto.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lui da tre anni non si siede a questo tavolo.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E se si siede?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Se si siede, la metto qua. </w:t>
      </w:r>
      <w:r>
        <w:rPr>
          <w:rFonts w:ascii="Times New Roman" w:hAnsi="Times New Roman" w:eastAsia="Malgun Gothic"/>
          <w:b w:val="0"/>
          <w:i/>
          <w:color w:val="555555"/>
          <w:sz w:val="22"/>
        </w:rPr>
        <w:t>(tocca il legno del tavolo, accanto alla sua tazza)</w:t>
      </w:r>
      <w:r>
        <w:rPr>
          <w:rFonts w:ascii="Times New Roman" w:hAnsi="Times New Roman" w:eastAsia="Malgun Gothic"/>
          <w:b w:val="0"/>
          <w:i w:val="0"/>
          <w:sz w:val="22"/>
        </w:rPr>
        <w:t xml:space="preserve"> Non ancora. </w:t>
      </w:r>
      <w:r>
        <w:rPr>
          <w:rFonts w:ascii="Times New Roman" w:hAnsi="Times New Roman" w:eastAsia="Malgun Gothic"/>
          <w:b w:val="0"/>
          <w:i/>
          <w:color w:val="555555"/>
          <w:sz w:val="22"/>
        </w:rPr>
        <w:t>(alza il volume della radio, appena)</w:t>
      </w:r>
      <w:r>
        <w:rPr>
          <w:rFonts w:ascii="Times New Roman" w:hAnsi="Times New Roman" w:eastAsia="Malgun Gothic"/>
          <w:b w:val="0"/>
          <w:i w:val="0"/>
          <w:sz w:val="22"/>
        </w:rPr>
        <w:t xml:space="preserve"> Senti. Non dicono ancora niente.</w:t>
      </w:r>
    </w:p>
    <w:p>
      <w:pPr>
        <w:keepNext/>
        <w:spacing w:before="320" w:after="140"/>
      </w:pPr>
      <w:r>
        <w:rPr>
          <w:rFonts w:ascii="Times New Roman" w:hAnsi="Times New Roman" w:eastAsia="Malgun Gothic"/>
          <w:b/>
          <w:i w:val="0"/>
          <w:color w:val="1F3864"/>
          <w:sz w:val="26"/>
        </w:rPr>
        <w:t>장면 8 — 콜론나 광장, 마르쿠스 아우렐리우스 기둥 아래, 새벽 5시 45분</w:t>
      </w:r>
    </w:p>
    <w:p>
      <w:pPr>
        <w:spacing w:before="0" w:after="110" w:line="300" w:lineRule="auto"/>
      </w:pPr>
      <w:r>
        <w:rPr>
          <w:rFonts w:ascii="Times New Roman" w:hAnsi="Times New Roman" w:eastAsia="Malgun Gothic"/>
          <w:b w:val="0"/>
          <w:i/>
          <w:color w:val="555555"/>
          <w:sz w:val="22"/>
        </w:rPr>
        <w:t>(La piazza vuota, l'asfalto bagnato di umidità. Le transenne. La colonna nel buio grigio. Seduta sul gradino di marmo della base, il cappotto blu stretto, il quaderno a righe sulle ginocchia, Rosa Ferrante. Cozzolino si avvicina con due bicchierini di carta.)</w:t>
      </w:r>
    </w:p>
    <w:p>
      <w:pPr>
        <w:spacing w:before="0" w:after="110" w:line="300" w:lineRule="auto"/>
      </w:pPr>
      <w:r>
        <w:rPr>
          <w:rFonts w:ascii="Times New Roman" w:hAnsi="Times New Roman" w:eastAsia="Malgun Gothic"/>
          <w:b/>
          <w:i w:val="0"/>
          <w:sz w:val="22"/>
        </w:rPr>
        <w:t xml:space="preserve">Cozzolino: </w:t>
      </w:r>
      <w:r>
        <w:rPr>
          <w:rFonts w:ascii="Times New Roman" w:hAnsi="Times New Roman" w:eastAsia="Malgun Gothic"/>
          <w:b w:val="0"/>
          <w:i w:val="0"/>
          <w:sz w:val="22"/>
        </w:rPr>
        <w:t>Signora. Il collega dell'auto mi ha lasciato il thermos. È ancora caldo. Un caffè.</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(lo prende con le due mani)</w:t>
      </w:r>
      <w:r>
        <w:rPr>
          <w:rFonts w:ascii="Times New Roman" w:hAnsi="Times New Roman" w:eastAsia="Malgun Gothic"/>
          <w:b w:val="0"/>
          <w:i w:val="0"/>
          <w:sz w:val="22"/>
        </w:rPr>
        <w:t xml:space="preserve"> Grazie. Lei non smonta?</w:t>
      </w:r>
    </w:p>
    <w:p>
      <w:pPr>
        <w:spacing w:before="0" w:after="110" w:line="300" w:lineRule="auto"/>
      </w:pPr>
      <w:r>
        <w:rPr>
          <w:rFonts w:ascii="Times New Roman" w:hAnsi="Times New Roman" w:eastAsia="Malgun Gothic"/>
          <w:b/>
          <w:i w:val="0"/>
          <w:sz w:val="22"/>
        </w:rPr>
        <w:t xml:space="preserve">Cozzolino: </w:t>
      </w:r>
      <w:r>
        <w:rPr>
          <w:rFonts w:ascii="Times New Roman" w:hAnsi="Times New Roman" w:eastAsia="Malgun Gothic"/>
          <w:b w:val="0"/>
          <w:i w:val="0"/>
          <w:sz w:val="22"/>
        </w:rPr>
        <w:t>Alle sei. Fra un quarto d'ora.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 la sua fidanzata? L'infermiera?</w:t>
      </w:r>
    </w:p>
    <w:p>
      <w:pPr>
        <w:spacing w:before="0" w:after="110" w:line="300" w:lineRule="auto"/>
      </w:pPr>
      <w:r>
        <w:rPr>
          <w:rFonts w:ascii="Times New Roman" w:hAnsi="Times New Roman" w:eastAsia="Malgun Gothic"/>
          <w:b/>
          <w:i w:val="0"/>
          <w:sz w:val="22"/>
        </w:rPr>
        <w:t xml:space="preserve">Cozzolino: </w:t>
      </w:r>
      <w:r>
        <w:rPr>
          <w:rFonts w:ascii="Times New Roman" w:hAnsi="Times New Roman" w:eastAsia="Malgun Gothic"/>
          <w:b w:val="0"/>
          <w:i w:val="0"/>
          <w:sz w:val="22"/>
        </w:rPr>
        <w:t>Alle sette la chiamo. Lei attacca, io stacco.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Buono. </w:t>
      </w:r>
      <w:r>
        <w:rPr>
          <w:rFonts w:ascii="Times New Roman" w:hAnsi="Times New Roman" w:eastAsia="Malgun Gothic"/>
          <w:b w:val="0"/>
          <w:i/>
          <w:color w:val="555555"/>
          <w:sz w:val="22"/>
        </w:rPr>
        <w:t>(guarda in alto, verso l'ultimo piano)</w:t>
      </w:r>
      <w:r>
        <w:rPr>
          <w:rFonts w:ascii="Times New Roman" w:hAnsi="Times New Roman" w:eastAsia="Malgun Gothic"/>
          <w:b w:val="0"/>
          <w:i w:val="0"/>
          <w:sz w:val="22"/>
        </w:rPr>
        <w:t xml:space="preserve"> È ancora accesa.</w:t>
      </w:r>
    </w:p>
    <w:p>
      <w:pPr>
        <w:spacing w:before="0" w:after="110" w:line="300" w:lineRule="auto"/>
      </w:pPr>
      <w:r>
        <w:rPr>
          <w:rFonts w:ascii="Times New Roman" w:hAnsi="Times New Roman" w:eastAsia="Malgun Gothic"/>
          <w:b/>
          <w:i w:val="0"/>
          <w:sz w:val="22"/>
        </w:rPr>
        <w:t xml:space="preserve">Cozzolino: </w:t>
      </w:r>
      <w:r>
        <w:rPr>
          <w:rFonts w:ascii="Times New Roman" w:hAnsi="Times New Roman" w:eastAsia="Malgun Gothic"/>
          <w:b w:val="0"/>
          <w:i w:val="0"/>
          <w:sz w:val="22"/>
        </w:rPr>
        <w:t>Ancora. Tutta la notte. Il collega dice che non è mai successo, da quando lui è qui.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Mia figlia scriveva di notte. Anche lei. Le dicevo: spegni, che domani hai la faccia gialla. Non spegneva mai. Diceva che la notte le cose si vedono meglio, perché non c'è nessuno che ti dice come vederle.</w:t>
      </w:r>
    </w:p>
    <w:p>
      <w:pPr>
        <w:spacing w:before="0" w:after="110" w:line="300" w:lineRule="auto"/>
      </w:pPr>
      <w:r>
        <w:rPr>
          <w:rFonts w:ascii="Times New Roman" w:hAnsi="Times New Roman" w:eastAsia="Malgun Gothic"/>
          <w:b/>
          <w:i w:val="0"/>
          <w:sz w:val="22"/>
        </w:rPr>
        <w:t xml:space="preserve">Cozzolino: </w:t>
      </w:r>
      <w:r>
        <w:rPr>
          <w:rFonts w:ascii="Times New Roman" w:hAnsi="Times New Roman" w:eastAsia="Malgun Gothic"/>
          <w:b w:val="0"/>
          <w:i w:val="0"/>
          <w:sz w:val="22"/>
        </w:rPr>
        <w:t>Signora, lei che cosa aspetta? Le porte le hanno aperte. Lo dicono tutte le radio.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(apre il quaderno, lo richiude)</w:t>
      </w:r>
      <w:r>
        <w:rPr>
          <w:rFonts w:ascii="Times New Roman" w:hAnsi="Times New Roman" w:eastAsia="Malgun Gothic"/>
          <w:b w:val="0"/>
          <w:i w:val="0"/>
          <w:sz w:val="22"/>
        </w:rPr>
        <w:t xml:space="preserve"> Aspetto di vedere se si spegne da sola. O se la spegne lui.</w:t>
      </w:r>
    </w:p>
    <w:p>
      <w:pPr>
        <w:spacing w:before="0" w:after="110" w:line="300" w:lineRule="auto"/>
      </w:pPr>
      <w:r>
        <w:rPr>
          <w:rFonts w:ascii="Times New Roman" w:hAnsi="Times New Roman" w:eastAsia="Malgun Gothic"/>
          <w:b/>
          <w:i w:val="0"/>
          <w:sz w:val="22"/>
        </w:rPr>
        <w:t xml:space="preserve">Cozzolino: </w:t>
      </w:r>
      <w:r>
        <w:rPr>
          <w:rFonts w:ascii="Times New Roman" w:hAnsi="Times New Roman" w:eastAsia="Malgun Gothic"/>
          <w:b w:val="0"/>
          <w:i w:val="0"/>
          <w:sz w:val="22"/>
        </w:rPr>
        <w:t>Che differenza fa?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Per la luce nessuna. Per lui tutta.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Vada, figlio. Smonti. Chiami la sua ragazza. Io resto.</w:t>
      </w:r>
    </w:p>
    <w:p>
      <w:pPr>
        <w:spacing w:before="0" w:after="110" w:line="300" w:lineRule="auto"/>
      </w:pPr>
      <w:r>
        <w:rPr>
          <w:rFonts w:ascii="Times New Roman" w:hAnsi="Times New Roman" w:eastAsia="Malgun Gothic"/>
          <w:b/>
          <w:i w:val="0"/>
          <w:sz w:val="22"/>
        </w:rPr>
        <w:t xml:space="preserve">Cozzolino: </w:t>
      </w:r>
      <w:r>
        <w:rPr>
          <w:rFonts w:ascii="Times New Roman" w:hAnsi="Times New Roman" w:eastAsia="Malgun Gothic"/>
          <w:b w:val="0"/>
          <w:i/>
          <w:color w:val="555555"/>
          <w:sz w:val="22"/>
        </w:rPr>
        <w:t>(si rimette il berretto)</w:t>
      </w:r>
      <w:r>
        <w:rPr>
          <w:rFonts w:ascii="Times New Roman" w:hAnsi="Times New Roman" w:eastAsia="Malgun Gothic"/>
          <w:b w:val="0"/>
          <w:i w:val="0"/>
          <w:sz w:val="22"/>
        </w:rPr>
        <w:t xml:space="preserve"> Allora buongiorno, signora. Glielo dico al collega del turno: lei resta.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Gli dica che ho il caffè. Così non mi manda via.</w:t>
      </w:r>
    </w:p>
    <w:p>
      <w:pPr>
        <w:keepNext/>
        <w:spacing w:before="320" w:after="140"/>
      </w:pPr>
      <w:r>
        <w:rPr>
          <w:rFonts w:ascii="Times New Roman" w:hAnsi="Times New Roman" w:eastAsia="Malgun Gothic"/>
          <w:b/>
          <w:i w:val="0"/>
          <w:color w:val="1F3864"/>
          <w:sz w:val="26"/>
        </w:rPr>
        <w:t>장면 9 — 팔라초 키지, 총리 집무실, 새벽 5시 52분</w:t>
      </w:r>
    </w:p>
    <w:p>
      <w:pPr>
        <w:spacing w:before="0" w:after="110" w:line="300" w:lineRule="auto"/>
      </w:pPr>
      <w:r>
        <w:rPr>
          <w:rFonts w:ascii="Times New Roman" w:hAnsi="Times New Roman" w:eastAsia="Malgun Gothic"/>
          <w:b w:val="0"/>
          <w:i/>
          <w:color w:val="555555"/>
          <w:sz w:val="22"/>
        </w:rPr>
        <w:t>(Lo studio. La lampada verde accesa. Dalla finestra, il cielo appena grigio sopra i tetti. Sulla scrivania: il foglio dell'ordine ai prefetti, lo spazio della firma ancora bianco; la tazzina di caffè di Rina, fredda, intatta; la penna stilografica, ora aperta, nella mano destra di Alessio. Squilla il telefono interno. Alessio non risponde. Squilla di nuovo. Risponde.)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Presidente. Sono le sei meno otto. I questori aspettano. I prefetti aspettano. Alle sei, se arriva la firma, alle sei e un quarto i primi provvedimenti.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Rodolfo.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Mi dica.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ha detto che le alluvioni non le decide il prefetto. A gennaio. A Paolo.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(voce, dopo un momento)</w:t>
      </w:r>
      <w:r>
        <w:rPr>
          <w:rFonts w:ascii="Times New Roman" w:hAnsi="Times New Roman" w:eastAsia="Malgun Gothic"/>
          <w:b w:val="0"/>
          <w:i w:val="0"/>
          <w:sz w:val="22"/>
        </w:rPr>
        <w:t xml:space="preserve"> L'ho detto.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questa chi la decide?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Questa la decide lei, presidente. Io porto le carte. L'ho sempre fatto.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Lo 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Aspetti.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Quanto?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Aspetti. </w:t>
      </w:r>
      <w:r>
        <w:rPr>
          <w:rFonts w:ascii="Times New Roman" w:hAnsi="Times New Roman" w:eastAsia="Malgun Gothic"/>
          <w:b w:val="0"/>
          <w:i/>
          <w:color w:val="555555"/>
          <w:sz w:val="22"/>
        </w:rPr>
        <w:t>(posa il ricevitore)</w:t>
      </w:r>
    </w:p>
    <w:p>
      <w:pPr>
        <w:spacing w:before="0" w:after="110" w:line="300" w:lineRule="auto"/>
      </w:pPr>
      <w:r>
        <w:rPr>
          <w:rFonts w:ascii="Times New Roman" w:hAnsi="Times New Roman" w:eastAsia="Malgun Gothic"/>
          <w:b w:val="0"/>
          <w:i/>
          <w:color w:val="555555"/>
          <w:sz w:val="22"/>
        </w:rPr>
        <w:t>(Silenzio. Alessio guarda la tazzina fredda. La sposta di un centimetro. Guarda il foglio. Avvicina la penna allo spazio bianco. La punta è a un dito dalla carta.)</w:t>
      </w:r>
    </w:p>
    <w:p>
      <w:pPr>
        <w:spacing w:before="0" w:after="110" w:line="300" w:lineRule="auto"/>
      </w:pPr>
      <w:r>
        <w:rPr>
          <w:rFonts w:ascii="Times New Roman" w:hAnsi="Times New Roman" w:eastAsia="Malgun Gothic"/>
          <w:b w:val="0"/>
          <w:i/>
          <w:color w:val="555555"/>
          <w:sz w:val="22"/>
        </w:rPr>
        <w:t>(Bussano piano alla porta. Sergio si affaccia, senza entrare, il berretto in mano.)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Presidè. Scusi. La macchina pe' er Quirinale è pronta. Pe' le sette. Je la tengo calda giù.</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(senza alzare gli occhi)</w:t>
      </w:r>
      <w:r>
        <w:rPr>
          <w:rFonts w:ascii="Times New Roman" w:hAnsi="Times New Roman" w:eastAsia="Malgun Gothic"/>
          <w:b w:val="0"/>
          <w:i w:val="0"/>
          <w:sz w:val="22"/>
        </w:rPr>
        <w:t xml:space="preserve"> Grazie, Sergio.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color w:val="555555"/>
          <w:sz w:val="22"/>
        </w:rPr>
        <w:t>(esita sulla soglia)</w:t>
      </w:r>
      <w:r>
        <w:rPr>
          <w:rFonts w:ascii="Times New Roman" w:hAnsi="Times New Roman" w:eastAsia="Malgun Gothic"/>
          <w:b w:val="0"/>
          <w:i w:val="0"/>
          <w:sz w:val="22"/>
        </w:rPr>
        <w:t xml:space="preserve"> Presidè. Giù, sotto la colonna, c'è ancora la signora. Quella co' l'occhiali rossi. Er regazzo de guardia dice che aspetta che se spegne la luce.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Je posso dì 'na cosa che nun me spetta?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Dica.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Mi' madre diceva: la firma è l'ultima cosa che se fa, e la prima che se legge. </w:t>
      </w:r>
      <w:r>
        <w:rPr>
          <w:rFonts w:ascii="Times New Roman" w:hAnsi="Times New Roman" w:eastAsia="Malgun Gothic"/>
          <w:b w:val="0"/>
          <w:i/>
          <w:color w:val="555555"/>
          <w:sz w:val="22"/>
        </w:rPr>
        <w:t>(rimette il berretto)</w:t>
      </w:r>
      <w:r>
        <w:rPr>
          <w:rFonts w:ascii="Times New Roman" w:hAnsi="Times New Roman" w:eastAsia="Malgun Gothic"/>
          <w:b w:val="0"/>
          <w:i w:val="0"/>
          <w:sz w:val="22"/>
        </w:rPr>
        <w:t xml:space="preserve"> Io aspetto giù. Fino alle sette. Pure dopo.</w:t>
      </w:r>
    </w:p>
    <w:p>
      <w:pPr>
        <w:spacing w:before="0" w:after="110" w:line="300" w:lineRule="auto"/>
      </w:pPr>
      <w:r>
        <w:rPr>
          <w:rFonts w:ascii="Times New Roman" w:hAnsi="Times New Roman" w:eastAsia="Malgun Gothic"/>
          <w:b w:val="0"/>
          <w:i/>
          <w:color w:val="555555"/>
          <w:sz w:val="22"/>
        </w:rPr>
        <w:t>(Sergio richiude la porta. Alessio resta solo. La luce grigia entra dalla finestra e si mescola a quella verde della lampada. Sulla scrivania, accanto alla tazzina, la cartellina della mozione di Grimaldi, la lettera di Montalto, il post-it «Non emanato. A.B.». E il foglio. Lo spazio della firma è bianco. La penna è ancora nella sua mano.)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공화국 헌법 제54조 제1항: «Tutti i cittadini hanno il dovere di essere fedeli alla Repubblica e di osservarne la Costituzione e le leggi.»</w:t>
      </w:r>
      <w:r>
        <w:rPr>
          <w:rFonts w:ascii="Times New Roman" w:hAnsi="Times New Roman" w:eastAsia="Malgun Gothic"/>
          <w:b w:val="0"/>
          <w:i w:val="0"/>
          <w:sz w:val="22"/>
        </w:rPr>
        <w:t xml:space="preserve"> — 한국어 해설: "모든 시민은 공화국에 충실하고 그 헌법과 법률을 준수할 의무가 있다." 충성의 대상을 사람이 아닌 '공화국'으로 못 박는 조문. 1부 8화가 같은 조 제2항('공직을 맡은 시민은 규율과 명예로 수행할 의무')을 벨란디와 크리벨리 사이에 놓았다면, 제1항은 맨 마지막에 리나의 것이 된다. 장면 2에서 리나가 녹색 수첩 첫 권의 첫 쪽에 — 2021년 그가 '남아 달라'고 한 밤에 — 베껴 둔 이 문장을 외워 말하고 '공화국에, 알레시오. "총리에게"라고도 "친구에게"라고도 쓰여 있지 않다'고 덧붙인 뒤, 일곱 권을 의회 정보위원회(COPASIR)에 넘기겠다고 먼저 알린다. 그녀는 처음으로 벨란디의 모카로 커피를 끓여 놓고 나간다 — '말하기 전에 커피 먼저', 벨란디의 방식으로.</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«a quattr'occhi»</w:t>
      </w:r>
      <w:r>
        <w:rPr>
          <w:rFonts w:ascii="Times New Roman" w:hAnsi="Times New Roman" w:eastAsia="Malgun Gothic"/>
          <w:b w:val="0"/>
          <w:i w:val="0"/>
          <w:sz w:val="22"/>
        </w:rPr>
        <w:t xml:space="preserve"> — 한국어 해설: 직역 '네 개의 눈으로'. 뜻 '단둘이서, 남 없이 마주 보고'. 쓰임: 리나가 알레시오에게(tu) — '하기 전에, 단둘이서 먼저 말한다'. 장면 2.</w:t>
      </w:r>
    </w:p>
    <w:p>
      <w:pPr>
        <w:spacing w:before="0" w:after="120"/>
      </w:pPr>
      <w:r>
        <w:rPr>
          <w:rFonts w:ascii="Times New Roman" w:hAnsi="Times New Roman" w:eastAsia="Malgun Gothic"/>
          <w:b/>
          <w:i w:val="0"/>
          <w:sz w:val="22"/>
        </w:rPr>
        <w:t>«Sputa il rospo»</w:t>
      </w:r>
      <w:r>
        <w:rPr>
          <w:rFonts w:ascii="Times New Roman" w:hAnsi="Times New Roman" w:eastAsia="Malgun Gothic"/>
          <w:b w:val="0"/>
          <w:i w:val="0"/>
          <w:sz w:val="22"/>
        </w:rPr>
        <w:t xml:space="preserve"> — 한국어 해설: 기본형 sputare il rospo('두꺼비를 뱉다'). 뜻 '숨기던 말을 털어놓다, 속 시원히 말하다'. 쓰임: 새벽 네 시 정각에 돌아온 리나에게 알레시오가(tu). 장면 2.</w:t>
      </w:r>
    </w:p>
    <w:p>
      <w:pPr>
        <w:spacing w:before="0" w:after="120"/>
      </w:pPr>
      <w:r>
        <w:rPr>
          <w:rFonts w:ascii="Times New Roman" w:hAnsi="Times New Roman" w:eastAsia="Malgun Gothic"/>
          <w:b/>
          <w:i w:val="0"/>
          <w:sz w:val="22"/>
        </w:rPr>
        <w:t>«Er mattino c'ha l'oro in bocca»</w:t>
      </w:r>
      <w:r>
        <w:rPr>
          <w:rFonts w:ascii="Times New Roman" w:hAnsi="Times New Roman" w:eastAsia="Malgun Gothic"/>
          <w:b w:val="0"/>
          <w:i w:val="0"/>
          <w:sz w:val="22"/>
        </w:rPr>
        <w:t xml:space="preserve"> — 한국어 해설: 속담 «Il mattino ha l'oro in bocca»('아침은 입에 금을 물고 있다' — 일찍 일어나는 사람이 이득을 본다)의 로마네스코 발음. 쓰임: 새벽 청소 노동자 엘리데가 동료에게 — '근데 여기 사람들은 아침을 밤에 한다'. 장면 4.</w:t>
      </w:r>
    </w:p>
    <w:p>
      <w:pPr>
        <w:spacing w:before="0" w:after="120"/>
      </w:pPr>
      <w:r>
        <w:rPr>
          <w:rFonts w:ascii="Times New Roman" w:hAnsi="Times New Roman" w:eastAsia="Malgun Gothic"/>
          <w:b/>
          <w:i w:val="0"/>
          <w:sz w:val="22"/>
        </w:rPr>
        <w:t>«me so' alzata co' le galline»</w:t>
      </w:r>
      <w:r>
        <w:rPr>
          <w:rFonts w:ascii="Times New Roman" w:hAnsi="Times New Roman" w:eastAsia="Malgun Gothic"/>
          <w:b w:val="0"/>
          <w:i w:val="0"/>
          <w:sz w:val="22"/>
        </w:rPr>
        <w:t xml:space="preserve"> — 한국어 해설: 로마네스코. 표준어: «mi sono alzata con le galline»(기본형 alzarsi con le galline, '닭과 함께 일어나다' — 꼭두새벽에 일어나다). 쓰임: 토레 마우라에서 새벽 3시 반 심야버스를 타고 온 로산나가. 장면 4.</w:t>
      </w:r>
    </w:p>
    <w:p>
      <w:pPr>
        <w:spacing w:before="0" w:after="120"/>
      </w:pPr>
      <w:r>
        <w:rPr>
          <w:rFonts w:ascii="Times New Roman" w:hAnsi="Times New Roman" w:eastAsia="Malgun Gothic"/>
          <w:b/>
          <w:i w:val="0"/>
          <w:sz w:val="22"/>
        </w:rPr>
        <w:t>«cascasse er monno»</w:t>
      </w:r>
      <w:r>
        <w:rPr>
          <w:rFonts w:ascii="Times New Roman" w:hAnsi="Times New Roman" w:eastAsia="Malgun Gothic"/>
          <w:b w:val="0"/>
          <w:i w:val="0"/>
          <w:sz w:val="22"/>
        </w:rPr>
        <w:t xml:space="preserve"> — 한국어 해설: 로마네스코. 표준어: «cascasse il mondo» / «cadesse il mondo»('세상이 무너져도' — 무슨 일이 있어도). 쓰임: 6개월 계약으로 창고 일을 얻은 아들에게 했다는 로산나의 말 — '세상이 무너져도 아침엔 일어나 나가라'. 장면 4.</w:t>
      </w:r>
    </w:p>
    <w:p>
      <w:pPr>
        <w:spacing w:before="0" w:after="120"/>
      </w:pPr>
      <w:r>
        <w:rPr>
          <w:rFonts w:ascii="Times New Roman" w:hAnsi="Times New Roman" w:eastAsia="Malgun Gothic"/>
          <w:b/>
          <w:i w:val="0"/>
          <w:sz w:val="22"/>
        </w:rPr>
        <w:t>«ha toccato il fondo»</w:t>
      </w:r>
      <w:r>
        <w:rPr>
          <w:rFonts w:ascii="Times New Roman" w:hAnsi="Times New Roman" w:eastAsia="Malgun Gothic"/>
          <w:b w:val="0"/>
          <w:i w:val="0"/>
          <w:sz w:val="22"/>
        </w:rPr>
        <w:t xml:space="preserve"> — 한국어 해설: 기본형 toccare il fondo('바닥에 닿다'). 뜻 '최악의 지경에 이르다, 밑바닥까지 떨어지다'. 쓰임: 면도하던 베르티가 아내 이네스에게(tu) 총리를 두고 — '바닥에서는 올라오거나 남거나 둘 중 하나'. 장면 6.</w:t>
      </w:r>
    </w:p>
    <w:p>
      <w:pPr>
        <w:spacing w:before="0" w:after="120"/>
      </w:pPr>
      <w:r>
        <w:rPr>
          <w:rFonts w:ascii="Times New Roman" w:hAnsi="Times New Roman" w:eastAsia="Malgun Gothic"/>
          <w:b/>
          <w:i w:val="0"/>
          <w:sz w:val="22"/>
        </w:rPr>
        <w:t>«fa i conti con la coscienza»</w:t>
      </w:r>
      <w:r>
        <w:rPr>
          <w:rFonts w:ascii="Times New Roman" w:hAnsi="Times New Roman" w:eastAsia="Malgun Gothic"/>
          <w:b w:val="0"/>
          <w:i w:val="0"/>
          <w:sz w:val="22"/>
        </w:rPr>
        <w:t xml:space="preserve"> — 한국어 해설: 기본형 fare i conti con la coscienza('양심과 셈을 하다'). 뜻 '자기 양심 앞에서 자신을 따져 보다'. 쓰임: 베르티가 같은 장면에서 — '어떤 경제장관도 맞춰 줄 수 없는 셈'. 장면 6.</w:t>
      </w:r>
    </w:p>
    <w:p>
      <w:pPr>
        <w:spacing w:before="240" w:after="110"/>
      </w:pPr>
      <w:r>
        <w:rPr>
          <w:rFonts w:ascii="Times New Roman" w:hAnsi="Times New Roman" w:eastAsia="Malgun Gothic"/>
          <w:b w:val="0"/>
          <w:i/>
          <w:color w:val="555555"/>
          <w:sz w:val="22"/>
        </w:rPr>
        <w:t>[12화 끝 — 다음 화 예고: 10부 1화 「부엌」, 2029년 법정에서 검사 엘레나 사르토리가 파올로에게 봉인된 봉투 — 리날디가 죽기 전 검찰에 맡긴 자백서 — 를 건네며 '증인이 읽어 주겠습니까'라고 묻고, 2024년 11월 그 새벽 알레시오는 경호를 물리고 로사 페란테의 부엌에 들어가 처음으로 먼저 커피를 끓이겠다고 청한다 — 그녀는 딸의 마지막 수첩을 내민다.]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12화 — 「새벽의 펜」 (La penna all'alba)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