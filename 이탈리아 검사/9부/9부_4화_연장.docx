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4화 — 「연장」 (La proroga)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리날디(38세, 총리) / 카테리나 '리나' 리시(47세, 총리 비서실장) / 프란코 바스티아넬리(총리실 차관, 각료회의 서기) / 엔리코 라탄치(«Onda Civile» 하원 원내대표) / 페데리카 안잘로네(«Riformisti» 하원 원내대표) / 아르테미오 콜라산티(«Nuova Riscossa» 대표, 하원의원) / 미르코(콜라산티의 보좌관, 로마 토박이) / 토니노 스카르펠리니(몬테치토리오 뒤 바 «La Pigna d'Oro» 주인, 로마 토박이) / 로렌초(토니노의 손자, 바텐더) / 에토레 그리말디(81세, 혼합그룹 상원의원) / 기자들(트란사틀란티코) / 하원 의장(이름 없음) / «Polo Nazionale» 의원 / «Onda Civile» 의원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3화(1월 키지궁의 별첨 A·B·C)에서 넉 달 뒤, 2024년 5월 13일(월)~16일(목), 로마. 3월 21일 각료회의가 '외국 자금의 하이브리드 전쟁'을 이유로 한 제78조 전쟁상태 의결안(별첨 A)과 제60조 제2항 입법기 연장 법안(별첨 B — 현 입법기를 '전쟁상태 종료 후 180일째 날까지' 연장하고 그동안의 주·지방 선거를 미룸)을 승인해 하원에 냈다. 별첨 C는 금고에 있다. 4월 3일 국가 비상사태는 세 번째로 연장되었다(10월 3일까지). 헌법재판소는 팔레르모 제청과 요니카 제소를 병합해 6월 18일 전문가 청문을 연다. 2020년 10월 개헌 국민투표의 밤, 알레시오는 '총리 연속 두 입법기 한계'를 두고 «Nemmeno io. Soprattutto io.»라고 말했다 — 그 한계는 2022년 '제78조의2' 경과 규정으로 비상 중 정지되어 있다. 2022년 콜라산티의 «Nuova Riscossa»는 공포 속에서 개헌안에 찬성했다. 하원 최종 표결은 16일(목). 로마 토박이들의 장면은 로마네스코.</w:t>
      </w:r>
    </w:p>
    <w:p>
      <w:pPr>
        <w:keepNext/>
        <w:spacing w:before="320" w:after="140"/>
      </w:pPr>
      <w:r>
        <w:rPr>
          <w:rFonts w:ascii="Times New Roman" w:hAnsi="Times New Roman" w:eastAsia="Malgun Gothic"/>
          <w:b/>
          <w:i w:val="0"/>
          <w:color w:val="1F3864"/>
          <w:sz w:val="26"/>
        </w:rPr>
        <w:t>장면 1 — 팔라초 키지 2층 작은 회의실, 5월 13일(월) 오전 8시 30분</w:t>
      </w:r>
    </w:p>
    <w:p>
      <w:pPr>
        <w:spacing w:before="0" w:after="110" w:line="300" w:lineRule="auto"/>
      </w:pPr>
      <w:r>
        <w:rPr>
          <w:rFonts w:ascii="Times New Roman" w:hAnsi="Times New Roman" w:eastAsia="Malgun Gothic"/>
          <w:b w:val="0"/>
          <w:i/>
          <w:color w:val="555555"/>
          <w:sz w:val="22"/>
        </w:rPr>
        <w:t>(Il tavolo ovale. Davanti a Rina, un foglio a quadretti diviso in colonne scritte a mano: «Sì — No — ?». Bastianelli con il tablet. Enrico Lattanzi, capogruppo di Onda Civile alla Camera, cinquant'anni, la cravatta già allentata. Alessio a capotavola, una tazza di caffè di macchinetta davanti, non la sua moka.)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Settantotto e sessanta si votano giovedì, uno dopo l'altro. Prima la deliberazione sullo stato di guerra, poi la legge sulla proroga.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 numeri.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Onda Civile duecentonovantasette. Tutti presenti, salvo una che partorisce, e ha detto che vota dalla sala parto se serve.</w:t>
      </w:r>
    </w:p>
    <w:p>
      <w:pPr>
        <w:spacing w:before="0" w:after="110" w:line="300" w:lineRule="auto"/>
      </w:pPr>
      <w:r>
        <w:rPr>
          <w:rFonts w:ascii="Times New Roman" w:hAnsi="Times New Roman" w:eastAsia="Malgun Gothic"/>
          <w:b/>
          <w:i w:val="0"/>
          <w:sz w:val="22"/>
        </w:rPr>
        <w:t xml:space="preserve">Lattanzi: </w:t>
      </w:r>
      <w:r>
        <w:rPr>
          <w:rFonts w:ascii="Times New Roman" w:hAnsi="Times New Roman" w:eastAsia="Malgun Gothic"/>
          <w:b w:val="0"/>
          <w:i w:val="0"/>
          <w:sz w:val="22"/>
        </w:rPr>
        <w:t>Non serve. Le ho detto di partorire.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Riformisti settantuno. Qui comincia il problema. Opposizione: Polo e Alleanza centotrentotto, contrari compatti. Nuova Riscossa centodiciassette.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Colasanti non ha ancora detto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Colasanti vota sì.</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nel ventidue ha votato sì. Perché ha paura. Perché senza la guerra le elezioni del ventisei le vince lui, e se le vince lui deve governare. Colasanti ha paura di governare più che delle bombe.</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È un ragionamento, presidente.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È un ragionamento del ventidue. </w:t>
      </w:r>
      <w:r>
        <w:rPr>
          <w:rFonts w:ascii="Times New Roman" w:hAnsi="Times New Roman" w:eastAsia="Malgun Gothic"/>
          <w:b w:val="0"/>
          <w:i/>
          <w:color w:val="555555"/>
          <w:sz w:val="22"/>
        </w:rPr>
        <w:t>(gira il foglio verso di lui)</w:t>
      </w:r>
      <w:r>
        <w:rPr>
          <w:rFonts w:ascii="Times New Roman" w:hAnsi="Times New Roman" w:eastAsia="Malgun Gothic"/>
          <w:b w:val="0"/>
          <w:i w:val="0"/>
          <w:sz w:val="22"/>
        </w:rPr>
        <w:t xml:space="preserve"> Colasanti il ventuno giugno ti ha urlato «la legge che scrive lei di notte». Ad aprile, alle comunali di Frosinone, ha preso il trentuno per cento. Non ha più paura. Ha un calendario.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dici da un anno, il calendario.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da un anno ho ragione. Lo scrivo, così te lo ricordi.</w:t>
      </w:r>
    </w:p>
    <w:p>
      <w:pPr>
        <w:spacing w:before="0" w:after="110" w:line="300" w:lineRule="auto"/>
      </w:pPr>
      <w:r>
        <w:rPr>
          <w:rFonts w:ascii="Times New Roman" w:hAnsi="Times New Roman" w:eastAsia="Malgun Gothic"/>
          <w:b/>
          <w:i w:val="0"/>
          <w:sz w:val="22"/>
        </w:rPr>
        <w:t xml:space="preserve">Lattanzi: </w:t>
      </w:r>
      <w:r>
        <w:rPr>
          <w:rFonts w:ascii="Times New Roman" w:hAnsi="Times New Roman" w:eastAsia="Malgun Gothic"/>
          <w:b w:val="0"/>
          <w:i w:val="0"/>
          <w:sz w:val="22"/>
        </w:rPr>
        <w:t>Presidente, anche senza Nuova Riscossa la deliberazione passa. Duecentonovantasette più settantuno fa trecentosessantotto. La maggioranza assoluta è trecentosedici.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Se i Riformisti votano tutti. E non votano tutti. Anzalone dice che sul settantotto ne perde dieci, forse dodici. Sul sessanta, di più.</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Quanti di più?</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lo dice. Dice che lo saprà mercoledì sera. Quando lo saprà, me lo dirà. Quando me lo dirà, te lo dirò.</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(beve il caffè della macchinetta, fa una smorfia)</w:t>
      </w:r>
      <w:r>
        <w:rPr>
          <w:rFonts w:ascii="Times New Roman" w:hAnsi="Times New Roman" w:eastAsia="Malgun Gothic"/>
          <w:b w:val="0"/>
          <w:i w:val="0"/>
          <w:sz w:val="22"/>
        </w:rPr>
        <w:t xml:space="preserve"> Bastianelli, chi ha comprato questo caffè?</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L'economato, presidente. Gara al ribasso.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Si sente. </w:t>
      </w:r>
      <w:r>
        <w:rPr>
          <w:rFonts w:ascii="Times New Roman" w:hAnsi="Times New Roman" w:eastAsia="Malgun Gothic"/>
          <w:b w:val="0"/>
          <w:i/>
          <w:color w:val="555555"/>
          <w:sz w:val="22"/>
        </w:rPr>
        <w:t>(posa la tazza)</w:t>
      </w:r>
      <w:r>
        <w:rPr>
          <w:rFonts w:ascii="Times New Roman" w:hAnsi="Times New Roman" w:eastAsia="Malgun Gothic"/>
          <w:b w:val="0"/>
          <w:i w:val="0"/>
          <w:sz w:val="22"/>
        </w:rPr>
        <w:t xml:space="preserve"> Giovedì passa. Tutte e due. Lattanzi, voglio tutti in aula dalle nove. Anche quelli con la febbre.</w:t>
      </w:r>
    </w:p>
    <w:p>
      <w:pPr>
        <w:spacing w:before="0" w:after="110" w:line="300" w:lineRule="auto"/>
      </w:pPr>
      <w:r>
        <w:rPr>
          <w:rFonts w:ascii="Times New Roman" w:hAnsi="Times New Roman" w:eastAsia="Malgun Gothic"/>
          <w:b/>
          <w:i w:val="0"/>
          <w:sz w:val="22"/>
        </w:rPr>
        <w:t xml:space="preserve">Lattanzi: </w:t>
      </w:r>
      <w:r>
        <w:rPr>
          <w:rFonts w:ascii="Times New Roman" w:hAnsi="Times New Roman" w:eastAsia="Malgun Gothic"/>
          <w:b w:val="0"/>
          <w:i w:val="0"/>
          <w:sz w:val="22"/>
        </w:rPr>
        <w:t>E la collega che partorisce?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no. Lei fa una cosa più importante.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«Tredici maggio. Lui dice: Colasanti vota sì.»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Così giovedì sera rileggiamo.</w:t>
      </w:r>
    </w:p>
    <w:p>
      <w:pPr>
        <w:keepNext/>
        <w:spacing w:before="320" w:after="140"/>
      </w:pPr>
      <w:r>
        <w:rPr>
          <w:rFonts w:ascii="Times New Roman" w:hAnsi="Times New Roman" w:eastAsia="Malgun Gothic"/>
          <w:b/>
          <w:i w:val="0"/>
          <w:color w:val="1F3864"/>
          <w:sz w:val="26"/>
        </w:rPr>
        <w:t>장면 2 — 몬테치토리오 의원 회관(Palazzo dei Gruppi), 콜라산티의 사무실, 같은 날 저녁 7시</w:t>
      </w:r>
    </w:p>
    <w:p>
      <w:pPr>
        <w:spacing w:before="0" w:after="110" w:line="300" w:lineRule="auto"/>
      </w:pPr>
      <w:r>
        <w:rPr>
          <w:rFonts w:ascii="Times New Roman" w:hAnsi="Times New Roman" w:eastAsia="Malgun Gothic"/>
          <w:b w:val="0"/>
          <w:i/>
          <w:color w:val="555555"/>
          <w:sz w:val="22"/>
        </w:rPr>
        <w:t>(Un ufficio con le pareti piene di manifesti di vecchie campagne: «Nuova Riscossa — Riprendiamoci il Paese». Una bandiera piegata su una sedia. Artemio Colasanti, la camicia fuori dai pantaloni, i piedi sulla scrivania. Mirko, trent'anni, il suo collaboratore, entra con il telefono in mano.)</w:t>
      </w:r>
    </w:p>
    <w:p>
      <w:pPr>
        <w:spacing w:before="0" w:after="110" w:line="300" w:lineRule="auto"/>
      </w:pPr>
      <w:r>
        <w:rPr>
          <w:rFonts w:ascii="Times New Roman" w:hAnsi="Times New Roman" w:eastAsia="Malgun Gothic"/>
          <w:b/>
          <w:i w:val="0"/>
          <w:sz w:val="22"/>
        </w:rPr>
        <w:t xml:space="preserve">Mirko: </w:t>
      </w:r>
      <w:r>
        <w:rPr>
          <w:rFonts w:ascii="Times New Roman" w:hAnsi="Times New Roman" w:eastAsia="Malgun Gothic"/>
          <w:b w:val="0"/>
          <w:i w:val="0"/>
          <w:sz w:val="22"/>
        </w:rPr>
        <w:t>Artè, hai visto?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Ho visto un sacco di cose oggi. Quale?</w:t>
      </w:r>
    </w:p>
    <w:p>
      <w:pPr>
        <w:spacing w:before="0" w:after="110" w:line="300" w:lineRule="auto"/>
      </w:pPr>
      <w:r>
        <w:rPr>
          <w:rFonts w:ascii="Times New Roman" w:hAnsi="Times New Roman" w:eastAsia="Malgun Gothic"/>
          <w:b/>
          <w:i w:val="0"/>
          <w:sz w:val="22"/>
        </w:rPr>
        <w:t xml:space="preserve">Mirko: </w:t>
      </w:r>
      <w:r>
        <w:rPr>
          <w:rFonts w:ascii="Times New Roman" w:hAnsi="Times New Roman" w:eastAsia="Malgun Gothic"/>
          <w:b w:val="0"/>
          <w:i w:val="0"/>
          <w:sz w:val="22"/>
        </w:rPr>
        <w:t>Er video. Quello der referendum, l'ottobre der venti. Qualcuno l'ha ritirato fori stamattina. Un milione e due di visualizzazioni in dieci ore. E sale.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Quale video?</w:t>
      </w:r>
    </w:p>
    <w:p>
      <w:pPr>
        <w:spacing w:before="0" w:after="110" w:line="300" w:lineRule="auto"/>
      </w:pPr>
      <w:r>
        <w:rPr>
          <w:rFonts w:ascii="Times New Roman" w:hAnsi="Times New Roman" w:eastAsia="Malgun Gothic"/>
          <w:b/>
          <w:i w:val="0"/>
          <w:sz w:val="22"/>
        </w:rPr>
        <w:t xml:space="preserve">Mirko: </w:t>
      </w:r>
      <w:r>
        <w:rPr>
          <w:rFonts w:ascii="Times New Roman" w:hAnsi="Times New Roman" w:eastAsia="Malgun Gothic"/>
          <w:b w:val="0"/>
          <w:i w:val="0"/>
          <w:sz w:val="22"/>
        </w:rPr>
        <w:t xml:space="preserve">Quello de lui alla sala stampa, all'una de notte. Coi giornalisti con la mascherina. </w:t>
      </w:r>
      <w:r>
        <w:rPr>
          <w:rFonts w:ascii="Times New Roman" w:hAnsi="Times New Roman" w:eastAsia="Malgun Gothic"/>
          <w:b w:val="0"/>
          <w:i/>
          <w:color w:val="555555"/>
          <w:sz w:val="22"/>
        </w:rPr>
        <w:t>(gira il telefono verso di lui)</w:t>
      </w:r>
      <w:r>
        <w:rPr>
          <w:rFonts w:ascii="Times New Roman" w:hAnsi="Times New Roman" w:eastAsia="Malgun Gothic"/>
          <w:b w:val="0"/>
          <w:i w:val="0"/>
          <w:sz w:val="22"/>
        </w:rPr>
        <w:t xml:space="preserve"> Senti.</w:t>
      </w:r>
    </w:p>
    <w:p>
      <w:pPr>
        <w:spacing w:before="0" w:after="110" w:line="300" w:lineRule="auto"/>
      </w:pPr>
      <w:r>
        <w:rPr>
          <w:rFonts w:ascii="Times New Roman" w:hAnsi="Times New Roman" w:eastAsia="Malgun Gothic"/>
          <w:b w:val="0"/>
          <w:i/>
          <w:color w:val="555555"/>
          <w:sz w:val="22"/>
        </w:rPr>
        <w:t>(Dal telefono, la voce di Alessio, quattro anni più giovane: «…nessuno potrà essere nominato presidente del Consiglio per più di due legislature consecutive. Nemmeno io. Soprattutto io.»)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(toglie i piedi dalla scrivania)</w:t>
      </w:r>
      <w:r>
        <w:rPr>
          <w:rFonts w:ascii="Times New Roman" w:hAnsi="Times New Roman" w:eastAsia="Malgun Gothic"/>
          <w:b w:val="0"/>
          <w:i w:val="0"/>
          <w:sz w:val="22"/>
        </w:rPr>
        <w:t xml:space="preserve"> Rimettilo.</w:t>
      </w:r>
    </w:p>
    <w:p>
      <w:pPr>
        <w:spacing w:before="0" w:after="110" w:line="300" w:lineRule="auto"/>
      </w:pPr>
      <w:r>
        <w:rPr>
          <w:rFonts w:ascii="Times New Roman" w:hAnsi="Times New Roman" w:eastAsia="Malgun Gothic"/>
          <w:b w:val="0"/>
          <w:i/>
          <w:color w:val="555555"/>
          <w:sz w:val="22"/>
        </w:rPr>
        <w:t>(Mirko lo rimette. La stessa voce: «Nemmeno io. Soprattutto io.»)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Io c'ero, quella notte. A Palazzo Chigi, al secondo piano. Mi sono mangiato due fette della pizza di quella signora col thermos. Quella che poi è saltata a Catania.</w:t>
      </w:r>
    </w:p>
    <w:p>
      <w:pPr>
        <w:spacing w:before="0" w:after="110" w:line="300" w:lineRule="auto"/>
      </w:pPr>
      <w:r>
        <w:rPr>
          <w:rFonts w:ascii="Times New Roman" w:hAnsi="Times New Roman" w:eastAsia="Malgun Gothic"/>
          <w:b/>
          <w:i w:val="0"/>
          <w:sz w:val="22"/>
        </w:rPr>
        <w:t xml:space="preserve">Mirko: </w:t>
      </w:r>
      <w:r>
        <w:rPr>
          <w:rFonts w:ascii="Times New Roman" w:hAnsi="Times New Roman" w:eastAsia="Malgun Gothic"/>
          <w:b w:val="0"/>
          <w:i w:val="0"/>
          <w:sz w:val="22"/>
        </w:rPr>
        <w:t>La Sacchi.</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La Sacchi.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Gli ho detto: due legislature sono dieci anni, fra dieci anni chi vivrà vedrà. Lui mi ha guardato come si guarda un bambino che dice una parolaccia.</w:t>
      </w:r>
    </w:p>
    <w:p>
      <w:pPr>
        <w:spacing w:before="0" w:after="110" w:line="300" w:lineRule="auto"/>
      </w:pPr>
      <w:r>
        <w:rPr>
          <w:rFonts w:ascii="Times New Roman" w:hAnsi="Times New Roman" w:eastAsia="Malgun Gothic"/>
          <w:b/>
          <w:i w:val="0"/>
          <w:sz w:val="22"/>
        </w:rPr>
        <w:t xml:space="preserve">Mirko: </w:t>
      </w:r>
      <w:r>
        <w:rPr>
          <w:rFonts w:ascii="Times New Roman" w:hAnsi="Times New Roman" w:eastAsia="Malgun Gothic"/>
          <w:b w:val="0"/>
          <w:i w:val="0"/>
          <w:sz w:val="22"/>
        </w:rPr>
        <w:t>E adesso?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Adesso il bambino ha vissuto e ha visto. </w:t>
      </w:r>
      <w:r>
        <w:rPr>
          <w:rFonts w:ascii="Times New Roman" w:hAnsi="Times New Roman" w:eastAsia="Malgun Gothic"/>
          <w:b w:val="0"/>
          <w:i/>
          <w:color w:val="555555"/>
          <w:sz w:val="22"/>
        </w:rPr>
        <w:t>(si alza, va alla finestra)</w:t>
      </w:r>
      <w:r>
        <w:rPr>
          <w:rFonts w:ascii="Times New Roman" w:hAnsi="Times New Roman" w:eastAsia="Malgun Gothic"/>
          <w:b w:val="0"/>
          <w:i w:val="0"/>
          <w:sz w:val="22"/>
        </w:rPr>
        <w:t xml:space="preserve"> Chi l'ha rimesso fuori, il video?</w:t>
      </w:r>
    </w:p>
    <w:p>
      <w:pPr>
        <w:spacing w:before="0" w:after="110" w:line="300" w:lineRule="auto"/>
      </w:pPr>
      <w:r>
        <w:rPr>
          <w:rFonts w:ascii="Times New Roman" w:hAnsi="Times New Roman" w:eastAsia="Malgun Gothic"/>
          <w:b/>
          <w:i w:val="0"/>
          <w:sz w:val="22"/>
        </w:rPr>
        <w:t xml:space="preserve">Mirko: </w:t>
      </w:r>
      <w:r>
        <w:rPr>
          <w:rFonts w:ascii="Times New Roman" w:hAnsi="Times New Roman" w:eastAsia="Malgun Gothic"/>
          <w:b w:val="0"/>
          <w:i w:val="0"/>
          <w:sz w:val="22"/>
        </w:rPr>
        <w:t>Un account di studenti di giurisprudenza. Poi l'hanno ripreso tutti. Anche i nostri.</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Anche i nostri. Bene. </w:t>
      </w:r>
      <w:r>
        <w:rPr>
          <w:rFonts w:ascii="Times New Roman" w:hAnsi="Times New Roman" w:eastAsia="Malgun Gothic"/>
          <w:b w:val="0"/>
          <w:i/>
          <w:color w:val="555555"/>
          <w:sz w:val="22"/>
        </w:rPr>
        <w:t>(si volta)</w:t>
      </w:r>
      <w:r>
        <w:rPr>
          <w:rFonts w:ascii="Times New Roman" w:hAnsi="Times New Roman" w:eastAsia="Malgun Gothic"/>
          <w:b w:val="0"/>
          <w:i w:val="0"/>
          <w:sz w:val="22"/>
        </w:rPr>
        <w:t xml:space="preserve"> Mirko, domani a che ora mi vuole a pranzo?</w:t>
      </w:r>
    </w:p>
    <w:p>
      <w:pPr>
        <w:spacing w:before="0" w:after="110" w:line="300" w:lineRule="auto"/>
      </w:pPr>
      <w:r>
        <w:rPr>
          <w:rFonts w:ascii="Times New Roman" w:hAnsi="Times New Roman" w:eastAsia="Malgun Gothic"/>
          <w:b/>
          <w:i w:val="0"/>
          <w:sz w:val="22"/>
        </w:rPr>
        <w:t xml:space="preserve">Mirko: </w:t>
      </w:r>
      <w:r>
        <w:rPr>
          <w:rFonts w:ascii="Times New Roman" w:hAnsi="Times New Roman" w:eastAsia="Malgun Gothic"/>
          <w:b w:val="0"/>
          <w:i w:val="0"/>
          <w:sz w:val="22"/>
        </w:rPr>
        <w:t>All'una. Ha chiamato la Lisi in persona. «Un pranzo fra persone che si conoscono da dieci anni.»</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Dieci anni.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Il conto lo fanno tutti in decenni, in questa storia.</w:t>
      </w:r>
    </w:p>
    <w:p>
      <w:pPr>
        <w:spacing w:before="0" w:after="110" w:line="300" w:lineRule="auto"/>
      </w:pPr>
      <w:r>
        <w:rPr>
          <w:rFonts w:ascii="Times New Roman" w:hAnsi="Times New Roman" w:eastAsia="Malgun Gothic"/>
          <w:b/>
          <w:i w:val="0"/>
          <w:sz w:val="22"/>
        </w:rPr>
        <w:t xml:space="preserve">Mirko: </w:t>
      </w:r>
      <w:r>
        <w:rPr>
          <w:rFonts w:ascii="Times New Roman" w:hAnsi="Times New Roman" w:eastAsia="Malgun Gothic"/>
          <w:b w:val="0"/>
          <w:i w:val="0"/>
          <w:sz w:val="22"/>
        </w:rPr>
        <w:t>Artè, se giovedì voti no, i giornali scriveranno che hai voltato gabbana. Nel ventidue hai votato l'emergenza.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Nel ventidue la gabbana l'ho voltata, Mirko. Avevo paura, e ho votato con la paura. Lo dico io prima che lo dicano loro. </w:t>
      </w:r>
      <w:r>
        <w:rPr>
          <w:rFonts w:ascii="Times New Roman" w:hAnsi="Times New Roman" w:eastAsia="Malgun Gothic"/>
          <w:b w:val="0"/>
          <w:i/>
          <w:color w:val="555555"/>
          <w:sz w:val="22"/>
        </w:rPr>
        <w:t>(prende la giacca)</w:t>
      </w:r>
      <w:r>
        <w:rPr>
          <w:rFonts w:ascii="Times New Roman" w:hAnsi="Times New Roman" w:eastAsia="Malgun Gothic"/>
          <w:b w:val="0"/>
          <w:i w:val="0"/>
          <w:sz w:val="22"/>
        </w:rPr>
        <w:t xml:space="preserve"> Giovedì la rimetto dritta.</w:t>
      </w:r>
    </w:p>
    <w:p>
      <w:pPr>
        <w:spacing w:before="0" w:after="110" w:line="300" w:lineRule="auto"/>
      </w:pPr>
      <w:r>
        <w:rPr>
          <w:rFonts w:ascii="Times New Roman" w:hAnsi="Times New Roman" w:eastAsia="Malgun Gothic"/>
          <w:b/>
          <w:i w:val="0"/>
          <w:sz w:val="22"/>
        </w:rPr>
        <w:t xml:space="preserve">Mirko: </w:t>
      </w:r>
      <w:r>
        <w:rPr>
          <w:rFonts w:ascii="Times New Roman" w:hAnsi="Times New Roman" w:eastAsia="Malgun Gothic"/>
          <w:b w:val="0"/>
          <w:i w:val="0"/>
          <w:sz w:val="22"/>
        </w:rPr>
        <w:t>E il pranzo?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Al pranzo ci vado. A uno che ti invita a pranzo dopo dieci anni bisogna andarci. Così lo guardi mangiare.</w:t>
      </w:r>
    </w:p>
    <w:p>
      <w:pPr>
        <w:keepNext/>
        <w:spacing w:before="320" w:after="140"/>
      </w:pPr>
      <w:r>
        <w:rPr>
          <w:rFonts w:ascii="Times New Roman" w:hAnsi="Times New Roman" w:eastAsia="Malgun Gothic"/>
          <w:b/>
          <w:i w:val="0"/>
          <w:color w:val="1F3864"/>
          <w:sz w:val="26"/>
        </w:rPr>
        <w:t>장면 3 — 몬테치토리오 뒤 골목, 바 «La Pigna d'Oro», 5월 14일(화) 아침 8시</w:t>
      </w:r>
    </w:p>
    <w:p>
      <w:pPr>
        <w:spacing w:before="0" w:after="110" w:line="300" w:lineRule="auto"/>
      </w:pPr>
      <w:r>
        <w:rPr>
          <w:rFonts w:ascii="Times New Roman" w:hAnsi="Times New Roman" w:eastAsia="Malgun Gothic"/>
          <w:b w:val="0"/>
          <w:i/>
          <w:color w:val="555555"/>
          <w:sz w:val="22"/>
        </w:rPr>
        <w:t>(Un bar stretto con il bancone di legno scuro, le foto in bianco e nero dei deputati degli anni Ottanta alle pareti, la bandiera della Roma sopra la macchina del caffè. Tonino Scarpellini, quasi settant'anni, il gilet, dietro la cassa. Il nipote Lorenzo, vent'anni, fa i cappuccini. Al banco, Ettore Grimaldi, ottantun anni, il bastone appoggiato allo sgabello, un cornetto integrale.)</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Senatò! Bongiorno! Er solito?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Il solito, Tonino. E un bicchiere d'acqua, che le pastiglie di mia moglie le prendo io per solidarietà.</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Come sta la signora Adele?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Il ginocchio nuovo. Tre settimane. Cammina meglio di me, adesso. Dice che è la prima cosa nuova che ha avuto da me in cinquantasei anni di matrimonio.</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Le donne so' così. Se ricordano tutto. Mi' moglie se ricorda er colore della cravatta che portavo nel settantanove.</w:t>
      </w:r>
    </w:p>
    <w:p>
      <w:pPr>
        <w:spacing w:before="0" w:after="110" w:line="300" w:lineRule="auto"/>
      </w:pPr>
      <w:r>
        <w:rPr>
          <w:rFonts w:ascii="Times New Roman" w:hAnsi="Times New Roman" w:eastAsia="Malgun Gothic"/>
          <w:b/>
          <w:i w:val="0"/>
          <w:sz w:val="22"/>
        </w:rPr>
        <w:t xml:space="preserve">Lorenzo: </w:t>
      </w:r>
      <w:r>
        <w:rPr>
          <w:rFonts w:ascii="Times New Roman" w:hAnsi="Times New Roman" w:eastAsia="Malgun Gothic"/>
          <w:b w:val="0"/>
          <w:i/>
          <w:color w:val="555555"/>
          <w:sz w:val="22"/>
        </w:rPr>
        <w:t>(posa il cappuccino davanti a un cliente)</w:t>
      </w:r>
      <w:r>
        <w:rPr>
          <w:rFonts w:ascii="Times New Roman" w:hAnsi="Times New Roman" w:eastAsia="Malgun Gothic"/>
          <w:b w:val="0"/>
          <w:i w:val="0"/>
          <w:sz w:val="22"/>
        </w:rPr>
        <w:t xml:space="preserve"> Nonno, er senatore lo vuole schiumato o no?</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Er senatore prende er caffè, Lorè. Ristretto, nella tazzina calda. Da trent'anni. Ma che, nun te lo ricordi?</w:t>
      </w:r>
    </w:p>
    <w:p>
      <w:pPr>
        <w:spacing w:before="0" w:after="110" w:line="300" w:lineRule="auto"/>
      </w:pPr>
      <w:r>
        <w:rPr>
          <w:rFonts w:ascii="Times New Roman" w:hAnsi="Times New Roman" w:eastAsia="Malgun Gothic"/>
          <w:b/>
          <w:i w:val="0"/>
          <w:sz w:val="22"/>
        </w:rPr>
        <w:t xml:space="preserve">Lorenzo: </w:t>
      </w:r>
      <w:r>
        <w:rPr>
          <w:rFonts w:ascii="Times New Roman" w:hAnsi="Times New Roman" w:eastAsia="Malgun Gothic"/>
          <w:b w:val="0"/>
          <w:i w:val="0"/>
          <w:sz w:val="22"/>
        </w:rPr>
        <w:t>So' tre settimane che sto qua, nonno.</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 xml:space="preserve">Tre settimane basteno. Io dopo tre giorni sapevo tutti i caffè der Parlamento. </w:t>
      </w:r>
      <w:r>
        <w:rPr>
          <w:rFonts w:ascii="Times New Roman" w:hAnsi="Times New Roman" w:eastAsia="Malgun Gothic"/>
          <w:b w:val="0"/>
          <w:i/>
          <w:color w:val="555555"/>
          <w:sz w:val="22"/>
        </w:rPr>
        <w:t>(a Grimaldi)</w:t>
      </w:r>
      <w:r>
        <w:rPr>
          <w:rFonts w:ascii="Times New Roman" w:hAnsi="Times New Roman" w:eastAsia="Malgun Gothic"/>
          <w:b w:val="0"/>
          <w:i w:val="0"/>
          <w:sz w:val="22"/>
        </w:rPr>
        <w:t xml:space="preserve"> Je lo faccio io.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Lascialo fare al ragazzo. Così impara.</w:t>
      </w:r>
    </w:p>
    <w:p>
      <w:pPr>
        <w:spacing w:before="0" w:after="110" w:line="300" w:lineRule="auto"/>
      </w:pPr>
      <w:r>
        <w:rPr>
          <w:rFonts w:ascii="Times New Roman" w:hAnsi="Times New Roman" w:eastAsia="Malgun Gothic"/>
          <w:b/>
          <w:i w:val="0"/>
          <w:sz w:val="22"/>
        </w:rPr>
        <w:t xml:space="preserve">Lorenzo: </w:t>
      </w:r>
      <w:r>
        <w:rPr>
          <w:rFonts w:ascii="Times New Roman" w:hAnsi="Times New Roman" w:eastAsia="Malgun Gothic"/>
          <w:b w:val="0"/>
          <w:i/>
          <w:color w:val="555555"/>
          <w:sz w:val="22"/>
        </w:rPr>
        <w:t>(prepara il caffè, concentrato)</w:t>
      </w:r>
      <w:r>
        <w:rPr>
          <w:rFonts w:ascii="Times New Roman" w:hAnsi="Times New Roman" w:eastAsia="Malgun Gothic"/>
          <w:b w:val="0"/>
          <w:i w:val="0"/>
          <w:sz w:val="22"/>
        </w:rPr>
        <w:t xml:space="preserve"> Ristretto. Tazzina calda.</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E nun ce mette er cacao sopra, come ieri a quello der Senato.</w:t>
      </w:r>
    </w:p>
    <w:p>
      <w:pPr>
        <w:spacing w:before="0" w:after="110" w:line="300" w:lineRule="auto"/>
      </w:pPr>
      <w:r>
        <w:rPr>
          <w:rFonts w:ascii="Times New Roman" w:hAnsi="Times New Roman" w:eastAsia="Malgun Gothic"/>
          <w:b/>
          <w:i w:val="0"/>
          <w:sz w:val="22"/>
        </w:rPr>
        <w:t xml:space="preserve">Lorenzo: </w:t>
      </w:r>
      <w:r>
        <w:rPr>
          <w:rFonts w:ascii="Times New Roman" w:hAnsi="Times New Roman" w:eastAsia="Malgun Gothic"/>
          <w:b w:val="0"/>
          <w:i w:val="0"/>
          <w:sz w:val="22"/>
        </w:rPr>
        <w:t>Era carino, er cacao. Un cuoricino.</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Lorè, nun t'allargà. Qui i cuoricini nun li vole nessuno. Qui so' tutti arrabbiati da cinquant'anni.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Io i cuoricini li prenderei. Alla mia età uno li prende dove li trova.</w:t>
      </w:r>
    </w:p>
    <w:p>
      <w:pPr>
        <w:spacing w:before="0" w:after="110" w:line="300" w:lineRule="auto"/>
      </w:pPr>
      <w:r>
        <w:rPr>
          <w:rFonts w:ascii="Times New Roman" w:hAnsi="Times New Roman" w:eastAsia="Malgun Gothic"/>
          <w:b/>
          <w:i w:val="0"/>
          <w:sz w:val="22"/>
        </w:rPr>
        <w:t xml:space="preserve">Lorenzo: </w:t>
      </w:r>
      <w:r>
        <w:rPr>
          <w:rFonts w:ascii="Times New Roman" w:hAnsi="Times New Roman" w:eastAsia="Malgun Gothic"/>
          <w:b w:val="0"/>
          <w:i/>
          <w:color w:val="555555"/>
          <w:sz w:val="22"/>
        </w:rPr>
        <w:t>(posa la tazzina)</w:t>
      </w:r>
      <w:r>
        <w:rPr>
          <w:rFonts w:ascii="Times New Roman" w:hAnsi="Times New Roman" w:eastAsia="Malgun Gothic"/>
          <w:b w:val="0"/>
          <w:i w:val="0"/>
          <w:sz w:val="22"/>
        </w:rPr>
        <w:t xml:space="preserve"> Ecco, senatore. Senza cuoricino.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color w:val="555555"/>
          <w:sz w:val="22"/>
        </w:rPr>
        <w:t>(assaggia)</w:t>
      </w:r>
      <w:r>
        <w:rPr>
          <w:rFonts w:ascii="Times New Roman" w:hAnsi="Times New Roman" w:eastAsia="Malgun Gothic"/>
          <w:b w:val="0"/>
          <w:i w:val="0"/>
          <w:sz w:val="22"/>
        </w:rPr>
        <w:t xml:space="preserve"> Buono. Ristretto giusto. Tonino, il ragazzo è promosso.</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 xml:space="preserve">Promosso co' riserva. </w:t>
      </w:r>
      <w:r>
        <w:rPr>
          <w:rFonts w:ascii="Times New Roman" w:hAnsi="Times New Roman" w:eastAsia="Malgun Gothic"/>
          <w:b w:val="0"/>
          <w:i/>
          <w:color w:val="555555"/>
          <w:sz w:val="22"/>
        </w:rPr>
        <w:t>(pulisce il bancone)</w:t>
      </w:r>
      <w:r>
        <w:rPr>
          <w:rFonts w:ascii="Times New Roman" w:hAnsi="Times New Roman" w:eastAsia="Malgun Gothic"/>
          <w:b w:val="0"/>
          <w:i w:val="0"/>
          <w:sz w:val="22"/>
        </w:rPr>
        <w:t xml:space="preserve"> Senatò, l'avete mangiate le fave il primo maggio?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Fave e pecorino a Villa Pamphili, con i nipoti. Ma le fave quest'anno erano dure. Troppo sole e poca pioggia.</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Qua a Roma nun piove da marzo. Er Tevere sembra 'n rigagnolo. Dice che a luglio ce danno l'acqua a giorni alterni pure a noi, come in Sicilia.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A Spoleto ce la danno già. Il martedì e il venerdì.</w:t>
      </w:r>
    </w:p>
    <w:p>
      <w:pPr>
        <w:spacing w:before="0" w:after="110" w:line="300" w:lineRule="auto"/>
      </w:pPr>
      <w:r>
        <w:rPr>
          <w:rFonts w:ascii="Times New Roman" w:hAnsi="Times New Roman" w:eastAsia="Malgun Gothic"/>
          <w:b/>
          <w:i w:val="0"/>
          <w:sz w:val="22"/>
        </w:rPr>
        <w:t xml:space="preserve">Lorenzo: </w:t>
      </w:r>
      <w:r>
        <w:rPr>
          <w:rFonts w:ascii="Times New Roman" w:hAnsi="Times New Roman" w:eastAsia="Malgun Gothic"/>
          <w:b w:val="0"/>
          <w:i w:val="0"/>
          <w:sz w:val="22"/>
        </w:rPr>
        <w:t>Senatore, ma lei è de Spoleto? Mi' nonna è de Terni!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Allora siamo cugini. A Terni fanno le acciaierie, a Spoleto il festival. Uno fa rumore, l'altro fa rumore con la musica.</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color w:val="555555"/>
          <w:sz w:val="22"/>
        </w:rPr>
        <w:t>(a Lorenzo)</w:t>
      </w:r>
      <w:r>
        <w:rPr>
          <w:rFonts w:ascii="Times New Roman" w:hAnsi="Times New Roman" w:eastAsia="Malgun Gothic"/>
          <w:b w:val="0"/>
          <w:i w:val="0"/>
          <w:sz w:val="22"/>
        </w:rPr>
        <w:t xml:space="preserve"> Vedi? Er senatore sa tutto. Pure de Terni.</w:t>
      </w:r>
    </w:p>
    <w:p>
      <w:pPr>
        <w:spacing w:before="0" w:after="110" w:line="300" w:lineRule="auto"/>
      </w:pPr>
      <w:r>
        <w:rPr>
          <w:rFonts w:ascii="Times New Roman" w:hAnsi="Times New Roman" w:eastAsia="Malgun Gothic"/>
          <w:b/>
          <w:i w:val="0"/>
          <w:sz w:val="22"/>
        </w:rPr>
        <w:t xml:space="preserve">Lorenzo: </w:t>
      </w:r>
      <w:r>
        <w:rPr>
          <w:rFonts w:ascii="Times New Roman" w:hAnsi="Times New Roman" w:eastAsia="Malgun Gothic"/>
          <w:b w:val="0"/>
          <w:i w:val="0"/>
          <w:sz w:val="22"/>
        </w:rPr>
        <w:t>E la Roma? Domenica che dice?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Io sono della Ternana, ragazzo. Per affetto. La Roma la guardo per educazione.</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color w:val="555555"/>
          <w:sz w:val="22"/>
        </w:rPr>
        <w:t>(alza le mani al cielo)</w:t>
      </w:r>
      <w:r>
        <w:rPr>
          <w:rFonts w:ascii="Times New Roman" w:hAnsi="Times New Roman" w:eastAsia="Malgun Gothic"/>
          <w:b w:val="0"/>
          <w:i w:val="0"/>
          <w:sz w:val="22"/>
        </w:rPr>
        <w:t xml:space="preserve"> In cinquant'anni de bar, er primo senatore della Ternana! Lorè, scrivilo sur muro.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color w:val="555555"/>
          <w:sz w:val="22"/>
        </w:rPr>
        <w:t>(si alza, prende il bastone, lascia le monete sul banco)</w:t>
      </w:r>
      <w:r>
        <w:rPr>
          <w:rFonts w:ascii="Times New Roman" w:hAnsi="Times New Roman" w:eastAsia="Malgun Gothic"/>
          <w:b w:val="0"/>
          <w:i w:val="0"/>
          <w:sz w:val="22"/>
        </w:rPr>
        <w:t xml:space="preserve"> Tonino, giovedì vengo a vedere la votazione dalla tribuna. Poi passo di qua.</w:t>
      </w:r>
    </w:p>
    <w:p>
      <w:pPr>
        <w:spacing w:before="0" w:after="110" w:line="300" w:lineRule="auto"/>
      </w:pPr>
      <w:r>
        <w:rPr>
          <w:rFonts w:ascii="Times New Roman" w:hAnsi="Times New Roman" w:eastAsia="Malgun Gothic"/>
          <w:b/>
          <w:i w:val="0"/>
          <w:sz w:val="22"/>
        </w:rPr>
        <w:t xml:space="preserve">Tonino: </w:t>
      </w:r>
      <w:r>
        <w:rPr>
          <w:rFonts w:ascii="Times New Roman" w:hAnsi="Times New Roman" w:eastAsia="Malgun Gothic"/>
          <w:b w:val="0"/>
          <w:i w:val="0"/>
          <w:sz w:val="22"/>
        </w:rPr>
        <w:t>Ve preparo er solito.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Giovedì preparami un amaro. Ne avrò bisogno, comunque finisca.</w:t>
      </w:r>
    </w:p>
    <w:p>
      <w:pPr>
        <w:keepNext/>
        <w:spacing w:before="320" w:after="140"/>
      </w:pPr>
      <w:r>
        <w:rPr>
          <w:rFonts w:ascii="Times New Roman" w:hAnsi="Times New Roman" w:eastAsia="Malgun Gothic"/>
          <w:b/>
          <w:i w:val="0"/>
          <w:color w:val="1F3864"/>
          <w:sz w:val="26"/>
        </w:rPr>
        <w:t>장면 4 — 팔라초 키지 꼭대기 층 관사, 같은 날 오후 1시</w:t>
      </w:r>
    </w:p>
    <w:p>
      <w:pPr>
        <w:spacing w:before="0" w:after="110" w:line="300" w:lineRule="auto"/>
      </w:pPr>
      <w:r>
        <w:rPr>
          <w:rFonts w:ascii="Times New Roman" w:hAnsi="Times New Roman" w:eastAsia="Malgun Gothic"/>
          <w:b w:val="0"/>
          <w:i/>
          <w:color w:val="555555"/>
          <w:sz w:val="22"/>
        </w:rPr>
        <w:t>(L'appartamento all'ultimo piano. Il tavolo di legno apparecchiato per due: pasta al pomodoro, una caprese, una bottiglia d'acqua. La finestra su piazza Colonna. Alessio versa l'acqua. Colasanti entra senza giacca, le maniche arrotolate, si guarda intorno.)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Quindi è qui che dormi.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Sul divano, di là. Il letto è troppo lontano dalla scrivania.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Dieci anni fa mangiavi la pizza al taglio nella sede del partito, in piedi. Adesso pasta al pomodoro all'ultimo piano di Palazzo Chigi.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Hai fatto carriera, Alessio.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Abbiamo fatto carriera, Artemio. Tu eri vicepresidente del Consiglio.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Per diciotto mesi. Poi mi hai dimezzato. </w:t>
      </w:r>
      <w:r>
        <w:rPr>
          <w:rFonts w:ascii="Times New Roman" w:hAnsi="Times New Roman" w:eastAsia="Malgun Gothic"/>
          <w:b w:val="0"/>
          <w:i/>
          <w:color w:val="555555"/>
          <w:sz w:val="22"/>
        </w:rPr>
        <w:t>(assaggia la pasta)</w:t>
      </w:r>
      <w:r>
        <w:rPr>
          <w:rFonts w:ascii="Times New Roman" w:hAnsi="Times New Roman" w:eastAsia="Malgun Gothic"/>
          <w:b w:val="0"/>
          <w:i w:val="0"/>
          <w:sz w:val="22"/>
        </w:rPr>
        <w:t xml:space="preserve"> Buona. Chi l'ha fatta?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mensa del secondo piano. Non è la mia.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Meno male. Se l'avessi fatta tu, mi sarei preoccupato. </w:t>
      </w:r>
      <w:r>
        <w:rPr>
          <w:rFonts w:ascii="Times New Roman" w:hAnsi="Times New Roman" w:eastAsia="Malgun Gothic"/>
          <w:b w:val="0"/>
          <w:i/>
          <w:color w:val="555555"/>
          <w:sz w:val="22"/>
        </w:rPr>
        <w:t>(posa la forchetta)</w:t>
      </w:r>
      <w:r>
        <w:rPr>
          <w:rFonts w:ascii="Times New Roman" w:hAnsi="Times New Roman" w:eastAsia="Malgun Gothic"/>
          <w:b w:val="0"/>
          <w:i w:val="0"/>
          <w:sz w:val="22"/>
        </w:rPr>
        <w:t xml:space="preserve"> Allora. Che mi offri?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Niente che tu non sappia già.</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Dimmelo lo stesso. Mi piace sentirtelo dire.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ministero per le Regioni. Con la delega alle autonomie e ai fondi di coesione. Tutte le Regioni del Sud che piangono passano da te. La Ionica per prima.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La Ionica della Ferlito, a cui hai tolto trecentodiciotto milioni.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a cui potresti ridarli tu, se applica il decreto. Saresti l'uomo che ha riaperto i rubinetti.</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Bello. E in cambio voto la guerra e la proroga.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In cambio voti la sicurezza della Repubblica. Come nel ventidue.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Nel ventidue avevo paura. Avevi messo una bomba in un teatro… no, scusa. Te l'avevano messa. Avevamo tutti paura.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Adesso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Adesso c'è una guerra.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Adesso c'è un video. </w:t>
      </w:r>
      <w:r>
        <w:rPr>
          <w:rFonts w:ascii="Times New Roman" w:hAnsi="Times New Roman" w:eastAsia="Malgun Gothic"/>
          <w:b w:val="0"/>
          <w:i/>
          <w:color w:val="555555"/>
          <w:sz w:val="22"/>
        </w:rPr>
        <w:t>(tira fuori il telefono, lo posa sul tavolo, lo fa partire)</w:t>
      </w:r>
      <w:r>
        <w:rPr>
          <w:rFonts w:ascii="Times New Roman" w:hAnsi="Times New Roman" w:eastAsia="Malgun Gothic"/>
          <w:b w:val="0"/>
          <w:i w:val="0"/>
          <w:sz w:val="22"/>
        </w:rPr>
        <w:t xml:space="preserve"> Senti.</w:t>
      </w:r>
    </w:p>
    <w:p>
      <w:pPr>
        <w:spacing w:before="0" w:after="110" w:line="300" w:lineRule="auto"/>
      </w:pPr>
      <w:r>
        <w:rPr>
          <w:rFonts w:ascii="Times New Roman" w:hAnsi="Times New Roman" w:eastAsia="Malgun Gothic"/>
          <w:b w:val="0"/>
          <w:i/>
          <w:color w:val="555555"/>
          <w:sz w:val="22"/>
        </w:rPr>
        <w:t>(Dal telefono, la voce di Alessio nella sala stampa di quattro anni prima: «Nemmeno io. Soprattutto 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(non guarda il telefono)</w:t>
      </w:r>
      <w:r>
        <w:rPr>
          <w:rFonts w:ascii="Times New Roman" w:hAnsi="Times New Roman" w:eastAsia="Malgun Gothic"/>
          <w:b w:val="0"/>
          <w:i w:val="0"/>
          <w:sz w:val="22"/>
        </w:rPr>
        <w:t xml:space="preserve"> L'ho sentito. L'ho detto io.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Appunto. Chi era quello che diceva «due volte, e basta»? Chi era quello che diceva «nemmeno io, soprattutto io»? Era un altro?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Era uno che non aveva ancora visto un teatro saltare in aria. Uno che non sapeva quanti soldi passano da Malta per comprare un comitato.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Era uno che lo sapeva benissimo. Lo diceva in tutti i comizi. «Seguite i soldi.»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Alessio, io non ti voto la proroga. Non per la Costituzione. Io la Costituzione l'ho letta tardi, lo sai. Te la voto no perché fra due anni voglio vincere le elezioni. E se le rimandi, non le vinco. È semplice.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Almeno sei onesto.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Con te sono sempre stato onesto. È per questo che non ti fidavi.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(versa ancora acqua, con calma)</w:t>
      </w:r>
      <w:r>
        <w:rPr>
          <w:rFonts w:ascii="Times New Roman" w:hAnsi="Times New Roman" w:eastAsia="Malgun Gothic"/>
          <w:b w:val="0"/>
          <w:i w:val="0"/>
          <w:sz w:val="22"/>
        </w:rPr>
        <w:t xml:space="preserve"> Artemio. Ascolta. O mangi questa minestra o salti dalla finestra. Se giovedì voti no, la guerra passa lo stesso. E quando la guerra è deliberata, chi ha votato contro ha votato contro. Lo ricorderanno.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(si alza, guarda dalla finestra)</w:t>
      </w:r>
      <w:r>
        <w:rPr>
          <w:rFonts w:ascii="Times New Roman" w:hAnsi="Times New Roman" w:eastAsia="Malgun Gothic"/>
          <w:b w:val="0"/>
          <w:i w:val="0"/>
          <w:sz w:val="22"/>
        </w:rPr>
        <w:t xml:space="preserve"> Salto. Il piano terra è vicino. </w:t>
      </w:r>
      <w:r>
        <w:rPr>
          <w:rFonts w:ascii="Times New Roman" w:hAnsi="Times New Roman" w:eastAsia="Malgun Gothic"/>
          <w:b w:val="0"/>
          <w:i/>
          <w:color w:val="555555"/>
          <w:sz w:val="22"/>
        </w:rPr>
        <w:t>(si volta)</w:t>
      </w:r>
      <w:r>
        <w:rPr>
          <w:rFonts w:ascii="Times New Roman" w:hAnsi="Times New Roman" w:eastAsia="Malgun Gothic"/>
          <w:b w:val="0"/>
          <w:i w:val="0"/>
          <w:sz w:val="22"/>
        </w:rPr>
        <w:t xml:space="preserve"> E sai che cosa ricorderanno? Che l'unico che ti ha detto no, in quest'aula, è stato quello che tu chiamavi il populista. Ride bene chi ride ultimo, Alessio. Io rido giovedì. Tu fra due anni, se le elezioni ci sono.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elezioni ci saranno. Dopo la guerra.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Le guerre che finiscono quando decidi tu non finiscono mai. Me l'ha insegnato mio nonno. Era a Cefalonia. </w:t>
      </w:r>
      <w:r>
        <w:rPr>
          <w:rFonts w:ascii="Times New Roman" w:hAnsi="Times New Roman" w:eastAsia="Malgun Gothic"/>
          <w:b w:val="0"/>
          <w:i/>
          <w:color w:val="555555"/>
          <w:sz w:val="22"/>
        </w:rPr>
        <w:t>(prende la forchetta, mangia l'ultimo boccone)</w:t>
      </w:r>
      <w:r>
        <w:rPr>
          <w:rFonts w:ascii="Times New Roman" w:hAnsi="Times New Roman" w:eastAsia="Malgun Gothic"/>
          <w:b w:val="0"/>
          <w:i w:val="0"/>
          <w:sz w:val="22"/>
        </w:rPr>
        <w:t xml:space="preserve"> La pasta era buona. Ringrazia la mensa.</w:t>
      </w:r>
    </w:p>
    <w:p>
      <w:pPr>
        <w:keepNext/>
        <w:spacing w:before="320" w:after="140"/>
      </w:pPr>
      <w:r>
        <w:rPr>
          <w:rFonts w:ascii="Times New Roman" w:hAnsi="Times New Roman" w:eastAsia="Malgun Gothic"/>
          <w:b/>
          <w:i w:val="0"/>
          <w:color w:val="1F3864"/>
          <w:sz w:val="26"/>
        </w:rPr>
        <w:t>장면 5 — 몬테치토리오 트란사틀란티코, 5월 15일(수) 오전 11시</w:t>
      </w:r>
    </w:p>
    <w:p>
      <w:pPr>
        <w:spacing w:before="0" w:after="110" w:line="300" w:lineRule="auto"/>
      </w:pPr>
      <w:r>
        <w:rPr>
          <w:rFonts w:ascii="Times New Roman" w:hAnsi="Times New Roman" w:eastAsia="Malgun Gothic"/>
          <w:b w:val="0"/>
          <w:i/>
          <w:color w:val="555555"/>
          <w:sz w:val="22"/>
        </w:rPr>
        <w:t>(Il lungo corridoio con i divani di velluto rosso e i lampadari. Una trentina di giornalisti con i microfoni intorno a Colasanti, fermo vicino a una finestra. Mirko due passi dietro.)</w:t>
      </w:r>
    </w:p>
    <w:p>
      <w:pPr>
        <w:spacing w:before="0" w:after="110" w:line="300" w:lineRule="auto"/>
      </w:pPr>
      <w:r>
        <w:rPr>
          <w:rFonts w:ascii="Times New Roman" w:hAnsi="Times New Roman" w:eastAsia="Malgun Gothic"/>
          <w:b/>
          <w:i w:val="0"/>
          <w:sz w:val="22"/>
        </w:rPr>
        <w:t xml:space="preserve">Giornalista 1: </w:t>
      </w:r>
      <w:r>
        <w:rPr>
          <w:rFonts w:ascii="Times New Roman" w:hAnsi="Times New Roman" w:eastAsia="Malgun Gothic"/>
          <w:b w:val="0"/>
          <w:i w:val="0"/>
          <w:sz w:val="22"/>
        </w:rPr>
        <w:t>Onorevole Colasanti! Nuova Riscossa come vota domani?</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No. Alla deliberazione dello stato di guerra, no. Alla legge sulla proroga, no. Centodiciassette no. Se qualcuno dei miei vota sì, se ne va dal gruppo il giorno dopo.</w:t>
      </w:r>
    </w:p>
    <w:p>
      <w:pPr>
        <w:spacing w:before="0" w:after="110" w:line="300" w:lineRule="auto"/>
      </w:pPr>
      <w:r>
        <w:rPr>
          <w:rFonts w:ascii="Times New Roman" w:hAnsi="Times New Roman" w:eastAsia="Malgun Gothic"/>
          <w:b/>
          <w:i w:val="0"/>
          <w:sz w:val="22"/>
        </w:rPr>
        <w:t xml:space="preserve">Giornalista 2: </w:t>
      </w:r>
      <w:r>
        <w:rPr>
          <w:rFonts w:ascii="Times New Roman" w:hAnsi="Times New Roman" w:eastAsia="Malgun Gothic"/>
          <w:b w:val="0"/>
          <w:i w:val="0"/>
          <w:sz w:val="22"/>
        </w:rPr>
        <w:t>Nel duemilaventidue avete votato l'articolo settantotto-bis. Non è un voltafaccia?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È un voltafaccia, sì. Lo dico io. Nel ventidue ho votato con la paura. Oggi voto con il calendario. Si chiama politica. Almeno la mia la vedete.</w:t>
      </w:r>
    </w:p>
    <w:p>
      <w:pPr>
        <w:spacing w:before="0" w:after="110" w:line="300" w:lineRule="auto"/>
      </w:pPr>
      <w:r>
        <w:rPr>
          <w:rFonts w:ascii="Times New Roman" w:hAnsi="Times New Roman" w:eastAsia="Malgun Gothic"/>
          <w:b/>
          <w:i w:val="0"/>
          <w:sz w:val="22"/>
        </w:rPr>
        <w:t xml:space="preserve">Giornalista 1: </w:t>
      </w:r>
      <w:r>
        <w:rPr>
          <w:rFonts w:ascii="Times New Roman" w:hAnsi="Times New Roman" w:eastAsia="Malgun Gothic"/>
          <w:b w:val="0"/>
          <w:i w:val="0"/>
          <w:sz w:val="22"/>
        </w:rPr>
        <w:t>I sondaggi danno Nuova Riscossa primo partito. Non sta salendo sul carro del vincitore?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Il carro del vincitore, signorina, è quello parcheggiato in piazza Colonna. Con la scorta. Io da quel carro scendo. A piedi.</w:t>
      </w:r>
    </w:p>
    <w:p>
      <w:pPr>
        <w:spacing w:before="0" w:after="110" w:line="300" w:lineRule="auto"/>
      </w:pPr>
      <w:r>
        <w:rPr>
          <w:rFonts w:ascii="Times New Roman" w:hAnsi="Times New Roman" w:eastAsia="Malgun Gothic"/>
          <w:b/>
          <w:i w:val="0"/>
          <w:sz w:val="22"/>
        </w:rPr>
        <w:t xml:space="preserve">Giornalista 3: </w:t>
      </w:r>
      <w:r>
        <w:rPr>
          <w:rFonts w:ascii="Times New Roman" w:hAnsi="Times New Roman" w:eastAsia="Malgun Gothic"/>
          <w:b w:val="0"/>
          <w:i w:val="0"/>
          <w:sz w:val="22"/>
        </w:rPr>
        <w:t>Il presidente dice che senza la proroga le elezioni del ventisei saranno comprate dai soldi stranieri.</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Allora le controlli, le elezioni. Non le rimandi. Se il medico dice che hai la febbre, non ti tolgono il termometro.</w:t>
      </w:r>
    </w:p>
    <w:p>
      <w:pPr>
        <w:spacing w:before="0" w:after="110" w:line="300" w:lineRule="auto"/>
      </w:pPr>
      <w:r>
        <w:rPr>
          <w:rFonts w:ascii="Times New Roman" w:hAnsi="Times New Roman" w:eastAsia="Malgun Gothic"/>
          <w:b/>
          <w:i w:val="0"/>
          <w:sz w:val="22"/>
        </w:rPr>
        <w:t xml:space="preserve">Giornalista 2: </w:t>
      </w:r>
      <w:r>
        <w:rPr>
          <w:rFonts w:ascii="Times New Roman" w:hAnsi="Times New Roman" w:eastAsia="Malgun Gothic"/>
          <w:b w:val="0"/>
          <w:i w:val="0"/>
          <w:sz w:val="22"/>
        </w:rPr>
        <w:t>Lei ha parlato con il presidente?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Ieri. A pranzo. Pasta al pomodoro. Mi ha offerto un ministero.</w:t>
      </w:r>
    </w:p>
    <w:p>
      <w:pPr>
        <w:spacing w:before="0" w:after="110" w:line="300" w:lineRule="auto"/>
      </w:pPr>
      <w:r>
        <w:rPr>
          <w:rFonts w:ascii="Times New Roman" w:hAnsi="Times New Roman" w:eastAsia="Malgun Gothic"/>
          <w:b w:val="0"/>
          <w:i/>
          <w:color w:val="555555"/>
          <w:sz w:val="22"/>
        </w:rPr>
        <w:t>(Un brusio tra i giornalisti.)</w:t>
      </w:r>
    </w:p>
    <w:p>
      <w:pPr>
        <w:spacing w:before="0" w:after="110" w:line="300" w:lineRule="auto"/>
      </w:pPr>
      <w:r>
        <w:rPr>
          <w:rFonts w:ascii="Times New Roman" w:hAnsi="Times New Roman" w:eastAsia="Malgun Gothic"/>
          <w:b/>
          <w:i w:val="0"/>
          <w:sz w:val="22"/>
        </w:rPr>
        <w:t xml:space="preserve">Giornalista 1: </w:t>
      </w:r>
      <w:r>
        <w:rPr>
          <w:rFonts w:ascii="Times New Roman" w:hAnsi="Times New Roman" w:eastAsia="Malgun Gothic"/>
          <w:b w:val="0"/>
          <w:i w:val="0"/>
          <w:sz w:val="22"/>
        </w:rPr>
        <w:t>Quale ministero?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Uno che non voglio.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sapete che cosa ho visto, mangiando? Che non fa una piega. Gli ho fatto sentire il suo video, e non ha fatto una piega. Uno che non fa una piega davanti alla propria voce, signori, è uno che si è già perdonato tutto.</w:t>
      </w:r>
    </w:p>
    <w:p>
      <w:pPr>
        <w:spacing w:before="0" w:after="110" w:line="300" w:lineRule="auto"/>
      </w:pPr>
      <w:r>
        <w:rPr>
          <w:rFonts w:ascii="Times New Roman" w:hAnsi="Times New Roman" w:eastAsia="Malgun Gothic"/>
          <w:b/>
          <w:i w:val="0"/>
          <w:sz w:val="22"/>
        </w:rPr>
        <w:t xml:space="preserve">Giornalista 3: </w:t>
      </w:r>
      <w:r>
        <w:rPr>
          <w:rFonts w:ascii="Times New Roman" w:hAnsi="Times New Roman" w:eastAsia="Malgun Gothic"/>
          <w:b w:val="0"/>
          <w:i w:val="0"/>
          <w:sz w:val="22"/>
        </w:rPr>
        <w:t>Domani parlerà in aula?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Dieci minuti. Leggerò un articolo della Costituzione. Il sessanta. È corto. Anche quelli di Nuova Riscossa lo capiscono.</w:t>
      </w:r>
    </w:p>
    <w:p>
      <w:pPr>
        <w:spacing w:before="0" w:after="110" w:line="300" w:lineRule="auto"/>
      </w:pPr>
      <w:r>
        <w:rPr>
          <w:rFonts w:ascii="Times New Roman" w:hAnsi="Times New Roman" w:eastAsia="Malgun Gothic"/>
          <w:b/>
          <w:i w:val="0"/>
          <w:sz w:val="22"/>
        </w:rPr>
        <w:t xml:space="preserve">Mirko: </w:t>
      </w:r>
      <w:r>
        <w:rPr>
          <w:rFonts w:ascii="Times New Roman" w:hAnsi="Times New Roman" w:eastAsia="Malgun Gothic"/>
          <w:b w:val="0"/>
          <w:i/>
          <w:color w:val="555555"/>
          <w:sz w:val="22"/>
        </w:rPr>
        <w:t>(si avvicina, piano)</w:t>
      </w:r>
      <w:r>
        <w:rPr>
          <w:rFonts w:ascii="Times New Roman" w:hAnsi="Times New Roman" w:eastAsia="Malgun Gothic"/>
          <w:b w:val="0"/>
          <w:i w:val="0"/>
          <w:sz w:val="22"/>
        </w:rPr>
        <w:t xml:space="preserve"> Artè, basta così.</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Basta così. </w:t>
      </w:r>
      <w:r>
        <w:rPr>
          <w:rFonts w:ascii="Times New Roman" w:hAnsi="Times New Roman" w:eastAsia="Malgun Gothic"/>
          <w:b w:val="0"/>
          <w:i/>
          <w:color w:val="555555"/>
          <w:sz w:val="22"/>
        </w:rPr>
        <w:t>(ai giornalisti)</w:t>
      </w:r>
      <w:r>
        <w:rPr>
          <w:rFonts w:ascii="Times New Roman" w:hAnsi="Times New Roman" w:eastAsia="Malgun Gothic"/>
          <w:b w:val="0"/>
          <w:i w:val="0"/>
          <w:sz w:val="22"/>
        </w:rPr>
        <w:t xml:space="preserve"> Domani in aula. Portate i tappi per le orecchie, ché ci saranno i fischi.</w:t>
      </w:r>
    </w:p>
    <w:p>
      <w:pPr>
        <w:keepNext/>
        <w:spacing w:before="320" w:after="140"/>
      </w:pPr>
      <w:r>
        <w:rPr>
          <w:rFonts w:ascii="Times New Roman" w:hAnsi="Times New Roman" w:eastAsia="Malgun Gothic"/>
          <w:b/>
          <w:i w:val="0"/>
          <w:color w:val="1F3864"/>
          <w:sz w:val="26"/>
        </w:rPr>
        <w:t>장면 6 — 팔라초 키지 비서실장실, 같은 날 밤 10시</w:t>
      </w:r>
    </w:p>
    <w:p>
      <w:pPr>
        <w:spacing w:before="0" w:after="110" w:line="300" w:lineRule="auto"/>
      </w:pPr>
      <w:r>
        <w:rPr>
          <w:rFonts w:ascii="Times New Roman" w:hAnsi="Times New Roman" w:eastAsia="Malgun Gothic"/>
          <w:b w:val="0"/>
          <w:i/>
          <w:color w:val="555555"/>
          <w:sz w:val="22"/>
        </w:rPr>
        <w:t>(L'ufficio di Rina. Le finestre su piazza Colonna, la luce gialla dei lampioni. Rina alla scrivania con il foglio a quadretti, pieno di cancellature. Di fronte a lei Federica Anzalone, capogruppo dei Riformisti alla Camera, cinquantacinque anni, la borsa sulle ginocchia, gli occhiali da presbite in mano.)</w:t>
      </w:r>
    </w:p>
    <w:p>
      <w:pPr>
        <w:spacing w:before="0" w:after="110" w:line="300" w:lineRule="auto"/>
      </w:pPr>
      <w:r>
        <w:rPr>
          <w:rFonts w:ascii="Times New Roman" w:hAnsi="Times New Roman" w:eastAsia="Malgun Gothic"/>
          <w:b/>
          <w:i w:val="0"/>
          <w:sz w:val="22"/>
        </w:rPr>
        <w:t xml:space="preserve">Anzalone: </w:t>
      </w:r>
      <w:r>
        <w:rPr>
          <w:rFonts w:ascii="Times New Roman" w:hAnsi="Times New Roman" w:eastAsia="Malgun Gothic"/>
          <w:b w:val="0"/>
          <w:i w:val="0"/>
          <w:sz w:val="22"/>
        </w:rPr>
        <w:t>Te l'avevo detto che te lo dicevo mercoledì sera. È mercoledì sera.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Dimmelo.</w:t>
      </w:r>
    </w:p>
    <w:p>
      <w:pPr>
        <w:spacing w:before="0" w:after="110" w:line="300" w:lineRule="auto"/>
      </w:pPr>
      <w:r>
        <w:rPr>
          <w:rFonts w:ascii="Times New Roman" w:hAnsi="Times New Roman" w:eastAsia="Malgun Gothic"/>
          <w:b/>
          <w:i w:val="0"/>
          <w:sz w:val="22"/>
        </w:rPr>
        <w:t xml:space="preserve">Anzalone: </w:t>
      </w:r>
      <w:r>
        <w:rPr>
          <w:rFonts w:ascii="Times New Roman" w:hAnsi="Times New Roman" w:eastAsia="Malgun Gothic"/>
          <w:b w:val="0"/>
          <w:i w:val="0"/>
          <w:sz w:val="22"/>
        </w:rPr>
        <w:t>Sul settantotto ne perdo nove. Votano contro, e lo dicono in aula. Sul sessanta ne perdo quarantuno.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(scrive, poi alza gli occhi)</w:t>
      </w:r>
      <w:r>
        <w:rPr>
          <w:rFonts w:ascii="Times New Roman" w:hAnsi="Times New Roman" w:eastAsia="Malgun Gothic"/>
          <w:b w:val="0"/>
          <w:i w:val="0"/>
          <w:sz w:val="22"/>
        </w:rPr>
        <w:t xml:space="preserve"> Quarantuno. Federica, sono più della metà.</w:t>
      </w:r>
    </w:p>
    <w:p>
      <w:pPr>
        <w:spacing w:before="0" w:after="110" w:line="300" w:lineRule="auto"/>
      </w:pPr>
      <w:r>
        <w:rPr>
          <w:rFonts w:ascii="Times New Roman" w:hAnsi="Times New Roman" w:eastAsia="Malgun Gothic"/>
          <w:b/>
          <w:i w:val="0"/>
          <w:sz w:val="22"/>
        </w:rPr>
        <w:t xml:space="preserve">Anzalone: </w:t>
      </w:r>
      <w:r>
        <w:rPr>
          <w:rFonts w:ascii="Times New Roman" w:hAnsi="Times New Roman" w:eastAsia="Malgun Gothic"/>
          <w:b w:val="0"/>
          <w:i w:val="0"/>
          <w:sz w:val="22"/>
        </w:rPr>
        <w:t>Sono quelli che nel venti hanno votato il limite delle due legislature. Lo considerano una cosa loro. Il video gira nelle chat del gruppo da lunedì mattina. Uno l'ha messo come suoneria.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tu?</w:t>
      </w:r>
    </w:p>
    <w:p>
      <w:pPr>
        <w:spacing w:before="0" w:after="110" w:line="300" w:lineRule="auto"/>
      </w:pPr>
      <w:r>
        <w:rPr>
          <w:rFonts w:ascii="Times New Roman" w:hAnsi="Times New Roman" w:eastAsia="Malgun Gothic"/>
          <w:b/>
          <w:i w:val="0"/>
          <w:sz w:val="22"/>
        </w:rPr>
        <w:t xml:space="preserve">Anzalone: </w:t>
      </w:r>
      <w:r>
        <w:rPr>
          <w:rFonts w:ascii="Times New Roman" w:hAnsi="Times New Roman" w:eastAsia="Malgun Gothic"/>
          <w:b w:val="0"/>
          <w:i w:val="0"/>
          <w:sz w:val="22"/>
        </w:rPr>
        <w:t xml:space="preserve">Io voto sì. Sono il capogruppo. Il capogruppo vota con il governo, sennò si dimette.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io non mi dimetto. Per ora.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«Per ora.»</w:t>
      </w:r>
    </w:p>
    <w:p>
      <w:pPr>
        <w:spacing w:before="0" w:after="110" w:line="300" w:lineRule="auto"/>
      </w:pPr>
      <w:r>
        <w:rPr>
          <w:rFonts w:ascii="Times New Roman" w:hAnsi="Times New Roman" w:eastAsia="Malgun Gothic"/>
          <w:b/>
          <w:i w:val="0"/>
          <w:sz w:val="22"/>
        </w:rPr>
        <w:t xml:space="preserve">Anzalone: </w:t>
      </w:r>
      <w:r>
        <w:rPr>
          <w:rFonts w:ascii="Times New Roman" w:hAnsi="Times New Roman" w:eastAsia="Malgun Gothic"/>
          <w:b w:val="0"/>
          <w:i w:val="0"/>
          <w:sz w:val="22"/>
        </w:rPr>
        <w:t xml:space="preserve">Per ora. </w:t>
      </w:r>
      <w:r>
        <w:rPr>
          <w:rFonts w:ascii="Times New Roman" w:hAnsi="Times New Roman" w:eastAsia="Malgun Gothic"/>
          <w:b w:val="0"/>
          <w:i/>
          <w:color w:val="555555"/>
          <w:sz w:val="22"/>
        </w:rPr>
        <w:t>(si mette gli occhiali, guarda il foglio di Rina)</w:t>
      </w:r>
      <w:r>
        <w:rPr>
          <w:rFonts w:ascii="Times New Roman" w:hAnsi="Times New Roman" w:eastAsia="Malgun Gothic"/>
          <w:b w:val="0"/>
          <w:i w:val="0"/>
          <w:sz w:val="22"/>
        </w:rPr>
        <w:t xml:space="preserve"> Fai i conti. Con Nuova Riscossa contro, la proroga passa con una ventina di voti. Passa. Ma non è più una maggioranza. È un'aritmetica.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Lui dirà che l'aritmetica basta.</w:t>
      </w:r>
    </w:p>
    <w:p>
      <w:pPr>
        <w:spacing w:before="0" w:after="110" w:line="300" w:lineRule="auto"/>
      </w:pPr>
      <w:r>
        <w:rPr>
          <w:rFonts w:ascii="Times New Roman" w:hAnsi="Times New Roman" w:eastAsia="Malgun Gothic"/>
          <w:b/>
          <w:i w:val="0"/>
          <w:sz w:val="22"/>
        </w:rPr>
        <w:t xml:space="preserve">Anzalone: </w:t>
      </w:r>
      <w:r>
        <w:rPr>
          <w:rFonts w:ascii="Times New Roman" w:hAnsi="Times New Roman" w:eastAsia="Malgun Gothic"/>
          <w:b w:val="0"/>
          <w:i w:val="0"/>
          <w:sz w:val="22"/>
        </w:rPr>
        <w:t xml:space="preserve">Lui lo dice da un anno. E da un anno tu scrivi. </w:t>
      </w:r>
      <w:r>
        <w:rPr>
          <w:rFonts w:ascii="Times New Roman" w:hAnsi="Times New Roman" w:eastAsia="Malgun Gothic"/>
          <w:b w:val="0"/>
          <w:i/>
          <w:color w:val="555555"/>
          <w:sz w:val="22"/>
        </w:rPr>
        <w:t>(indica il taccuino verde sulla scrivania)</w:t>
      </w:r>
      <w:r>
        <w:rPr>
          <w:rFonts w:ascii="Times New Roman" w:hAnsi="Times New Roman" w:eastAsia="Malgun Gothic"/>
          <w:b w:val="0"/>
          <w:i w:val="0"/>
          <w:sz w:val="22"/>
        </w:rPr>
        <w:t xml:space="preserve"> Me lo fai vedere, un giorno?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Anzalone: </w:t>
      </w:r>
      <w:r>
        <w:rPr>
          <w:rFonts w:ascii="Times New Roman" w:hAnsi="Times New Roman" w:eastAsia="Malgun Gothic"/>
          <w:b w:val="0"/>
          <w:i w:val="0"/>
          <w:sz w:val="22"/>
        </w:rPr>
        <w:t xml:space="preserve">Lo immaginavo.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Lo sai che cosa ha detto Colasanti stamattina? Che lui non fa una piega. Me l'hanno ripetuto tre giornalisti. Rina, è vero?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Stamattina non l'ho visto. Ieri a pranzo non c'ero.</w:t>
      </w:r>
    </w:p>
    <w:p>
      <w:pPr>
        <w:spacing w:before="0" w:after="110" w:line="300" w:lineRule="auto"/>
      </w:pPr>
      <w:r>
        <w:rPr>
          <w:rFonts w:ascii="Times New Roman" w:hAnsi="Times New Roman" w:eastAsia="Malgun Gothic"/>
          <w:b/>
          <w:i w:val="0"/>
          <w:sz w:val="22"/>
        </w:rPr>
        <w:t xml:space="preserve">Anzalone: </w:t>
      </w:r>
      <w:r>
        <w:rPr>
          <w:rFonts w:ascii="Times New Roman" w:hAnsi="Times New Roman" w:eastAsia="Malgun Gothic"/>
          <w:b w:val="0"/>
          <w:i w:val="0"/>
          <w:sz w:val="22"/>
        </w:rPr>
        <w:t>E tu? Tu fai una piega, ancora?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Io scrivo, Federica. Le pieghe le fa la carta.</w:t>
      </w:r>
    </w:p>
    <w:p>
      <w:pPr>
        <w:spacing w:before="0" w:after="110" w:line="300" w:lineRule="auto"/>
      </w:pPr>
      <w:r>
        <w:rPr>
          <w:rFonts w:ascii="Times New Roman" w:hAnsi="Times New Roman" w:eastAsia="Malgun Gothic"/>
          <w:b/>
          <w:i w:val="0"/>
          <w:sz w:val="22"/>
        </w:rPr>
        <w:t xml:space="preserve">Anzalone: </w:t>
      </w:r>
      <w:r>
        <w:rPr>
          <w:rFonts w:ascii="Times New Roman" w:hAnsi="Times New Roman" w:eastAsia="Malgun Gothic"/>
          <w:b w:val="0"/>
          <w:i/>
          <w:color w:val="555555"/>
          <w:sz w:val="22"/>
        </w:rPr>
        <w:t>(alla porta)</w:t>
      </w:r>
      <w:r>
        <w:rPr>
          <w:rFonts w:ascii="Times New Roman" w:hAnsi="Times New Roman" w:eastAsia="Malgun Gothic"/>
          <w:b w:val="0"/>
          <w:i w:val="0"/>
          <w:sz w:val="22"/>
        </w:rPr>
        <w:t xml:space="preserve"> Domani alle nove. Il gruppo vota per ultimo, in ordine alfabetico. Comincio io: Anzalone. Così non ho tempo di cambiare idea.</w:t>
      </w:r>
    </w:p>
    <w:p>
      <w:pPr>
        <w:keepNext/>
        <w:spacing w:before="320" w:after="140"/>
      </w:pPr>
      <w:r>
        <w:rPr>
          <w:rFonts w:ascii="Times New Roman" w:hAnsi="Times New Roman" w:eastAsia="Malgun Gothic"/>
          <w:b/>
          <w:i w:val="0"/>
          <w:color w:val="1F3864"/>
          <w:sz w:val="26"/>
        </w:rPr>
        <w:t>장면 7 — 몬테치토리오 하원 본회의장, 5월 16일(목) 오후 4시</w:t>
      </w:r>
    </w:p>
    <w:p>
      <w:pPr>
        <w:spacing w:before="0" w:after="110" w:line="300" w:lineRule="auto"/>
      </w:pPr>
      <w:r>
        <w:rPr>
          <w:rFonts w:ascii="Times New Roman" w:hAnsi="Times New Roman" w:eastAsia="Malgun Gothic"/>
          <w:b w:val="0"/>
          <w:i/>
          <w:color w:val="555555"/>
          <w:sz w:val="22"/>
        </w:rPr>
        <w:t>(L'emiciclo pieno, ogni posto occupato. Le tribune del pubblico piene; in una tribuna laterale, Ettore Grimaldi con il bastone fra le ginocchia. Al banco del governo Alessio, Bastianelli, Radice. Il Presidente della Camera dal suo scranno. In piedi, al suo banco, Colasanti con un foglio solo.)</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val="0"/>
          <w:sz w:val="22"/>
        </w:rPr>
        <w:t>Ha chiesto di parlare per dichiarazione di voto l'onorevole Colasanti. Ne ha facoltà. Dieci minuti.</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Grazie, Presidente. Ne userò meno. Io ho un foglio solo. </w:t>
      </w:r>
      <w:r>
        <w:rPr>
          <w:rFonts w:ascii="Times New Roman" w:hAnsi="Times New Roman" w:eastAsia="Malgun Gothic"/>
          <w:b w:val="0"/>
          <w:i/>
          <w:color w:val="555555"/>
          <w:sz w:val="22"/>
        </w:rPr>
        <w:t>(lo alza)</w:t>
      </w:r>
      <w:r>
        <w:rPr>
          <w:rFonts w:ascii="Times New Roman" w:hAnsi="Times New Roman" w:eastAsia="Malgun Gothic"/>
          <w:b w:val="0"/>
          <w:i w:val="0"/>
          <w:sz w:val="22"/>
        </w:rPr>
        <w:t xml:space="preserve"> C'è scritto un articolo della Costituzione. Il sessanta. Secondo comma. Lo leggo, perché da quando c'è questo governo gli articoli si leggono sempre a metà. «La durata di ciascuna Camera non può essere prorogata se non per legge e soltanto in caso di guerra.»</w:t>
      </w:r>
    </w:p>
    <w:p>
      <w:pPr>
        <w:spacing w:before="0" w:after="110" w:line="300" w:lineRule="auto"/>
      </w:pPr>
      <w:r>
        <w:rPr>
          <w:rFonts w:ascii="Times New Roman" w:hAnsi="Times New Roman" w:eastAsia="Malgun Gothic"/>
          <w:b w:val="0"/>
          <w:i/>
          <w:color w:val="555555"/>
          <w:sz w:val="22"/>
        </w:rPr>
        <w:t>(Dai banchi della maggioranza: «Appunto!», «È scritto!».)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Appunto. È scritto. «Soltanto in caso di guerra.» I costituenti l'avevano vista, la guerra. Avevano visto i parlamenti chiusi. E hanno lasciato una porta piccola piccola, per il giorno in cui le bombe cadono sulle città e non si può votare. Questo governo ha preso la porta piccola e ci vuole far passare un camion.</w:t>
      </w:r>
    </w:p>
    <w:p>
      <w:pPr>
        <w:spacing w:before="0" w:after="110" w:line="300" w:lineRule="auto"/>
      </w:pPr>
      <w:r>
        <w:rPr>
          <w:rFonts w:ascii="Times New Roman" w:hAnsi="Times New Roman" w:eastAsia="Malgun Gothic"/>
          <w:b/>
          <w:i w:val="0"/>
          <w:sz w:val="22"/>
        </w:rPr>
        <w:t xml:space="preserve">Deputato di Onda Civile: </w:t>
      </w:r>
      <w:r>
        <w:rPr>
          <w:rFonts w:ascii="Times New Roman" w:hAnsi="Times New Roman" w:eastAsia="Malgun Gothic"/>
          <w:b w:val="0"/>
          <w:i w:val="0"/>
          <w:sz w:val="22"/>
        </w:rPr>
        <w:t>Le bombe sono cadute! A Roma, a Torrenera, a Catania!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Sono cadute, collega. Tre anni fa. E io c'ero, e ho votato tutto quello che mi avete chiesto, con la paura. Oggi non ho più paura. Oggi ho la memoria. </w:t>
      </w:r>
      <w:r>
        <w:rPr>
          <w:rFonts w:ascii="Times New Roman" w:hAnsi="Times New Roman" w:eastAsia="Malgun Gothic"/>
          <w:b w:val="0"/>
          <w:i/>
          <w:color w:val="555555"/>
          <w:sz w:val="22"/>
        </w:rPr>
        <w:t>(si volta verso il banco del governo)</w:t>
      </w:r>
      <w:r>
        <w:rPr>
          <w:rFonts w:ascii="Times New Roman" w:hAnsi="Times New Roman" w:eastAsia="Malgun Gothic"/>
          <w:b w:val="0"/>
          <w:i w:val="0"/>
          <w:sz w:val="22"/>
        </w:rPr>
        <w:t xml:space="preserve"> Ottobre duemilaventi, presidente. L'una e quaranta di notte. Lei disse: «Nessuno potrà essere nominato presidente del Consiglio per più di due legislature consecutive. Nemmeno io. Soprattutto io.»</w:t>
      </w:r>
    </w:p>
    <w:p>
      <w:pPr>
        <w:spacing w:before="0" w:after="110" w:line="300" w:lineRule="auto"/>
      </w:pPr>
      <w:r>
        <w:rPr>
          <w:rFonts w:ascii="Times New Roman" w:hAnsi="Times New Roman" w:eastAsia="Malgun Gothic"/>
          <w:b w:val="0"/>
          <w:i/>
          <w:color w:val="555555"/>
          <w:sz w:val="22"/>
        </w:rPr>
        <w:t>(Un boato dai banchi dell'opposizione. Applausi da Nuova Riscossa e dal Polo. Dai banchi dei Riformisti, qualcuno batte la mano sul banco.)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Chi era quello che diceva «due volte, e basta»? Chi era quello che diceva «soprattutto io»? Io me lo ricordo. C'ero. Mangiavo la pizza della signora Sacchi.</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val="0"/>
          <w:sz w:val="22"/>
        </w:rPr>
        <w:t>Onorevole, si attenga alla dichiarazione di voto.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Mi attengo, Presidente. La dichiarazione è questa: Nuova Riscossa vota no. Due volte no. E lo dico «soprattutto io». </w:t>
      </w:r>
      <w:r>
        <w:rPr>
          <w:rFonts w:ascii="Times New Roman" w:hAnsi="Times New Roman" w:eastAsia="Malgun Gothic"/>
          <w:b w:val="0"/>
          <w:i/>
          <w:color w:val="555555"/>
          <w:sz w:val="22"/>
        </w:rPr>
        <w:t>(si siede)</w:t>
      </w:r>
    </w:p>
    <w:p>
      <w:pPr>
        <w:spacing w:before="0" w:after="110" w:line="300" w:lineRule="auto"/>
      </w:pPr>
      <w:r>
        <w:rPr>
          <w:rFonts w:ascii="Times New Roman" w:hAnsi="Times New Roman" w:eastAsia="Malgun Gothic"/>
          <w:b w:val="0"/>
          <w:i/>
          <w:color w:val="555555"/>
          <w:sz w:val="22"/>
        </w:rPr>
        <w:t>(Applausi lunghi dall'opposizione. Il Presidente della Camera batte il campanello. Alessio chiede la parola con un cenno.)</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val="0"/>
          <w:sz w:val="22"/>
        </w:rPr>
        <w:t>Il Presidente del Consiglio ha facoltà di parlare. Brevemente.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Brevemente. Onorevole Colasanti, quella notte ho detto anche un'altra cosa, che lei non ha letto. Ho detto: «Se tra dieci anni il paese avrà torto, la legge lo correggerà.» Questa legge corregge.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Io non chiedo un giorno in più per me. Chiedo che le prossime elezioni le decidano gli italiani, e non chi le compra da Lussemburgo. Quando la guerra finisce, si vota. È scritto all'articolo uno.</w:t>
      </w:r>
    </w:p>
    <w:p>
      <w:pPr>
        <w:spacing w:before="0" w:after="110" w:line="300" w:lineRule="auto"/>
      </w:pPr>
      <w:r>
        <w:rPr>
          <w:rFonts w:ascii="Times New Roman" w:hAnsi="Times New Roman" w:eastAsia="Malgun Gothic"/>
          <w:b/>
          <w:i w:val="0"/>
          <w:sz w:val="22"/>
        </w:rPr>
        <w:t xml:space="preserve">Deputato del Polo: </w:t>
      </w:r>
      <w:r>
        <w:rPr>
          <w:rFonts w:ascii="Times New Roman" w:hAnsi="Times New Roman" w:eastAsia="Malgun Gothic"/>
          <w:b w:val="0"/>
          <w:i w:val="0"/>
          <w:sz w:val="22"/>
        </w:rPr>
        <w:t>E chi decide quando finisce?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Queste Camere. Le stesse che oggi decidono che è cominciata.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(dal banco, a voce alta)</w:t>
      </w:r>
      <w:r>
        <w:rPr>
          <w:rFonts w:ascii="Times New Roman" w:hAnsi="Times New Roman" w:eastAsia="Malgun Gothic"/>
          <w:b w:val="0"/>
          <w:i w:val="0"/>
          <w:sz w:val="22"/>
        </w:rPr>
        <w:t xml:space="preserve"> Le stesse che non se ne vanno più a casa!</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val="0"/>
          <w:sz w:val="22"/>
        </w:rPr>
        <w:t xml:space="preserve">Onorevole Colasanti!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passa alla votazione della deliberazione sullo stato di guerra. Votazione nominale con procedimento elettronico. Dichiaro aperta la votazione.</w:t>
      </w:r>
    </w:p>
    <w:p>
      <w:pPr>
        <w:spacing w:before="0" w:after="110" w:line="300" w:lineRule="auto"/>
      </w:pPr>
      <w:r>
        <w:rPr>
          <w:rFonts w:ascii="Times New Roman" w:hAnsi="Times New Roman" w:eastAsia="Malgun Gothic"/>
          <w:b w:val="0"/>
          <w:i/>
          <w:color w:val="555555"/>
          <w:sz w:val="22"/>
        </w:rPr>
        <w:t>(Il ronzio dei pulsanti. Sul tabellone le luci verdi, rosse, gialle. Alessio non guarda il tabellone. Guarda la tribuna dove siede Grimaldi.)</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val="0"/>
          <w:sz w:val="22"/>
        </w:rPr>
        <w:t>Dichiaro chiusa la votazione. Comunico il risultato. Presenti seicentoventinove. Votanti seicentoventicinque. Astenuti quattro. Hanno votato sì trecentocinquantasette. Hanno votato no duecentosessantotto. La Camera approva.</w:t>
      </w:r>
    </w:p>
    <w:p>
      <w:pPr>
        <w:spacing w:before="0" w:after="110" w:line="300" w:lineRule="auto"/>
      </w:pPr>
      <w:r>
        <w:rPr>
          <w:rFonts w:ascii="Times New Roman" w:hAnsi="Times New Roman" w:eastAsia="Malgun Gothic"/>
          <w:b w:val="0"/>
          <w:i/>
          <w:color w:val="555555"/>
          <w:sz w:val="22"/>
        </w:rPr>
        <w:t>(Applausi dalla maggioranza. Fischi dall'opposizione.)</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val="0"/>
          <w:sz w:val="22"/>
        </w:rPr>
        <w:t>Si passa alla votazione finale del disegno di legge di proroga. Dichiaro aperta la votazione.</w:t>
      </w:r>
    </w:p>
    <w:p>
      <w:pPr>
        <w:spacing w:before="0" w:after="110" w:line="300" w:lineRule="auto"/>
      </w:pPr>
      <w:r>
        <w:rPr>
          <w:rFonts w:ascii="Times New Roman" w:hAnsi="Times New Roman" w:eastAsia="Malgun Gothic"/>
          <w:b w:val="0"/>
          <w:i/>
          <w:color w:val="555555"/>
          <w:sz w:val="22"/>
        </w:rPr>
        <w:t>(Il ronzio dei pulsanti, più lungo.)</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val="0"/>
          <w:sz w:val="22"/>
        </w:rPr>
        <w:t>Dichiaro chiusa la votazione. Presenti seicentoventinove. Votanti seicentoventitré. Astenuti sei. Hanno votato sì trecentoventuno. Hanno votato no trecentodue. La Camera approva.</w:t>
      </w:r>
    </w:p>
    <w:p>
      <w:pPr>
        <w:spacing w:before="0" w:after="110" w:line="300" w:lineRule="auto"/>
      </w:pPr>
      <w:r>
        <w:rPr>
          <w:rFonts w:ascii="Times New Roman" w:hAnsi="Times New Roman" w:eastAsia="Malgun Gothic"/>
          <w:b w:val="0"/>
          <w:i/>
          <w:color w:val="555555"/>
          <w:sz w:val="22"/>
        </w:rPr>
        <w:t>(Questa volta gli applausi della maggioranza sono più corti. Nei banchi dei Riformisti, metà resta seduta con le braccia conserte. In tribuna, Grimaldi si alza appoggiandosi al bastone ed esce senza voltarsi.)</w:t>
      </w:r>
    </w:p>
    <w:p>
      <w:pPr>
        <w:keepNext/>
        <w:spacing w:before="320" w:after="140"/>
      </w:pPr>
      <w:r>
        <w:rPr>
          <w:rFonts w:ascii="Times New Roman" w:hAnsi="Times New Roman" w:eastAsia="Malgun Gothic"/>
          <w:b/>
          <w:i w:val="0"/>
          <w:color w:val="1F3864"/>
          <w:sz w:val="26"/>
        </w:rPr>
        <w:t>장면 8 — 팔라초 키지 총리 집무실, 같은 날 밤 11시 30분</w:t>
      </w:r>
    </w:p>
    <w:p>
      <w:pPr>
        <w:spacing w:before="0" w:after="110" w:line="300" w:lineRule="auto"/>
      </w:pPr>
      <w:r>
        <w:rPr>
          <w:rFonts w:ascii="Times New Roman" w:hAnsi="Times New Roman" w:eastAsia="Malgun Gothic"/>
          <w:b w:val="0"/>
          <w:i/>
          <w:color w:val="555555"/>
          <w:sz w:val="22"/>
        </w:rPr>
        <w:t>(Lo studio. La lampada verde. Sulla scrivania la moka di Bellandi, e accanto ancora il rettangolo di legno più chiaro. Alessio in piedi con il tabulato del voto in mano. Rina entra con il taccuino verde aperto.)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Diciannove voti. Sulla proroga.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Diciannove voti sono una maggioranza.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Sono un'aritmetica. L'ha detto Anzalone ieri sera, e oggi l'hanno scritto tutti i siti. </w:t>
      </w:r>
      <w:r>
        <w:rPr>
          <w:rFonts w:ascii="Times New Roman" w:hAnsi="Times New Roman" w:eastAsia="Malgun Gothic"/>
          <w:b w:val="0"/>
          <w:i/>
          <w:color w:val="555555"/>
          <w:sz w:val="22"/>
        </w:rPr>
        <w:t>(legge dal taccuino)</w:t>
      </w:r>
      <w:r>
        <w:rPr>
          <w:rFonts w:ascii="Times New Roman" w:hAnsi="Times New Roman" w:eastAsia="Malgun Gothic"/>
          <w:b w:val="0"/>
          <w:i w:val="0"/>
          <w:sz w:val="22"/>
        </w:rPr>
        <w:t xml:space="preserve"> «Tredici maggio. Lui dice: Colasanti vota sì.»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Ti avevo detto che giovedì sera rileggevamo.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Rileggi pure. </w:t>
      </w:r>
      <w:r>
        <w:rPr>
          <w:rFonts w:ascii="Times New Roman" w:hAnsi="Times New Roman" w:eastAsia="Malgun Gothic"/>
          <w:b w:val="0"/>
          <w:i/>
          <w:color w:val="555555"/>
          <w:sz w:val="22"/>
        </w:rPr>
        <w:t>(posa il tabulato)</w:t>
      </w:r>
      <w:r>
        <w:rPr>
          <w:rFonts w:ascii="Times New Roman" w:hAnsi="Times New Roman" w:eastAsia="Malgun Gothic"/>
          <w:b w:val="0"/>
          <w:i w:val="0"/>
          <w:sz w:val="22"/>
        </w:rPr>
        <w:t xml:space="preserve"> Al Senato a luglio. Lì abbiamo trentotto voti di margine.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Avevamo. Grimaldi oggi era in tribuna. È uscito prima che finissero gli applausi.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Grimaldi ha ottantun anni. Esce presto da tutto.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Grimaldi ti ha portato in Parlamento. Da un lido di Torrenera, con le scarpe sbagliate sulla sabbia.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Alessio, il video l'ha rimesso in giro un gruppo di studenti di giurisprudenza. Di Roma. Fra loro c'è la nipote di un generale in pensione. Bianca.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Crivelli.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Crivelli. Lo scrivo perché un giorno qualcuno chiederà chi ha cominciato.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«Sedici maggio. Proroga: trecentoventuno a trecentodue. Colasanti: "Soprattutto io."»</w:t>
      </w:r>
    </w:p>
    <w:p>
      <w:pPr>
        <w:spacing w:before="0" w:after="110" w:line="300" w:lineRule="auto"/>
      </w:pPr>
      <w:r>
        <w:rPr>
          <w:rFonts w:ascii="Times New Roman" w:hAnsi="Times New Roman" w:eastAsia="Malgun Gothic"/>
          <w:b w:val="0"/>
          <w:i/>
          <w:color w:val="555555"/>
          <w:sz w:val="22"/>
        </w:rPr>
        <w:t>(Alessio va al fornelletto, svita la moka, la riempie d'acqua, poi si ferma con la moka in mano e non accende.)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Rina. Domani mattina, alle sette, voglio il calendario del Senato. E il nome di ogni senatore dei Riformisti con il suo collegio.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collegio?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collegio. Le strade, le scuole, gli ospedali. Le cose che ognuno di loro deve inaugurare prima di luglio.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(non scrive)</w:t>
      </w:r>
      <w:r>
        <w:rPr>
          <w:rFonts w:ascii="Times New Roman" w:hAnsi="Times New Roman" w:eastAsia="Malgun Gothic"/>
          <w:b w:val="0"/>
          <w:i w:val="0"/>
          <w:sz w:val="22"/>
        </w:rPr>
        <w:t xml:space="preserve"> Questo non lo scrivo. Lo chiedi a Paolo.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Paolo è a Torrenera.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Allora aspetta che torni. </w:t>
      </w:r>
      <w:r>
        <w:rPr>
          <w:rFonts w:ascii="Times New Roman" w:hAnsi="Times New Roman" w:eastAsia="Malgun Gothic"/>
          <w:b w:val="0"/>
          <w:i/>
          <w:color w:val="555555"/>
          <w:sz w:val="22"/>
        </w:rPr>
        <w:t>(chiude il taccuino)</w:t>
      </w:r>
      <w:r>
        <w:rPr>
          <w:rFonts w:ascii="Times New Roman" w:hAnsi="Times New Roman" w:eastAsia="Malgun Gothic"/>
          <w:b w:val="0"/>
          <w:i w:val="0"/>
          <w:sz w:val="22"/>
        </w:rPr>
        <w:t xml:space="preserve"> Buonanotte, Alessio.</w:t>
      </w:r>
    </w:p>
    <w:p>
      <w:pPr>
        <w:spacing w:before="0" w:after="110" w:line="300" w:lineRule="auto"/>
      </w:pPr>
      <w:r>
        <w:rPr>
          <w:rFonts w:ascii="Times New Roman" w:hAnsi="Times New Roman" w:eastAsia="Malgun Gothic"/>
          <w:b w:val="0"/>
          <w:i/>
          <w:color w:val="555555"/>
          <w:sz w:val="22"/>
        </w:rPr>
        <w:t>(Rina esce. Alessio rimette la moka sul fornelletto, spenta. Fuori, in piazza Colonna, un gruppo di ragazzi passa cantando qualcosa che da lassù non si capisce.)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제60조 제2항: «La durata di ciascuna Camera non può essere prorogata se non per legge e soltanto in caso di guerra.»</w:t>
      </w:r>
      <w:r>
        <w:rPr>
          <w:rFonts w:ascii="Times New Roman" w:hAnsi="Times New Roman" w:eastAsia="Malgun Gothic"/>
          <w:b w:val="0"/>
          <w:i w:val="0"/>
          <w:sz w:val="22"/>
        </w:rPr>
        <w:t xml:space="preserve"> — 한국어 해설: "각 원의 존속 기간은 법률에 의하지 않고는, 그리고 오직 전쟁의 경우에만 연장할 수 없다." 의회의 5년 임기를 늘릴 수 있는 유일한 예외를 '법률'과 '전쟁'이라는 두 겹의 조건으로 묶은 조문 — 1948년 이래 한 번도 쓰이지 않았다. 장면 7에서 콜라산티가 '종이 한 장'에 적어 와 하원 반대 토론에서 낭독하고, '헌법 제정자들은 폭탄이 도시에 떨어져 투표할 수 없는 날을 위해 아주 작은 문 하나를 남겼다, 이 정부는 그 작은 문으로 트럭을 지나가게 하려 한다'고 덧붙인다. 1화 장면 8에서 리나가 '시험 때문에 외웠다'던 바로 그 조문이며, 6부 메모가 7~9부용으로 아껴 둔 헌법 원문 가운데 마지막. 같은 장면에서 콜라산티는 2020년 10월 개헌 국민투표의 밤 알레시오가 한 말 «Nemmeno io. Soprattutto io.»(5부 10화, 작중 대사)를 그대로 되돌려 준다.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«hai voltato gabbana»</w:t>
      </w:r>
      <w:r>
        <w:rPr>
          <w:rFonts w:ascii="Times New Roman" w:hAnsi="Times New Roman" w:eastAsia="Malgun Gothic"/>
          <w:b w:val="0"/>
          <w:i w:val="0"/>
          <w:sz w:val="22"/>
        </w:rPr>
        <w:t xml:space="preserve"> — 한국어 해설: 기본형 voltare gabbana('외투를 뒤집어 입다'). 뜻 '변절하다, 편을 바꾸다'. 쓰임: 보좌관 미르코가 콜라산티에게(tu) 2022년엔 비상 개헌에 찬성해 놓고 이제 반대하면 그렇게 쓰일 거라고 — 콜라산티는 '외투는 2022년에 뒤집었다, 목요일에 바로 입는다'고 받는다. 장면 2.</w:t>
      </w:r>
    </w:p>
    <w:p>
      <w:pPr>
        <w:spacing w:before="0" w:after="120"/>
      </w:pPr>
      <w:r>
        <w:rPr>
          <w:rFonts w:ascii="Times New Roman" w:hAnsi="Times New Roman" w:eastAsia="Malgun Gothic"/>
          <w:b/>
          <w:i w:val="0"/>
          <w:sz w:val="22"/>
        </w:rPr>
        <w:t>«Nun t'allargà»</w:t>
      </w:r>
      <w:r>
        <w:rPr>
          <w:rFonts w:ascii="Times New Roman" w:hAnsi="Times New Roman" w:eastAsia="Malgun Gothic"/>
          <w:b w:val="0"/>
          <w:i w:val="0"/>
          <w:sz w:val="22"/>
        </w:rPr>
        <w:t xml:space="preserve"> — 한국어 해설: 로마 방언. 표준어: «Non ti allargare»('너무 나서지 마라, 분수를 넘지 마라'). 쓰임: 바 주인 토니노가 손님 커피에 코코아로 하트를 그린 손자 로렌초에게(tu) — '여긴 50년째 다들 화가 나 있다, 하트는 아무도 원치 않는다'. 장면 3.</w:t>
      </w:r>
    </w:p>
    <w:p>
      <w:pPr>
        <w:spacing w:before="0" w:after="120"/>
      </w:pPr>
      <w:r>
        <w:rPr>
          <w:rFonts w:ascii="Times New Roman" w:hAnsi="Times New Roman" w:eastAsia="Malgun Gothic"/>
          <w:b/>
          <w:i w:val="0"/>
          <w:sz w:val="22"/>
        </w:rPr>
        <w:t>«O mangi questa minestra o salti dalla finestra»</w:t>
      </w:r>
      <w:r>
        <w:rPr>
          <w:rFonts w:ascii="Times New Roman" w:hAnsi="Times New Roman" w:eastAsia="Malgun Gothic"/>
          <w:b w:val="0"/>
          <w:i w:val="0"/>
          <w:sz w:val="22"/>
        </w:rPr>
        <w:t xml:space="preserve"> — 한국어 해설: 속담 '이 수프를 먹든지 창밖으로 뛰어내리든지' — 다른 선택지는 없다, 받아들이든지 말든지. 쓰임: 장관 자리를 내민 알레시오가 점심 자리에서 콜라산티에게(tu) — 콜라산티는 '뛰어내리겠다, 1층이 가깝다'고 답한다. 장면 4.</w:t>
      </w:r>
    </w:p>
    <w:p>
      <w:pPr>
        <w:spacing w:before="0" w:after="120"/>
      </w:pPr>
      <w:r>
        <w:rPr>
          <w:rFonts w:ascii="Times New Roman" w:hAnsi="Times New Roman" w:eastAsia="Malgun Gothic"/>
          <w:b/>
          <w:i w:val="0"/>
          <w:sz w:val="22"/>
        </w:rPr>
        <w:t>«Ride bene chi ride ultimo»</w:t>
      </w:r>
      <w:r>
        <w:rPr>
          <w:rFonts w:ascii="Times New Roman" w:hAnsi="Times New Roman" w:eastAsia="Malgun Gothic"/>
          <w:b w:val="0"/>
          <w:i w:val="0"/>
          <w:sz w:val="22"/>
        </w:rPr>
        <w:t xml:space="preserve"> — 한국어 해설: 속담 '마지막에 웃는 자가 잘 웃는다'. 쓰임: 콜라산티가 알레시오에게(tu) — '나는 목요일에 웃는다, 너는 2년 뒤에, 선거가 있다면'. 장면 4.</w:t>
      </w:r>
    </w:p>
    <w:p>
      <w:pPr>
        <w:spacing w:before="0" w:after="120"/>
      </w:pPr>
      <w:r>
        <w:rPr>
          <w:rFonts w:ascii="Times New Roman" w:hAnsi="Times New Roman" w:eastAsia="Malgun Gothic"/>
          <w:b/>
          <w:i w:val="0"/>
          <w:sz w:val="22"/>
        </w:rPr>
        <w:t>«sul carro del vincitore»</w:t>
      </w:r>
      <w:r>
        <w:rPr>
          <w:rFonts w:ascii="Times New Roman" w:hAnsi="Times New Roman" w:eastAsia="Malgun Gothic"/>
          <w:b w:val="0"/>
          <w:i w:val="0"/>
          <w:sz w:val="22"/>
        </w:rPr>
        <w:t xml:space="preserve"> — 한국어 해설: 기본형 salire sul carro del vincitore('승자의 수레에 올라타다'). 뜻 '이기는 쪽에 붙다, 대세에 편승하다'. 쓰임: 여론조사 1위인데 승자 편에 붙는 것 아니냐는 기자의 질문에 콜라산티가 — '승자의 수레는 콜론나 광장에 경호차와 함께 서 있다, 나는 그 수레에서 내린다'. 장면 5.</w:t>
      </w:r>
    </w:p>
    <w:p>
      <w:pPr>
        <w:spacing w:before="0" w:after="120"/>
      </w:pPr>
      <w:r>
        <w:rPr>
          <w:rFonts w:ascii="Times New Roman" w:hAnsi="Times New Roman" w:eastAsia="Malgun Gothic"/>
          <w:b/>
          <w:i w:val="0"/>
          <w:sz w:val="22"/>
        </w:rPr>
        <w:t>«non fa una piega»</w:t>
      </w:r>
      <w:r>
        <w:rPr>
          <w:rFonts w:ascii="Times New Roman" w:hAnsi="Times New Roman" w:eastAsia="Malgun Gothic"/>
          <w:b w:val="0"/>
          <w:i w:val="0"/>
          <w:sz w:val="22"/>
        </w:rPr>
        <w:t xml:space="preserve"> — 한국어 해설: 기본형 non fare una piega('주름 하나 짓지 않다'). 뜻 '눈 하나 깜짝하지 않다, 동요하지 않다'. 쓰임: 콜라산티가 기자들에게 — 자기 목소리가 담긴 영상을 들려줘도 총리는 눈 하나 깜짝하지 않았다, '이미 자기 자신을 다 용서한 사람'. 장면 6에서는 안잘로네가 이 말을 리나에게 옮기며 '당신은 아직 동요하느냐'고 묻는다.</w:t>
      </w:r>
    </w:p>
    <w:p>
      <w:pPr>
        <w:spacing w:before="240" w:after="110"/>
      </w:pPr>
      <w:r>
        <w:rPr>
          <w:rFonts w:ascii="Times New Roman" w:hAnsi="Times New Roman" w:eastAsia="Malgun Gothic"/>
          <w:b w:val="0"/>
          <w:i/>
          <w:color w:val="555555"/>
          <w:sz w:val="22"/>
        </w:rPr>
        <w:t>[4화 끝 — 다음 화 예고: 「헌재 청문」, 6월 18일 헌법재판소 전문가 청문에서 카를로 아르뎅기가 비상 지출과 스파이웨어 계약 자료를 내놓고 12년 전 자신의 과오까지 털어놓은 뒤, 콘술타 궁의 계단을 내려오다 쓰러진다.]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4화 — 「연장」 (La proroga)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