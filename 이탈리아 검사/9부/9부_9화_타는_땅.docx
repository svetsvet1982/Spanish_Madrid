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9화 — 「타는 땅」 (La terra che brucia)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총리) / 카테리나 '리나' 리시(47세, 총리 비서실장) / 실바노 루포(민방위청장) / 토레네라 도지사(이름 없음) / 사무엘레 풀리시(22세, «Strade sicure» 상병, 산자코모 출신) / 산림 소방대 반장(이름 없음) / 토마소 '마시노' 카루소(80세, 스칼라 마리나의 늙은 어부) / 로살리아 카루소(생선 좌판 주인, 마시노의 딸) / 누초 카루소(젊은 어부, 손자) / 마르게리타 '기타' 스팜피나토(해산된 시의회의 전 시장, «Il Carrubo» 전 조합장) / 피에트로(바 «Marino» 주인) / 네네 영감(바 «Marino» 단골) / 코라도 크리벨리(78세, 전 UCSN 부국장 — 목소리 없이, 화면 밖) / 비앙카 크리벨리(21세, 손녀, 로마 법대 3학년) / 지노(브라차노 호숫가 바 주인, 로마 근교 토박이) / 잔프랑코 셀미(UCSN 국장) / 엘레나 사르토리(29세, 벨루노 검찰청 임시 전보 검사)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8화(7월 26일 파올로가 새 이름을 받은 밤)에서 사흘 뒤, 2024년 7월 29일(월)~8월 2일(금), 토레네라·로마·브라차노 호숫가 앙귈라라·벨루노. 시칠리아는 세 번째 가뭄 여름이다 — 민방위 '국가적 비상사태'는 2022년과 2023년에 이어 다시 연장되었고, 토레네라의 수돗물은 여전히 사흘에 한 번이다. 7월 28일(일) 밤 기온 44도와 시로코 속에 토레네라 내륙 언덕에서 산불이 났고, 정부는 비상 명령에 따라 «Strade sicure» 병력을 진화선에 투입했다. 몰수 토지 협동조합 «Il Carrubo»는 2023년 3월 도지사의 반마피아 금지 통보로 위탁이 정지된 뒤 돌보는 사람 없이 풀이 말라 있었다. 파올로는 사라졌다 — 리나의 전화에 그는 열하루째 답하지 않는다. 크리벨리는 2023년 4월 총리의 부탁을 거절한 뒤, 잘 닫히지 않는 왼쪽 서랍에 「내가 아는 구두 지시 목록」을 넣어 두었다. 토레네라 장면은 시칠리아 말투, 호숫가 바는 로마네스코.</w:t>
      </w:r>
    </w:p>
    <w:p>
      <w:pPr>
        <w:keepNext/>
        <w:spacing w:before="320" w:after="140"/>
      </w:pPr>
      <w:r>
        <w:rPr>
          <w:rFonts w:ascii="Times New Roman" w:hAnsi="Times New Roman" w:eastAsia="Malgun Gothic"/>
          <w:b/>
          <w:i w:val="0"/>
          <w:color w:val="1F3864"/>
          <w:sz w:val="26"/>
        </w:rPr>
        <w:t>장면 1 — 토레네라 내륙, 세라 데이 코르비 언덕의 진화선, 7월 29일(월) 오후 4시</w:t>
      </w:r>
    </w:p>
    <w:p>
      <w:pPr>
        <w:spacing w:before="0" w:after="110" w:line="300" w:lineRule="auto"/>
      </w:pPr>
      <w:r>
        <w:rPr>
          <w:rFonts w:ascii="Times New Roman" w:hAnsi="Times New Roman" w:eastAsia="Malgun Gothic"/>
          <w:b w:val="0"/>
          <w:i/>
          <w:color w:val="555555"/>
          <w:sz w:val="22"/>
        </w:rPr>
        <w:t>(Una collina di stoppie e ulivi, il fumo che sale a colonne gialle. Il vento caldo da sud-est. Una fila di soldati con le pale e i flabelli, le mascherine abbassate sul collo. Davanti a loro, una squadra della forestale con le tute arancioni e un fuoristrada con la cisterna. In alto, il rombo di un Canadair che vira verso il mare. Samuele Puglisi, ventidue anni, la faccia nera di fuliggine, la borraccia vuota.)</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Ragazzi! Il vento gira! Indietro di cinquanta metri, sulla strada bianca! Non fate gli eroi!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(indietreggia, tossisce)</w:t>
      </w:r>
      <w:r>
        <w:rPr>
          <w:rFonts w:ascii="Times New Roman" w:hAnsi="Times New Roman" w:eastAsia="Malgun Gothic"/>
          <w:b w:val="0"/>
          <w:i w:val="0"/>
          <w:sz w:val="22"/>
        </w:rPr>
        <w:t xml:space="preserve"> Caposquadra, le pale non servono a niente. È come spegnere il mare con un cucchiaio.</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Le pale servono a fare la linea. Il fuoco lo spegne il Canadair. Voi gli togliete da mangiare.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Da mangiare?</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L'erba secca. Gli ulivi abbandonati. Le sterpaglie. Il fuoco mangia quello che trova. Voi gli fate trovare la terra nuda.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(guarda la valle)</w:t>
      </w:r>
      <w:r>
        <w:rPr>
          <w:rFonts w:ascii="Times New Roman" w:hAnsi="Times New Roman" w:eastAsia="Malgun Gothic"/>
          <w:b w:val="0"/>
          <w:i w:val="0"/>
          <w:sz w:val="22"/>
        </w:rPr>
        <w:t xml:space="preserve"> Là sotto è Scala Marina. Ci abita mia zia.</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Allora tieni la linea, picciotto. Per tua zia.</w:t>
      </w:r>
    </w:p>
    <w:p>
      <w:pPr>
        <w:spacing w:before="0" w:after="110" w:line="300" w:lineRule="auto"/>
      </w:pPr>
      <w:r>
        <w:rPr>
          <w:rFonts w:ascii="Times New Roman" w:hAnsi="Times New Roman" w:eastAsia="Malgun Gothic"/>
          <w:b w:val="0"/>
          <w:i/>
          <w:color w:val="555555"/>
          <w:sz w:val="22"/>
        </w:rPr>
        <w:t>(Il Canadair passa basso, sgancia. Una nuvola bianca di vapore. Il fumo si piega.)</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color w:val="555555"/>
          <w:sz w:val="22"/>
        </w:rPr>
        <w:t>(a Samuele)</w:t>
      </w:r>
      <w:r>
        <w:rPr>
          <w:rFonts w:ascii="Times New Roman" w:hAnsi="Times New Roman" w:eastAsia="Malgun Gothic"/>
          <w:b w:val="0"/>
          <w:i w:val="0"/>
          <w:sz w:val="22"/>
        </w:rPr>
        <w:t xml:space="preserve"> Puglisi! Sei di qua, no? Di chi è quella terra con il carrubo grande, in mezzo?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Era della cooperativa. Quella delle terre confiscate. Il Carrubo. Da un anno e mezzo non ci va più nessuno. Gliel'hanno tolta.</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Chi gliel'ha tolta?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prefettura. Per l'emergenza.</w:t>
      </w:r>
    </w:p>
    <w:p>
      <w:pPr>
        <w:spacing w:before="0" w:after="110" w:line="300" w:lineRule="auto"/>
      </w:pPr>
      <w:r>
        <w:rPr>
          <w:rFonts w:ascii="Times New Roman" w:hAnsi="Times New Roman" w:eastAsia="Malgun Gothic"/>
          <w:b/>
          <w:i w:val="0"/>
          <w:sz w:val="22"/>
        </w:rPr>
        <w:t xml:space="preserve">Soldato: </w:t>
      </w:r>
      <w:r>
        <w:rPr>
          <w:rFonts w:ascii="Times New Roman" w:hAnsi="Times New Roman" w:eastAsia="Malgun Gothic"/>
          <w:b w:val="0"/>
          <w:i w:val="0"/>
          <w:sz w:val="22"/>
        </w:rPr>
        <w:t>E adesso brucia.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Adesso brucia. </w:t>
      </w:r>
      <w:r>
        <w:rPr>
          <w:rFonts w:ascii="Times New Roman" w:hAnsi="Times New Roman" w:eastAsia="Malgun Gothic"/>
          <w:b w:val="0"/>
          <w:i/>
          <w:color w:val="555555"/>
          <w:sz w:val="22"/>
        </w:rPr>
        <w:t>(si rimette la mascherina)</w:t>
      </w:r>
      <w:r>
        <w:rPr>
          <w:rFonts w:ascii="Times New Roman" w:hAnsi="Times New Roman" w:eastAsia="Malgun Gothic"/>
          <w:b w:val="0"/>
          <w:i w:val="0"/>
          <w:sz w:val="22"/>
        </w:rPr>
        <w:t xml:space="preserve"> L'erba era alta un metro. Prima la tagliavano a maggio, tutti i maggi. Da piccolo ci andavo con la scuola. Ci davano le carrube da mangiare. Facevano schifo.</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color w:val="555555"/>
          <w:sz w:val="22"/>
        </w:rPr>
        <w:t>(urla)</w:t>
      </w:r>
      <w:r>
        <w:rPr>
          <w:rFonts w:ascii="Times New Roman" w:hAnsi="Times New Roman" w:eastAsia="Malgun Gothic"/>
          <w:b w:val="0"/>
          <w:i w:val="0"/>
          <w:sz w:val="22"/>
        </w:rPr>
        <w:t xml:space="preserve"> Linea! Linea, ragazzi! Arriva!</w:t>
      </w:r>
    </w:p>
    <w:p>
      <w:pPr>
        <w:spacing w:before="0" w:after="110" w:line="300" w:lineRule="auto"/>
      </w:pPr>
      <w:r>
        <w:rPr>
          <w:rFonts w:ascii="Times New Roman" w:hAnsi="Times New Roman" w:eastAsia="Malgun Gothic"/>
          <w:b w:val="0"/>
          <w:i/>
          <w:color w:val="555555"/>
          <w:sz w:val="22"/>
        </w:rPr>
        <w:t>(Una lingua di fuoco scavalca un muretto a secco. I soldati alzano i flabelli. Samuele batte, batte, batte. Un ulivo vecchio, alle loro spalle, prende fuoco dalla chioma e scoppietta.)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(piano, senza fermarsi)</w:t>
      </w:r>
      <w:r>
        <w:rPr>
          <w:rFonts w:ascii="Times New Roman" w:hAnsi="Times New Roman" w:eastAsia="Malgun Gothic"/>
          <w:b w:val="0"/>
          <w:i w:val="0"/>
          <w:sz w:val="22"/>
        </w:rPr>
        <w:t xml:space="preserve"> Bedda… </w:t>
      </w:r>
      <w:r>
        <w:rPr>
          <w:rFonts w:ascii="Times New Roman" w:hAnsi="Times New Roman" w:eastAsia="Malgun Gothic"/>
          <w:b w:val="0"/>
          <w:i/>
          <w:color w:val="555555"/>
          <w:sz w:val="22"/>
        </w:rPr>
        <w:t>(si morde il labbro)</w:t>
      </w:r>
      <w:r>
        <w:rPr>
          <w:rFonts w:ascii="Times New Roman" w:hAnsi="Times New Roman" w:eastAsia="Malgun Gothic"/>
          <w:b w:val="0"/>
          <w:i w:val="0"/>
          <w:sz w:val="22"/>
        </w:rPr>
        <w:t xml:space="preserve"> Mia madre dice che gli ulivi di cent'anni non bruciano. Dice che hanno visto troppo.</w:t>
      </w:r>
    </w:p>
    <w:p>
      <w:pPr>
        <w:spacing w:before="0" w:after="110" w:line="300" w:lineRule="auto"/>
      </w:pPr>
      <w:r>
        <w:rPr>
          <w:rFonts w:ascii="Times New Roman" w:hAnsi="Times New Roman" w:eastAsia="Malgun Gothic"/>
          <w:b/>
          <w:i w:val="0"/>
          <w:sz w:val="22"/>
        </w:rPr>
        <w:t xml:space="preserve">Caposquadra: </w:t>
      </w:r>
      <w:r>
        <w:rPr>
          <w:rFonts w:ascii="Times New Roman" w:hAnsi="Times New Roman" w:eastAsia="Malgun Gothic"/>
          <w:b w:val="0"/>
          <w:i w:val="0"/>
          <w:sz w:val="22"/>
        </w:rPr>
        <w:t>Tua madre non ha mai visto un agosto così. Batti!</w:t>
      </w:r>
    </w:p>
    <w:p>
      <w:pPr>
        <w:keepNext/>
        <w:spacing w:before="320" w:after="140"/>
      </w:pPr>
      <w:r>
        <w:rPr>
          <w:rFonts w:ascii="Times New Roman" w:hAnsi="Times New Roman" w:eastAsia="Malgun Gothic"/>
          <w:b/>
          <w:i w:val="0"/>
          <w:color w:val="1F3864"/>
          <w:sz w:val="26"/>
        </w:rPr>
        <w:t>장면 2 — 토레네라 도청, 민방위 합동 지휘소, 7월 30일(화) 오전 9시</w:t>
      </w:r>
    </w:p>
    <w:p>
      <w:pPr>
        <w:spacing w:before="0" w:after="110" w:line="300" w:lineRule="auto"/>
      </w:pPr>
      <w:r>
        <w:rPr>
          <w:rFonts w:ascii="Times New Roman" w:hAnsi="Times New Roman" w:eastAsia="Malgun Gothic"/>
          <w:b w:val="0"/>
          <w:i/>
          <w:color w:val="555555"/>
          <w:sz w:val="22"/>
        </w:rPr>
        <w:t>(Una sala al piano terra della prefettura, i finestroni chiusi, le carte topografiche alle pareti con i perimetri dell'incendio segnati in rosso. Monitor con le immagini dei droni. Fuori, nel cortile, sulle auto parcheggiate, si posa la cenere. Il prefetto in maniche di camicia. Silvano Lupo, il capo della Protezione civile, arrivato da Roma nella notte. Alessio entra con Rina. Dietro, la scorta.)</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Presidente. Quattromila ettari da domenica notte. Due fronti. Il primo è sotto controllo. Il secondo scende verso Scala Marina, ma il vento sta girando a nord.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Morti?</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val="0"/>
          <w:sz w:val="22"/>
        </w:rPr>
        <w:t>Nessuno. Due feriti lievi, un pastore e un soldato. Abbiamo evacuato centoquaranta persone dalle case sparse. Stanotte erano in palestra, alla scuola Verga.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Alla Verga.</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È la palestra più grande del quartiere. E ha l'acqua. Le cisterne della scuola le avevamo riempite per gli esami.</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val="0"/>
          <w:sz w:val="22"/>
        </w:rPr>
        <w:t>Presidente, il dato è questo. Su quattromila ettari, mille e cento sono terreni abbandonati. Ulivi senza potatura, seminativi lasciati a erba. Una parte sono terreni confiscati la cui gestione è sospesa.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Quanti?</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color w:val="555555"/>
          <w:sz w:val="22"/>
        </w:rPr>
        <w:t>(guarda i fogli)</w:t>
      </w:r>
      <w:r>
        <w:rPr>
          <w:rFonts w:ascii="Times New Roman" w:hAnsi="Times New Roman" w:eastAsia="Malgun Gothic"/>
          <w:b w:val="0"/>
          <w:i w:val="0"/>
          <w:sz w:val="22"/>
        </w:rPr>
        <w:t xml:space="preserve"> Quarantadue ettari. Una cooperativa sola.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Carrubo.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color w:val="555555"/>
          <w:sz w:val="22"/>
        </w:rPr>
        <w:t>(imbarazzato)</w:t>
      </w:r>
      <w:r>
        <w:rPr>
          <w:rFonts w:ascii="Times New Roman" w:hAnsi="Times New Roman" w:eastAsia="Malgun Gothic"/>
          <w:b w:val="0"/>
          <w:i w:val="0"/>
          <w:sz w:val="22"/>
        </w:rPr>
        <w:t xml:space="preserve"> L'interdittiva era del marzo dell'anno scorso, dottoressa. Atto dovuto, sulla base delle informative.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Atto dovuto. Un anno e mezzo di erba alta un metro. Anche quella era dovuta?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scrivo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avvicina alla finestra, guarda il cortile)</w:t>
      </w:r>
      <w:r>
        <w:rPr>
          <w:rFonts w:ascii="Times New Roman" w:hAnsi="Times New Roman" w:eastAsia="Malgun Gothic"/>
          <w:b w:val="0"/>
          <w:i w:val="0"/>
          <w:sz w:val="22"/>
        </w:rPr>
        <w:t xml:space="preserve"> Guarda. La cenere sulle macchine. Cade piano. Come la neve, quando non c'è vento.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raggiunge)</w:t>
      </w:r>
      <w:r>
        <w:rPr>
          <w:rFonts w:ascii="Times New Roman" w:hAnsi="Times New Roman" w:eastAsia="Malgun Gothic"/>
          <w:b w:val="0"/>
          <w:i w:val="0"/>
          <w:sz w:val="22"/>
        </w:rPr>
        <w:t xml:space="preserve"> Non c'è niente di bello,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ho detto bello. </w:t>
      </w:r>
      <w:r>
        <w:rPr>
          <w:rFonts w:ascii="Times New Roman" w:hAnsi="Times New Roman" w:eastAsia="Malgun Gothic"/>
          <w:b w:val="0"/>
          <w:i/>
          <w:color w:val="555555"/>
          <w:sz w:val="22"/>
        </w:rPr>
        <w:t>(piano, quasi tra sé)</w:t>
      </w:r>
      <w:r>
        <w:rPr>
          <w:rFonts w:ascii="Times New Roman" w:hAnsi="Times New Roman" w:eastAsia="Malgun Gothic"/>
          <w:b w:val="0"/>
          <w:i w:val="0"/>
          <w:sz w:val="22"/>
        </w:rPr>
        <w:t xml:space="preserve"> «Sovra tutto 'l sabbion, d'un cader lento, piovean di foco dilatate falde, come di neve in alpe sanza vento.»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Come,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Dante. L'Inferno. Il professore di liceo ce lo faceva imparare a luglio, per punizione.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canto quattordici. Il sabbione dei violenti contro 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C'è anche quello che sta in mezzo al fuoco e non si piega. Il re. Capaneo. Che dice: «Qual io fui vivo, tal son morto.» Com'ero da vivo, così sono da morto.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Lo sai a memoria anche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perché ieri sera l'ho cercato. Sapevo che l'avresti detto, appena vista la cenere. Ti conosco da nove anni.</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color w:val="555555"/>
          <w:sz w:val="22"/>
        </w:rPr>
        <w:t>(tossisce)</w:t>
      </w:r>
      <w:r>
        <w:rPr>
          <w:rFonts w:ascii="Times New Roman" w:hAnsi="Times New Roman" w:eastAsia="Malgun Gothic"/>
          <w:b w:val="0"/>
          <w:i w:val="0"/>
          <w:sz w:val="22"/>
        </w:rPr>
        <w:t xml:space="preserve"> Presidente, il generale chiede se si possono richiamare altri seicento uomini da Palermo. Il decreto d'emergenza lo permette.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Richiamateli. E voglio andare a Scala Marina. Adesso.</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val="0"/>
          <w:sz w:val="22"/>
        </w:rPr>
        <w:t>Presidente, la strada è aperta, ma per la sicurezza…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gente di Scala Marina è la mia gente. Ci vado a piedi, se serve.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Stai scherzando col fuoco. Letteralmente.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almeno so dove sono.</w:t>
      </w:r>
    </w:p>
    <w:p>
      <w:pPr>
        <w:keepNext/>
        <w:spacing w:before="320" w:after="140"/>
      </w:pPr>
      <w:r>
        <w:rPr>
          <w:rFonts w:ascii="Times New Roman" w:hAnsi="Times New Roman" w:eastAsia="Malgun Gothic"/>
          <w:b/>
          <w:i w:val="0"/>
          <w:color w:val="1F3864"/>
          <w:sz w:val="26"/>
        </w:rPr>
        <w:t>장면 3 — 스칼라 마리나 부두, 같은 날 정오</w:t>
      </w:r>
    </w:p>
    <w:p>
      <w:pPr>
        <w:spacing w:before="0" w:after="110" w:line="300" w:lineRule="auto"/>
      </w:pPr>
      <w:r>
        <w:rPr>
          <w:rFonts w:ascii="Times New Roman" w:hAnsi="Times New Roman" w:eastAsia="Malgun Gothic"/>
          <w:b w:val="0"/>
          <w:i/>
          <w:color w:val="555555"/>
          <w:sz w:val="22"/>
        </w:rPr>
        <w:t>(Il molo di Scala Marina, la ghiaia, le barche tirate in secco con le reti stese ad asciugare. Il cielo giallo di fumo, l'odore di bruciato. Sulla collina dietro il borgo, gli ulivi neri e qualche fumata ancora viva. Masino Caruso, ottant'anni, seduto su una cassetta capovolta, rammenda una rete con l'ago di legno. Rosalia pulisce il banco del pesce vuoto. Nuccio, trent'anni, lava lo scafo di una barca. Ghita Spampinato con una borsa piena di bottiglie d'acqua da distribuire. Una trentina di persone sul molo: gli sfollati della notte, donne con i bambini, vecchi. La macchina di Alessio si ferma in fondo. Alessio scende, solo, la scorta resta indietro. Rina un passo dietro.)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(vede la macchina, posa la spugna)</w:t>
      </w:r>
      <w:r>
        <w:rPr>
          <w:rFonts w:ascii="Times New Roman" w:hAnsi="Times New Roman" w:eastAsia="Malgun Gothic"/>
          <w:b w:val="0"/>
          <w:i w:val="0"/>
          <w:sz w:val="22"/>
        </w:rPr>
        <w:t xml:space="preserve"> Nonno.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L'ho visto.</w:t>
      </w:r>
    </w:p>
    <w:p>
      <w:pPr>
        <w:spacing w:before="0" w:after="110" w:line="300" w:lineRule="auto"/>
      </w:pPr>
      <w:r>
        <w:rPr>
          <w:rFonts w:ascii="Times New Roman" w:hAnsi="Times New Roman" w:eastAsia="Malgun Gothic"/>
          <w:b w:val="0"/>
          <w:i/>
          <w:color w:val="555555"/>
          <w:sz w:val="22"/>
        </w:rPr>
        <w:t>(Alessio cammina sul molo. La gente si scosta. Nessuno parla.)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(continua a rammendare)</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venuto a vedere. Il fuoco è arrivato fino al cimitero vecchio, mi hanno detto.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Fino al cimitero vecchio, sì. I morti di Scala Marina li ha bruciati due volte. La prima il colera, la seconda il fuoco. </w:t>
      </w:r>
      <w:r>
        <w:rPr>
          <w:rFonts w:ascii="Times New Roman" w:hAnsi="Times New Roman" w:eastAsia="Malgun Gothic"/>
          <w:b w:val="0"/>
          <w:i/>
          <w:color w:val="555555"/>
          <w:sz w:val="22"/>
        </w:rPr>
        <w:t>(tira il filo)</w:t>
      </w:r>
      <w:r>
        <w:rPr>
          <w:rFonts w:ascii="Times New Roman" w:hAnsi="Times New Roman" w:eastAsia="Malgun Gothic"/>
          <w:b w:val="0"/>
          <w:i w:val="0"/>
          <w:sz w:val="22"/>
        </w:rPr>
        <w:t xml:space="preserve"> Ai vivi, per ora, solo il fumo.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Stato vi aiuterà. Ci sono i fondi dell'emergenza. Le case danneggiate, le barche…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Le barche non sono bruciate, presidente. Le barche erano in mare. È la terra che brucia. La terra la gente l'ha lasciata perché non poteva lavorarla.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(si avvicina con la borsa)</w:t>
      </w:r>
      <w:r>
        <w:rPr>
          <w:rFonts w:ascii="Times New Roman" w:hAnsi="Times New Roman" w:eastAsia="Malgun Gothic"/>
          <w:b w:val="0"/>
          <w:i w:val="0"/>
          <w:sz w:val="22"/>
        </w:rPr>
        <w:t xml:space="preserve"> Il carrubo grande. Quello che dava il nome alla cooperativa. Trecento anni. Stanotte alle tre. L'ho visto dalla finestra. È andato in fumo in venti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Ghita. Lo so. Lo ricostruiremo. La gestione verrà riassegnata…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A chi, presidente? A un commissario? Il commissario non ci sa andare, in campagna. Ci va con la macchina blu e la strada bianca gliela rovina. </w:t>
      </w:r>
      <w:r>
        <w:rPr>
          <w:rFonts w:ascii="Times New Roman" w:hAnsi="Times New Roman" w:eastAsia="Malgun Gothic"/>
          <w:b w:val="0"/>
          <w:i/>
          <w:color w:val="555555"/>
          <w:sz w:val="22"/>
        </w:rPr>
        <w:t>(posa la borsa)</w:t>
      </w:r>
      <w:r>
        <w:rPr>
          <w:rFonts w:ascii="Times New Roman" w:hAnsi="Times New Roman" w:eastAsia="Malgun Gothic"/>
          <w:b w:val="0"/>
          <w:i w:val="0"/>
          <w:sz w:val="22"/>
        </w:rPr>
        <w:t xml:space="preserve"> Agnese quella terra l'aveva presa a un mafioso con le carte bollate. Lei l'ha tolta a noi con un'informativa. Una carta senza firma.</w:t>
      </w:r>
    </w:p>
    <w:p>
      <w:pPr>
        <w:spacing w:before="0" w:after="110" w:line="300" w:lineRule="auto"/>
      </w:pPr>
      <w:r>
        <w:rPr>
          <w:rFonts w:ascii="Times New Roman" w:hAnsi="Times New Roman" w:eastAsia="Malgun Gothic"/>
          <w:b w:val="0"/>
          <w:i/>
          <w:color w:val="555555"/>
          <w:sz w:val="22"/>
        </w:rPr>
        <w:t>(Silenzio. Il Canadair passa alto, verso il 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Masino. Mi guardi, almeno.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(finalmente alza gli occhi. Lo guarda a lungo)</w:t>
      </w:r>
      <w:r>
        <w:rPr>
          <w:rFonts w:ascii="Times New Roman" w:hAnsi="Times New Roman" w:eastAsia="Malgun Gothic"/>
          <w:b w:val="0"/>
          <w:i w:val="0"/>
          <w:sz w:val="22"/>
        </w:rPr>
        <w:t xml:space="preserve"> Ti guardo. Ti ho visto picciriddu, sul molo, con il figlio di Agata, a pescare le occhiate con la lenza di nylon. Ti ho visto in tribunale, con la toga. Ti ho visto portare la bara di Agnese sulla spalla destra, che la sinistra era di Nuccio.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l'anno scorso ho visto i tuoi fiori. Li ho portati fuori io, dalla chiesa. Con queste 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Lo sai. Tu sai tutto. </w:t>
      </w:r>
      <w:r>
        <w:rPr>
          <w:rFonts w:ascii="Times New Roman" w:hAnsi="Times New Roman" w:eastAsia="Malgun Gothic"/>
          <w:b w:val="0"/>
          <w:i/>
          <w:color w:val="555555"/>
          <w:sz w:val="22"/>
        </w:rPr>
        <w:t>(posa l'ago)</w:t>
      </w:r>
      <w:r>
        <w:rPr>
          <w:rFonts w:ascii="Times New Roman" w:hAnsi="Times New Roman" w:eastAsia="Malgun Gothic"/>
          <w:b w:val="0"/>
          <w:i w:val="0"/>
          <w:sz w:val="22"/>
        </w:rPr>
        <w:t xml:space="preserve"> Lo dicevano i vecchi: cu sputa 'n celu, 'n facci ci torna. Chi sputa in cielo, gli torna in faccia. Tu hai sputato in cielo, Alessio. Sulla maestra. Sulla figlia della maestra. Su Agnese, che è morta come quella ragazza. E adesso ti torna in faccia. Con la cenere.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Signor Caruso…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Dottoressa, lei ha l'aria di una persona perbene. Lei lo sa che non c'è niente da dire.</w:t>
      </w:r>
    </w:p>
    <w:p>
      <w:pPr>
        <w:spacing w:before="0" w:after="110" w:line="300" w:lineRule="auto"/>
      </w:pPr>
      <w:r>
        <w:rPr>
          <w:rFonts w:ascii="Times New Roman" w:hAnsi="Times New Roman" w:eastAsia="Malgun Gothic"/>
          <w:b w:val="0"/>
          <w:i/>
          <w:color w:val="555555"/>
          <w:sz w:val="22"/>
        </w:rPr>
        <w:t>(Masino si alza, lento, appoggiandosi alla barca. Si gira. Volta le spalle ad Alessio e guarda il mare. Rosalia, al banco, si gira anche lei. Poi Ghita. Poi le donne con i bambini, i vecchi, uno alla volta, in silenzio, finché tutto il molo è una fila di schiene davanti al mare. Ultimo, Nuccio, con la spugna ancora in mano.)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(prima di girarsi)</w:t>
      </w:r>
      <w:r>
        <w:rPr>
          <w:rFonts w:ascii="Times New Roman" w:hAnsi="Times New Roman" w:eastAsia="Malgun Gothic"/>
          <w:b w:val="0"/>
          <w:i w:val="0"/>
          <w:sz w:val="22"/>
        </w:rPr>
        <w:t xml:space="preserve"> Presidente. Da noi, quando uno parte con la barca, gli si dice: «Acqua davanti e ventu darreri.» Acqua davanti e vento alle spalle. Buona navigazione.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cosa vuol dire, Nuccio.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 xml:space="preserve">Allora buona navigazione. </w:t>
      </w:r>
      <w:r>
        <w:rPr>
          <w:rFonts w:ascii="Times New Roman" w:hAnsi="Times New Roman" w:eastAsia="Malgun Gothic"/>
          <w:b w:val="0"/>
          <w:i/>
          <w:color w:val="555555"/>
          <w:sz w:val="22"/>
        </w:rPr>
        <w:t>(si gira anche lui)</w:t>
      </w:r>
    </w:p>
    <w:p>
      <w:pPr>
        <w:spacing w:before="0" w:after="110" w:line="300" w:lineRule="auto"/>
      </w:pPr>
      <w:r>
        <w:rPr>
          <w:rFonts w:ascii="Times New Roman" w:hAnsi="Times New Roman" w:eastAsia="Malgun Gothic"/>
          <w:b w:val="0"/>
          <w:i/>
          <w:color w:val="555555"/>
          <w:sz w:val="22"/>
        </w:rPr>
        <w:t>(Alessio resta fermo davanti alle schiene. Il vento porta la cenere sulle reti stese. Rina gli tocca il braccio. Lui non si muove. Poi si volta e torna verso la macchina, da solo, sul molo vuoto di voci.)</w:t>
      </w:r>
    </w:p>
    <w:p>
      <w:pPr>
        <w:keepNext/>
        <w:spacing w:before="320" w:after="140"/>
      </w:pPr>
      <w:r>
        <w:rPr>
          <w:rFonts w:ascii="Times New Roman" w:hAnsi="Times New Roman" w:eastAsia="Malgun Gothic"/>
          <w:b/>
          <w:i w:val="0"/>
          <w:color w:val="1F3864"/>
          <w:sz w:val="26"/>
        </w:rPr>
        <w:t>장면 4 — 토레네라, 바 «Marino», 같은 날 오후 5시</w:t>
      </w:r>
    </w:p>
    <w:p>
      <w:pPr>
        <w:spacing w:before="0" w:after="110" w:line="300" w:lineRule="auto"/>
      </w:pPr>
      <w:r>
        <w:rPr>
          <w:rFonts w:ascii="Times New Roman" w:hAnsi="Times New Roman" w:eastAsia="Malgun Gothic"/>
          <w:b w:val="0"/>
          <w:i/>
          <w:color w:val="555555"/>
          <w:sz w:val="22"/>
        </w:rPr>
        <w:t>(Il bar Marino vicino al porto, le tende abbassate contro il sole rosso di fumo. Il ventilatore sul soffitto. Pietro dietro il bancone, il canovaccio sulla spalla. Il vecchio Nenè al tavolino d'angolo, il giornale aperto. Samuele entra in tuta mimetica, la faccia ancora sporca, in libera uscita di un'ora.)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Talìa chi c'è. Il pompiere.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Non sono pompiere, Pietro. Sono uno con la pala.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Con la pala si fanno anche i pompieri. Che ti do?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Una granita di limone. Grande. E un bicchiere d'acqua. Due.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L'acqua è della bottiglia, picciotto. Quella del rubinetto arriva domani.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Va bene della bottiglia.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(abbassa il giornale)</w:t>
      </w:r>
      <w:r>
        <w:rPr>
          <w:rFonts w:ascii="Times New Roman" w:hAnsi="Times New Roman" w:eastAsia="Malgun Gothic"/>
          <w:b w:val="0"/>
          <w:i w:val="0"/>
          <w:sz w:val="22"/>
        </w:rPr>
        <w:t xml:space="preserve"> Chi caudu! Quarantaquattro gradi. Io sono nato nel quaranta e quarantaquattro gradi a Torrenera non li avevo mai visti.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Nenè, li dici ogni anno. L'anno scorso erano quarantatré e non li avevi mai visti.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quest'anno sono quarantaquattro. Ogni anno ne vedo uno di più. Quando arrivo a cinquanta, muoio contento.</w:t>
      </w:r>
    </w:p>
    <w:p>
      <w:pPr>
        <w:spacing w:before="0" w:after="110" w:line="300" w:lineRule="auto"/>
      </w:pPr>
      <w:r>
        <w:rPr>
          <w:rFonts w:ascii="Times New Roman" w:hAnsi="Times New Roman" w:eastAsia="Malgun Gothic"/>
          <w:b w:val="0"/>
          <w:i/>
          <w:color w:val="555555"/>
          <w:sz w:val="22"/>
        </w:rPr>
        <w:t>(Pietro posa la granita e due bicchieri d'acqua. Samuele beve d'un fiato il primo.)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Nenè, lei che sa tutto. Secondo lei, chi è stato? A dare fuoco.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Il caldo. Il vento. E qualcuno con l'accendino. Non c'è fumo senza arrosto, picciotto. Dove c'è un incendio così, c'è sempre uno che ci guadagna. I pascoli nuovi, i rimboschimenti, le ditte delle autobotti.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Nenè, non cominciare con le ditte.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Non comincio. Dico. Mio padre faceva il pastore a Vizzini. Diceva che il fuoco d'agosto lo appicca sempre chi ha la pecora più magra.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(mangia la granita)</w:t>
      </w:r>
      <w:r>
        <w:rPr>
          <w:rFonts w:ascii="Times New Roman" w:hAnsi="Times New Roman" w:eastAsia="Malgun Gothic"/>
          <w:b w:val="0"/>
          <w:i w:val="0"/>
          <w:sz w:val="22"/>
        </w:rPr>
        <w:t xml:space="preserve"> Al campo dicono che è stato un fulmine.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Senza nuvole?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Il fulmine a ciel sereno. Lo dicono anche ai telegiornali, quando non vogliono dire chi.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(a Samuele, cambiando discorso)</w:t>
      </w:r>
      <w:r>
        <w:rPr>
          <w:rFonts w:ascii="Times New Roman" w:hAnsi="Times New Roman" w:eastAsia="Malgun Gothic"/>
          <w:b w:val="0"/>
          <w:i w:val="0"/>
          <w:sz w:val="22"/>
        </w:rPr>
        <w:t xml:space="preserve"> E la festa di San Giacomo? La fanno o no? Doveva essere il venticinque.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Rinviata. Per l'incendio e per l'ordinanza. Niente fuochi d'artificio. Mia madre dice che è la prima volta dal dopoguerra.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Nel cinquantaquattro la rinviarono per la pioggia. Una volta. Io c'ero.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Nel cinquantaquattro avevi quattordici anni, Nenè.</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me lo ricordo meglio di ieri. Ieri non me lo ricordo per niente.</w:t>
      </w:r>
    </w:p>
    <w:p>
      <w:pPr>
        <w:spacing w:before="0" w:after="110" w:line="300" w:lineRule="auto"/>
      </w:pPr>
      <w:r>
        <w:rPr>
          <w:rFonts w:ascii="Times New Roman" w:hAnsi="Times New Roman" w:eastAsia="Malgun Gothic"/>
          <w:b w:val="0"/>
          <w:i/>
          <w:color w:val="555555"/>
          <w:sz w:val="22"/>
        </w:rPr>
        <w:t>(Ridono.)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Pietro, quanto ti devo?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Niente. Oggi i ragazzi con la pala non pagano.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Il caporale dice che non possiamo accettare niente. È il regolamento.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Allora dici al caporale che la granita era sciolta. L'acqua sciolta non è un regalo, è una disgrazia.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(ride, si alza)</w:t>
      </w:r>
      <w:r>
        <w:rPr>
          <w:rFonts w:ascii="Times New Roman" w:hAnsi="Times New Roman" w:eastAsia="Malgun Gothic"/>
          <w:b w:val="0"/>
          <w:i w:val="0"/>
          <w:sz w:val="22"/>
        </w:rPr>
        <w:t xml:space="preserve"> Grazie, Pietro. </w:t>
      </w:r>
      <w:r>
        <w:rPr>
          <w:rFonts w:ascii="Times New Roman" w:hAnsi="Times New Roman" w:eastAsia="Malgun Gothic"/>
          <w:b w:val="0"/>
          <w:i/>
          <w:color w:val="555555"/>
          <w:sz w:val="22"/>
        </w:rPr>
        <w:t>(sulla porta, si volta)</w:t>
      </w:r>
      <w:r>
        <w:rPr>
          <w:rFonts w:ascii="Times New Roman" w:hAnsi="Times New Roman" w:eastAsia="Malgun Gothic"/>
          <w:b w:val="0"/>
          <w:i w:val="0"/>
          <w:sz w:val="22"/>
        </w:rPr>
        <w:t xml:space="preserve"> Pietro. Oggi a Scala Marina c'era il presidente. Gli hanno girato le spalle. Tutti. Anche mia zia.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(smette di asciugare il bicchiere)</w:t>
      </w:r>
      <w:r>
        <w:rPr>
          <w:rFonts w:ascii="Times New Roman" w:hAnsi="Times New Roman" w:eastAsia="Malgun Gothic"/>
          <w:b w:val="0"/>
          <w:i w:val="0"/>
          <w:sz w:val="22"/>
        </w:rPr>
        <w:t xml:space="preserve"> Lo so. L'ha detto la radio.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Io ero sulla collina. Lo vedevo dall'alto. Sembrava piccolo.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(riapre il giornale)</w:t>
      </w:r>
      <w:r>
        <w:rPr>
          <w:rFonts w:ascii="Times New Roman" w:hAnsi="Times New Roman" w:eastAsia="Malgun Gothic"/>
          <w:b w:val="0"/>
          <w:i w:val="0"/>
          <w:sz w:val="22"/>
        </w:rPr>
        <w:t xml:space="preserve"> Da lontano siamo tutti piccoli, picciotto. Anche i presidenti. Soprattutto loro.</w:t>
      </w:r>
    </w:p>
    <w:p>
      <w:pPr>
        <w:keepNext/>
        <w:spacing w:before="320" w:after="140"/>
      </w:pPr>
      <w:r>
        <w:rPr>
          <w:rFonts w:ascii="Times New Roman" w:hAnsi="Times New Roman" w:eastAsia="Malgun Gothic"/>
          <w:b/>
          <w:i w:val="0"/>
          <w:color w:val="1F3864"/>
          <w:sz w:val="26"/>
        </w:rPr>
        <w:t>장면 5 — 브라차노 호숫가 앙귈라라, 크리벨리의 집, 7월 31일(수) 아침 7시 20분</w:t>
      </w:r>
    </w:p>
    <w:p>
      <w:pPr>
        <w:spacing w:before="0" w:after="110" w:line="300" w:lineRule="auto"/>
      </w:pPr>
      <w:r>
        <w:rPr>
          <w:rFonts w:ascii="Times New Roman" w:hAnsi="Times New Roman" w:eastAsia="Malgun Gothic"/>
          <w:b w:val="0"/>
          <w:i/>
          <w:color w:val="555555"/>
          <w:sz w:val="22"/>
        </w:rPr>
        <w:t>(Il giardino in pendenza sul lago, la striscia di sassi bianchi ancora più larga dell'anno scorso. I rosai bruciati dal caldo, le foglie gialle. Sul tavolino di ferro, la radio spenta e una tazza vuota della sera prima. Bianca scende dalla casa in pigiama, il telefono in mano, la faccia bianca. Al cancello, Gino, con il grembiule del bar, che arriva di corsa.)</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Bianca! T'ho sentita urlà dalla strada. Che è successo?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(si siede sullo scalino)</w:t>
      </w:r>
      <w:r>
        <w:rPr>
          <w:rFonts w:ascii="Times New Roman" w:hAnsi="Times New Roman" w:eastAsia="Malgun Gothic"/>
          <w:b w:val="0"/>
          <w:i w:val="0"/>
          <w:sz w:val="22"/>
        </w:rPr>
        <w:t xml:space="preserve"> Il nonno. In poltrona. Nello studio. Con il plaid sulle gambe. Non si sveglia.</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color w:val="555555"/>
          <w:sz w:val="22"/>
        </w:rPr>
        <w:t>(si toglie il berretto)</w:t>
      </w:r>
      <w:r>
        <w:rPr>
          <w:rFonts w:ascii="Times New Roman" w:hAnsi="Times New Roman" w:eastAsia="Malgun Gothic"/>
          <w:b w:val="0"/>
          <w:i w:val="0"/>
          <w:sz w:val="22"/>
        </w:rPr>
        <w:t xml:space="preserve"> Madonna santa.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Ho chiamato il centoventidue. Arrivano.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Gino, era freddo. Freddo con quaranta gradi.</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color w:val="555555"/>
          <w:sz w:val="22"/>
        </w:rPr>
        <w:t>(si siede accanto a lei, non sa dove mettere le mani)</w:t>
      </w:r>
      <w:r>
        <w:rPr>
          <w:rFonts w:ascii="Times New Roman" w:hAnsi="Times New Roman" w:eastAsia="Malgun Gothic"/>
          <w:b w:val="0"/>
          <w:i w:val="0"/>
          <w:sz w:val="22"/>
        </w:rPr>
        <w:t xml:space="preserve"> Er cuore. Era er cuore, vedrai. Ieri sera è passato dar bar alle sette. S'è preso un amaro. Ha detto che le rose quest'anno l'aveva perse tutte.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Ha detto così?</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Ha detto: «Gino, quest'anno le rose le ho perse. Ma i polloni li ho tolti tutti.» Io nun ho capito. Ho riso.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(si copre la faccia con le mani)</w:t>
      </w:r>
      <w:r>
        <w:rPr>
          <w:rFonts w:ascii="Times New Roman" w:hAnsi="Times New Roman" w:eastAsia="Malgun Gothic"/>
          <w:b w:val="0"/>
          <w:i w:val="0"/>
          <w:sz w:val="22"/>
        </w:rPr>
        <w:t xml:space="preserve"> Era una cosa sua. Una cosa da giardino.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Pace all'anima sua. Era 'n signore. Pagava sempre. Pure quando je dicevo de no.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Mi ha insegnato a prendere appunti. A non applaudire a lezione.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Te voleva bene. Parlava solo de te. «La regazzina c'ha l'esame.» «La regazzina c'ha trenta e lode.» Tutto er lago lo sapeva, quanto prendevi agli esami.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(ride e piange insieme)</w:t>
      </w:r>
      <w:r>
        <w:rPr>
          <w:rFonts w:ascii="Times New Roman" w:hAnsi="Times New Roman" w:eastAsia="Malgun Gothic"/>
          <w:b w:val="0"/>
          <w:i w:val="0"/>
          <w:sz w:val="22"/>
        </w:rPr>
        <w:t xml:space="preserve"> Ventotto, a costituzionale. Non trenta.</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A me ha detto trenta.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Era un bugiardo. Ha fatto il generale per quarant'anni.</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color w:val="555555"/>
          <w:sz w:val="22"/>
        </w:rPr>
        <w:t>(le mette una mano sulla spalla, goffo)</w:t>
      </w:r>
      <w:r>
        <w:rPr>
          <w:rFonts w:ascii="Times New Roman" w:hAnsi="Times New Roman" w:eastAsia="Malgun Gothic"/>
          <w:b w:val="0"/>
          <w:i w:val="0"/>
          <w:sz w:val="22"/>
        </w:rPr>
        <w:t xml:space="preserve"> Se ce stanno li bugiardi bboni, era uno de quelli.</w:t>
      </w:r>
    </w:p>
    <w:p>
      <w:pPr>
        <w:spacing w:before="0" w:after="110" w:line="300" w:lineRule="auto"/>
      </w:pPr>
      <w:r>
        <w:rPr>
          <w:rFonts w:ascii="Times New Roman" w:hAnsi="Times New Roman" w:eastAsia="Malgun Gothic"/>
          <w:b w:val="0"/>
          <w:i/>
          <w:color w:val="555555"/>
          <w:sz w:val="22"/>
        </w:rPr>
        <w:t>(Una sirena in lontananza, sulla strada del lago. Bianca si alza, guarda verso lo studio.)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Gino. Il cassetto di sinistra. Quello che non chiude bene.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Che cassetto?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Niente. Una cosa che mi ha detto lui. Se un giorno non si svegliava. </w:t>
      </w:r>
      <w:r>
        <w:rPr>
          <w:rFonts w:ascii="Times New Roman" w:hAnsi="Times New Roman" w:eastAsia="Malgun Gothic"/>
          <w:b w:val="0"/>
          <w:i/>
          <w:color w:val="555555"/>
          <w:sz w:val="22"/>
        </w:rPr>
        <w:t>(guarda il telefono)</w:t>
      </w:r>
      <w:r>
        <w:rPr>
          <w:rFonts w:ascii="Times New Roman" w:hAnsi="Times New Roman" w:eastAsia="Malgun Gothic"/>
          <w:b w:val="0"/>
          <w:i w:val="0"/>
          <w:sz w:val="22"/>
        </w:rPr>
        <w:t xml:space="preserve"> Me l'ha detto l'anno scorso. Ad aprile. Il giorno che era venuto il presidente.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Er presidente? Qua?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Qua. </w:t>
      </w:r>
      <w:r>
        <w:rPr>
          <w:rFonts w:ascii="Times New Roman" w:hAnsi="Times New Roman" w:eastAsia="Malgun Gothic"/>
          <w:b w:val="0"/>
          <w:i/>
          <w:color w:val="555555"/>
          <w:sz w:val="22"/>
        </w:rPr>
        <w:t>(si asciuga la faccia con la manica)</w:t>
      </w:r>
      <w:r>
        <w:rPr>
          <w:rFonts w:ascii="Times New Roman" w:hAnsi="Times New Roman" w:eastAsia="Malgun Gothic"/>
          <w:b w:val="0"/>
          <w:i w:val="0"/>
          <w:sz w:val="22"/>
        </w:rPr>
        <w:t xml:space="preserve"> Ed è stata la cosa più facile della sua vita, dirgli di no. Così mi ha detto.</w:t>
      </w:r>
    </w:p>
    <w:p>
      <w:pPr>
        <w:keepNext/>
        <w:spacing w:before="320" w:after="140"/>
      </w:pPr>
      <w:r>
        <w:rPr>
          <w:rFonts w:ascii="Times New Roman" w:hAnsi="Times New Roman" w:eastAsia="Malgun Gothic"/>
          <w:b/>
          <w:i w:val="0"/>
          <w:color w:val="1F3864"/>
          <w:sz w:val="26"/>
        </w:rPr>
        <w:t>장면 6 — 팔라초 키지, 총리 집무실, 같은 날 저녁 7시</w:t>
      </w:r>
    </w:p>
    <w:p>
      <w:pPr>
        <w:spacing w:before="0" w:after="110" w:line="300" w:lineRule="auto"/>
      </w:pPr>
      <w:r>
        <w:rPr>
          <w:rFonts w:ascii="Times New Roman" w:hAnsi="Times New Roman" w:eastAsia="Malgun Gothic"/>
          <w:b w:val="0"/>
          <w:i/>
          <w:color w:val="555555"/>
          <w:sz w:val="22"/>
        </w:rPr>
        <w:t>(Lo studio. La lampada verde. Sulla scrivania, i dossier dell'incendio, le foto aeree della collina nera. Alessio in piedi, la giacca ancora addosso, appena rientrato. Selmi entra con una cartellina. Rina alla porta, il taccuino verde.)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Volevo dirglielo io, prima delle agenzie. Il generale Crivelli è morto stanotte. Nella sua casa di Anguillara. Il cuore, dicono. Settantotto anni.</w:t>
      </w:r>
    </w:p>
    <w:p>
      <w:pPr>
        <w:spacing w:before="0" w:after="110" w:line="300" w:lineRule="auto"/>
      </w:pPr>
      <w:r>
        <w:rPr>
          <w:rFonts w:ascii="Times New Roman" w:hAnsi="Times New Roman" w:eastAsia="Malgun Gothic"/>
          <w:b w:val="0"/>
          <w:i/>
          <w:color w:val="555555"/>
          <w:sz w:val="22"/>
        </w:rPr>
        <w:t>(Alessio non si muove.)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L'ha trovato la nipote stamattina. In poltrona, nello studio. Le esequie domani, in forma privata. La famiglia non vuole né autorità né corone.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Né corone.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(dalla porta)</w:t>
      </w:r>
      <w:r>
        <w:rPr>
          <w:rFonts w:ascii="Times New Roman" w:hAnsi="Times New Roman" w:eastAsia="Malgun Gothic"/>
          <w:b w:val="0"/>
          <w:i w:val="0"/>
          <w:sz w:val="22"/>
        </w:rPr>
        <w:t xml:space="preserve"> Mandiamo un messaggio alla famiglia? Un telegramma?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non lo vorrebbe. E io non lo saprei scrivere.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Presidente, c'è un'altra cosa. </w:t>
      </w:r>
      <w:r>
        <w:rPr>
          <w:rFonts w:ascii="Times New Roman" w:hAnsi="Times New Roman" w:eastAsia="Malgun Gothic"/>
          <w:b w:val="0"/>
          <w:i/>
          <w:color w:val="555555"/>
          <w:sz w:val="22"/>
        </w:rPr>
        <w:t>(apre la cartellina)</w:t>
      </w:r>
      <w:r>
        <w:rPr>
          <w:rFonts w:ascii="Times New Roman" w:hAnsi="Times New Roman" w:eastAsia="Malgun Gothic"/>
          <w:b w:val="0"/>
          <w:i w:val="0"/>
          <w:sz w:val="22"/>
        </w:rPr>
        <w:t xml:space="preserve"> Il generale aveva ancora un'utenza riservata dell'Ufficio, per l'assistenza agli ex dirigenti. La procedura prevede che recuperiamo eventuali documenti classificati. Una squadra può andare domattina, con discrezione.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Documenti classificati? Crivelli si è dimesso quattro anni fa.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È una procedura, presidente. Si fa sempre.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Si fa sempre, prefetto? O si fa adesso?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Il generale l'anno scorso, dopo la sua visita, ha telefonato all'Ufficio. Alla dottoressa Nicosia. Lo sappiamo dai tabulati della linea fissa.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che cosa le ha detto?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Non lo sappiamo. La linea di un pensionato non è sotto ascolto.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lo era.</w:t>
      </w:r>
    </w:p>
    <w:p>
      <w:pPr>
        <w:spacing w:before="0" w:after="110" w:line="300" w:lineRule="auto"/>
      </w:pPr>
      <w:r>
        <w:rPr>
          <w:rFonts w:ascii="Times New Roman" w:hAnsi="Times New Roman" w:eastAsia="Malgun Gothic"/>
          <w:b w:val="0"/>
          <w:i/>
          <w:color w:val="555555"/>
          <w:sz w:val="22"/>
        </w:rPr>
        <w:t>(Silenzio. Alessio va alla finestra.)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Prefetto. Domani non manda nessuno ad Anguillara.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Nessuno. Né domani né dopo. È un funerale.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Quell'uomo mi ha fatto il caffè e mi ha detto di no. Non gli mando una squadra a rovistare nei cassetti il giorno che lo seppelliscono.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Come vuole.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Lo scrivo, che l'ha deciso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scrivo anch'io.</w:t>
      </w:r>
    </w:p>
    <w:p>
      <w:pPr>
        <w:spacing w:before="0" w:after="110" w:line="300" w:lineRule="auto"/>
      </w:pPr>
      <w:r>
        <w:rPr>
          <w:rFonts w:ascii="Times New Roman" w:hAnsi="Times New Roman" w:eastAsia="Malgun Gothic"/>
          <w:b w:val="0"/>
          <w:i/>
          <w:color w:val="555555"/>
          <w:sz w:val="22"/>
        </w:rPr>
        <w:t>(Selmi esce. Alessio resta alla finestra.)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detto che ero più veloce di lui. Lui ci aveva messo quarant'anni. Io tre.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adesso ne sono passati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Ha detto di no a un generale nel settantanove. Poi per quarant'anni ha detto sì. E alla fine, a me, di nuovo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persone tornano, Rina? Alla fine?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Alcune sì. Non si sa quando. </w:t>
      </w:r>
      <w:r>
        <w:rPr>
          <w:rFonts w:ascii="Times New Roman" w:hAnsi="Times New Roman" w:eastAsia="Malgun Gothic"/>
          <w:b w:val="0"/>
          <w:i/>
          <w:color w:val="555555"/>
          <w:sz w:val="22"/>
        </w:rPr>
        <w:t>(apre il taccuino, scrive)</w:t>
      </w:r>
      <w:r>
        <w:rPr>
          <w:rFonts w:ascii="Times New Roman" w:hAnsi="Times New Roman" w:eastAsia="Malgun Gothic"/>
          <w:b w:val="0"/>
          <w:i w:val="0"/>
          <w:sz w:val="22"/>
        </w:rPr>
        <w:t xml:space="preserve"> «Trentuno luglio. Diciannove e dodici. "Nessuno ad Anguillara."» </w:t>
      </w:r>
      <w:r>
        <w:rPr>
          <w:rFonts w:ascii="Times New Roman" w:hAnsi="Times New Roman" w:eastAsia="Malgun Gothic"/>
          <w:b w:val="0"/>
          <w:i/>
          <w:color w:val="555555"/>
          <w:sz w:val="22"/>
        </w:rPr>
        <w:t>(chiude)</w:t>
      </w:r>
      <w:r>
        <w:rPr>
          <w:rFonts w:ascii="Times New Roman" w:hAnsi="Times New Roman" w:eastAsia="Malgun Gothic"/>
          <w:b w:val="0"/>
          <w:i w:val="0"/>
          <w:sz w:val="22"/>
        </w:rPr>
        <w:t xml:space="preserve"> Questa è tua, Alessio. Ed è buona.</w:t>
      </w:r>
    </w:p>
    <w:p>
      <w:pPr>
        <w:keepNext/>
        <w:spacing w:before="320" w:after="140"/>
      </w:pPr>
      <w:r>
        <w:rPr>
          <w:rFonts w:ascii="Times New Roman" w:hAnsi="Times New Roman" w:eastAsia="Malgun Gothic"/>
          <w:b/>
          <w:i w:val="0"/>
          <w:color w:val="1F3864"/>
          <w:sz w:val="26"/>
        </w:rPr>
        <w:t>장면 7 — 앙귈라라, 크리벨리의 서재, 8월 1일(목) 오후 6시</w:t>
      </w:r>
    </w:p>
    <w:p>
      <w:pPr>
        <w:spacing w:before="0" w:after="110" w:line="300" w:lineRule="auto"/>
      </w:pPr>
      <w:r>
        <w:rPr>
          <w:rFonts w:ascii="Times New Roman" w:hAnsi="Times New Roman" w:eastAsia="Malgun Gothic"/>
          <w:b w:val="0"/>
          <w:i/>
          <w:color w:val="555555"/>
          <w:sz w:val="22"/>
        </w:rPr>
        <w:t>(Lo studio piccolo, le tende tirate. Gli scaffali con i faldoni di tela. La poltrona vuota, il plaid piegato sopra. Dalla finestra, le campane della chiesa del paese che hanno appena smesso. Bianca in abito nero, i capelli raccolti, si inginocchia davanti alla scrivania di noce. Tira il cassetto di sinistra. Si incastra. Lo tira più forte. Si apre di colpo.)</w:t>
      </w:r>
    </w:p>
    <w:p>
      <w:pPr>
        <w:spacing w:before="0" w:after="110" w:line="300" w:lineRule="auto"/>
      </w:pPr>
      <w:r>
        <w:rPr>
          <w:rFonts w:ascii="Times New Roman" w:hAnsi="Times New Roman" w:eastAsia="Malgun Gothic"/>
          <w:b w:val="0"/>
          <w:i/>
          <w:color w:val="555555"/>
          <w:sz w:val="22"/>
        </w:rPr>
        <w:t>(Dentro: una cartellina di cartone. Sopra, a stilografica: «Alla dottoressa Elena Sartori, Procura della Repubblica. Da consegnare a mano. C.C.» Bianca la apre. Quattro fogli scritti fitti. Poi altri due, con un inchiostro diverso, più recente. L'ultimo foglio finisce a metà pagina.)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(legge a mezza voce, l'ultima riga)</w:t>
      </w:r>
      <w:r>
        <w:rPr>
          <w:rFonts w:ascii="Times New Roman" w:hAnsi="Times New Roman" w:eastAsia="Malgun Gothic"/>
          <w:b w:val="0"/>
          <w:i w:val="0"/>
          <w:sz w:val="22"/>
        </w:rPr>
        <w:t xml:space="preserve"> «Dodici luglio duemilaventiquattro. Il Tarantola ha cinquantadue utenze. Rosanna scrive. Io non ho più niente da aggiungere, se non che avrei dovuto cominciare nel settantanove.»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«C.C.»</w:t>
      </w:r>
    </w:p>
    <w:p>
      <w:pPr>
        <w:spacing w:before="0" w:after="110" w:line="300" w:lineRule="auto"/>
      </w:pPr>
      <w:r>
        <w:rPr>
          <w:rFonts w:ascii="Times New Roman" w:hAnsi="Times New Roman" w:eastAsia="Malgun Gothic"/>
          <w:b w:val="0"/>
          <w:i/>
          <w:color w:val="555555"/>
          <w:sz w:val="22"/>
        </w:rPr>
        <w:t>(Bianca chiude la cartellina. La stringe al petto. Guarda la poltrona vuota.)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Non a mia madre. Non al notaio.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Va bene, nonno. Domani il treno delle sei.</w:t>
      </w:r>
    </w:p>
    <w:p>
      <w:pPr>
        <w:keepNext/>
        <w:spacing w:before="320" w:after="140"/>
      </w:pPr>
      <w:r>
        <w:rPr>
          <w:rFonts w:ascii="Times New Roman" w:hAnsi="Times New Roman" w:eastAsia="Malgun Gothic"/>
          <w:b/>
          <w:i w:val="0"/>
          <w:color w:val="1F3864"/>
          <w:sz w:val="26"/>
        </w:rPr>
        <w:t>장면 8 — 벨루노, 검찰청 엘레나의 사무실, 8월 2일(금) 오후 3시</w:t>
      </w:r>
    </w:p>
    <w:p>
      <w:pPr>
        <w:spacing w:before="0" w:after="110" w:line="300" w:lineRule="auto"/>
      </w:pPr>
      <w:r>
        <w:rPr>
          <w:rFonts w:ascii="Times New Roman" w:hAnsi="Times New Roman" w:eastAsia="Malgun Gothic"/>
          <w:b w:val="0"/>
          <w:i/>
          <w:color w:val="555555"/>
          <w:sz w:val="22"/>
        </w:rPr>
        <w:t>(L'ufficio di Elena, la finestra sulle Dolomiti, il basilico un po' più grande. Sulla scrivania la scatola di latta delle mentine usata come portamatite. Bianca seduta di fronte, lo zaino sulle ginocchia, ancora in nero. Elena con la cartellina aperta davanti. Ha letto la prima pagina.)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Lei ha fatto otto ore di treno con questa nello zaino.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Nove. A Venezia ho perso la coincidenza. Non l'ho lasciata un minuto. Neanche in bagno.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(legge, a voce bassa)</w:t>
      </w:r>
      <w:r>
        <w:rPr>
          <w:rFonts w:ascii="Times New Roman" w:hAnsi="Times New Roman" w:eastAsia="Malgun Gothic"/>
          <w:b w:val="0"/>
          <w:i w:val="0"/>
          <w:sz w:val="22"/>
        </w:rPr>
        <w:t xml:space="preserve"> «Ventuno ottobre duemilaventuno, ore ventitré circa. Tarantola. Guarnera, Sanfilippo. Disposizione del Presidente del Consiglio, riferita dal prefetto Selmi.»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Suo nonno l'ha scritto quando?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Ad aprile dell'anno scorso. La notte dopo che era venuto il presidente. Lo so perché la mattina dopo l'ho trovato addormentato in poltrona. Mi ha detto: «Questo è un elenco. Le memorie sono per chi si è comportato bene.»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(sfoglia, si ferma)</w:t>
      </w:r>
      <w:r>
        <w:rPr>
          <w:rFonts w:ascii="Times New Roman" w:hAnsi="Times New Roman" w:eastAsia="Malgun Gothic"/>
          <w:b w:val="0"/>
          <w:i w:val="0"/>
          <w:sz w:val="22"/>
        </w:rPr>
        <w:t xml:space="preserve"> Ci sono date che io conosco. E date che io cerco da un anno e mezzo. Quaranta utenze, poi cinquantadue. «Disposizione verbale dell'autorità di governo.» E un nome: Rosanna.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La dottoressa Nicosia. Lavorava con lui, da giovane. Lui la chiamava ogni tanto. Diceva che era l'unica che gli diceva la verità per affetto e non per vendetta. O il contrario. Non ho mai capito.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 c'è scritto: «Rosanna scrive.» Che cosa scrive?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Un quaderno. Glielo ha chiesto lui. Data, ora, le parole esatte. Lui diceva che i registri si correggono e le memorie si confondono. I quaderni 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I quaderni no.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È la seconda volta in dieci giorni che qualcuno arriva a Belluno con dei quaderni.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Chi altro?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Non glielo posso dire.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Signorina Crivelli. Io devo chiederle di fare una cosa noiosa. Un verbale. Come l'ha trovata, quando, chi c'era. Poi la cartellina resta qui.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Lo so. Studio giurisprudenza. Terzo anno.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Allora sa anche che lei, da oggi, è una testimone.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Lo sapevo da quando ho aperto il cassetto.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Dottoressa. Posso farle una domanda che non c'entra con il verbale?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la faccia.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Mio nonno era una brava persona?</w:t>
      </w:r>
    </w:p>
    <w:p>
      <w:pPr>
        <w:spacing w:before="0" w:after="110" w:line="300" w:lineRule="auto"/>
      </w:pPr>
      <w:r>
        <w:rPr>
          <w:rFonts w:ascii="Times New Roman" w:hAnsi="Times New Roman" w:eastAsia="Malgun Gothic"/>
          <w:b w:val="0"/>
          <w:i/>
          <w:color w:val="555555"/>
          <w:sz w:val="22"/>
        </w:rPr>
        <w:t>(Elena la guarda. Il basilico sul davanzale. Le montagne.)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Non lo so. Ho letto il suo fascicolo, a Roma. Ci sono cose che non si possono perdonare. Una ragazza è morta in una cava, nel diciassette, con soldi che lui ha firmato senza leggere.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Chiara Vitale. Me l'ha detto lui. Una sera, a cena, senza che glielo chiedessi.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le dico quello che so. Era uno che alla fine ha scritto. E ha scritto le cose degli altri, ma anche le sue. Non so se basta per essere una brava persona. Basta per essere un testimone.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Lui diceva che io non applaudivo a lezione. Che prendevo appunti.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Ha preso da lui. </w:t>
      </w:r>
      <w:r>
        <w:rPr>
          <w:rFonts w:ascii="Times New Roman" w:hAnsi="Times New Roman" w:eastAsia="Malgun Gothic"/>
          <w:b w:val="0"/>
          <w:i/>
          <w:color w:val="555555"/>
          <w:sz w:val="22"/>
        </w:rPr>
        <w:t>(prende il telefono fisso, compone)</w:t>
      </w:r>
      <w:r>
        <w:rPr>
          <w:rFonts w:ascii="Times New Roman" w:hAnsi="Times New Roman" w:eastAsia="Malgun Gothic"/>
          <w:b w:val="0"/>
          <w:i w:val="0"/>
          <w:sz w:val="22"/>
        </w:rPr>
        <w:t xml:space="preserve"> Sono Sartori. Mi passi il dottor Ancillotti. </w:t>
      </w:r>
      <w:r>
        <w:rPr>
          <w:rFonts w:ascii="Times New Roman" w:hAnsi="Times New Roman" w:eastAsia="Malgun Gothic"/>
          <w:b w:val="0"/>
          <w:i/>
          <w:color w:val="555555"/>
          <w:sz w:val="22"/>
        </w:rPr>
        <w:t>(pausa, a Bianca)</w:t>
      </w:r>
      <w:r>
        <w:rPr>
          <w:rFonts w:ascii="Times New Roman" w:hAnsi="Times New Roman" w:eastAsia="Malgun Gothic"/>
          <w:b w:val="0"/>
          <w:i w:val="0"/>
          <w:sz w:val="22"/>
        </w:rPr>
        <w:t xml:space="preserve"> Vuole una mentina? Erano di un collega. Le ho finite l'anno scorso. Ne compro di nuove, adesso, della stessa marca.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(ne prende una)</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Lamberto. Sono io. Ho un secondo elenco. Questo l'ha scritto un generale.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È morto mercoledì. Il cuore. </w:t>
      </w:r>
      <w:r>
        <w:rPr>
          <w:rFonts w:ascii="Times New Roman" w:hAnsi="Times New Roman" w:eastAsia="Malgun Gothic"/>
          <w:b w:val="0"/>
          <w:i/>
          <w:color w:val="555555"/>
          <w:sz w:val="22"/>
        </w:rPr>
        <w:t>(guarda Bianca)</w:t>
      </w:r>
      <w:r>
        <w:rPr>
          <w:rFonts w:ascii="Times New Roman" w:hAnsi="Times New Roman" w:eastAsia="Malgun Gothic"/>
          <w:b w:val="0"/>
          <w:i w:val="0"/>
          <w:sz w:val="22"/>
        </w:rPr>
        <w:t xml:space="preserve"> In poltrona, con il plaid. Senza rumore.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14곡 28~30행: «Sovra tutto 'l sabbion, d'un cader lento, / piovean di foco dilatate falde, / come di neve in alpe sanza vento.»</w:t>
      </w:r>
      <w:r>
        <w:rPr>
          <w:rFonts w:ascii="Times New Roman" w:hAnsi="Times New Roman" w:eastAsia="Malgun Gothic"/>
          <w:b w:val="0"/>
          <w:i w:val="0"/>
          <w:sz w:val="22"/>
        </w:rPr>
        <w:t xml:space="preserve"> — 한국어 해설: "모래벌판 전체 위로, 느리게 떨어지며, 불의 넓은 송이들이 비처럼 내렸다, 바람 없는 알프스에 눈이 내리듯." 제7옥 셋째 둘레, 하느님을 거역한 폭력자들이 벌거벗은 채 불비를 맞는 타는 모래벌판. 장면 2에서 산불 지휘소 마당의 차들 위로 재가 내려앉는 것을 본 알레시오가 '바람 없을 때의 눈처럼'이라고 말하고는 그대로 외운다. 리나는 같은 곡에서 불비 속에서도 굽히지 않는 왕 카파네우스의 말 «Qual io fui vivo, tal son morto»(살았을 때 그러했듯 죽어서도 그러하다, 51행)를 덧붙여 — '어젯밤 미리 찾아봤다, 재를 보면 네가 그 시를 말할 줄 알았다' — 아름다움에 기대는 그를 막는다. 같은 화에서 '살았을 때와 다르게 죽은' 크리벨리(장면 5~8)가 카파네우스의 반대편에 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«Chi caudu!»</w:t>
      </w:r>
      <w:r>
        <w:rPr>
          <w:rFonts w:ascii="Times New Roman" w:hAnsi="Times New Roman" w:eastAsia="Malgun Gothic"/>
          <w:b w:val="0"/>
          <w:i w:val="0"/>
          <w:sz w:val="22"/>
        </w:rPr>
        <w:t xml:space="preserve"> — 한국어 해설: 시칠리아 감탄. 표준어: «Che caldo!»('아이고 더워!'). caudu = caldo. 쓰임: 바 «Marino»의 단골 네네 영감이 1940년생인데 44도는 처음 본다며 — 해마다 같은 말을 한다. 장면 4.</w:t>
      </w:r>
    </w:p>
    <w:p>
      <w:pPr>
        <w:spacing w:before="0" w:after="120"/>
      </w:pPr>
      <w:r>
        <w:rPr>
          <w:rFonts w:ascii="Times New Roman" w:hAnsi="Times New Roman" w:eastAsia="Malgun Gothic"/>
          <w:b/>
          <w:i w:val="0"/>
          <w:sz w:val="22"/>
        </w:rPr>
        <w:t>«Non c'è fumo senza arrosto»</w:t>
      </w:r>
      <w:r>
        <w:rPr>
          <w:rFonts w:ascii="Times New Roman" w:hAnsi="Times New Roman" w:eastAsia="Malgun Gothic"/>
          <w:b w:val="0"/>
          <w:i w:val="0"/>
          <w:sz w:val="22"/>
        </w:rPr>
        <w:t xml:space="preserve"> — 한국어 해설: 속담 '구이 없는 연기는 없다' — 아니 땐 굴뚝에 연기 나랴, 무슨 일이든 까닭이 있다. 쓰임: 누가 불을 냈느냐는 병사 사무엘레에게 네네 영감이 — '이런 불엔 늘 득 보는 사람이 있다'. 장면 4.</w:t>
      </w:r>
    </w:p>
    <w:p>
      <w:pPr>
        <w:spacing w:before="0" w:after="120"/>
      </w:pPr>
      <w:r>
        <w:rPr>
          <w:rFonts w:ascii="Times New Roman" w:hAnsi="Times New Roman" w:eastAsia="Malgun Gothic"/>
          <w:b/>
          <w:i w:val="0"/>
          <w:sz w:val="22"/>
        </w:rPr>
        <w:t>«Cu sputa 'n celu, 'n facci ci torna»</w:t>
      </w:r>
      <w:r>
        <w:rPr>
          <w:rFonts w:ascii="Times New Roman" w:hAnsi="Times New Roman" w:eastAsia="Malgun Gothic"/>
          <w:b w:val="0"/>
          <w:i w:val="0"/>
          <w:sz w:val="22"/>
        </w:rPr>
        <w:t xml:space="preserve"> — 한국어 해설: 시칠리아 속담. 표준어: «Chi sputa in cielo, in faccia gli torna»('하늘에 침 뱉으면 제 얼굴에 떨어진다' — 남을 해친 짓은 자기에게 돌아온다). 쓰임: 스칼라 마리나 부두에서 마시노가 총리에게(tu, 어려서부터 안 사이) 스스로 표준어로 풀어 말한 뒤 등을 돌린다. 장면 3.</w:t>
      </w:r>
    </w:p>
    <w:p>
      <w:pPr>
        <w:spacing w:before="0" w:after="120"/>
      </w:pPr>
      <w:r>
        <w:rPr>
          <w:rFonts w:ascii="Times New Roman" w:hAnsi="Times New Roman" w:eastAsia="Malgun Gothic"/>
          <w:b/>
          <w:i w:val="0"/>
          <w:sz w:val="22"/>
        </w:rPr>
        <w:t>«Acqua davanti e ventu darreri»</w:t>
      </w:r>
      <w:r>
        <w:rPr>
          <w:rFonts w:ascii="Times New Roman" w:hAnsi="Times New Roman" w:eastAsia="Malgun Gothic"/>
          <w:b w:val="0"/>
          <w:i w:val="0"/>
          <w:sz w:val="22"/>
        </w:rPr>
        <w:t xml:space="preserve"> — 한국어 해설: 시칠리아 어부들의 배웅 인사. 표준어: «Acqua davanti e vento dietro»('앞엔 물, 뒤엔 바람' — 순항을 빈다). 쓰임: 마지막으로 등을 돌리는 누초가 총리에게 — 축복의 말을 작별로 쓴다. 장면 3.</w:t>
      </w:r>
    </w:p>
    <w:p>
      <w:pPr>
        <w:spacing w:before="0" w:after="120"/>
      </w:pPr>
      <w:r>
        <w:rPr>
          <w:rFonts w:ascii="Times New Roman" w:hAnsi="Times New Roman" w:eastAsia="Malgun Gothic"/>
          <w:b/>
          <w:i w:val="0"/>
          <w:sz w:val="22"/>
        </w:rPr>
        <w:t>«Pace all'anima sua»</w:t>
      </w:r>
      <w:r>
        <w:rPr>
          <w:rFonts w:ascii="Times New Roman" w:hAnsi="Times New Roman" w:eastAsia="Malgun Gothic"/>
          <w:b w:val="0"/>
          <w:i w:val="0"/>
          <w:sz w:val="22"/>
        </w:rPr>
        <w:t xml:space="preserve"> — 한국어 해설: 고인을 이르며 하는 말, '그의 영혼에 평화를'(고인의 명복을 빈다). 쓰임: 호숫가 바 주인 지노가 크리벨리의 손녀 비앙카 곁에서 — '신사였다, 늘 돈을 냈다'. 장면 5.</w:t>
      </w:r>
    </w:p>
    <w:p>
      <w:pPr>
        <w:spacing w:before="0" w:after="120"/>
      </w:pPr>
      <w:r>
        <w:rPr>
          <w:rFonts w:ascii="Times New Roman" w:hAnsi="Times New Roman" w:eastAsia="Malgun Gothic"/>
          <w:b/>
          <w:i w:val="0"/>
          <w:sz w:val="22"/>
        </w:rPr>
        <w:t>«Stai scherzando col fuoco»</w:t>
      </w:r>
      <w:r>
        <w:rPr>
          <w:rFonts w:ascii="Times New Roman" w:hAnsi="Times New Roman" w:eastAsia="Malgun Gothic"/>
          <w:b w:val="0"/>
          <w:i w:val="0"/>
          <w:sz w:val="22"/>
        </w:rPr>
        <w:t xml:space="preserve"> — 한국어 해설: 기본형 scherzare col fuoco('불장난하다'). 뜻 '위험한 짓을 가볍게 하다'. 쓰임: 불길이 남은 스칼라 마리나로 가겠다는 알레시오에게 리나가(tu) — '말 그대로'라고 덧붙인다. 장면 2.</w:t>
      </w:r>
    </w:p>
    <w:p>
      <w:pPr>
        <w:spacing w:before="240" w:after="110"/>
      </w:pPr>
      <w:r>
        <w:rPr>
          <w:rFonts w:ascii="Times New Roman" w:hAnsi="Times New Roman" w:eastAsia="Malgun Gothic"/>
          <w:b w:val="0"/>
          <w:i/>
          <w:color w:val="555555"/>
          <w:sz w:val="22"/>
        </w:rPr>
        <w:t>[9화 끝 — 다음 화 예고: 「최고 원리」, 11월 헌법재판소가 공개 심리 끝에 입법기 연장법과 '제78조의2'의 영장 없는 구금·통신 제한 조항을 헌법 개정으로도 바꿀 수 없는 최고 원리 위반으로 무효화하고, 결정문 각주에는 노라와 베니아미노의 자료가 적힌다.]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9화 — 「타는 땅」 (La terra che brucia)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