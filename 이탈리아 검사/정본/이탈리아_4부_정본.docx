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pPr>
      <w:r>
        <w:rPr>
          <w:rFonts w:ascii="Times New Roman" w:hAnsi="Times New Roman" w:eastAsia="Malgun Gothic"/>
          <w:b/>
          <w:i w:val="0"/>
          <w:color w:val="1F3864"/>
          <w:sz w:val="36"/>
        </w:rPr>
        <w:t>이탈리아판 4부 「신임(La fiducia)」 정본 (코디네이터 확정 — 모든 작성자 공통)</w:t>
      </w:r>
    </w:p>
    <w:p>
      <w:r>
        <w:rPr>
          <w:rFonts w:ascii="Times New Roman" w:hAnsi="Times New Roman" w:eastAsia="Malgun Gothic"/>
          <w:b w:val="0"/>
          <w:i w:val="0"/>
          <w:sz w:val="22"/>
        </w:rPr>
        <w:t>형식·방언 규칙은 IT_SPEC.md(3부 지역 말투 층위 포함), 1~3부 정본은 IT_SPEC.md, CANON_2부.md, CANON_3부.md(모든 '추가' 포함)를 따른다. it/out/1~3부 대본과 모순 금지.</w:t>
      </w:r>
    </w:p>
    <w:p>
      <w:pPr>
        <w:keepNext/>
        <w:spacing w:before="280"/>
      </w:pPr>
      <w:r>
        <w:rPr>
          <w:rFonts w:ascii="Times New Roman" w:hAnsi="Times New Roman" w:eastAsia="Malgun Gothic"/>
          <w:b/>
          <w:i w:val="0"/>
          <w:color w:val="1F3864"/>
          <w:sz w:val="30"/>
        </w:rPr>
        <w:t>제도 (실제 이탈리아 절차에 맞출 것)</w:t>
      </w:r>
    </w:p>
    <w:p>
      <w:pPr>
        <w:pStyle w:val="ListBullet"/>
      </w:pPr>
      <w:r>
        <w:rPr>
          <w:rFonts w:ascii="Times New Roman" w:hAnsi="Times New Roman" w:eastAsia="Malgun Gothic"/>
          <w:b w:val="0"/>
          <w:i w:val="0"/>
          <w:sz w:val="22"/>
        </w:rPr>
        <w:t>선거법: 2017년 가을 개정된 혼합제(소선거구 collegio uninominale + 비례 명부 listino). 한 후보가 소선거구와 비례 명부에 동시에 오를 수 있음(파올로가 이 방식으로 원내 진입).</w:t>
      </w:r>
    </w:p>
    <w:p>
      <w:pPr>
        <w:pStyle w:val="ListBullet"/>
      </w:pPr>
      <w:r>
        <w:rPr>
          <w:rFonts w:ascii="Times New Roman" w:hAnsi="Times New Roman" w:eastAsia="Malgun Gothic"/>
          <w:b w:val="0"/>
          <w:i w:val="0"/>
          <w:sz w:val="22"/>
        </w:rPr>
        <w:t>조기 총선: 2017년 9월 대통령이 양원 해산(scioglimento delle Camere) → 11월 26일(일) 투표(극중 가상 일정; 실제 2018년 3월 총선과 다름). 후보 등록 10월 말.</w:t>
      </w:r>
    </w:p>
    <w:p>
      <w:pPr>
        <w:pStyle w:val="ListBullet"/>
      </w:pPr>
      <w:r>
        <w:rPr>
          <w:rFonts w:ascii="Times New Roman" w:hAnsi="Times New Roman" w:eastAsia="Malgun Gothic"/>
          <w:b w:val="0"/>
          <w:i w:val="0"/>
          <w:sz w:val="22"/>
        </w:rPr>
        <w:t>의회 반마피아위원회(Commissione parlamentare antimafia): 양원 합동, 위원장은 위원들이 선출. 조사위원회로서 사법기관과 같은 권한(헌법 제82조) — 증인 소환, 문서 압수 요청 가능.</w:t>
      </w:r>
    </w:p>
    <w:p>
      <w:pPr>
        <w:pStyle w:val="ListBullet"/>
      </w:pPr>
      <w:r>
        <w:rPr>
          <w:rFonts w:ascii="Times New Roman" w:hAnsi="Times New Roman" w:eastAsia="Malgun Gothic"/>
          <w:b w:val="0"/>
          <w:i w:val="0"/>
          <w:sz w:val="22"/>
        </w:rPr>
        <w:t xml:space="preserve">정부 구성 순서: 불신임(mozione di sfiducia) 가결 또는 총리 사임 → 대통령 협의(consultazioni) → 조각 위임(incarico, 퀴리날레) → 수락은 '유보부'(con riserva) → 장관 명단 제출 → 퀴리날레에서 선서(giuramento) → 10일 안에 양원 신임 투표(fiducia; 하원 먼저 또는 상원 먼저). </w:t>
      </w:r>
      <w:r>
        <w:rPr>
          <w:rFonts w:ascii="Times New Roman" w:hAnsi="Times New Roman" w:eastAsia="Malgun Gothic"/>
          <w:b/>
          <w:i w:val="0"/>
          <w:sz w:val="22"/>
        </w:rPr>
        <w:t>선서가 신임 투표보다 먼저</w:t>
      </w:r>
      <w:r>
        <w:rPr>
          <w:rFonts w:ascii="Times New Roman" w:hAnsi="Times New Roman" w:eastAsia="Malgun Gothic"/>
          <w:b w:val="0"/>
          <w:i w:val="0"/>
          <w:sz w:val="22"/>
        </w:rPr>
        <w:t>다(12화는 선서 → 양원 신임 → 그날 밤 무덤 방문 순).</w:t>
      </w:r>
    </w:p>
    <w:p>
      <w:pPr>
        <w:pStyle w:val="ListBullet"/>
      </w:pPr>
      <w:r>
        <w:rPr>
          <w:rFonts w:ascii="Times New Roman" w:hAnsi="Times New Roman" w:eastAsia="Malgun Gothic"/>
          <w:b w:val="0"/>
          <w:i w:val="0"/>
          <w:sz w:val="22"/>
        </w:rPr>
        <w:t>대통령은 4부에서 이름 없이 화면 밖(퀴리날레 사무총장 등을 통해). 안젤로 베르티 대통령은 6부에 첫 등장하므로 4부에 이름을 쓰지 않는다.</w:t>
      </w:r>
    </w:p>
    <w:p>
      <w:pPr>
        <w:pStyle w:val="ListBullet"/>
      </w:pPr>
      <w:r>
        <w:rPr>
          <w:rFonts w:ascii="Times New Roman" w:hAnsi="Times New Roman" w:eastAsia="Malgun Gothic"/>
          <w:b w:val="0"/>
          <w:i w:val="0"/>
          <w:sz w:val="22"/>
        </w:rPr>
        <w:t>수형자 이송: 교정경찰 이송반(Nucleo traduzioni e piantonamenti della Polizia Penitenziaria)의 '호송 절차'(traduzione) — 7화 지연의 제도적 이유.</w:t>
      </w:r>
    </w:p>
    <w:p>
      <w:pPr>
        <w:keepNext/>
        <w:spacing w:before="280"/>
      </w:pPr>
      <w:r>
        <w:rPr>
          <w:rFonts w:ascii="Times New Roman" w:hAnsi="Times New Roman" w:eastAsia="Malgun Gothic"/>
          <w:b/>
          <w:i w:val="0"/>
          <w:color w:val="1F3864"/>
          <w:sz w:val="30"/>
        </w:rPr>
        <w:t>연표</w:t>
      </w:r>
    </w:p>
    <w:p>
      <w:pPr>
        <w:pStyle w:val="ListBullet"/>
      </w:pPr>
      <w:r>
        <w:rPr>
          <w:rFonts w:ascii="Times New Roman" w:hAnsi="Times New Roman" w:eastAsia="Malgun Gothic"/>
          <w:b w:val="0"/>
          <w:i w:val="0"/>
          <w:sz w:val="22"/>
        </w:rPr>
        <w:t>1화 2017년 7월(창당) + 2029 콜드 오픈 → 2화 10월 말~11월 초(후보 등록 일주일 뒤 니콜라 사망) → 3화 11월(파올로 시점: 표 매수, 장례식) → 4화 11월 26~27일 개표 밤 → 5화 2018년 1~2월 위원회 출범 → 6화 3월 이레네 → 7화 5월 아녜세 사망 → 8화 5~6월 전국 추모·파업 → 9화 6월 크리벨리 → 10화 2018년 11~12월 명단 전체 의회 공개, 정부 불신임 → 11화 2019년 1월 조각 위임(파올로 시점) → 12화 2019년 1월 말 선서·양원 신임. (5부 1화는 2019년 2월, 키지궁·경제부.)</w:t>
      </w:r>
    </w:p>
    <w:p>
      <w:pPr>
        <w:keepNext/>
        <w:spacing w:before="280"/>
      </w:pPr>
      <w:r>
        <w:rPr>
          <w:rFonts w:ascii="Times New Roman" w:hAnsi="Times New Roman" w:eastAsia="Malgun Gothic"/>
          <w:b/>
          <w:i w:val="0"/>
          <w:color w:val="1F3864"/>
          <w:sz w:val="30"/>
        </w:rPr>
        <w:t>인물·세부</w:t>
      </w:r>
    </w:p>
    <w:p>
      <w:pPr>
        <w:pStyle w:val="ListBullet"/>
      </w:pPr>
      <w:r>
        <w:rPr>
          <w:rFonts w:ascii="Times New Roman" w:hAnsi="Times New Roman" w:eastAsia="Malgun Gothic"/>
          <w:b w:val="0"/>
          <w:i w:val="0"/>
          <w:sz w:val="22"/>
        </w:rPr>
        <w:t>2029 콜드 오픈(1화만): 벙커 법정, 재판장, 검사 엘레나 사르토리, 스크린 뒤 파올로. 문답: «Nelle elezioni del 2017 ha comprato voti?» «Cinquanta euro a voto.» «Perché Rinaldi non l'ha denunciata?» — 침묵. 피고인석 비추지 않음.</w:t>
      </w:r>
    </w:p>
    <w:p>
      <w:pPr>
        <w:pStyle w:val="ListBullet"/>
      </w:pPr>
      <w:r>
        <w:rPr>
          <w:rFonts w:ascii="Times New Roman" w:hAnsi="Times New Roman" w:eastAsia="Malgun Gothic"/>
          <w:b w:val="0"/>
          <w:i w:val="0"/>
          <w:sz w:val="22"/>
        </w:rPr>
        <w:t>가상 정당:</w:t>
      </w:r>
    </w:p>
    <w:p>
      <w:pPr>
        <w:pStyle w:val="ListBullet2"/>
      </w:pPr>
      <w:r>
        <w:rPr>
          <w:rFonts w:ascii="Times New Roman" w:hAnsi="Times New Roman" w:eastAsia="Malgun Gothic"/>
          <w:b w:val="0"/>
          <w:i w:val="0"/>
          <w:sz w:val="22"/>
        </w:rPr>
        <w:t>«Onda Civile»: 알레시오의 시민정당. 2017년 7월 15일(토) 토레네라 보르고의 몰수된 빵집(옛 살레미 계열 명의, «Luce» 협동조합이 위탁 관리하는 '몰수 재산', 화덕이 아직 따뜻한 것처럼 보이는 가게)에서 창당. 공동 창당: 알레시오, 에토레 그리말디(자기 원내 그룹을 떠나 합류), «Luce»의 로살리아, 어부 마시노, 로마 «Luce»의 로렌초 파브리, 은퇴 교사들과 학생들. 상징: 파도 한 줄.</w:t>
      </w:r>
    </w:p>
    <w:p>
      <w:pPr>
        <w:pStyle w:val="ListBullet2"/>
      </w:pPr>
      <w:r>
        <w:rPr>
          <w:rFonts w:ascii="Times New Roman" w:hAnsi="Times New Roman" w:eastAsia="Malgun Gothic"/>
          <w:b w:val="0"/>
          <w:i w:val="0"/>
          <w:sz w:val="22"/>
        </w:rPr>
        <w:t>«Alleanza del Mezzogiorno»: 살레미가 후원하는 남부 정당. 토레네라 소선거구 후보 = 파올로 세라.</w:t>
      </w:r>
    </w:p>
    <w:p>
      <w:pPr>
        <w:pStyle w:val="ListBullet2"/>
      </w:pPr>
      <w:r>
        <w:rPr>
          <w:rFonts w:ascii="Times New Roman" w:hAnsi="Times New Roman" w:eastAsia="Malgun Gothic"/>
          <w:b w:val="0"/>
          <w:i w:val="0"/>
          <w:sz w:val="22"/>
        </w:rPr>
        <w:t>기존 여당 연합(가상): «Polo Nazionale» 중심, 총리 올리비에로 페라레시(Oliviero Ferraresi, 가상). 로지 명단에 여당 인사 다수.</w:t>
      </w:r>
    </w:p>
    <w:p>
      <w:pPr>
        <w:pStyle w:val="ListBullet2"/>
      </w:pPr>
      <w:r>
        <w:rPr>
          <w:rFonts w:ascii="Times New Roman" w:hAnsi="Times New Roman" w:eastAsia="Malgun Gothic"/>
          <w:b w:val="0"/>
          <w:i w:val="0"/>
          <w:sz w:val="22"/>
        </w:rPr>
        <w:t>야당(가상): 중도좌파 «Partito dei Riformisti», 포퓰리스트 «Nuova Riscossa»(지도자 아르테미오 콜라산티 — 4부에서는 짧게, 12화 연정 파트너로).</w:t>
      </w:r>
    </w:p>
    <w:p>
      <w:pPr>
        <w:pStyle w:val="ListBullet"/>
      </w:pPr>
      <w:r>
        <w:rPr>
          <w:rFonts w:ascii="Times New Roman" w:hAnsi="Times New Roman" w:eastAsia="Malgun Gothic"/>
          <w:b w:val="0"/>
          <w:i w:val="0"/>
          <w:sz w:val="22"/>
        </w:rPr>
        <w:t>리나: 재무경찰에 무급 휴직(aspettativa)을 내고 선거본부장. 알레시오와 tu.</w:t>
      </w:r>
    </w:p>
    <w:p>
      <w:pPr>
        <w:pStyle w:val="ListBullet"/>
      </w:pPr>
      <w:r>
        <w:rPr>
          <w:rFonts w:ascii="Times New Roman" w:hAnsi="Times New Roman" w:eastAsia="Malgun Gothic"/>
          <w:b w:val="0"/>
          <w:i w:val="0"/>
          <w:sz w:val="22"/>
        </w:rPr>
        <w:t>다비데: 현직 검사라 당에 들어갈 수 없음 — 친구로만, 선을 지킴. 벨란디의 모카포트는 3부 12화에 알레시오에게 돌아감(알레시오가 가지고 있음).</w:t>
      </w:r>
    </w:p>
    <w:p>
      <w:pPr>
        <w:pStyle w:val="ListBullet"/>
      </w:pPr>
      <w:r>
        <w:rPr>
          <w:rFonts w:ascii="Times New Roman" w:hAnsi="Times New Roman" w:eastAsia="Malgun Gothic"/>
          <w:b w:val="0"/>
          <w:i w:val="0"/>
          <w:sz w:val="22"/>
        </w:rPr>
        <w:t>니콜라 리날디 사망(2화): 2017년 11월 2일(목) 저녁 7시 10분경, 선거 사무소(비아 델 파로 근처 옛 페인트 가게)에서 전단 봉투 작업을 돕고 걸어서 귀가하던 중 비아 델 파로 건널목에서 어두운 색 SUV에 치임, 차는 달아남. 목격자: 이웃 과부 콘체타(Concetta). 수사: 도로 살인·도주(omicidio stradale, 형법 589-bis·589-ter), 번호판 확인 안 됨, 4부 내내 미제. 니콜라는 영상에서 «Sono orgoglioso di mio figlio»라고 말한 적이 있음(10월 말 지역 방송 인터뷰). 장례: 산자코모 성당.</w:t>
      </w:r>
    </w:p>
    <w:p>
      <w:pPr>
        <w:pStyle w:val="ListBullet"/>
      </w:pPr>
      <w:r>
        <w:rPr>
          <w:rFonts w:ascii="Times New Roman" w:hAnsi="Times New Roman" w:eastAsia="Malgun Gothic"/>
          <w:b w:val="0"/>
          <w:i w:val="0"/>
          <w:sz w:val="22"/>
        </w:rPr>
        <w:t>파올로(3화·11화 시점): «Centro Servizi Sant'Elia»의 표 매수 기계는 3부 9화 키아라 기사 뒤에도 이름만 바꿔 계속(«Patronato San Michele», 같은 사람, 같은 대문자 장부) — 한 표에 50유로, 대리 투표(투표소 동행 '도우미'). 니콜라 장례식 뒷줄에 섰다가 안나가 아니라 다비데가 조용히 데리고 나감(안나는 그를 보기만 함). 줄리아는 여전히 모름. 11화 파올로는 살레미 쪽 의원 11명의 신임표를 '면책(로지 명단 관련 수사에서 의원 불체포 특권 유지·법무 개혁 보류)'과 맞바꾸자고 옴 → 알레시오는 처음으로 커피를 내지 않음.</w:t>
      </w:r>
    </w:p>
    <w:p>
      <w:pPr>
        <w:pStyle w:val="ListBullet"/>
      </w:pPr>
      <w:r>
        <w:rPr>
          <w:rFonts w:ascii="Times New Roman" w:hAnsi="Times New Roman" w:eastAsia="Malgun Gothic"/>
          <w:b w:val="0"/>
          <w:i w:val="0"/>
          <w:sz w:val="22"/>
        </w:rPr>
        <w:t>4화 결과: 토레네라 소선거구 알레시오 38.4% 대 파올로 36.9%(1,212표 차). 파올로는 비례 명부로 당선. «Onda Civile» 전국 11.8%, 하원 52석·상원 24석. 개표 밤, 로마의 한 호텔 로비 또는 토레네라 부두에서 크리벨리 장군이 키아라 이야기를 꺼내며 거래 제안(위원회가 UCSN 인사를 건드리지 않으면 '키아라에 대해 아는 것'을 주겠다) — 알레시오는 «Me lo dica davanti a un magistrato»로 거절. 키아라는 여전히 실종(유해는 5부 9화).</w:t>
      </w:r>
    </w:p>
    <w:p>
      <w:pPr>
        <w:pStyle w:val="ListBullet"/>
      </w:pPr>
      <w:r>
        <w:rPr>
          <w:rFonts w:ascii="Times New Roman" w:hAnsi="Times New Roman" w:eastAsia="Malgun Gothic"/>
          <w:b w:val="0"/>
          <w:i w:val="0"/>
          <w:sz w:val="22"/>
        </w:rPr>
        <w:t>5화: 반마피아위원회 위원장 선출(2018년 1월 말, 초선 위원장). 사무실은 로마 산 마쿠토 궁(Palazzo San Macuto, 실제 위원회 소재지). 리나가 민간 감사사 «Bussola Revisioni»(6인)를 자금 추적 자문으로 데려옴: 욜란다 사키(수석 감사역, 경력 30년, «Trent'anni di mestiere…», 손님보다 먼저 커피를 냄, 부부를 'ragazzi', 'piccioncini'), 카를로 아르뎅기(원칙주의)와 아내 노라 아르뎅기(현실주의), 포렌식 회계사 베니아미노 스트레사.</w:t>
      </w:r>
    </w:p>
    <w:p>
      <w:pPr>
        <w:pStyle w:val="ListBullet"/>
      </w:pPr>
      <w:r>
        <w:rPr>
          <w:rFonts w:ascii="Times New Roman" w:hAnsi="Times New Roman" w:eastAsia="Malgun Gothic"/>
          <w:b w:val="0"/>
          <w:i w:val="0"/>
          <w:sz w:val="22"/>
        </w:rPr>
        <w:t>6화: 이레네 마르텔리(22, 팔레르모 대학 법학과 4학년, 위원회 연수생 tirocinante). 명단의 빈칸: USB 파일은 408명, 초록 가죽 회비 장부의 번호는 420까지 — 빠진 번호 12개. 이레네가 이를 처음 지적. 알레시오와 Lei → 나중에도 Lei 유지.</w:t>
      </w:r>
    </w:p>
    <w:p>
      <w:pPr>
        <w:pStyle w:val="ListBullet"/>
      </w:pPr>
      <w:r>
        <w:rPr>
          <w:rFonts w:ascii="Times New Roman" w:hAnsi="Times New Roman" w:eastAsia="Malgun Gothic"/>
          <w:b w:val="0"/>
          <w:i w:val="0"/>
          <w:sz w:val="22"/>
        </w:rPr>
        <w:t>7화: 아녜세 만쿠소는 항소심 계류 중 토레네라 교도소 여성동 수감. 2018년 5월 단식: 요구는 ① «Luce» 협동조합의 몰수 토지가 국가몰수재산청(ANBSC) 결정으로 살레미 연고 회사에 재위탁된 것의 철회 ② 로지 명단 전체 공개. 단식 14일째 교도소 의사가 병원 이송을 요청, 판사 승인까지 났으나 이송반 호송 인력·차량 '절차'로 하루 지연, 이송 전 밤 심장 부정맥으로 숨짐. 절제: 죽음 장면은 보여 주지 않음, 빈 침상과 물컵, 변호인 롱고의 전화.</w:t>
      </w:r>
    </w:p>
    <w:p>
      <w:pPr>
        <w:pStyle w:val="ListBullet"/>
      </w:pPr>
      <w:r>
        <w:rPr>
          <w:rFonts w:ascii="Times New Roman" w:hAnsi="Times New Roman" w:eastAsia="Malgun Gothic"/>
          <w:b w:val="0"/>
          <w:i w:val="0"/>
          <w:sz w:val="22"/>
        </w:rPr>
        <w:t>8화: 추모 집회 전국 확산, 토레네라·조이아 같은 항만(가상 항만명 사용)·공장 파업. 진압 명령을 거부한 경찰관: 기동대(Reparto mobile) 부감독관 세바스티아노 구에레라(Sebastiano Guerrera, 44) — 헬멧을 벗어 땅에 내려놓는 사진이 상징이 됨. 폭력 묘사 절제.</w:t>
      </w:r>
    </w:p>
    <w:p>
      <w:pPr>
        <w:pStyle w:val="ListBullet"/>
      </w:pPr>
      <w:r>
        <w:rPr>
          <w:rFonts w:ascii="Times New Roman" w:hAnsi="Times New Roman" w:eastAsia="Malgun Gothic"/>
          <w:b w:val="0"/>
          <w:i w:val="0"/>
          <w:sz w:val="22"/>
        </w:rPr>
        <w:t>9화: 크리벨리 장군이 로마 비미날레의 국가 공공질서·치안위원회(Comitato nazionale per l'ordine e la sicurezza pubblica) 확대 회의에서 강경 진압안 대신 협상안을 지지 — 처음으로 로지(브란카티)의 지시를 거스름.</w:t>
      </w:r>
    </w:p>
    <w:p>
      <w:pPr>
        <w:pStyle w:val="ListBullet"/>
      </w:pPr>
      <w:r>
        <w:rPr>
          <w:rFonts w:ascii="Times New Roman" w:hAnsi="Times New Roman" w:eastAsia="Malgun Gothic"/>
          <w:b w:val="0"/>
          <w:i w:val="0"/>
          <w:sz w:val="22"/>
        </w:rPr>
        <w:t>10화: 위원회가 408명 + 빠진 12개 번호 추적 결과를 의회 문서(Doc. XXIII)로 전체 공개. 여당 의원·장관 다수, 연정 붕괴, 상원 불신임 가결(2018년 12월).</w:t>
      </w:r>
    </w:p>
    <w:p>
      <w:pPr>
        <w:pStyle w:val="ListBullet"/>
      </w:pPr>
      <w:r>
        <w:rPr>
          <w:rFonts w:ascii="Times New Roman" w:hAnsi="Times New Roman" w:eastAsia="Malgun Gothic"/>
          <w:b w:val="0"/>
          <w:i w:val="0"/>
          <w:sz w:val="22"/>
        </w:rPr>
        <w:t>11~12화: 새 다수파 = «Onda Civile» + «Partito dei Riformisti» + «Nuova Riscossa»(콜라산티), 살레미 쪽(«Alleanza del Mezzogiorno») 표 없이. 12화 알레시오 선서(퀴리날레) → 하원·상원 신임 → 그날 밤 토레네라로 내려가 벨란디, 아버지 니콜라, 아녜세의 무덤. 안나와 부엌.</w:t>
      </w:r>
    </w:p>
    <w:p>
      <w:pPr>
        <w:pStyle w:val="ListBullet"/>
      </w:pPr>
      <w:r>
        <w:rPr>
          <w:rFonts w:ascii="Times New Roman" w:hAnsi="Times New Roman" w:eastAsia="Malgun Gothic"/>
          <w:b w:val="0"/>
          <w:i w:val="0"/>
          <w:sz w:val="22"/>
        </w:rPr>
        <w:t>브란카티: 로지 '재무관', 파올로의 연결. 4부에서 기소되지 않음.</w:t>
      </w:r>
    </w:p>
    <w:p>
      <w:pPr>
        <w:pStyle w:val="ListBullet"/>
      </w:pPr>
      <w:r>
        <w:rPr>
          <w:rFonts w:ascii="Times New Roman" w:hAnsi="Times New Roman" w:eastAsia="Malgun Gothic"/>
          <w:b w:val="0"/>
          <w:i w:val="0"/>
          <w:sz w:val="22"/>
        </w:rPr>
        <w:t>말투: 로마 토박이(몬테치토리오 앞 바 주인, 택시 기사, 의회 수위 commesso)는 로마네스코, 알레시오·리나·이레네·그리말디는 표준어(이레네는 가족 통화에서만 시칠리아어 한두 마디), 토레네라 가족·어부는 시칠리아어 층위. 저속어 금지.</w:t>
      </w:r>
    </w:p>
    <w:p>
      <w:pPr>
        <w:keepNext/>
        <w:spacing w:before="280"/>
      </w:pPr>
      <w:r>
        <w:rPr>
          <w:rFonts w:ascii="Times New Roman" w:hAnsi="Times New Roman" w:eastAsia="Malgun Gothic"/>
          <w:b/>
          <w:i w:val="0"/>
          <w:color w:val="1F3864"/>
          <w:sz w:val="30"/>
        </w:rPr>
        <w:t>인용·표현</w:t>
      </w:r>
    </w:p>
    <w:p>
      <w:pPr>
        <w:pStyle w:val="ListBullet"/>
      </w:pPr>
      <w:r>
        <w:rPr>
          <w:rFonts w:ascii="Times New Roman" w:hAnsi="Times New Roman" w:eastAsia="Malgun Gothic"/>
          <w:b w:val="0"/>
          <w:i w:val="0"/>
          <w:sz w:val="22"/>
        </w:rPr>
        <w:t>1~3부에 쓰인 인용(각 파일 핵심 문학 인용 섹션 + CANON_2부·CANON_3부 '인용 선점')과 겹치지 말 것. 4부 안에서도 중복 금지 — 쓴 인용은 이 파일 끝 "인용 선점(4부)"에 즉시 기록.</w:t>
      </w:r>
    </w:p>
    <w:p>
      <w:pPr>
        <w:pStyle w:val="ListBullet"/>
      </w:pPr>
      <w:r>
        <w:rPr>
          <w:rFonts w:ascii="Times New Roman" w:hAnsi="Times New Roman" w:eastAsia="Malgun Gothic"/>
          <w:b w:val="0"/>
          <w:i w:val="0"/>
          <w:sz w:val="22"/>
        </w:rPr>
        <w:t>알레시오는 고전 인용 외에 이탈리아 역사 인물의 고사(故事)도 인용한다(가리발디, 마치니, 킨키나투스, 레굴루스, 카부르 등). 출전이 불확실한 말은 대사에서도 '~라고 전해진다'(si racconta che / si dice che)로 처리.</w:t>
      </w:r>
    </w:p>
    <w:p>
      <w:pPr>
        <w:pStyle w:val="ListBullet"/>
      </w:pPr>
      <w:r>
        <w:rPr>
          <w:rFonts w:ascii="Times New Roman" w:hAnsi="Times New Roman" w:eastAsia="Malgun Gothic"/>
          <w:b w:val="0"/>
          <w:i w:val="0"/>
          <w:sz w:val="22"/>
        </w:rPr>
        <w:t>생활 표현은 it/used_expr_it.txt와 중복 금지, `4부 N화: «…»`로 추가.</w:t>
      </w:r>
    </w:p>
    <w:p>
      <w:pPr>
        <w:keepNext/>
        <w:spacing w:before="280"/>
      </w:pPr>
      <w:r>
        <w:rPr>
          <w:rFonts w:ascii="Times New Roman" w:hAnsi="Times New Roman" w:eastAsia="Malgun Gothic"/>
          <w:b/>
          <w:i w:val="0"/>
          <w:color w:val="1F3864"/>
          <w:sz w:val="30"/>
        </w:rPr>
        <w:t>추가(10~12화) — 10~12화 작성자가 정한 세부(기존 항목 변경 없음)</w:t>
      </w:r>
    </w:p>
    <w:p>
      <w:pPr>
        <w:pStyle w:val="ListBullet"/>
      </w:pPr>
      <w:r>
        <w:rPr>
          <w:rFonts w:ascii="Times New Roman" w:hAnsi="Times New Roman" w:eastAsia="Malgun Gothic"/>
          <w:b w:val="0"/>
          <w:i w:val="0"/>
          <w:sz w:val="22"/>
        </w:rPr>
        <w:t>10화(2018년 11월 26일~12월 12일, 로마): 11월 26일 밤 산 마쿠토 기록실에서 이레네·스트레사·리나가 빠진 12개 번호 추적을 마무리 — 장부 '추천인' 칸 + 연 1,200유로 회비 송금 계좌 대조. 9개 번호에 이름: 인프라부 장관 잔프랑코 오도네(Gianfranco Oddone), 행정부 장관 오르넬라 산조르지(Ornella Sangiorgi), 총리실 차관(sottosegretario alla Presidenza) 레안드로 벤티밀리아(Leandro Ventimiglia, 페라레시의 오른팔), 311번 = 상원의원 아우렐리오 스카르파(«Concordia Nazionale» 회계 책임자, 자기 선거위원회 계좌로 회비 납부, 추천인 7번 브란카티), 국가평의회 위원 1, 퇴역 군단장 1, 협동조합은행장 1, 은퇴 도지사 1, 화요일 밤 토크쇼 진행자 1. 3개(17번·44번·1번)는 번호로만 남음 — 1번은 끝까지 비워 둠. 이레네의 관찰: USB에서 빠진 12명은 2017년에 아직 장관이 될 수 있던 사람들. 기존 408명 중 여당 의원 19명·차관 4명. 리나의 원칙: 생년월일·전화·주소 없이 이름·직책·회비·추천인·납부 계좌만. 11월 27일(화) 위원회 전체회의: 카자그란데 의원(Filiberto Casagrande, «Polo Nazionale»)의 비공개 회의 요구 부결, 보고서(로지 에르메테 보고서 + 12개 번호 부속표, 이레네가 기술 자문으로 공동 서명) 찬성 31·반대 15·기권 2로 의결, 의회 문서 Doc. XXIII로 양원 의장에게 송부 → 11월 28일 공개. 같은 날 «Concordia Nazionale»(서기장 Venturini) 정부 대표단 철수, 스카르파 자진 정지. 여당 연합 = «Polo Nazionale» + «Concordia Nazionale». 불신임 동의안: 11월 30일(금) 상원 제출, 첫 서명자 그리말디, 79명 서명(«Onda Civile»·«Partito dei Riformisti»·«Nuova Riscossa»). 12월 3일(월) 저녁 키지 궁에서 페라레시(62세, 흰 머리)가 알레시오에게 '세 사람 사퇴 + 개각 + «Onda Civile» 입각(법무장관 그리말디)'을 제안 → 거절. 페라레시 자신은 408명·12개 번호 어디에도 없음. 오도네·산조르지·벤티밀리아는 12월 4일 사임. 12월 12일(수) 상원 기명 호명 투표: 출석 315, 찬성 166, 반대 148, 기권 1(콘코르디아 의원 1명 기권, 나머지 찬성) → 가결. 알레시오는 하원의원이라 방청석. 같은 날 저녁 몬테치토리오 트란스아틀란티코에서 파올로가 '이제 필요한 건 본회의장 숫자, 모자라면 내 자리를 알 것'(3열 오른쪽). 20시 30분 페라레시 퀴리날레에서 사임, 대통령은 결정을 유보하고 '일상 업무 처리'를 위해 유임 요청, 협의는 성탄 뒤. 오토리노의 바(1화, 비아 델라 도가나 베키아)는 41년째(아버지 대부터). 이레네의 어머니 카르멜리나(팔레르모), 이모 피나. 이레네는 12월 22일 귀향 예정. 알레시오는 성탄 전야 토레네라. 알레시오가 '알았다면 증거 없이도 썼을까'에 1초 망설임 — 리나는 녹색 펜을 들었다가 적지 않음('1초는 적지 않는다, 2초가 되면 적는다').</w:t>
      </w:r>
    </w:p>
    <w:p>
      <w:pPr>
        <w:pStyle w:val="ListBullet"/>
      </w:pPr>
      <w:r>
        <w:rPr>
          <w:rFonts w:ascii="Times New Roman" w:hAnsi="Times New Roman" w:eastAsia="Malgun Gothic"/>
          <w:b w:val="0"/>
          <w:i w:val="0"/>
          <w:sz w:val="22"/>
        </w:rPr>
        <w:t>11화(2019년 1월 6~15일, 파올로 시점): 1월 6일(일) 주현절 아침 토레네라 세라 집 — 장모 마루차(Maruzza, 71, 줄리아의 어머니), 마테오의 양말에 설탕 석탄, 소피아는 칼비노 『나무 위의 남작』을 받음(파올로는 scuola Verga 4학년 때 읽었고 '짝꿍이 나무에서 내려오지 않으려 했다'고 말함 — '짝꿍'=알레시오). 퀴리날레 협의 1월 3~10일, «Alleanza del Mezzogiorno» 대표단(하원 원내대표 오노프리오 트링갈리 Onofrio Tringali, 60대 + 파올로)은 1월 8일(화); 대기실에서 콜라산티(50대, 넥타이 없이 목도리)가 파올로를 '남부의 변호사'라 부름. 1월 11일(금) 파리올리 비아 아르키메데 브란카티(72) 서재에서 제안 확정: 살레미 쪽 11표(상원 4 + 하원 7), 조건 ① 로마 검찰청이 청구할 «Alleanza» 하원의원 3명(스칼리시 Scalisi, 펜니시 Pennisi, 소르벨로 Sorbello — 소르벨로는 408명 명단 102번, 2011년부터 회비) 통신 기록 사용 허가(헌법 제68조)를 다수파가 부결 ② 시효(prescrizione) 개혁 1년 보류. 브란카티: '커피를 내주면 반쯤 된 것'. 상원 서류상 158석, 안심선 161, 종신 의원 6명 중 3명은 늘 출석. 1월 14일(월) 조각 위임 — 사무총장 발표('유보부 수락'), 알레시오는 유리창 방 연단에서 헌법 제92조를 읽고 '명단 인물이 없는 정부를 원하는 세력하고만 만나겠다, 나머지와는 흥정할 것이 없다'. 하원 수위 아메데오(60, 로마 토박이). 1월 15일(화) 밤 9시 20분 산 마쿠토 — 리나가 '10분' 허용(실제 9분). 알레시오는 모카포트에 손대지 않음(처음으로 커피를 내지 않음). 알레시오가 표 매수(한 표 50유로, 보르고·역 지구)를 알고 있었으나 증거가 없어 고발하지 않았다고 처음 말하고, '나라서였냐'는 물음에 «Non lo so»(두 번째 '모른다', 첫 번째는 10화 페라레시 앞). 레굴루스 고사. 리나의 수첩에는 2017년 11월 이후 파올로에 관해 한 줄도 없음(알레시오가 '기다리라'고 해서). 거절 뒤 브란카티: 11명 모두 반대표, 하원 반대 토론(dichiarazione di voto)은 파올로가. 파올로의 로마 원룸(비아 크레셴초)에는 1인용 알루미늄 모카 — 그날 밤 끓어 넘치게 두었다가 탄 커피를 마심. 줄리아는 '알레시오를 찾아갔다, 커피도 안 내줬다'까지만 앎.</w:t>
      </w:r>
    </w:p>
    <w:p>
      <w:pPr>
        <w:pStyle w:val="ListBullet"/>
      </w:pPr>
      <w:r>
        <w:rPr>
          <w:rFonts w:ascii="Times New Roman" w:hAnsi="Times New Roman" w:eastAsia="Malgun Gothic"/>
          <w:b w:val="0"/>
          <w:i w:val="0"/>
          <w:sz w:val="22"/>
        </w:rPr>
        <w:t>12화(2019년 1월 24~31일): 1월 23일(수) 유보 해제·장관 명단 제출(장관 18명). 1월 24일(목) 아침 비아 델 보스케토 — 벨란디 모카는 새 가스켓(사키의 조언), 리나가 새벽 6시 장관 18명 전원에게 확인 전화; 알레시오는 선서 날 파란 넥타이, 신임 날 밤엔 아버지의 넥타이. 24일 11시 퀴리날레 축전의 방(Salone delle Feste) 선서 — 대통령은 화면 밖(그림자와 손만), 사무총장이 페라레시 사임 수리·알레시오 임명 법령 낭독; 선서 순서 알레시오 → 부총리 콜라산티('내가 더 크게 했다') → 법무 펠리차리('선서문은 헌법이 아니라 1988년 법률에 있다') → 내무 라디체(65세, 짧은 회색 머리, 도지사 30년, '문만 본다'). 경제장관 이름은 쓰지 않음. 같은 날 13시 키지 궁 갤리선의 방(Sala dei Galeoni) 종 인계: 페라레시('교수', 재임 13개월, 종은 네 번 울렸다) — '1번을 찾게 되면 밤에 찾지 말라'. 첫 공식 서명은 ANBSC에 «Il Carrubo» 토지 재위탁 철회 요청(알레시오 자필). 1월 29일(화) 하원: 알레시오 시정 연설, 파올로가 «Alleanza» 반대 토론('부정직하지도 무능하지도 않다, 더 심각하다: 자기가 옳다고 확신한다… 협상하지 않는 정부는 더 깨끗한 게 아니라 더 외롭다'), 알레시오는 한 번도 그를 보지 않음(콜라산티에게 '그에게 조금은 일리가 있어서 대답하지 않는다'); 호명 투표 출석 618·투표 614·기권 4, 찬성 331·반대 283. 1월 30일(수) 트라토리아 «Da Ercole»(나보나 광장 뒤, 주인 에르콜레 60세 로마 토박이, 소꼬리 찜) — 이레네는 이듬해(2020년) 3월 팔레르모에서 논문 심사(남은 시험 2과목)(주제: 1952년 빈곤 조사위원회부터 오늘까지의 조사위원회, 로지 장은 지도교수가 '이해충돌'로 불허); 리나 '총리 쪽 숫자가 안 맞으면 그에게보다 나에게 먼저 말하라'. 1월 30일 상원: 호명은 추첨으로 그리말디부터('Sì'), «Alleanza» 상원의원 4명 반대, 종신 의원 6명 중 4명 찬성, 옛 콘코르디아(혼합그룹) 일부 찬성; 출석 317·투표 315·기권 2, 찬성 163·반대 152 — 살레미 표 없이 가결. 이레네의 집계는 162(하나 적게). 그리말디: '내가 여기까지 데려왔으니 이후 일에도 책임이 있다 — 잊으면 일깨워 달라', '감사는 어음'. 그날 밤 전세기로 카타니아 → 1월 31일 0시 50분 토레네라 언덕 묘지(관리인 돈 파스콸레가 문을 열어 줌, 란차가 손전등) — 다비데가 기다렸다가 민트 사탕을 줌. 벨란디 묘비 «Vittorio Bellandi, 1950–2014», 지타가 일요일마다 씻어 엎어 놓는 도자기 잔. 니콜라 묘비 «Nicola Rinaldi, 1953–2017»(새 구역). 알레시오가 '오늘 밤 전화 한 통이면 안개등 주인을 찾게 할 수 있다 — 아버지에게 말해서 하지 않겠다'. 1시 40분 스칼라 마리나 부두 위 어부 묘지: 아녜세 무덤(캐럽 나무 십자가, 임시 묘비, 로살리아가 둔 캐럽 가지와 마시노가 둔 부두 돌), 마시노가 배 등불로 마중 — 알레시오가 다비데의 민트 사탕을 무덤에 놓음. 부두의 빈 의자는 '명단 사람들이 다 나갈 때까지' 그대로. 2시 40분 비아 델 파로 부엌: 안나가 파스타 콘 레 사르데를 데워 둠, 니콜라의 상석은 비워 둠(알레시오는 늘 앉던 옆자리). 안나: 장례식 날 파올로의 눈은 '아홉 살 때 콘체타 부인 유리창을 공으로 깨고 내가 대신 말해 주길 바라던 눈'. 안나가 한 번만 «Sono orgogliosa di te» — '그리고 무섭다'. 집안 모카는 크고 찌그러진 것, 안나는 첫 끓음에 끄지 않음('완벽한 커피는 법원 것, 집에선 뜨거우면 된다'). 알레시오는 아버지 넥타이를 접어 상석 등받이에 걸어 둠. 6시 30분 로마로, 11시 각료회의.</w:t>
      </w:r>
    </w:p>
    <w:p>
      <w:pPr>
        <w:keepNext/>
        <w:spacing w:before="280"/>
      </w:pPr>
      <w:r>
        <w:rPr>
          <w:rFonts w:ascii="Times New Roman" w:hAnsi="Times New Roman" w:eastAsia="Malgun Gothic"/>
          <w:b/>
          <w:i w:val="0"/>
          <w:color w:val="1F3864"/>
          <w:sz w:val="30"/>
        </w:rPr>
        <w:t>추가(4~6화) — 4~6화 작성자가 정한 세부(기존 항목 변경 없음)</w:t>
      </w:r>
    </w:p>
    <w:p>
      <w:pPr>
        <w:pStyle w:val="ListBullet"/>
      </w:pPr>
      <w:r>
        <w:rPr>
          <w:rFonts w:ascii="Times New Roman" w:hAnsi="Times New Roman" w:eastAsia="Malgun Gothic"/>
          <w:b w:val="0"/>
          <w:i w:val="0"/>
          <w:sz w:val="22"/>
        </w:rPr>
        <w:t>4화(2017년 11월 26일 일~27일 월, 토레네라): 알레시오·안나는 scuola Verga 제14투표구에서 투표(투표소장은 이 학교 수위 31년 출신). 안나는 니콜라의 투표 카드(tessera elettorale)를 부엌 서랍에 보관. 이웃 콘체타가 투표 전날 밤 '연금 상담 patronato'를 자칭하며 누가 투표하러 가는지 펜으로 적던 청년을 목격 → 란차가 번호를 줌. 점심: 사촌 로사리아, 남편 니닌니(Ninni), 아들 니콜리노(곧 3세) — 니콜리노가 빈 의자를 '니콜라 삼촌 자리'라 부름. 사무소(옛 페인트 가게) 유리창엔 옛 가게 이름 위에 파도 로고. 23시 출구조사 «Onda Civile 10,5–12,5%», 전국 순위 Polo Nazionale 1위, Riformisti 2위, Nuova Riscossa 3위, «Onda Civile» 4위. 로살리아는 '일이 일어난 시각을 적으라'는 아녜세의 말대로 수첩에 23:04를 적어 목요일 면회 때 가져감. 새벽 3시 다비데는 사무소에 들어오지 않고 밖 회색 푼토에서 대기('검사가 선거 사무소에 있으면 사진이 된다'). 토레네라 소선거구 투표구 194개; 보르고 via Santa Barbara 제189투표구 세라 214 : 리날디 91, 스칼라 마리나 310/400, 구항구 제70투표구 리날디 328 : 세라 140. 파올로의 사무소: 순환도로 자동차 대리점 2층. 파올로는 시칠리아 동부 비례 명부 1번(capolista), «Alleanza del Mezzogiorno» 시칠리아 동부 18% 이상 — 브란카티가 새벽 전화로 당선을 알림('명부는 엘리베이터'), '오늘 밤 친구에 대해 형용사 금지'. 소피아는 당 배지(해마 모양으로 봄)를 쥐고 잠듦. 06:40 크리벨리가 키아라의 차가 발견된 동쪽 부두(molo di levante) 계선주 옆에서 휴대용 버너로 모카 커피를 냄('끓기 시작하면 끈다 — 당신이 알던 사람에게 배웠다') — 알레시오는 거절하고 두 번째 잔을 바다에 부음. 제안: 키아라의 5월 12일 밤(출발지·마지막 통화·차가 부두에 있는 이유)에 관한 '불완전한 파일' ↔ 위원회가 UCSN(페란디·라탄치)을 건드리지 않고 COPASIR에 맡길 것. «L'offerta non scade.» 크리벨리의 차는 관용차(란차가 번호 기록). 07:10 파올로의 문자 «complimenti, onorevole», 알레시오가 전화해 '오늘은 Ale라고 부르지 마', 헌법 제67조(기속위임 금지)를 상기시킴. 새 의회 첫 회의 2017년 12월 12일(화). 안나: '너를 이름으로 부르는 사람에게만 대답해라', 금요일 저녁마다 전화.</w:t>
      </w:r>
    </w:p>
    <w:p>
      <w:pPr>
        <w:pStyle w:val="ListBullet"/>
      </w:pPr>
      <w:r>
        <w:rPr>
          <w:rFonts w:ascii="Times New Roman" w:hAnsi="Times New Roman" w:eastAsia="Malgun Gothic"/>
          <w:b w:val="0"/>
          <w:i w:val="0"/>
          <w:sz w:val="22"/>
        </w:rPr>
        <w:t>5화(2018년 1월 24일 수~2월 9일 금, 로마): 위원회 설치법 12월 말 통과, 하원 25+상원 25명. 알레시오는 12월부터 몬티 via del Boschetto 5층(엘리베이터 없음) 원룸, 벨란디 모카포트를 로마로 가져옴. 몬테치토리오 뒤 골목 바 «La Pigna d'Oro»: 주인 토니노 스카르펠리니(60대, 로마네스코, 1987년부터 외상 장부 '쿼데르노', 걸어서 출근 30년), 아내 로레타(계산대, 교정 담당) — 첫 잔은 처음 온 손님에게 공짜, 코르네토 1.20, 카푸치노 1.40. 산 마쿠토 의회 수위 레미조 파넬리(55세, 산 마쿠토 22년+몬테치토리오 8년, 로마네스코, '이름은 얼굴로 먼저 안다, 말하지 않는 게 집의 규칙'). 1월 24일 구성 회의: 최고령 위원 그리말디가 임시 의장, 경쟁 후보 필리베르토 카자그란데(«Polo Nazionale», 4선). 1차 투표(비밀, 과반 26) 리날디 23·카자그란데 21·백지 5·무효 1 → 결선 리날디 27·카자그란데 22·백지 1. 알레시오 첫 발언: 모든 문서에 번호와 의정 번호, 언론에 이름 금지, 밀라노 수사 중 자신이 서명한 부분 관련 의결엔 기권, '세 번째 일은 해낸 뒤 말하겠다'(= 로지 장부 원본을 위원회 금고로). 같은 날 크리벨리가 회색 제복 운전사를 통해 흰 꽃과 카드 «Auguri di buon lavoro. L'offerta non scade. C. C.» → 꽃은 1층 기록실로, 카드는 의정 등록(수령 일시 기재). 리나: 무급 휴직 연장, 위원회 기술 사무국(segreteria tecnica) 책임자; 재무경찰 분석관 3명(3월부터 4명 가능), 하원 공무원 2+기록관 1. «Bussola Revisioni»: 볼로냐, 6인(현장 4명: 욜란다·카를로·노라·베니아미노, 2명은 볼로냐에 남아 협동조합 감사). 리나는 2013년 팔레르모 '아우렐리아 파산' 사건에서 욜란다의 감정(3명의 법원 감정인이 서명한 결산서에서 6주 만에 1,100만 유로 구멍)을 도운 재무경찰. 계약은 하원과 체결(위원장 개인과 아님). 2월 6일 첫 만남: 욜란다(59세, 찌그러진 알루미늄 모카)가 8시 30분에 와서 먼저 커피를 냄 — 오른쪽 화구 고장, 석회수, 벨란디 모카의 가스켓이 낡았다고 지적('죽은 사람도 자기 커피가 탄 맛 나길 원치 않는다'). 카를로·노라는 결혼 15년, 기차 시간 논쟁(카를로는 3개월치 프레차로사 정시 데이터). 카를로: 서면 위임 없이는 구두 요청 거절('위원장은 지나가도 위임은 기록에 남는다'). 베니아미노의 첫 발견: «Colle Sabatino»의 2016년 유지비 48,300유로 &gt; 임대료 48,000유로, 9년 동안 해마다 300유로 손실. 2월 7일 전체회의: 로마 검찰청에서 장부 원본(위원회 금고, 출입 기록부 — 위원장 포함 모두 서명)·USB 포렌식 사본·트레비냐노 수색 조서 인수 의결, 비밀 등급, 찬성 32·반대 15·기권 3(검찰은 인증 사본 보유). 택시 기사 레모(3부 4화)가 알레시오를 알아봄(니콜라가 휴대폰 사진을 보여 줬음), 니콜라를 위해 산타 마리아 아이 몬티 성당에 초를 켜겠다고. 콘체타가 선거 때의 '명단 청년'을 연금 날 우체국 앞에서 다시 봤으나 카라비니에리가 왔을 땐 사라짐. 안나: 벨란디는 부활절마다 가스켓을 갈았다(지타의 농담 '그가 기꺼이 바꾸는 유일한 것'). 알레시오는 헌 가스켓을 버리지 않고 서랍에 넣음.</w:t>
      </w:r>
    </w:p>
    <w:p>
      <w:pPr>
        <w:pStyle w:val="ListBullet"/>
      </w:pPr>
      <w:r>
        <w:rPr>
          <w:rFonts w:ascii="Times New Roman" w:hAnsi="Times New Roman" w:eastAsia="Malgun Gothic"/>
          <w:b w:val="0"/>
          <w:i w:val="0"/>
          <w:sz w:val="22"/>
        </w:rPr>
        <w:t>6화(2018년 3월 5일 월~14일 수, 로마): 이레네는 팔레르모–로마 야간열차(13시간)로 3월 5일 도착, 팔레르모 대학–위원회 협약 연수 6개월(연장 가능), 산 로렌초 셰어하우스(바리 2명·레체 1명 여학생과, 집주인이 3월 1일 난방 끔, 이모 피나의 담요). 사진을 2월 20일 보냈지만 출입증은 3월 6일 발급(첫날은 일일 출입증; 이레네는 확인 메일을 인쇄해 옴). 기술 사무국 벽 표지 «Niente telefoni in archivio. Niente fotocopie senza registro. Niente nomi fuori da qui.» — 이레네가 첫날 복사기 기록부 공백(2월 22일 이후 1,800매)을 지적해 복사기에 코드가 생김. 이레네의 업무: 장부 420행을 흰 면장갑을 끼고 스프레드시트로 옮겨 적기(번호·이니셜·등급·회비·연도·추천인); 팔미에리의 7은 가로획이 작아 1처럼 보임. 스트레사의 두 번째·세 번째 말: '빈 줄도 옮겨 적어라, 그것도 번호가 있다'. 3월 10일(토) 테스타초 시장 채소 좌판 마르첼라(로마네스코): 로마네스코 카르초피(라디스폴리산) 개당 1.20·6개 6유로, 손질해 줌, 첫 손님에게 멘투차(nepitella) 선물(리나는 12월 푼타렐레 때 받음), '다음 주엔 잠두'. 3월 13일(화) 21:40 이레네가 USB 파일을 번호순으로 정렬해 빠진 12개 번호 발견(스트레사가 밤새 세 번 검증): 1번(장부에 빈칸, 회비 납부 기록 전무) + 11개(17·44 등, 대부분 200번 아래, 장부엔 이니셜·등급·2016년까지 회비 납부·추천인이 있음 — 예: 17번은 2등급, 추천인 7번). 이레네의 해석: USB는 장부의 사본이 아니라 '선택' — 파일을 만든 사람이 12줄을 뺐고, 손으로 쓴 장부는 그러지 못했다. 3월 14일 08:15 스트레사가 위원장 문 밑에 «Ascolti la tirocinante.» 쪽지. 이레네는 2017년 유출 때 같은 이니셜 때문에 6월에 강단을 떠난 팔레르모 상법 교수(그녀가 28점으로 시험을 본 교수)를 예로 들며 헌법 제3조 — 알레시오는 '이니셜은 이 방을 나가지 않는다'를 그날 문서로 남김. 이레네는 판사가 아니라 변호사가 되려 함('판사는 직업상 옳고, 변호사는 그들을 설득해야 한다'). 같은 날 11시 방법 결정: 확인 결과는 마르텔리·스트레사 서명으로 비밀 등급 기록, 새 은행 요청 없이 밀라노가 이미 받은 협회 계좌 회비 송금(약 340건)을 12개 번호로 다시 읽어 '차감'으로 찾기(욜란다의 방법), 방에 드는 사람은 7명(알레시오·리나·욜란다·카를로·노라·스트레사·이레네)뿐, 그리말디 포함 어떤 위원도 제외 — 리나가 녹색 펜으로 날짜와 «noi sette, nessun altro»를 적음. 저녁 바 «La Pigna d'Oro»: 토니노가 이레네에게 타로코 오렌지 주스, 첫 방문이라 칸투치 두 개 무료; 알레시오의 그날 네 번째 커피. 이레네: '검사일 땐 아는 걸 증명해야 했고, 여기선 아는 걸 말하면 표결하는 방이 있다'는 말이 '조금 무섭다'. 알레시오의 부탁: '필요할 때마다 "anche l'uno"라고 다시 말해 달라'. 22:11~22:16 알레시오가 금고실 출입 기록부에 서명하고 장부 1번 빈칸을 봄 — 파넬리: '궁전에선 빈자리가 명령한다, 모두가 거기를 보니까'(할아버지의 말).</w:t>
      </w:r>
    </w:p>
    <w:p>
      <w:pPr>
        <w:keepNext/>
        <w:spacing w:before="280"/>
      </w:pPr>
      <w:r>
        <w:rPr>
          <w:rFonts w:ascii="Times New Roman" w:hAnsi="Times New Roman" w:eastAsia="Malgun Gothic"/>
          <w:b/>
          <w:i w:val="0"/>
          <w:color w:val="1F3864"/>
          <w:sz w:val="30"/>
        </w:rPr>
        <w:t>추가(1~3화) — 1~3화 작성자가 정한 세부(기존 항목 변경 없음)</w:t>
      </w:r>
    </w:p>
    <w:p>
      <w:pPr>
        <w:pStyle w:val="ListBullet"/>
      </w:pPr>
      <w:r>
        <w:rPr>
          <w:rFonts w:ascii="Times New Roman" w:hAnsi="Times New Roman" w:eastAsia="Malgun Gothic"/>
          <w:b w:val="0"/>
          <w:i w:val="0"/>
          <w:sz w:val="22"/>
        </w:rPr>
        <w:t>1화(2017년 7월 10~15일): CSM 전원회의가 7월 12일(수) 알레시오의 사직 수리(PEC 한 줄), 경호(tutela)는 도지사 결정으로 유지(란차). 7월 10일 로마 마다마 궁 뒤 via della Dogana Vecchia의 바(주인 소르 오토리노, 70대 로마 토박이)에서 그리말디·알레시오·로렌초 파브리가 당명을 정함 — 5월 스칼라 마리나 배들의 '3마일 빛의 줄'에서 «Onda Civile». 그리말디는 7월 7일(금) 혼합그룹 안의 자기 소그룹(componente)을 떠남('misto del misto'), 심장 전문의 지시로 커피 대신 물. 빵집: 보르고 via Porta di Mare 14, 옛 간판 «PANIFICIO DORATO», 명의자는 살레미 쪽 차명인 로솔리노 페를라초(Rosolino Ferlazzo), 2013년 압수·2016년 몰수 확정 → ANBSC → 시(市) → 2017년 3월 «Luce» 협동조합에 위탁(시장 불참, 측량 기사가 '화덕은 규정 미달'이라 함). 화덕이 따뜻한 것은 오후 햇볕 때문. 30년 화덕을 지킨 제빵사 마스트로 치추(80, via delle Concerie)가 창당일에 화덕을 다시 켜고 빵을 나눔. 상징(한 줄 파도)은 누초가 배 위에서 연필로 그림. 아녜세는 변호인 롱고를 통해 편지(«Io non mi iscrivo a niente… Ma il forno è nostro. Accendetelo.» / «Alessio, non ti montare la testa.»)를 보냄 — 로살리아가 낭독. 18세 조르자 로파로(Giorgia Lo Faro, 졸업시험 막 치름)가 헌법 제49조 낭독, 그녀의 제안으로 당명 거수 재표결(마시노만 '바다에 대한 예의'로 기권). 은퇴 교사 질다 보나코르소(안나의 옛 동료). 안나는 창당식 그라니타용 마스칼리 레몬 4kg(시장 과일 장수 리보리오 망자피코, 아내 지나; 리코타는 투리두), 니콜라는 부엌 의자 6개를 가져와 문가에 둠, 옛 항만 동료 11명을 불러옴. 오라치오가 뒷줄 빈 의자 뒤에 서 있음. 알레시오의 세 가지 '하지 않을 것': 출처 모를 돈, 표 매수('우리 이모 표도'), 우리가 싸운 방법을 남에게 쓰는 것('Mai. Neanche quando saremo stanchi'). 다비데는 전날 밤 빵집 문지방을 넘지 않음('현직 검사는 의자 하나도 못 나른다'), 마르타의 아몬드 비스킷, '사무실로 전화하면 끊는다'. 리나는 '가을에 선거가 확정되면 무급 휴직'을 선언, 회계 감시 역할. 밀라노 바 주인 지지가 창당일 아침 전화(리스트레토는 장관이 돼도 1유로). 창당식 시각 파올로가 거리 끝 어두운 차 안에서 지켜봄 — 브란카티가 '카발리에레의 생각'(가을 토레네라 소선거구 출마)을 처음 전함; 파올로 '아니오'. 란차가 그 차 번호로 파올로 사무소 소유임을 확인. 밤에 빈 빵집에서 알레시오가 벨란디 모카로 첫 잔을 니콜라에게.</w:t>
      </w:r>
    </w:p>
    <w:p>
      <w:pPr>
        <w:pStyle w:val="ListBullet"/>
      </w:pPr>
      <w:r>
        <w:rPr>
          <w:rFonts w:ascii="Times New Roman" w:hAnsi="Times New Roman" w:eastAsia="Malgun Gothic"/>
          <w:b w:val="0"/>
          <w:i w:val="0"/>
          <w:sz w:val="22"/>
        </w:rPr>
        <w:t>2화(2017년 10월 29일~11월 6일): 니콜라의 인터뷰는 10월 29일(일) 사무소에서 지역 방송 «TeleIonio» 기자 마리엘라 콘솔리와(옆얼굴로, 한 번만: «Sono orgoglioso di mio figlio… Se lo dico due volte, poi si monta la testa»). 11월 2일(목) '죽은 이들의 날' 아침 7시 안나·니콜라는 묘지에 갔다가 보르고 과자점(Pasticceria Ardizzone, 주인 닌파; 과자는 딸이 채색)에서 니콜리노(12월에 세 살) 몫의 '죽은 이들의 선물' 바구니(설탕 기사 인형 pupo di zucchero, 마르토라나 과일)를 금박지·빨간 리본으로 포장 — 가게 주인 남편은 알레시오 포스터를 안뜰 쪽 뒷진열장에만 붙임. 니콜라는 그 바구니를 사무소 냉장고 위에 두었다가 18:55 봉투 100통을 마치고 옆구리에 끼고 출발(할머니가 남긴 1998년 리라 우표를 가져옴). 알레시오는 그 시각 산타 루치아 교구 강당 모임(30여 명, 버스 41번 질문) — 란차가 먼저 전화를 받음. 병원: 시립 병원 il Civico 응급실, 도착 19:40, 사망 20:22(의사 쿤솔로, '의식이 없었다'). 수사: 산자코모 카라비니에리 분소장 비아조 라피사르다 원사(50, 회색 콧수염, 대재판 때 알레시오를 앎), 당직 검사 실비아 바레시(40, 일반 검찰청 — 589-bis·589-ter, 부검). 목격자 콘체타 페로(Concetta Ferro, 80, 20년 과부, 리날디 집 바로 아래층 1층): 덧문을 닫다 목격 — 크고 어두운 오프로드, 상향등, 항만 트럭 같은 큰 엔진음, 브레이크 없이 해안도로 쪽에서 와 국도(statale) 쪽으로 사라짐. 그녀는 잠옷 차림으로 내려가 구급차 올 때까지 곁에서 이름을 불러 줌, 바구니를 그의 팔에서 빼 머리 밑에 자기 윗옷을 받침. 증거: 검은 플라스틱 안개등 파편(차종 추적 중), 담배 가게 CCTV엔 큰 그림자와 두 전조등뿐, 시청 교차로 카메라는 8월부터 고장, 약국 카메라는 약국 문만 비춤. 바레시는 알레시오에게 사건 기록을 보여 주지 않되 '매주 금요일 전화'. 리나가 '매일 같은 시각 같은 건널목' 메모를 제출(기록 편철). 다비데는 수사에 관여하지 않음, 11월 3일 복도에서 '그건 아는 게 아니라 두려운 것'이라며 민트 사탕을 줌('말하면 안 될 말을 하고 싶을 때 입에 넣어라'). 금박 바구니는 멀쩡히 돌아와 이튿날 안나가 니콜리노에게 직접 줌. 경찰이 돌려준 유품: 다리 휜 안경(지타가 corso의 안경점에서 고쳐 줌), 열쇠, 낡은 지갑, 버스표. 니콜라의 부엌 의자(상석)는 그 자리 그대로 둠. 알레시오는 사퇴를 말했으나 안나가 '일주일 애도 휴업 뒤 재개, 남은 봉투 240통은 내가'로 막음. 장례: 11월 7일(화) 10시 산자코모 성당, 주임 신부 돈 세라피노 시아카(70; 니콜라는 30년간 부활절에만 문가 뒷줄에 섰음), 시편 23편, 알레시오가 독서, 강복 뒤 니콜라의 '다섯 단어'를 알레시오가 전함. 로마의 바 주인 오토리노가 선거 포스터를 검은 리본과 함께 바 유리창에 붙임(그리말디 전언). 건널목 담배 가게 셔터 앞에 촛불·국화·'죽은 이의 뼈' 과자 하나.</w:t>
      </w:r>
    </w:p>
    <w:p>
      <w:pPr>
        <w:pStyle w:val="ListBullet"/>
      </w:pPr>
      <w:r>
        <w:rPr>
          <w:rFonts w:ascii="Times New Roman" w:hAnsi="Times New Roman" w:eastAsia="Malgun Gothic"/>
          <w:b w:val="0"/>
          <w:i w:val="0"/>
          <w:sz w:val="22"/>
        </w:rPr>
        <w:t>3화(2017년 11월 4~20일, 파올로 시점): «Patronato San Michele»는 via Santa Barbara 옛 «Centro Servizi Sant'Elia» 간판(합판으로 가림)에서 두 집 건너, 플렉시 간판 «Pensioni, invalidità, 730», 벽에 성 미카엘 성화. 실세는 회계사 베네데토 시레(Benedetto Scirè, 60대, 1987년부터 이 일, 검은 펜 대문자로 모눈 장부 — 9월 새 장부 시작: 이름·투표구·«50»만, 송금·'quota' 기록 없음). 투표소 '도우미' 반장 코시모 스그로이(Cosimo Sgroi, 50대, 벨벳 재킷, 짙은 시칠리아어, 파올로에게 voi, 주행 10만 km 판다). 목표: 보르고 820명, 역 주변 400명, 산자코모는 어려움, 스칼라 마리나는 불가(어부들이 감사의 생선을 되던짐). 방식: 투표 전 주 금·토, 연금 서류 봉투 밑에 현금 50유로(오지 않으면 집으로 배달), 시력·손떨림 노인에게 '진짜 의사'의 진단서로 넥타이 맨 청년이 투표소 동행, 투표 전 토요일엔 청년들이 집집마다 누가 투표하러 가는지 적음(4화 콘체타 목격과 연결). 파올로는 9월에 '종이 금지'를 요구했으나 시레가 '종이 없으면 아무도 안 믿는다'로 거절(2029 증언과 연결). 스그로이는 니콜라와 생선을 함께 부린 적 있다며 '우리는 큰 차를 몰지 않는다'; 시레는 '투표 3주 전의 그런 불행은 우리에게 득이 안 된다(사람들이 감동하면 봉투를 안 받는다)' — 파올로는 확인받지 못함. 11월 18일(토) 봉투 창구: 189투표구 피나(크로치피사) 레오나르디(80, 남편이 니콜라와 항만 22년)가 서류만 챙기고 돈은 두고 감(장례식에서 파올로를 봄), 190투표구 로지나 쿠툴리(60대)는 중1 손자의 운동화 때문에 받고 울며 떠남(11화 알레시오의 '손자 신발' 이야기의 출처). 그날 아침 3명, 전 주 5명이 봉투를 거절. 파올로 선거 사무소(순환도로 자동차 대리점 2층). 당 조정관 라이몬도 굴로타(주의회 의원, 60): 여론조사 37:36, '죽은 이가 상대에게 1~2점', 선거운동 중단 거부('애도는 그의 것'), 확성기 차는 산자코모를 피해 역 쪽으로. 브란카티: '뒷줄이 완벽하다', 파올로의 '우리와 무관하다고 말해 달라'에 «Io al telefono non ti dico niente… Nemmeno le cose che non so». 슬로건 «Paolo Serra — Il Sud che lavora». 11월 5일 바 «Marino»(피에트로, 장례 날 한 시간 휴업, 니콜라는 매일 아침 커피와 스포츠 신문): 도시 축구팀은 최하위와 0:0, 어린 파올로는 골키퍼, 알레시오와 셔터에 스펀지 공. 장례(11월 7일): 파올로는 미사 중 들어와 문가 성수반 기둥 옆 맨 뒤(니콜라가 부활절에 서던 자리)에 섬, 줄리아와 소피아는 세 줄 앞; 관 위에 국화 화환과 항만 노동자 모자; 알레시오가 강복 뒤 «Sono orgoglioso di mio figlio»를 한 번 읽음; 운구 행렬에서 안나가 1~2초 파올로를 보기만 함; 다비데가 옆문 돌계단으로 데리고 나가 '너에 대해 아무에게도 말하지 않은 것이 있다 — 2016년 1월부터의 일'이라 말하고, 차는 줄리아가 가져가게 하고 걸어가라 함. 아가타의 집은 via dei Calderai(눈물의 성모 그림), 그녀는 네 번째 줄 콘체타 뒤에 앉음; 파올로의 아버지는 우체부로 늘 집에 없었고 니콜라가 레반테 방파제에서 알레시오와 함께 낚시를 가르침(여덟 살 첫 물고기를 놓아줌). 줄리아는 약국에서 안나를 봄(아래층 콘체타의 수면 물약), 파올로는 키아라 실종 뒤 욕실 불을 켜 두고 잠. 소피아(3학년) 나머지 있는 나눗셈, '형제는 화해하지 않아도 형제'. 마테오는 할머니에게 «Che sfizio»를 배움.</w:t>
      </w:r>
    </w:p>
    <w:p>
      <w:pPr>
        <w:keepNext/>
        <w:spacing w:before="280"/>
      </w:pPr>
      <w:r>
        <w:rPr>
          <w:rFonts w:ascii="Times New Roman" w:hAnsi="Times New Roman" w:eastAsia="Malgun Gothic"/>
          <w:b/>
          <w:i w:val="0"/>
          <w:color w:val="1F3864"/>
          <w:sz w:val="30"/>
        </w:rPr>
        <w:t>추가(7~9화) — 7~9화 작성자가 정한 세부(기존 항목 변경 없음)</w:t>
      </w:r>
    </w:p>
    <w:p>
      <w:pPr>
        <w:pStyle w:val="ListBullet"/>
      </w:pPr>
      <w:r>
        <w:rPr>
          <w:rFonts w:ascii="Times New Roman" w:hAnsi="Times New Roman" w:eastAsia="Malgun Gothic"/>
          <w:b w:val="0"/>
          <w:i w:val="0"/>
          <w:sz w:val="22"/>
        </w:rPr>
        <w:t>7화(2018년 5월 4~22일): 단식 시작 5월 4일(금) 아침(물 하루 2리터 + 설탕·소금, 칼륨 보충제만 '약'으로 받음), 체중 59→51.2kg(11일째). 수용: 토레네라 교도소 여성동 7호실(벽에 의사가 그려 준 심장 그림, 선반에 키아라가 가져온 오라치오의 시집). 의무실 의사 플라치도 라고네세(Placido Ragonese, 59), 여성 교도관 아고스티나 레오타(Agostina Leotta — 마지막 밤 2시에 물을 채워 줌, 아녜세가 처음 이름으로 부름), 소장 엘비라 스팜피나토(Elvira Spampinato), 이송반 책임자 쿠치노타 경위(ispettore Cucinotta). 재위탁: ANBSC 4월 11일 결정('법정 대표자의 신뢰 요건 상실' — 비확정 1심 유죄를 근거로), 새 위탁처 «Agri Ionica Duemila srl»(2018년 2월 설립, 자본금 1만 유로, 카타니아 회계사무소 주소, 대표 산토 로 베르데 Santo Lo Verde — «Salemi Grandi Costruzioni» 준공검사 서명 측량기사의 사위). 5월 15일 알레시오가 손편지(«non mi dia la sua vita come scadenza»). 5월 17일(목, 14일째): 오전 라고네세가 입원 요청서에 '계획 입원(programmato)'으로 기재(오후 2시 심전도 악화 뒤 다시 쓰지 않고 소장에게 구두로만 알림), 16:40 감시판사(magistrato di sorveglianza) 승인, 이송반은 여성 교도관 2명·차량 부족으로 이튿날 08:00 배정(소장은 '임박한 생명 위험' 아님으로 판단, 118 구급차 부르지 않음), 17:22 롱고가 즉시 이송 요구를 기록에 남김. 같은 날 15시 위원회 청문에서 ANBSC 청장이 재위탁 결정의 '직권 효력 정지(sospensione in autotutela)' 약속. 5월 18일 새벽 3~4시 사이 심장 부정맥, 4시 순찰 때 발견(40분 소생 시도). 08:00 이송반 차량 도착 → 라고네세가 08:04 '이송 불필요' 서명. 08:30 ANBSC 정지 결정 서명(무효화 아님). 당직 검사 카르네몰라가 '시설 내 사망' 사건 개시(atto dovuto), 부검 지시, 침상 옆 물컵(반쯤 찬 플라스틱 컵)을 사진 찍고 압수 — 카르네몰라가 '구금은 내가 두 번 청구했다'고 말함. 로살리아는 복숭아 주스(아녜세가 '예스면 한 잔 마시겠다'던 것)를 트럭에 둔 채 열지 않음. 마시노는 18일 오후 '아녜세의 빈 의자'를 부엌에서 스칼라 마리나 부두로 다시 내놓음(아녜세의 마지막 전언), 알레시오가 정지 결정문을 의자 위에 놓고 누초가 납작한 돌로 누름. 5월 22일(화) 위원회 전체회의: 1분 묵념, 세 시각(16:40·17:22·08:00) 기록, 토레네라 교도소 현장 조사 + ANBSC 청장 재청문 의결(반대: «Polo Nazionale» 필리베르토 카자그란데 의원 등 3명; 찬성 발언 «Onda Civile» 에스테르 파치오 의원). 알레시오는 이날부터 매 회의 개회 때 '명단 미공개 경과일'을 읽기로 함. 장례: 5월 26일(토) 10시 스칼라 마리나(알레시오는 위원회 대표가 아니라 개인으로, 관용차·사진사 없이).</w:t>
      </w:r>
    </w:p>
    <w:p>
      <w:pPr>
        <w:pStyle w:val="ListBullet"/>
      </w:pPr>
      <w:r>
        <w:rPr>
          <w:rFonts w:ascii="Times New Roman" w:hAnsi="Times New Roman" w:eastAsia="Malgun Gothic"/>
          <w:b w:val="0"/>
          <w:i w:val="0"/>
          <w:sz w:val="22"/>
        </w:rPr>
        <w:t>8화(2018년 5월 26일~6월 2일): 장례 5월 26일(토) 스칼라 마리나 성당, 관은 캐럽나무가 그려진 협동조합 승합차로 묘지에; 팔레르모·바리·나폴리·로마에서 버스(로마는 로렌초 파브리). 롱고가 아녜세 감방 선반의 오라치오 시집을 돌려줌(아녜세가 오라치오가 1968년에 밑줄 그은 같은 줄에 연필로 밑줄). 광장 추모의 상징 = 각자 가져온 부엌 의자 한 개 + 촛불(연단·연설 없음): 5월 26일 밤 140곳 → 27일 310곳 → 28일 380곳(바리의 한 학교가 시작, 밀라노 법원 앞·볼로냐 두 탑 아래 등). 항만·산업 노조가 5월 21일(월) 법정 예고 열흘을 지켜 5월 31일(목) 24시간 파업 선언: 토레네라·마리스카(Marisca, 칼라브리아)·푼타 갈리아(Punta Gallìa, 풀리아) 항, 라피네리아 이오니카, 북부 제철소, 조선소 두 곳; 로마에선 치비타베키아 항만 노동자들이 광장에. 내무장관(이름 없음) 성명: '어떤 항만 출입문도 막히지 않을 것, 2015년 법령 제7조 포함 현행법 적용'. «Onda Civile»은 파업 '동참' 대신 아녜세의 2017년 5월 문장(«State sui marciapiedi…»)을 따옴표와 그녀 이름으로 게시. 토레네라 항만 노조 대표 카르미네 스트라노(Carmine Strano, 56, 크레인 기사, 니콜라의 옛 동료) — 회관은 항구 바 위층; 안나가 니콜라의 항만 출입증(번호 412, 31년, 해고 때 '잃어버렸다'며 반납하지 않고 양말 서랍에 둠)을 카르미네에게 맡겨 파업 날 가슴 주머니에. 5월 31일 06:10 서쪽 출입문(varco doganale di Ponente): 폭 4.10m 보도에 약 300명이 서 있음(앉지 않음, 카르미네가 장인의 줄자를 보도 끝에 펼쳐 둠), 유조 트럭 3대 정지, 안나도 숄을 두르고 앞줄. 현장 책임자 부서장 알도 산필리포가 '세관 출입문 앞 보도는 출입문 부속 = 도로'라는 상부 해석으로 TULPS 방식 3회 해산 고지(삼색 띠) 후 '전진' 명령 → 카타니아 기동대 분대장 부감독관 세바스티아노 구에레라(카타니아 리브리노 거주, 아내 도나텔라 42세 유치원 교사, 딸 세레나 15세, 집에서 모카, 대원 미르코 롱기타노 28세)가 «No, dottore» — 턱끈을 풀고 헬멧을 벗어 아스팔트에 면갑이 노동자 쪽을 향하게 내려놓고 차렷(맨머리). 대원들은 헬멧을 벗지 않고 방패만 땅까지 내림, 아무도 전진하지 않음; 06:41 경찰서장 지시로 작전 중지. 사진: 무릎 꿇은 통신사 사진기자 + 수십 대 휴대폰, 3시간 만에 100만 회 공유, 6월 1일 일간지 6곳 1면. 구에레라는 같은 날 '적법하게 내려진 명령의 이행 거부'로 예방적 직무 정지(신분증·총기 회수, 헬멧은 본인이 부대에 반납), 징계 절차 개시; 변호는 롱고(아내가 3년 전 신문에서 번호를 찾아 연락), 롱고의 조건은 '언론에 한마디도 하지 말 것'. 산필리포는 보고서에 전부 사실대로(구에레라 부분 포함) 쓰고 '그래서 유감'이라 말함. 알레시오는 구에레라 청문을 원했으나 리나('그 사진은 네 것이 아니다, 선언문으로 만들지 마라')와 이레네 반대로 접고, 대신 내무부에 2015년 이후 제7조 적용 건수·대상을 서면 질의. 6월 1일 내무부가 6월 4일(월) 국가 공공질서·치안위원회 확대 회의 소집(경찰청장·각 군 사령관·관련 도지사·정보기관). 6월 2일(공화국의 날) 오후 구에레라 가족이 스칼라 마리나 부두를 찾음 — 마시노가 빈 의자 옆 상자에 앉히고 이튿날 새벽 5시 출어에 초대, 구에레라 수락. 로마 소르 오토리노의 바에서 가리발디 «Obbedisco» 이야기(오토리노의 아버지는 1943년 포르타 산 파올로에 있었음).</w:t>
      </w:r>
    </w:p>
    <w:p>
      <w:pPr>
        <w:pStyle w:val="ListBullet"/>
      </w:pPr>
      <w:r>
        <w:rPr>
          <w:rFonts w:ascii="Times New Roman" w:hAnsi="Times New Roman" w:eastAsia="Malgun Gothic"/>
          <w:b w:val="0"/>
          <w:i w:val="0"/>
          <w:sz w:val="22"/>
        </w:rPr>
        <w:t>9화(2018년 6월 4일 월, 로마): 크리벨리는 프라티 via Oslavia 이발소 단골(이발사 소르 지제토 70대 로마 토박이, 회의 있는 날은 '면도만'; 3부의 은퇴 전차 기사 소르 아우구스토도 단골), 집은 via dei Portoghesi 독신자풍 아파트(가스레인지가 있어도 창가의 휴대용 버너로 모카). 크리벨리는 2009년 UCSN 부국장 임명 — 브란카티는 '전화 한 통'을 했다고 주장, 크리벨리는 '부탁한 적 없다, 명단·장부·만찬에 서명한 적 없다'; 둘은 약 20년 알고 지냄. UCSN 분석관 베아트리체 올미 대위(35) 원 보고서: 추모 10일·광장 420곳·부상 0·연행 2(제노바, 당일 석방)·5월 31일 파업 항만 참여율 80%·도로 봉쇄 없음, 마리스카의 아나키스트 현수막은 3명(항만 노동자들이 광장 뒤로 보냄), 나폴리 사회센터와의 '접촉'은 대의원이 그 센터 식당 요리사인 사촌에게 버스 대수를 물은 전화 2통. 페란디 대령이 브란카티의 전날 밤 전화를 받고 '침투 가능성' 문단을 덧붙임 → 크리벨리가 삭제하고 올미 이름으로 제출; 그날 밤 페란디가 전보 신청서를 씀(크리벨리 책상 위, 미서명). 비미날레 확대 회의(11시): 의장 내무장관(이름 없음), 경찰청장 리비오 마스트란젤로(재직 32년), 카라비니에리 부사령관 풀비오 알로이시 장군, 재무경찰 장군, 총리실 차관 레안드로 벤티밀리아(강경안 3개: 항만·에너지 시설 30일 '레드존' 도지사 명령, «Strade sicure» 군 병력 배치, 주동자에 제7조 적용), 토레네라 도지사 안나마리아 라오(Annamaria Rao, 금요일에 노조를 비공식 접견 — 노조 요구: 항만 안전 협의체, 보도 연좌에 제7조 적용 중지, 5월 31일 참가자 불고발), 레조칼라브리아·레체 도지사 화상. 크리벨리가 타키투스 인용과 '카부르가 했다고 전해지는' 계엄령 이야기로 협상안 권고 → 장관 결정: 군 투입 없음, 당일 저녁 경찰서장들에게 '보도·보행 구역의 평화적 연좌는 제7조에 해당하지 않는다'는 서면 지침(ANSA 15:50 보도), 6월 7일(목) 9시 토레네라 도청 협의체(두 번째 파업 전). 마스트란젤로가 구에레라 징계를 '신속·절제'로 처리 — 크리벨리에 따르면 서면 견책(richiamo scritto), 이튿날 통보. 13:20 비미날레 안뜰에서 벤티밀리아가 크리벨리를 비꼼, 크리벨리는 그가 12:52에 2층 화장실에서 브란카티에게 전화한 것을 앎. 리나의 녹색 펜: «Quattro giugno. Primo no di Crivelli a Brancati.» 16:11. 21:30 브란카티가 크리벨리의 부엌을 예고 없이 방문(밀짚모자) — 크리벨리: '광장이 분노하면 다른 실종자들의 사진도 의자 옆에 놓이고, 어떤 서류는 조사는 견뎌도 성난 광장은 못 견딘다'(키아라 건에 대한 자기 보호의 암시, 진상은 5부 9화). 브란카티: «Ho una memoria lunga… più lunga degli elenchi.» 23:10 크리벨리가 알레시오(로마 몬티의 셋방)에게 전화: '당신을 위해 한 게 아니다' — 알레시오는 '키아라 서류를 판사에게 줄 준비가 되면 그때만 이 시간에 전화하라'.</w:t>
      </w:r>
    </w:p>
    <w:p>
      <w:pPr>
        <w:keepNext/>
        <w:spacing w:before="280"/>
      </w:pPr>
      <w:r>
        <w:rPr>
          <w:rFonts w:ascii="Times New Roman" w:hAnsi="Times New Roman" w:eastAsia="Malgun Gothic"/>
          <w:b/>
          <w:i w:val="0"/>
          <w:color w:val="1F3864"/>
          <w:sz w:val="30"/>
        </w:rPr>
        <w:t>인용 선점(4부)</w:t>
      </w:r>
    </w:p>
    <w:p>
      <w:pPr>
        <w:pStyle w:val="ListBullet"/>
      </w:pPr>
      <w:r>
        <w:rPr>
          <w:rFonts w:ascii="Times New Roman" w:hAnsi="Times New Roman" w:eastAsia="Malgun Gothic"/>
          <w:b w:val="0"/>
          <w:i w:val="0"/>
          <w:sz w:val="22"/>
        </w:rPr>
        <w:t>4화(선점): 헌법 제48조 제2항 «Il voto è personale ed eguale, libero e segreto. Il suo esercizio è dovere civico» / 마시모 다첼리오(전해지는 말) «Fatta l'Italia, bisogna fare gli italiani»</w:t>
      </w:r>
    </w:p>
    <w:p>
      <w:pPr>
        <w:pStyle w:val="ListBullet"/>
      </w:pPr>
      <w:r>
        <w:rPr>
          <w:rFonts w:ascii="Times New Roman" w:hAnsi="Times New Roman" w:eastAsia="Malgun Gothic"/>
          <w:b w:val="0"/>
          <w:i w:val="0"/>
          <w:sz w:val="22"/>
        </w:rPr>
        <w:t>5화(선점): 헌법 제82조 제2항 «La commissione d'inchiesta procede alle indagini e agli esami con gli stessi poteri e le stesse limitazioni della autorità giudiziaria» / 루이지 에이나우디 『쓸데없는 설교(Prediche inutili)』(1956) 첫 글 제목 «Conoscere per deliberare»</w:t>
      </w:r>
    </w:p>
    <w:p>
      <w:pPr>
        <w:pStyle w:val="ListBullet"/>
      </w:pPr>
      <w:r>
        <w:rPr>
          <w:rFonts w:ascii="Times New Roman" w:hAnsi="Times New Roman" w:eastAsia="Malgun Gothic"/>
          <w:b w:val="0"/>
          <w:i w:val="0"/>
          <w:sz w:val="22"/>
        </w:rPr>
        <w:t>6화(선점): 갈릴레이 『시금저울(Il Saggiatore)』(1623) «egli è scritto in lingua matematica» / 헌법 제3조 제1항 «Tutti i cittadini hanno pari dignità sociale e sono eguali davanti alla legge»</w:t>
      </w:r>
    </w:p>
    <w:p>
      <w:pPr>
        <w:pStyle w:val="ListBullet"/>
      </w:pPr>
      <w:r>
        <w:rPr>
          <w:rFonts w:ascii="Times New Roman" w:hAnsi="Times New Roman" w:eastAsia="Malgun Gothic"/>
          <w:b w:val="0"/>
          <w:i w:val="0"/>
          <w:sz w:val="22"/>
        </w:rPr>
        <w:t>10화(선점): 헌법 제94조 제1항 «Il Governo deve avere la fiducia delle due Camere» / 조반니 졸리티(전해지는 말) «Per i nemici le leggi si applicano, per gli amici si interpretano»</w:t>
      </w:r>
    </w:p>
    <w:p>
      <w:pPr>
        <w:pStyle w:val="ListBullet"/>
      </w:pPr>
      <w:r>
        <w:rPr>
          <w:rFonts w:ascii="Times New Roman" w:hAnsi="Times New Roman" w:eastAsia="Malgun Gothic"/>
          <w:b w:val="0"/>
          <w:i w:val="0"/>
          <w:sz w:val="22"/>
        </w:rPr>
        <w:t>11화(선점): 단테 연옥편 3곡 121행 «Orribil furon li peccati miei» / 헌법 제92조 제2항 «Il Presidente della Repubblica nomina il Presidente del Consiglio dei ministri e, su proposta di questo, i ministri» / (고사) 레굴루스의 카르타고 귀환('si racconta che')</w:t>
      </w:r>
    </w:p>
    <w:p>
      <w:pPr>
        <w:pStyle w:val="ListBullet"/>
      </w:pPr>
      <w:r>
        <w:rPr>
          <w:rFonts w:ascii="Times New Roman" w:hAnsi="Times New Roman" w:eastAsia="Malgun Gothic"/>
          <w:b w:val="0"/>
          <w:i w:val="0"/>
          <w:sz w:val="22"/>
        </w:rPr>
        <w:t>12화(선점): 각료 선서문(법률 1988년 제400호 제1조 제3항) «Giuro di essere fedele alla Repubblica, di osservarne lealmente la Costituzione e le leggi e di esercitare le mie funzioni nell'interesse esclusivo della Nazione» / 포스콜로 『무덤들(Dei Sepolcri)』 1~3행 «All'ombra de' cipressi e dentro l'urne / confortate di pianto è forse il sonno / della morte men duro?»</w:t>
      </w:r>
    </w:p>
    <w:p>
      <w:pPr>
        <w:pStyle w:val="ListBullet"/>
      </w:pPr>
      <w:r>
        <w:rPr>
          <w:rFonts w:ascii="Times New Roman" w:hAnsi="Times New Roman" w:eastAsia="Malgun Gothic"/>
          <w:b w:val="0"/>
          <w:i w:val="0"/>
          <w:sz w:val="22"/>
        </w:rPr>
        <w:t>1화(선점): 헌법 제49조 «Tutti i cittadini hanno diritto di associarsi liberamente in partiti per concorrere con metodo democratico a determinare la politica nazionale» / 가리발디(전해지는 말, 칼라타피미 1860) «Nino, qui si fa l'Italia o si muore»</w:t>
      </w:r>
    </w:p>
    <w:p>
      <w:pPr>
        <w:pStyle w:val="ListBullet"/>
      </w:pPr>
      <w:r>
        <w:rPr>
          <w:rFonts w:ascii="Times New Roman" w:hAnsi="Times New Roman" w:eastAsia="Malgun Gothic"/>
          <w:b w:val="0"/>
          <w:i w:val="0"/>
          <w:sz w:val="22"/>
        </w:rPr>
        <w:t>2화(선점): 파스콜리 「8월 10일(X Agosto)」 «Anche un uomo tornava al suo nido» (같은 시 «lo aspettano, aspettano in vano» 포함)</w:t>
      </w:r>
    </w:p>
    <w:p>
      <w:pPr>
        <w:pStyle w:val="ListBullet"/>
      </w:pPr>
      <w:r>
        <w:rPr>
          <w:rFonts w:ascii="Times New Roman" w:hAnsi="Times New Roman" w:eastAsia="Malgun Gothic"/>
          <w:b w:val="0"/>
          <w:i w:val="0"/>
          <w:sz w:val="22"/>
        </w:rPr>
        <w:t>3화(선점): 콜로디 『피노키오의 모험』 17장 «Le bugie, ragazzo mio, si riconoscono subito, perché ve ne sono di due specie: vi sono le bugie che hanno le gambe corte, e le bugie che hanno il naso lungo» / 시칠리아 속담 «Cu mancia fa muddichi»</w:t>
      </w:r>
    </w:p>
    <w:p>
      <w:pPr>
        <w:pStyle w:val="ListBullet"/>
      </w:pPr>
      <w:r>
        <w:rPr>
          <w:rFonts w:ascii="Times New Roman" w:hAnsi="Times New Roman" w:eastAsia="Malgun Gothic"/>
          <w:b w:val="0"/>
          <w:i w:val="0"/>
          <w:sz w:val="22"/>
        </w:rPr>
        <w:t>7화(선점): 헌법 제27조 제3항 «Le pene non possono consistere in trattamenti contrari al senso di umanità e devono tendere alla rieducazione del condannato»</w:t>
      </w:r>
    </w:p>
    <w:p>
      <w:pPr>
        <w:pStyle w:val="ListBullet"/>
      </w:pPr>
      <w:r>
        <w:rPr>
          <w:rFonts w:ascii="Times New Roman" w:hAnsi="Times New Roman" w:eastAsia="Malgun Gothic"/>
          <w:b w:val="0"/>
          <w:i w:val="0"/>
          <w:sz w:val="22"/>
        </w:rPr>
        <w:t>8화(선점): 헌법 제40조 «Il diritto di sciopero si esercita nell'ambito delle leggi che lo regolano» / (고사) 가리발디 1866년 전보 «Obbedisco»</w:t>
      </w:r>
    </w:p>
    <w:p>
      <w:pPr>
        <w:pStyle w:val="ListBullet"/>
      </w:pPr>
      <w:r>
        <w:rPr>
          <w:rFonts w:ascii="Times New Roman" w:hAnsi="Times New Roman" w:eastAsia="Malgun Gothic"/>
          <w:b w:val="0"/>
          <w:i w:val="0"/>
          <w:sz w:val="22"/>
        </w:rPr>
        <w:t>9화(선점): 타키투스 『아그리콜라』 30장 «Ubi solitudinem faciunt, pacem appellant» / (전해지는 말, 대사에서만) 카부르 '계엄령으로는 누구나 통치할 수 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