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이탈리아판 5부 「첫 정부(Il primo governo)」 정본 (코디네이터 확정 — 모든 작성자 공통)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형식·방언 규칙은 IT_SPEC.md(3부 지역 말투 층위 포함), 1~4부 정본은 IT_SPEC.md, CANON_2부.md, CANON_3부.md, CANON_4부.md(모든 '추가' 포함)를 따른다. it/out/1~4부 대본과 모순 금지.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제도 (실제 이탈리아 절차에 맞출 것)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총리(Presidente del Consiglio)는 팔라초 키지(Palazzo Chigi), 각료회의(Consiglio dei ministri). 긴급 법령(decreto-legge)은 60일 안에 의회가 법률로 전환해야 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영장 없는 구금은 헌법 제13조 위반: 인신 구속은 사법기관의 이유 있는 명령으로만, 긴급 시 사법경찰의 임시 조치는 48시간 안에 검찰·판사에 통지, 다시 48시간 안에 판사가 승인하지 않으면 효력 상실. 총리에게는 구금 권한이 없다 — 7화에서 법무장관이 막는 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개헌(헌법 제138조): 각 원이 3개월 이상 간격을 두고 두 번 의결, 두 번째 표결이 재적 3분의 2에 못 미치면 의원 5분의 1, 유권자 50만 명 또는 지방의회 5곳의 요구로 확정 국민투표(referendum confermativo, 최소 투표율 요건 없음).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감사원(Corte dei conti)의 사전 적법성 통제(controllo preventivo di legittimità)가 6화 대교 사업 제동의 근거. EU 과잉적자 절차(procedura per disavanzi eccessivi), 국채 금리 스프레드(BTP-Bund).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대통령은 5부에서도 이름 없이 화면 밖(안젤로 베르티는 6부 첫 등장). 12화 사표는 퀴리날레에 제출 → 대통령이 양원 해산, 알레시오는 조기 총선까지 과도 내각(disbrigo degli affari correnti)을 이끈다(6부 연결).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연표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 2019년 2월 + 2029 콜드 오픈 → 2화 3월 → 3화 4~5월(해수욕장 시즌 전) → 4화 6월 → 5화 9월 다비데 피격 → 6화 10~11월 → 7화 12월 8일 새벽 쿠데타 기도 → 8화 2020년 1월 살레미 체포 → 9화 2월 키아라 유해 발견·크리벨리 사임 → 10화 2020년 10월 4일 확정 국민투표(코로나19로 3월 예정에서 연기 — 극중 날짜는 실제 2020년 국민투표와 다름) → 11화 10~11월 → 12화 2020년 12월 사표, 반년 뒤(2021년 6월) 조기 총선 확정.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팬데믹(2020년 2월 말~): 사실 그대로 짧게 — 마스크, 봄 봉쇄, 빈 광장. 이야기의 중심으로 삼지 않는다.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인물·세부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2029 콜드 오픈(1화만): «Sapeva in anticipo dell'omicidio di Davide Lo Cascio?» 긴 침묵. 변호인: 살인을 알고도 침묵한 증인의 말로 누구를 단죄하느냐. 파올로: «Non saranno le mie parole a condannarlo. Saranno le sue.» 피고인석 비추지 않음.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첫 정부(2019년 1월 말 출범, 연정: «Onda Civile» + «Partito dei Riformisti» + «Nuova Riscossa»):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총리 알레시오 리날디. 총리실 비서실장 리나(8부까지 이어지는 역할의 시작 — 5부에서는 '총리실 실무 총괄').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법무장관 마리아 그라치아 펠리차리(Maria Grazia Pellizzari, 63, 파도바대 헌법학 교수, «Partito dei Riformisti» 추천, 알레시오와 Lei). 7화 '영장 없는 구금' 제안을 헌법 제13조로 막는 사람.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내무장관 로돌포 라디체(Rodolfo Radice, 전직 도지사 prefetto, 무소속 기술관료). 5부에서는 조용한 실무가, 7화 새벽 회의에서 알레시오의 제안에 처음으로 '가능한 방법'을 찾아보겠다고 말하는 씨앗만.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부총리 아르테미오 콜라산티(«Nuova Riscossa»), 불편한 파트너. 11화 지지율 하락에 거리를 둠(6부 1화 연정 이탈의 전조).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경제장관 이름은 필요하면 가상으로(4부까지 쓰지 않은 이름).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브란카티: 전 경제부 차관, 로지 '재무관'. 1화 경제부 인수인계 자리에 '전 정부 경제 자문'으로 나와 예비비(fondo di riserva) 서류를 내주지 않고 «Tra un anno lei non ci sarà»라 말함.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국가재정투명성청(Autorità nazionale per la trasparenza della finanza pubblica, 가상): 1화 신설 결정, 청장 욜란다 사키, «Bussola» 팀(카를로·노라 아르뎅기, 베니아미노 스트레사) 합류.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2화: 예비비 추적 → 정보기관(UCSN) 기밀비(fondi riservati). 크리벨리와 조건부 협력: UCSN 기밀비 장부를 의회 정보위원회(COPASIR)에 내는 대신 '로지와 무관한 요원' 명단을 보호.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3화(파올로 시점): 실소유자 공개 법안(«legge sui titolari effettivi»: 공공 계약·해변 영업권 concessioni balneari 보유 법인의 실소유자 공개). 야당 의원 파올로(«Alleanza del Mezzogiorno»)가 해변 영업권 업자(balneari) 거리 시위를 조직하고 하원에서 저지 연설. 줄리아는 여전히 모름.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4화: 가상 산유 지역 '레조네 요니카(Regione Ionica)'. 주지사 사베리오 마초타(Saverio Mazzotta)가 투명성법 적용 거부. 예산 담당 부지사(vicepresidente e assessora al bilancio) 마리나 페를리토(Marina Ferlito, 40대)가 장부를 들고 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5화(파올로 시점): 로마의 로지 만찬, 다비데가 페루자 검찰청(로마 법관 사건 관할)의 CSM 계파 비리 수사에 파견을 자원했다는 이야기가 오감. 파올로는 경고 전화를 걸다 끊음. 이튿날 아침 다비데가 토레네라 집 앞에서 총에 맞아 숨짐 — 총격 장면을 보여 주지 않음(소리, 떨어진 신문, 민트 사탕). 다비데는 민트 사탕을 늘 가지고 다님(3부 12화).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6화: 경호 증원 거절, 보르셀리노의 말로 '전해지는' «Chi ha paura muore ogni giorno, chi non ha paura muore una volta sola»(대사에서 'si dice che'로).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7화: 12월 8일 새벽 5시 보고 — 일탈 장교 몇 명과 로지 쪽 인사가 로마 근교 기지에서 병력 이동. 알레시오 '장군들을 영장 없이 구금하자' → 펠리차리 장관 거부. 쿠데타는 카라비니에리·검찰의 영장과 지휘계통의 명령 거부로 절차대로 진압. 로렌차 몬탈토 장군은 9부에 첫 등장하므로 5부에 쓰지 않음.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8화(파올로 시점): 투명성청이 몰타·룩셈부르크 경유 최종 은닉 구조를 밝힌 날, 살레미의 전용기 좌석 하나가 파올로 몫. 파올로는 타지 않음, 아르투로 살레미는 공항(가상의 작은 비즈니스 공항 또는 이름 없는 공항)에서 체포 → 41-bis. 파올로가 비운 좌석에는 브란카티가 앉아 출국하려다 이륙 전 회항 명령으로 내림 — 기소는 피함(6부 이후 연결). '빈자리는 브란카티가 채운다'는 살레미 제국의 돈줄 자리를 브란카티가 넘겨받는다는 뜻이기도 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9화: 다비데 청부금 송금 사슬이 키아라 실종일(2017년 5월 중순) 송금과 같은 계좌 사슬. 키아라 유해 발견(토레네라 해안 옛 채석장 또는 바다 동굴 — 선정적 묘사 금지), 크리벨리 휘하 요원의 지시였음이 확인, 크리벨리 사임. 키아라 아버지 오라치오의 부엌 빈자리(3부 12화)와 연결.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10화: 개헌 패키지(CSM 개혁 + '총리 연속 두 입법기 한계', 알레시오가 스스로 요구) 확정 국민투표 통과. 테아노의 가리발디(1860, 비토리오 에마누엘레 2세와의 만남 후 카프레라로 물러남)를 인용.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11화: 그림자 경제(무허가 해변 영업·폐기물 하청)에 기대던 사람들의 실직, 폭로 피로. 레조네 요니카 지방선거에 표 매수 징후(«Patronato» 식 대문자 장부).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12화: 킨키나투스 고사 «Cincinnato tornò all'aratro dopo sedici giorni»(리비우스 전승 — 'si racconta che').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말투: 로마 토박이(총리실 운전기사, 몬테치토리오 앞 바, 기자실 수위)는 로마네스코, 토레네라 가족·어부는 시칠리아어, 알레시오·장관들은 표준어. 저속어 금지.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인용·표현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1~4부에 쓰인 인용(각 파일 핵심 문학 인용 섹션 + 각 CANON '인용 선점')과 겹치지 말 것. 5부 안에서도 중복 금지 — 쓴 인용은 이 파일 끝 "인용 선점(5부)"에 즉시 기록.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이탈리아 역사 인물의 고사 인용 계속(가리발디·킨키나투스 등). 출전이 불확실하면 'si racconta che / si dice che'.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생활 표현은 it/used_expr_it.txt와 중복 금지, `5부 N화: «…»`로 추가.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인용 선점(5부)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6화(선점): 보르셀리노(전해지는 말) «Chi ha paura muore ogni giorno, chi non ha paura muore una volta sola»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