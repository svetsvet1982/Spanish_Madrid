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0. 동사·시제 가이드 — 대본을 소리 내어 읽기 전에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이 장은 1부 1화 앞에 놓이는 문법 안내서입니다. 시칠리아(토레네라), 밀라노, 로마를 무대로 한 법정·정치 드라마의 대사를 B1~C1 수준의 한국인 학습자가 정확히 이해하고 자연스럽게 낭독할 수 있도록, 이탈리아어 동사 체계 전체를 한곳에 정리했습니다.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이 가이드의 사용법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처음 읽을 때</w:t>
      </w:r>
      <w:r>
        <w:rPr>
          <w:rFonts w:ascii="Times New Roman" w:hAnsi="Times New Roman" w:eastAsia="Malgun Gothic"/>
          <w:b w:val="0"/>
          <w:i w:val="0"/>
          <w:sz w:val="22"/>
        </w:rPr>
        <w:t>: 1장(개관)과 5장(시제별 용법)을 먼저 읽고, 2~4장의 변화표는 필요할 때 찾아보는 사전처럼 쓰세요.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대본을 읽다가 막힐 때</w:t>
      </w:r>
      <w:r>
        <w:rPr>
          <w:rFonts w:ascii="Times New Roman" w:hAnsi="Times New Roman" w:eastAsia="Malgun Gothic"/>
          <w:b w:val="0"/>
          <w:i w:val="0"/>
          <w:sz w:val="22"/>
        </w:rPr>
        <w:t>: 형태를 모르겠으면 2장(규칙 동사)·4장(불규칙 동사) 표에서, 왜 그 시제를 썼는지 모르겠으면 5장에서 찾으세요.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예문 표기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대본에서 가져온 대사는 </w:t>
      </w:r>
      <w:r>
        <w:rPr>
          <w:rFonts w:ascii="Times New Roman" w:hAnsi="Times New Roman" w:eastAsia="Malgun Gothic"/>
          <w:b/>
          <w:i w:val="0"/>
          <w:sz w:val="22"/>
        </w:rPr>
        <w:t>[1부 1화] 인물: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식으로 출처를 붙였습니다. 대본에 알맞은 예가 없을 때만 짧은 예문을 만들어 넣고 </w:t>
      </w:r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>이라고 표시했습니다.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강세 표기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낭독용으로 강세 음절을 대문자로 적었습니다. 예: parlano → </w:t>
      </w:r>
      <w:r>
        <w:rPr>
          <w:rFonts w:ascii="Times New Roman" w:hAnsi="Times New Roman" w:eastAsia="Malgun Gothic"/>
          <w:b/>
          <w:i w:val="0"/>
          <w:sz w:val="22"/>
        </w:rPr>
        <w:t>PAR-la-no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parlarono → </w:t>
      </w:r>
      <w:r>
        <w:rPr>
          <w:rFonts w:ascii="Times New Roman" w:hAnsi="Times New Roman" w:eastAsia="Malgun Gothic"/>
          <w:b/>
          <w:i w:val="0"/>
          <w:sz w:val="22"/>
        </w:rPr>
        <w:t>par-LA-ro-no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약어</w:t>
      </w:r>
      <w:r>
        <w:rPr>
          <w:rFonts w:ascii="Times New Roman" w:hAnsi="Times New Roman" w:eastAsia="Malgun Gothic"/>
          <w:b w:val="0"/>
          <w:i w:val="0"/>
          <w:sz w:val="22"/>
        </w:rPr>
        <w:t>: 1단·2단·3단 = 1·2·3인칭 단수, 1복·2복·3복 = 1·2·3인칭 복수. cong. = congiuntivo(접속법), cond. = condizionale(조건법), p. = participio(분사).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1. 개관: 법(modo)과 시제(tempo)의 지도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1.1 일곱 개의 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이탈리아어 동사는 </w:t>
      </w:r>
      <w:r>
        <w:rPr>
          <w:rFonts w:ascii="Times New Roman" w:hAnsi="Times New Roman" w:eastAsia="Malgun Gothic"/>
          <w:b/>
          <w:i w:val="0"/>
          <w:sz w:val="22"/>
        </w:rPr>
        <w:t>법(modo)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따라 먼저 나뉘고, 각 법 안에서 </w:t>
      </w:r>
      <w:r>
        <w:rPr>
          <w:rFonts w:ascii="Times New Roman" w:hAnsi="Times New Roman" w:eastAsia="Malgun Gothic"/>
          <w:b/>
          <w:i w:val="0"/>
          <w:sz w:val="22"/>
        </w:rPr>
        <w:t>시제(tempo)</w:t>
      </w:r>
      <w:r>
        <w:rPr>
          <w:rFonts w:ascii="Times New Roman" w:hAnsi="Times New Roman" w:eastAsia="Malgun Gothic"/>
          <w:b w:val="0"/>
          <w:i w:val="0"/>
          <w:sz w:val="22"/>
        </w:rPr>
        <w:t>로 다시 나뉩니다. 법은 "말하는 사람이 그 내용을 어떤 태도로 제시하는가"를 나타냅니다.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 (modo)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이름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태도·기능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 (parlare)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indicativo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사실로 제시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있음 (정형)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parlo, ho parlato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congiuntivo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의견·소망·가능성·주관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있음 (정형)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che io parli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조건부·공손·전언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있음 (정형)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명령·권유·부탁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있음 (일부 인칭)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parla!, parli!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infinito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동사의 이름, 명사처럼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없음 (비정형)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parlare, aver parlato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gerundio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방법·이유·동시 동작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없음 (비정형)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parlando, avendo parlato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participio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형용사처럼, 복합시제 재료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없음 (성·수 변화만)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parlante, parlato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앞의 넷은 인칭(io, tu, lui…)에 따라 어미가 바뀌는 </w:t>
      </w:r>
      <w:r>
        <w:rPr>
          <w:rFonts w:ascii="Times New Roman" w:hAnsi="Times New Roman" w:eastAsia="Malgun Gothic"/>
          <w:b/>
          <w:i w:val="0"/>
          <w:sz w:val="22"/>
        </w:rPr>
        <w:t>정형(modi finiti)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뒤의 셋은 인칭 변화가 없는 </w:t>
      </w:r>
      <w:r>
        <w:rPr>
          <w:rFonts w:ascii="Times New Roman" w:hAnsi="Times New Roman" w:eastAsia="Malgun Gothic"/>
          <w:b/>
          <w:i w:val="0"/>
          <w:sz w:val="22"/>
        </w:rPr>
        <w:t>비정형(modi indefiniti)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이탈리아 학교 문법에서는 condizionale를 따로 하나의 법으로 셉니다. 영어 문법에 익숙한 사람은 "조건문 would"로만 생각하기 쉬운데, 이탈리아어에서는 공손 표현과 언론의 전언 보도에서도 매우 자주 쓰입니다.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1.2 전체 시제 지도</w:t>
      </w:r>
    </w:p>
    <w:p>
      <w:r>
        <w:rPr>
          <w:rFonts w:ascii="Times New Roman" w:hAnsi="Times New Roman" w:eastAsia="Malgun Gothic"/>
          <w:b/>
          <w:i w:val="0"/>
          <w:sz w:val="22"/>
        </w:rPr>
        <w:t>단순 시제(tempi semplici)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동사 하나로, </w:t>
      </w:r>
      <w:r>
        <w:rPr>
          <w:rFonts w:ascii="Times New Roman" w:hAnsi="Times New Roman" w:eastAsia="Malgun Gothic"/>
          <w:b/>
          <w:i w:val="0"/>
          <w:sz w:val="22"/>
        </w:rPr>
        <w:t>복합 시제(tempi composti)</w:t>
      </w:r>
      <w:r>
        <w:rPr>
          <w:rFonts w:ascii="Times New Roman" w:hAnsi="Times New Roman" w:eastAsia="Malgun Gothic"/>
          <w:b w:val="0"/>
          <w:i w:val="0"/>
          <w:sz w:val="22"/>
        </w:rPr>
        <w:t>는 조동사(avere 또는 essere) + 과거분사로 만듭니다. 복합 시제는 모두 "짝이 되는 단순 시제의 조동사 + 과거분사"라는 공식으로 만들어집니다.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 시제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짝이 되는 복합 시제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 prossimo 근과거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 parlato / sono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imperfetto 반과거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trapassato prossimo 대과거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avevo parlato / ero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 remoto 원과거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trapassato remoto 전과거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ebbi parlato / fui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semplice 단순미래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anteriore 선립미래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avrò parlato / sarò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parli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abbia parlato / sia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parlassi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avessi parlato / fossi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avrei parlato / sarei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parla!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 parlato / essere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avendo parlato / essendo andato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parlato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복합 시제 공식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"ho parlato"의 조동사 ho는 avere의 </w:t>
      </w:r>
      <w:r>
        <w:rPr>
          <w:rFonts w:ascii="Times New Roman" w:hAnsi="Times New Roman" w:eastAsia="Malgun Gothic"/>
          <w:b/>
          <w:i w:val="0"/>
          <w:sz w:val="22"/>
        </w:rPr>
        <w:t>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근과거. "avevo parlato"의 avevo는 </w:t>
      </w:r>
      <w:r>
        <w:rPr>
          <w:rFonts w:ascii="Times New Roman" w:hAnsi="Times New Roman" w:eastAsia="Malgun Gothic"/>
          <w:b/>
          <w:i w:val="0"/>
          <w:sz w:val="22"/>
        </w:rPr>
        <w:t>반과거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대과거. 이처럼 조동사의 시제만 바꾸면 복합 시제 전체가 저절로 만들어집니다.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복합 시제는 모두 </w:t>
      </w:r>
      <w:r>
        <w:rPr>
          <w:rFonts w:ascii="Times New Roman" w:hAnsi="Times New Roman" w:eastAsia="Malgun Gothic"/>
          <w:b/>
          <w:i w:val="0"/>
          <w:sz w:val="22"/>
        </w:rPr>
        <w:t>"그 시점 기준으로 이미 끝난 일(완료)"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나타냅니다. 예: futuro anteriore "avrò finito" = 미래의 어느 시점에 </w:t>
      </w:r>
      <w:r>
        <w:rPr>
          <w:rFonts w:ascii="Times New Roman" w:hAnsi="Times New Roman" w:eastAsia="Malgun Gothic"/>
          <w:b/>
          <w:i w:val="0"/>
          <w:sz w:val="22"/>
        </w:rPr>
        <w:t>이미 끝나 있을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1.3 시간축 위에 놓아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시간 관계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직설법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과거보다 더 이전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trapassato prossimo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avevo detto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(그때) 이미 말해 두었다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완결된 사건 (현재와 연결)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passato prossimo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detto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완결된 사건 (현재와 단절, 문어·남부)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passato remoto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dissi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말했다 (옛날에)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배경·습관·진행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imperfetto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dicevo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말하곤 했다 / 말하고 있었다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presente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미래보다 먼저 끝날 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futuro anteriore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avrò detto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(그때쯤) 말했을 것이다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futuro semplice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말할 것이다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1.4 한국어 화자가 특히 주의할 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인칭이 동사 어미에 들어 있다</w:t>
      </w:r>
      <w:r>
        <w:rPr>
          <w:rFonts w:ascii="Times New Roman" w:hAnsi="Times New Roman" w:eastAsia="Malgun Gothic"/>
          <w:b w:val="0"/>
          <w:i w:val="0"/>
          <w:sz w:val="22"/>
        </w:rPr>
        <w:t>: "parlo"만으로 "나는 말한다"입니다. 그래서 주어 대명사(io, tu, lui…)는 보통 생략하고, 대조·강조할 때만 씁니다. 대본의 "</w:t>
      </w:r>
      <w:r>
        <w:rPr>
          <w:rFonts w:ascii="Times New Roman" w:hAnsi="Times New Roman" w:eastAsia="Malgun Gothic"/>
          <w:b/>
          <w:i w:val="0"/>
          <w:sz w:val="22"/>
        </w:rPr>
        <w:t>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li ho presi."(2부 6화 Lipari)처럼 주어가 나오면 "</w:t>
      </w:r>
      <w:r>
        <w:rPr>
          <w:rFonts w:ascii="Times New Roman" w:hAnsi="Times New Roman" w:eastAsia="Malgun Gothic"/>
          <w:b/>
          <w:i w:val="0"/>
          <w:sz w:val="22"/>
        </w:rPr>
        <w:t>나는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(남들과 달리)"라는 강조로 읽으세요.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완료 대 미완료(상, aspetto)의 구분이 문법에 새겨져 있다</w:t>
      </w:r>
      <w:r>
        <w:rPr>
          <w:rFonts w:ascii="Times New Roman" w:hAnsi="Times New Roman" w:eastAsia="Malgun Gothic"/>
          <w:b w:val="0"/>
          <w:i w:val="0"/>
          <w:sz w:val="22"/>
        </w:rPr>
        <w:t>: 한국어 "~했다"는 하나이지만 이탈리아어는 passato prossimo(끝난 사건)와 imperfetto(배경·습관·진행)를 반드시 골라야 합니다. 5장 5.2에서 집중적으로 다룹니다.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접속법(congiuntivo)</w:t>
      </w:r>
      <w:r>
        <w:rPr>
          <w:rFonts w:ascii="Times New Roman" w:hAnsi="Times New Roman" w:eastAsia="Malgun Gothic"/>
          <w:b w:val="0"/>
          <w:i w:val="0"/>
          <w:sz w:val="22"/>
        </w:rPr>
        <w:t>: 한국어에는 대응하는 동사 형태가 없습니다. "~라고 생각한다, ~하기를 바란다, ~하기 전에" 같은 주관·비사실의 틀 안에서 동사가 다른 형태로 바뀝니다.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존댓말은 3인칭으로 한다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한국어는 "-시-", "-요" 같은 어미로 높이지만, 이탈리아어는 상대를 </w:t>
      </w:r>
      <w:r>
        <w:rPr>
          <w:rFonts w:ascii="Times New Roman" w:hAnsi="Times New Roman" w:eastAsia="Malgun Gothic"/>
          <w:b/>
          <w:i w:val="0"/>
          <w:sz w:val="22"/>
        </w:rPr>
        <w:t>Lei(3인칭 단수 여성형 대명사)</w:t>
      </w:r>
      <w:r>
        <w:rPr>
          <w:rFonts w:ascii="Times New Roman" w:hAnsi="Times New Roman" w:eastAsia="Malgun Gothic"/>
          <w:b w:val="0"/>
          <w:i w:val="0"/>
          <w:sz w:val="22"/>
        </w:rPr>
        <w:t>로 부르고 동사도 3인칭 단수를 씁니다. "Può essere più preciso?"(1부 1화 Sartori) = "더 정확히 말씀해 주실 수 있습니까?" 대본에서 tu와 Lei 사이를 오가는 관계 변화(예: 키아라와 알레시오, 5화 Lei → 6화 tu)는 곧 인물 관계의 변화입니다.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조동사 선택과 분사 일치</w:t>
      </w:r>
      <w:r>
        <w:rPr>
          <w:rFonts w:ascii="Times New Roman" w:hAnsi="Times New Roman" w:eastAsia="Malgun Gothic"/>
          <w:b w:val="0"/>
          <w:i w:val="0"/>
          <w:sz w:val="22"/>
        </w:rPr>
        <w:t>: "갔다"는 "sono andato"(essere), "말했다"는 "ho parlato"(avere). essere를 쓰면 분사가 주어의 성·수에 맞춰 변합니다: Chiara è andat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>. 3장 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시제 일치(concordanza dei tempi)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한국어는 "그가 온다고 했다"처럼 인용절 시제를 그대로 두지만, 이탈리아어는 주절이 과거면 종속절도 과거 쪽으로 옮깁니다: "Ha detto che </w:t>
      </w:r>
      <w:r>
        <w:rPr>
          <w:rFonts w:ascii="Times New Roman" w:hAnsi="Times New Roman" w:eastAsia="Malgun Gothic"/>
          <w:b/>
          <w:i w:val="0"/>
          <w:sz w:val="22"/>
        </w:rPr>
        <w:t>veniva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sarebbe venuto</w:t>
      </w:r>
      <w:r>
        <w:rPr>
          <w:rFonts w:ascii="Times New Roman" w:hAnsi="Times New Roman" w:eastAsia="Malgun Gothic"/>
          <w:b w:val="0"/>
          <w:i w:val="0"/>
          <w:sz w:val="22"/>
        </w:rPr>
        <w:t>." 5장 5.12, 5.17 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어순은 비교적 자유롭지만 대명사 위치는 엄격하다</w:t>
      </w:r>
      <w:r>
        <w:rPr>
          <w:rFonts w:ascii="Times New Roman" w:hAnsi="Times New Roman" w:eastAsia="Malgun Gothic"/>
          <w:b w:val="0"/>
          <w:i w:val="0"/>
          <w:sz w:val="22"/>
        </w:rPr>
        <w:t>: "Glielo dico"(그에게 그것을 말한다)처럼 목적어 대명사는 동사 앞에 붙고, 명령형·부정사·제룬디오에서는 뒤에 붙습니다(dirglielo, dimmelo). 3장 3.6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2. 규칙 동사의 세 가지 활용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이탈리아어 동사는 부정사 어미에 따라 세 무리로 나뉩니다. </w:t>
      </w:r>
      <w:r>
        <w:rPr>
          <w:rFonts w:ascii="Times New Roman" w:hAnsi="Times New Roman" w:eastAsia="Malgun Gothic"/>
          <w:b/>
          <w:i w:val="0"/>
          <w:sz w:val="22"/>
        </w:rPr>
        <w:t>1군 -are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(parlare), </w:t>
      </w:r>
      <w:r>
        <w:rPr>
          <w:rFonts w:ascii="Times New Roman" w:hAnsi="Times New Roman" w:eastAsia="Malgun Gothic"/>
          <w:b/>
          <w:i w:val="0"/>
          <w:sz w:val="22"/>
        </w:rPr>
        <w:t>2군 -ere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(credere), </w:t>
      </w:r>
      <w:r>
        <w:rPr>
          <w:rFonts w:ascii="Times New Roman" w:hAnsi="Times New Roman" w:eastAsia="Malgun Gothic"/>
          <w:b/>
          <w:i w:val="0"/>
          <w:sz w:val="22"/>
        </w:rPr>
        <w:t>3군 -ire</w:t>
      </w:r>
      <w:r>
        <w:rPr>
          <w:rFonts w:ascii="Times New Roman" w:hAnsi="Times New Roman" w:eastAsia="Malgun Gothic"/>
          <w:b w:val="0"/>
          <w:i w:val="0"/>
          <w:sz w:val="22"/>
        </w:rPr>
        <w:t>(dormire, 그리고 -isc-가 끼어드는 finire형). 수로는 -are 동사가 압도적으로 많고, 새로 만들어지는 동사(archiviare, digitalizzare, googlare)도 거의 모두 -are입니다.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2.1 어간과 어미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어간 = 부정사에서 -are/-ere/-ire를 뗀 부분: parl-, cred-, dorm-, fin-.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미래·조건법은 </w:t>
      </w:r>
      <w:r>
        <w:rPr>
          <w:rFonts w:ascii="Times New Roman" w:hAnsi="Times New Roman" w:eastAsia="Malgun Gothic"/>
          <w:b/>
          <w:i w:val="0"/>
          <w:sz w:val="22"/>
        </w:rPr>
        <w:t>부정사 전체에서 마지막 -e만 떼고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어미를 붙입니다. 단, 1군은 -ar-가 </w:t>
      </w:r>
      <w:r>
        <w:rPr>
          <w:rFonts w:ascii="Times New Roman" w:hAnsi="Times New Roman" w:eastAsia="Malgun Gothic"/>
          <w:b/>
          <w:i w:val="0"/>
          <w:sz w:val="22"/>
        </w:rPr>
        <w:t>-er-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바뀝니다: parlare → </w:t>
      </w:r>
      <w:r>
        <w:rPr>
          <w:rFonts w:ascii="Times New Roman" w:hAnsi="Times New Roman" w:eastAsia="Malgun Gothic"/>
          <w:b/>
          <w:i w:val="0"/>
          <w:sz w:val="22"/>
        </w:rPr>
        <w:t>parler</w:t>
      </w:r>
      <w:r>
        <w:rPr>
          <w:rFonts w:ascii="Times New Roman" w:hAnsi="Times New Roman" w:eastAsia="Malgun Gothic"/>
          <w:b w:val="0"/>
          <w:i w:val="0"/>
          <w:sz w:val="22"/>
        </w:rPr>
        <w:t>ò (✕ parlarò).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2.2 1군 -are: parlare (말하다)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 semplice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parlerai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parlammo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parlarono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parleranno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parli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parlassi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parleresti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parla! (부정: non parlare)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parlerebbe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parli! (Lei)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parleremmo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parlassimo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parliamo!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parlate!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parlerebbero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parlino! (Loro, 격식)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비정형: 부정사 parlare / aver parlato, 제룬디오 </w:t>
      </w:r>
      <w:r>
        <w:rPr>
          <w:rFonts w:ascii="Times New Roman" w:hAnsi="Times New Roman" w:eastAsia="Malgun Gothic"/>
          <w:b/>
          <w:i w:val="0"/>
          <w:sz w:val="22"/>
        </w:rPr>
        <w:t>parlando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현재분사 parlante, 과거분사 </w:t>
      </w:r>
      <w:r>
        <w:rPr>
          <w:rFonts w:ascii="Times New Roman" w:hAnsi="Times New Roman" w:eastAsia="Malgun Gothic"/>
          <w:b/>
          <w:i w:val="0"/>
          <w:sz w:val="22"/>
        </w:rPr>
        <w:t>parlato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접속법 현재는 1군에서 </w:t>
      </w:r>
      <w:r>
        <w:rPr>
          <w:rFonts w:ascii="Times New Roman" w:hAnsi="Times New Roman" w:eastAsia="Malgun Gothic"/>
          <w:b/>
          <w:i w:val="0"/>
          <w:sz w:val="22"/>
        </w:rPr>
        <w:t>-i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끝납니다(parli). 2·3군은 </w:t>
      </w:r>
      <w:r>
        <w:rPr>
          <w:rFonts w:ascii="Times New Roman" w:hAnsi="Times New Roman" w:eastAsia="Malgun Gothic"/>
          <w:b/>
          <w:i w:val="0"/>
          <w:sz w:val="22"/>
        </w:rPr>
        <w:t>-a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(creda, dorma). "1군은 i, 2·3군은 a" — 직설법과 모음이 뒤바뀐다고 기억하세요. 이것이 Lei 명령형의 모음이기도 합니다: </w:t>
      </w:r>
      <w:r>
        <w:rPr>
          <w:rFonts w:ascii="Times New Roman" w:hAnsi="Times New Roman" w:eastAsia="Malgun Gothic"/>
          <w:b/>
          <w:i w:val="0"/>
          <w:sz w:val="22"/>
        </w:rPr>
        <w:t>Guardi!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(1군) / </w:t>
      </w:r>
      <w:r>
        <w:rPr>
          <w:rFonts w:ascii="Times New Roman" w:hAnsi="Times New Roman" w:eastAsia="Malgun Gothic"/>
          <w:b/>
          <w:i w:val="0"/>
          <w:sz w:val="22"/>
        </w:rPr>
        <w:t>Senta!</w:t>
      </w:r>
      <w:r>
        <w:rPr>
          <w:rFonts w:ascii="Times New Roman" w:hAnsi="Times New Roman" w:eastAsia="Malgun Gothic"/>
          <w:b w:val="0"/>
          <w:i w:val="0"/>
          <w:sz w:val="22"/>
        </w:rPr>
        <w:t>(3군 sentire).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2.3 2군 -ere: credere (믿다)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 semplice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credei / credetti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credevi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crederai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credé / credette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credevamo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credemmo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credevate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credono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credevano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crederono / credettero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crederanno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creda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credessi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crederesti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credi! (부정: non credere)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crederebbe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creda! (Lei)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crederemmo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credessimo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crediamo!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crediate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credete!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crederebbero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비정형: credere / aver creduto, </w:t>
      </w:r>
      <w:r>
        <w:rPr>
          <w:rFonts w:ascii="Times New Roman" w:hAnsi="Times New Roman" w:eastAsia="Malgun Gothic"/>
          <w:b/>
          <w:i w:val="0"/>
          <w:sz w:val="22"/>
        </w:rPr>
        <w:t>credendo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credente, </w:t>
      </w:r>
      <w:r>
        <w:rPr>
          <w:rFonts w:ascii="Times New Roman" w:hAnsi="Times New Roman" w:eastAsia="Malgun Gothic"/>
          <w:b/>
          <w:i w:val="0"/>
          <w:sz w:val="22"/>
        </w:rPr>
        <w:t>creduto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원과거에는 두 계열(-ei/-é/-erono, -etti/-ette/-ettero)이 공존합니다. 구어·남부에서는 -etti 계열이 흔합니다(potette, dovette, cedette).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부정사 강세 주의</w:t>
      </w:r>
      <w:r>
        <w:rPr>
          <w:rFonts w:ascii="Times New Roman" w:hAnsi="Times New Roman" w:eastAsia="Malgun Gothic"/>
          <w:b w:val="0"/>
          <w:i w:val="0"/>
          <w:sz w:val="22"/>
        </w:rPr>
        <w:t>: 2군에는 어간에 강세가 오는 동사(</w:t>
      </w:r>
      <w:r>
        <w:rPr>
          <w:rFonts w:ascii="Times New Roman" w:hAnsi="Times New Roman" w:eastAsia="Malgun Gothic"/>
          <w:b/>
          <w:i w:val="0"/>
          <w:sz w:val="22"/>
        </w:rPr>
        <w:t>CRE-de-re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PREN-de-re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LEG-ge-re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SCRI-ve-re</w:t>
      </w:r>
      <w:r>
        <w:rPr>
          <w:rFonts w:ascii="Times New Roman" w:hAnsi="Times New Roman" w:eastAsia="Malgun Gothic"/>
          <w:b w:val="0"/>
          <w:i w:val="0"/>
          <w:sz w:val="22"/>
        </w:rPr>
        <w:t>)와 어미에 강세가 오는 동사(ve-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>-re, sa-</w:t>
      </w:r>
      <w:r>
        <w:rPr>
          <w:rFonts w:ascii="Times New Roman" w:hAnsi="Times New Roman" w:eastAsia="Malgun Gothic"/>
          <w:b/>
          <w:i w:val="0"/>
          <w:sz w:val="22"/>
        </w:rPr>
        <w:t>PE</w:t>
      </w:r>
      <w:r>
        <w:rPr>
          <w:rFonts w:ascii="Times New Roman" w:hAnsi="Times New Roman" w:eastAsia="Malgun Gothic"/>
          <w:b w:val="0"/>
          <w:i w:val="0"/>
          <w:sz w:val="22"/>
        </w:rPr>
        <w:t>-re, po-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>-re, do-</w:t>
      </w:r>
      <w:r>
        <w:rPr>
          <w:rFonts w:ascii="Times New Roman" w:hAnsi="Times New Roman" w:eastAsia="Malgun Gothic"/>
          <w:b/>
          <w:i w:val="0"/>
          <w:sz w:val="22"/>
        </w:rPr>
        <w:t>VE</w:t>
      </w:r>
      <w:r>
        <w:rPr>
          <w:rFonts w:ascii="Times New Roman" w:hAnsi="Times New Roman" w:eastAsia="Malgun Gothic"/>
          <w:b w:val="0"/>
          <w:i w:val="0"/>
          <w:sz w:val="22"/>
        </w:rPr>
        <w:t>-re, te-</w:t>
      </w:r>
      <w:r>
        <w:rPr>
          <w:rFonts w:ascii="Times New Roman" w:hAnsi="Times New Roman" w:eastAsia="Malgun Gothic"/>
          <w:b/>
          <w:i w:val="0"/>
          <w:sz w:val="22"/>
        </w:rPr>
        <w:t>NE</w:t>
      </w:r>
      <w:r>
        <w:rPr>
          <w:rFonts w:ascii="Times New Roman" w:hAnsi="Times New Roman" w:eastAsia="Malgun Gothic"/>
          <w:b w:val="0"/>
          <w:i w:val="0"/>
          <w:sz w:val="22"/>
        </w:rPr>
        <w:t>-re)가 섞여 있습니다. 사전에서 확인하는 습관을 들이세요(8장 8.3).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2.4 3군 -ire (기본형): dormire (자다)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 semplice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dormivi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dormirai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dormivamo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dormimmo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dormivate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dormono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dormivano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dormirono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dormiranno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dorma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dormissi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dormiresti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dormi! (부정: non dormire)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dormirebbe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dorma! (Lei)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dormiremmo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dormissimo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dormiamo!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dormite!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dormirebbero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비정형: dormire / aver dormito, </w:t>
      </w:r>
      <w:r>
        <w:rPr>
          <w:rFonts w:ascii="Times New Roman" w:hAnsi="Times New Roman" w:eastAsia="Malgun Gothic"/>
          <w:b/>
          <w:i w:val="0"/>
          <w:sz w:val="22"/>
        </w:rPr>
        <w:t>dormendo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dormiente, </w:t>
      </w:r>
      <w:r>
        <w:rPr>
          <w:rFonts w:ascii="Times New Roman" w:hAnsi="Times New Roman" w:eastAsia="Malgun Gothic"/>
          <w:b/>
          <w:i w:val="0"/>
          <w:sz w:val="22"/>
        </w:rPr>
        <w:t>dormito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유형: aprire(p. aperto), offrire(offerto), coprire·scoprire(coperto·scoperto), soffrire(sofferto), partire, sentire, seguire, servire, vestire, fuggire, avvertire, divertire, consentire, acconsentire.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예: "</w:t>
      </w:r>
      <w:r>
        <w:rPr>
          <w:rFonts w:ascii="Times New Roman" w:hAnsi="Times New Roman" w:eastAsia="Malgun Gothic"/>
          <w:b/>
          <w:i w:val="0"/>
          <w:sz w:val="22"/>
        </w:rPr>
        <w:t>Non dormi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mai nemmeno tu?" — </w:t>
      </w:r>
      <w:r>
        <w:rPr>
          <w:rFonts w:ascii="Times New Roman" w:hAnsi="Times New Roman" w:eastAsia="Malgun Gothic"/>
          <w:b/>
          <w:i w:val="0"/>
          <w:sz w:val="22"/>
        </w:rPr>
        <w:t>[1부 1화]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너도 잠을 안 자니?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2.5 3군 -ire (-isc- 유형): finire (끝내다)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현재·접속법 현재·명령법의 </w:t>
      </w:r>
      <w:r>
        <w:rPr>
          <w:rFonts w:ascii="Times New Roman" w:hAnsi="Times New Roman" w:eastAsia="Malgun Gothic"/>
          <w:b/>
          <w:i w:val="0"/>
          <w:sz w:val="22"/>
        </w:rPr>
        <w:t>1단·2단·3단·3복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에서만 어간과 어미 사이에 </w:t>
      </w:r>
      <w:r>
        <w:rPr>
          <w:rFonts w:ascii="Times New Roman" w:hAnsi="Times New Roman" w:eastAsia="Malgun Gothic"/>
          <w:b/>
          <w:i w:val="0"/>
          <w:sz w:val="22"/>
        </w:rPr>
        <w:t>-isc-</w:t>
      </w:r>
      <w:r>
        <w:rPr>
          <w:rFonts w:ascii="Times New Roman" w:hAnsi="Times New Roman" w:eastAsia="Malgun Gothic"/>
          <w:b w:val="0"/>
          <w:i w:val="0"/>
          <w:sz w:val="22"/>
        </w:rPr>
        <w:t>가 들어갑니다. noi·voi와 그 밖의 시제는 dormire와 똑같습니다.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finivo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finivi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finisti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a! (Lei)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finiva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finiamo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finiamo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finiamo!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finivamo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finimmo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finiate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finite!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finivate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ono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finivano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finirono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finirebbe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finiremmo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finissimo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finiranno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finirebbero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finissero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발음: </w:t>
      </w:r>
      <w:r>
        <w:rPr>
          <w:rFonts w:ascii="Times New Roman" w:hAnsi="Times New Roman" w:eastAsia="Malgun Gothic"/>
          <w:b/>
          <w:i w:val="0"/>
          <w:sz w:val="22"/>
        </w:rPr>
        <w:t>-isco, -iscono, -isca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[sk](이스코), </w:t>
      </w:r>
      <w:r>
        <w:rPr>
          <w:rFonts w:ascii="Times New Roman" w:hAnsi="Times New Roman" w:eastAsia="Malgun Gothic"/>
          <w:b/>
          <w:i w:val="0"/>
          <w:sz w:val="22"/>
        </w:rPr>
        <w:t>-isci, -isce</w:t>
      </w:r>
      <w:r>
        <w:rPr>
          <w:rFonts w:ascii="Times New Roman" w:hAnsi="Times New Roman" w:eastAsia="Malgun Gothic"/>
          <w:b w:val="0"/>
          <w:i w:val="0"/>
          <w:sz w:val="22"/>
        </w:rPr>
        <w:t>는 [ʃ](이시, 이셰). "finisco [피니스코] / finisci [피니시]".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대표적인 -isc- 동사: capire, finire, preferire, pulire, spedire, costruire, restituire, sparire, colpire, </w:t>
      </w:r>
      <w:r>
        <w:rPr>
          <w:rFonts w:ascii="Times New Roman" w:hAnsi="Times New Roman" w:eastAsia="Malgun Gothic"/>
          <w:b/>
          <w:i w:val="0"/>
          <w:sz w:val="22"/>
        </w:rPr>
        <w:t>tradire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(배신하다), </w:t>
      </w:r>
      <w:r>
        <w:rPr>
          <w:rFonts w:ascii="Times New Roman" w:hAnsi="Times New Roman" w:eastAsia="Malgun Gothic"/>
          <w:b/>
          <w:i w:val="0"/>
          <w:sz w:val="22"/>
        </w:rPr>
        <w:t>gestire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agire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custodire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(보관·구금하다), </w:t>
      </w:r>
      <w:r>
        <w:rPr>
          <w:rFonts w:ascii="Times New Roman" w:hAnsi="Times New Roman" w:eastAsia="Malgun Gothic"/>
          <w:b/>
          <w:i w:val="0"/>
          <w:sz w:val="22"/>
        </w:rPr>
        <w:t>garantire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impedire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proibire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stabilire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suggerire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fornire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inserire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trasferire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(전보하다), </w:t>
      </w:r>
      <w:r>
        <w:rPr>
          <w:rFonts w:ascii="Times New Roman" w:hAnsi="Times New Roman" w:eastAsia="Malgun Gothic"/>
          <w:b/>
          <w:i w:val="0"/>
          <w:sz w:val="22"/>
        </w:rPr>
        <w:t>ubbidire/obbedire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ammonire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smentire</w:t>
      </w:r>
      <w:r>
        <w:rPr>
          <w:rFonts w:ascii="Times New Roman" w:hAnsi="Times New Roman" w:eastAsia="Malgun Gothic"/>
          <w:b w:val="0"/>
          <w:i w:val="0"/>
          <w:sz w:val="22"/>
        </w:rPr>
        <w:t>(부인하다).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"Qui i registri </w:t>
      </w:r>
      <w:r>
        <w:rPr>
          <w:rFonts w:ascii="Times New Roman" w:hAnsi="Times New Roman" w:eastAsia="Malgun Gothic"/>
          <w:b/>
          <w:i w:val="0"/>
          <w:sz w:val="22"/>
        </w:rPr>
        <w:t>spariscono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più in fretta del fumo." — </w:t>
      </w:r>
      <w:r>
        <w:rPr>
          <w:rFonts w:ascii="Times New Roman" w:hAnsi="Times New Roman" w:eastAsia="Malgun Gothic"/>
          <w:b/>
          <w:i w:val="0"/>
          <w:sz w:val="22"/>
        </w:rPr>
        <w:t>[1부 1화] Nicotra: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여기선 장부가 연기보다 빨리 사라집니다.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"Tu paghi l'affitto a Roma quando ti </w:t>
      </w:r>
      <w:r>
        <w:rPr>
          <w:rFonts w:ascii="Times New Roman" w:hAnsi="Times New Roman" w:eastAsia="Malgun Gothic"/>
          <w:b/>
          <w:i w:val="0"/>
          <w:sz w:val="22"/>
        </w:rPr>
        <w:t>trasferiscono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2화] Anna: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너 로마로 발령 나면 그때 월세 내렴. (주어 없는 3복 = "누군가가, 당국이"라는 비인칭 뜻)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"Te lo </w:t>
      </w:r>
      <w:r>
        <w:rPr>
          <w:rFonts w:ascii="Times New Roman" w:hAnsi="Times New Roman" w:eastAsia="Malgun Gothic"/>
          <w:b/>
          <w:i w:val="0"/>
          <w:sz w:val="22"/>
        </w:rPr>
        <w:t>garantisco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io." — </w:t>
      </w:r>
      <w:r>
        <w:rPr>
          <w:rFonts w:ascii="Times New Roman" w:hAnsi="Times New Roman" w:eastAsia="Malgun Gothic"/>
          <w:b/>
          <w:i w:val="0"/>
          <w:sz w:val="22"/>
        </w:rPr>
        <w:t>[1부 3화]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그건 내가 보장해.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2.6 철자가 바뀌는 규칙 동사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발음을 지키기 위해 철자가 바뀌는 경우입니다. 불규칙이 아닙니다.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주의 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-care / -gare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cercare, pagare, indagare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cerc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i, cerc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iamo, cerc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erò; pag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i, indag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c/g를 [k]/[g]로 유지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-ciare / -giare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cominciare, mangiare, arrangiarsi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cominci (✕ comincii), comincerò (✕ comincierò), mangerò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i는 발음 표시였으므로 e 앞에서 탈락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-iare (i 무강세)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studiare, archiviare, cambiare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studi, archivi, cambi (i 하나)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2단에서 i가 겹치지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-iare (i 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inviare, sciare, spiare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invii, scii, spii (i 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 i 보존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-cere / -gere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vincere, leggere, dipingere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vinco [k] / vinci [tʃ]; leggo [g] / leggi [dʒ]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철자는 그대로, 발음이 바뀜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-gliere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scegliere, togliere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scelgo / scegli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4장 불규칙 참고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"Noi </w:t>
      </w:r>
      <w:r>
        <w:rPr>
          <w:rFonts w:ascii="Times New Roman" w:hAnsi="Times New Roman" w:eastAsia="Malgun Gothic"/>
          <w:b/>
          <w:i w:val="0"/>
          <w:sz w:val="22"/>
        </w:rPr>
        <w:t>indaghiamo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 tre morti, generale. Non sulla vendita." — </w:t>
      </w:r>
      <w:r>
        <w:rPr>
          <w:rFonts w:ascii="Times New Roman" w:hAnsi="Times New Roman" w:eastAsia="Malgun Gothic"/>
          <w:b/>
          <w:i w:val="0"/>
          <w:sz w:val="22"/>
        </w:rPr>
        <w:t>[1부 8화]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장군님, 우리는 세 사람의 죽음을 수사합니다. 매각이 아니라. (indagare → indag</w:t>
      </w:r>
      <w:r>
        <w:rPr>
          <w:rFonts w:ascii="Times New Roman" w:hAnsi="Times New Roman" w:eastAsia="Malgun Gothic"/>
          <w:b/>
          <w:i w:val="0"/>
          <w:sz w:val="22"/>
        </w:rPr>
        <w:t>h</w:t>
      </w:r>
      <w:r>
        <w:rPr>
          <w:rFonts w:ascii="Times New Roman" w:hAnsi="Times New Roman" w:eastAsia="Malgun Gothic"/>
          <w:b w:val="0"/>
          <w:i w:val="0"/>
          <w:sz w:val="22"/>
        </w:rPr>
        <w:t>iamo)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"L'originale lo </w:t>
      </w:r>
      <w:r>
        <w:rPr>
          <w:rFonts w:ascii="Times New Roman" w:hAnsi="Times New Roman" w:eastAsia="Malgun Gothic"/>
          <w:b/>
          <w:i w:val="0"/>
          <w:sz w:val="22"/>
        </w:rPr>
        <w:t>cerchiamo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lunedì in officina, non qui." — </w:t>
      </w:r>
      <w:r>
        <w:rPr>
          <w:rFonts w:ascii="Times New Roman" w:hAnsi="Times New Roman" w:eastAsia="Malgun Gothic"/>
          <w:b/>
          <w:i w:val="0"/>
          <w:sz w:val="22"/>
        </w:rPr>
        <w:t>[1부 6화]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원본은 월요일에 정비소에서 찾습니다, 여기가 아니라. (cercare → cerc</w:t>
      </w:r>
      <w:r>
        <w:rPr>
          <w:rFonts w:ascii="Times New Roman" w:hAnsi="Times New Roman" w:eastAsia="Malgun Gothic"/>
          <w:b/>
          <w:i w:val="0"/>
          <w:sz w:val="22"/>
        </w:rPr>
        <w:t>h</w:t>
      </w:r>
      <w:r>
        <w:rPr>
          <w:rFonts w:ascii="Times New Roman" w:hAnsi="Times New Roman" w:eastAsia="Malgun Gothic"/>
          <w:b w:val="0"/>
          <w:i w:val="0"/>
          <w:sz w:val="22"/>
        </w:rPr>
        <w:t>iamo, 현재형으로 가까운 미래)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2.7 복합 시제 전체표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복합 시제는 조동사만 변화합니다. avere 동사(parlare)와 essere 동사(andare)를 나란히 봅니다. essere 동사는 과거분사가 주어의 성·수에 맞춰 </w:t>
      </w:r>
      <w:r>
        <w:rPr>
          <w:rFonts w:ascii="Times New Roman" w:hAnsi="Times New Roman" w:eastAsia="Malgun Gothic"/>
          <w:b/>
          <w:i w:val="0"/>
          <w:sz w:val="22"/>
        </w:rPr>
        <w:t>-o/-a/-i/-e</w:t>
      </w:r>
      <w:r>
        <w:rPr>
          <w:rFonts w:ascii="Times New Roman" w:hAnsi="Times New Roman" w:eastAsia="Malgun Gothic"/>
          <w:b w:val="0"/>
          <w:i w:val="0"/>
          <w:sz w:val="22"/>
        </w:rPr>
        <w:t>로 변합니다.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직설법 복합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prossimo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trapassato prossimo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trapassato remoto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 anteriore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 parlato / sono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avevo parlato / ero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ebbi parlato / fui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avrò parlato / sarò andato·a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hai parlato / sei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avevi parlato / eri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avesti parlato / fosti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avrai parlato / sarai andato·a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parlato / è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aveva parlato / era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ebbe parlato / fu andato·a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avrà parlato / sarà andato·a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abbiamo parlato / siamo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avevamo parlato / eravamo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avemmo parlato / fummo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avremo parlato / saremo andati·e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avete parlato / siete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avevate parlato / eravate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aveste parlato / foste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avrete parlato / sarete andati·e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hanno parlato / sono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avevano parlato / erano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ebbero parlato / furono andati·e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avranno parlato / saranno andati·e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조건법·접속법 복합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 passato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passato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trapassato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avrei parlato / sarei andato·a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abbia parlato / sia andato·a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avessi parlato / fossi andato·a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avresti parlato / saresti andato·a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 parlato / sia andato·a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 parlato / fossi andato·a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avrebbe parlato / sarebbe andato·a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 parlato / sia andato·a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avesse parlato / fosse andato·a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avremmo parlato / saremmo andati·e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abbiamo parlato / siamo andati·e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avessimo parlato / fossimo andati·e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avreste parlato / sareste andati·e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abbiate parlato / siate andati·e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aveste parlato / foste andati·e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avrebbero parlato / sarebbero andati·e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abbiano parlato / siano andati·e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avessero parlato / fossero andati·e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비정형 복합형: 부정사 과거 </w:t>
      </w:r>
      <w:r>
        <w:rPr>
          <w:rFonts w:ascii="Times New Roman" w:hAnsi="Times New Roman" w:eastAsia="Malgun Gothic"/>
          <w:b/>
          <w:i w:val="0"/>
          <w:sz w:val="22"/>
        </w:rPr>
        <w:t>aver(e) parlato / esser(e) andato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과거 </w:t>
      </w:r>
      <w:r>
        <w:rPr>
          <w:rFonts w:ascii="Times New Roman" w:hAnsi="Times New Roman" w:eastAsia="Malgun Gothic"/>
          <w:b/>
          <w:i w:val="0"/>
          <w:sz w:val="22"/>
        </w:rPr>
        <w:t>avendo parlato / essendo andato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부정사 과거는 법률 문서에 매우 흔합니다: "dichiaro </w:t>
      </w:r>
      <w:r>
        <w:rPr>
          <w:rFonts w:ascii="Times New Roman" w:hAnsi="Times New Roman" w:eastAsia="Malgun Gothic"/>
          <w:b/>
          <w:i w:val="0"/>
          <w:sz w:val="22"/>
        </w:rPr>
        <w:t>di aver consegnato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personalmente al dottor Vittorio Bellandi… la somma di euro trentamila" — </w:t>
      </w:r>
      <w:r>
        <w:rPr>
          <w:rFonts w:ascii="Times New Roman" w:hAnsi="Times New Roman" w:eastAsia="Malgun Gothic"/>
          <w:b/>
          <w:i w:val="0"/>
          <w:sz w:val="22"/>
        </w:rPr>
        <w:t>[1부 10화] Paolo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(위조 진술서를 읽으며): 벨란디 박사에게 3만 유로를 직접 </w:t>
      </w:r>
      <w:r>
        <w:rPr>
          <w:rFonts w:ascii="Times New Roman" w:hAnsi="Times New Roman" w:eastAsia="Malgun Gothic"/>
          <w:b/>
          <w:i w:val="0"/>
          <w:sz w:val="22"/>
        </w:rPr>
        <w:t>건넸음을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진술합니다.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Lei에게 말할 때 분사는 상대의 실제 성별에 맞추는 것이 보통입니다: "Lei non </w:t>
      </w:r>
      <w:r>
        <w:rPr>
          <w:rFonts w:ascii="Times New Roman" w:hAnsi="Times New Roman" w:eastAsia="Malgun Gothic"/>
          <w:b/>
          <w:i w:val="0"/>
          <w:sz w:val="22"/>
        </w:rPr>
        <w:t>è stato assolto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signor Salemi. </w:t>
      </w:r>
      <w:r>
        <w:rPr>
          <w:rFonts w:ascii="Times New Roman" w:hAnsi="Times New Roman" w:eastAsia="Malgun Gothic"/>
          <w:b/>
          <w:i w:val="0"/>
          <w:sz w:val="22"/>
        </w:rPr>
        <w:t>È 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</w:t>
      </w:r>
      <w:r>
        <w:rPr>
          <w:rFonts w:ascii="Times New Roman" w:hAnsi="Times New Roman" w:eastAsia="Malgun Gothic"/>
          <w:b/>
          <w:i w:val="0"/>
          <w:sz w:val="22"/>
        </w:rPr>
        <w:t>condannato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[2부 12화]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살레미 씨, 당신은 무죄 판결을 받은 게 아닙니다. 유죄 판결을 받지 않았을 뿐입니다.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3. 조동사 선택, 과거분사 일치, 재귀·대명동사, 대명사 위치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3.1 essere냐 avere냐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복합 시제를 만들 때 가장 자주 틀리는 부분입니다. 원칙은 단순합니다: </w:t>
      </w:r>
      <w:r>
        <w:rPr>
          <w:rFonts w:ascii="Times New Roman" w:hAnsi="Times New Roman" w:eastAsia="Malgun Gothic"/>
          <w:b/>
          <w:i w:val="0"/>
          <w:sz w:val="22"/>
        </w:rPr>
        <w:t>직접목적어를 가질 수 있는 타동사는 avere, 주어 자신의 이동·상태 변화를 나타내는 자동사는 essere.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해당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타동사 (목적어를 쓰지 않은 경우 포함)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 firmato il verbale, ho mangiato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활동을 나타내는 자동사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 dormito, ho parlato, ho lavorato, ho telefonato, ho risposto, ho camminato, ho riso, ho pianto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이동·도착·출발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 andato, venuto, arrivato, partito, entrato, uscito, tornato, caduto, salito, sceso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상태·상태 변화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 stato, rimasto, restato, diventato, nato, morto, cresciuto, invecchiato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발생·결과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 successo, è accaduto, è capitato, è sembrato, è bastato, è servito, è mancato, è costato, è piaciuto, è dispiaciuto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재귀·대명동사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alzato, si è pentito, ce ne siamo andati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si, 수동태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è parlato, è stato arrestato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essere와 stare 자신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 stato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대본 예: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"Poi </w:t>
      </w:r>
      <w:r>
        <w:rPr>
          <w:rFonts w:ascii="Times New Roman" w:hAnsi="Times New Roman" w:eastAsia="Malgun Gothic"/>
          <w:b/>
          <w:i w:val="0"/>
          <w:sz w:val="22"/>
        </w:rPr>
        <w:t>è diventato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strano. Non veniva più a mangiare da noi la domenica." — </w:t>
      </w:r>
      <w:r>
        <w:rPr>
          <w:rFonts w:ascii="Times New Roman" w:hAnsi="Times New Roman" w:eastAsia="Malgun Gothic"/>
          <w:b/>
          <w:i w:val="0"/>
          <w:sz w:val="22"/>
        </w:rPr>
        <w:t>[1부 1화] Carmela: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그러고는 사람이 이상해졌어요. 일요일에 우리 집에 밥 먹으러 오지도 않았고요.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È servito.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Ha detto la verità su di lui." — </w:t>
      </w:r>
      <w:r>
        <w:rPr>
          <w:rFonts w:ascii="Times New Roman" w:hAnsi="Times New Roman" w:eastAsia="Malgun Gothic"/>
          <w:b/>
          <w:i w:val="0"/>
          <w:sz w:val="22"/>
        </w:rPr>
        <w:t>[1부 11화]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소용이 있었어. 그 사람에 대해 진실을 말해 줬잖아. (servire 자동사 = 쓸모 있다 → essere)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"Due. </w:t>
      </w:r>
      <w:r>
        <w:rPr>
          <w:rFonts w:ascii="Times New Roman" w:hAnsi="Times New Roman" w:eastAsia="Malgun Gothic"/>
          <w:b/>
          <w:i w:val="0"/>
          <w:sz w:val="22"/>
        </w:rPr>
        <w:t>Siete venuti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due… </w:t>
      </w:r>
      <w:r>
        <w:rPr>
          <w:rFonts w:ascii="Times New Roman" w:hAnsi="Times New Roman" w:eastAsia="Malgun Gothic"/>
          <w:b/>
          <w:i w:val="0"/>
          <w:sz w:val="22"/>
        </w:rPr>
        <w:t>Mi è morto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qualcuno." — </w:t>
      </w:r>
      <w:r>
        <w:rPr>
          <w:rFonts w:ascii="Times New Roman" w:hAnsi="Times New Roman" w:eastAsia="Malgun Gothic"/>
          <w:b/>
          <w:i w:val="0"/>
          <w:sz w:val="22"/>
        </w:rPr>
        <w:t>[2부 5화] Russotto: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둘이네. 둘이서 왔군요… 누가 죽었군요. (mi = 나에게 속한 사람이, 관심의 여격)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두 조동사를 다 쓰는 동사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뜻이 타동사(목적어 있음)면 avere, 자동사(주어가 변함)면 essere입니다.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avere (타동)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 (자동)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finito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verbale. 조서를 다 썼다.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Il processo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finito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재판이 끝났다.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cominciare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Abbiamo cominciato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l'interrogatorio.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L'udienza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cominciata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alle nove.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passato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notte in procura.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La volante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passata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sotto casa.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cambiato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idea.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La città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cambiata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salire / scendere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salito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 scale.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salito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macchina.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corso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tutta la mattina.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corso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ospedale. (목적지 있음)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saltare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saltato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pranzo.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La raffineria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saltata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aria.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vissuto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una vita difficile.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vissuto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Palermo. (둘 다 가능)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aumentare / diminuire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Hanno aumentato i prezzi.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prezzi sono aumentati.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"Qui sotto </w:t>
      </w:r>
      <w:r>
        <w:rPr>
          <w:rFonts w:ascii="Times New Roman" w:hAnsi="Times New Roman" w:eastAsia="Malgun Gothic"/>
          <w:b/>
          <w:i w:val="0"/>
          <w:sz w:val="22"/>
        </w:rPr>
        <w:t>è passata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volante." — </w:t>
      </w:r>
      <w:r>
        <w:rPr>
          <w:rFonts w:ascii="Times New Roman" w:hAnsi="Times New Roman" w:eastAsia="Malgun Gothic"/>
          <w:b/>
          <w:i w:val="0"/>
          <w:sz w:val="22"/>
        </w:rPr>
        <w:t>[1부 4화] Anna: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이 아래로 순찰차가 지나갔단다.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"…e appena ha trovato un contabile che poteva parlare, l'hanno fatto </w:t>
      </w:r>
      <w:r>
        <w:rPr>
          <w:rFonts w:ascii="Times New Roman" w:hAnsi="Times New Roman" w:eastAsia="Malgun Gothic"/>
          <w:b/>
          <w:i w:val="0"/>
          <w:sz w:val="22"/>
        </w:rPr>
        <w:t>saltare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aria." — </w:t>
      </w:r>
      <w:r>
        <w:rPr>
          <w:rFonts w:ascii="Times New Roman" w:hAnsi="Times New Roman" w:eastAsia="Malgun Gothic"/>
          <w:b/>
          <w:i w:val="0"/>
          <w:sz w:val="22"/>
        </w:rPr>
        <w:t>[2부 2화]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입을 열 수 있는 회계사를 찾아내자마자 폭파해 버렸습니다. (fare + 부정사 = 사역, 5.18 참고)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날씨 동사는 둘 다 허용: è piovuto / ha piovuto.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조동사(potere, volere, dovere) + 부정사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규범: 뒤에 오는 부정사의 조동사를 따릅니다. "</w:t>
      </w:r>
      <w:r>
        <w:rPr>
          <w:rFonts w:ascii="Times New Roman" w:hAnsi="Times New Roman" w:eastAsia="Malgun Gothic"/>
          <w:b/>
          <w:i w:val="0"/>
          <w:sz w:val="22"/>
        </w:rPr>
        <w:t>Sono dovuto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andare"(andare → essere), "</w:t>
      </w:r>
      <w:r>
        <w:rPr>
          <w:rFonts w:ascii="Times New Roman" w:hAnsi="Times New Roman" w:eastAsia="Malgun Gothic"/>
          <w:b/>
          <w:i w:val="0"/>
          <w:sz w:val="22"/>
        </w:rPr>
        <w:t>Ho dovuto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firmare"(firmare → avere).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구어에서는 "Ho dovuto andare"도 널리 쓰이고 틀렸다고 보지 않습니다.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재귀 대명사가 앞에 오면 essere, 뒤에 붙으면 avere: "</w:t>
      </w:r>
      <w:r>
        <w:rPr>
          <w:rFonts w:ascii="Times New Roman" w:hAnsi="Times New Roman" w:eastAsia="Malgun Gothic"/>
          <w:b/>
          <w:i w:val="0"/>
          <w:sz w:val="22"/>
        </w:rPr>
        <w:t>Mi sono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dovuto fermare" = "</w:t>
      </w:r>
      <w:r>
        <w:rPr>
          <w:rFonts w:ascii="Times New Roman" w:hAnsi="Times New Roman" w:eastAsia="Malgun Gothic"/>
          <w:b/>
          <w:i w:val="0"/>
          <w:sz w:val="22"/>
        </w:rPr>
        <w:t>Ho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dovuto fermar</w:t>
      </w:r>
      <w:r>
        <w:rPr>
          <w:rFonts w:ascii="Times New Roman" w:hAnsi="Times New Roman" w:eastAsia="Malgun Gothic"/>
          <w:b/>
          <w:i w:val="0"/>
          <w:sz w:val="22"/>
        </w:rPr>
        <w:t>mi</w:t>
      </w:r>
      <w:r>
        <w:rPr>
          <w:rFonts w:ascii="Times New Roman" w:hAnsi="Times New Roman" w:eastAsia="Malgun Gothic"/>
          <w:b w:val="0"/>
          <w:i w:val="0"/>
          <w:sz w:val="22"/>
        </w:rPr>
        <w:t>".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3.2 과거분사 일치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경우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 조동사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주어의 성·수에 일치 (필수)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Chiara è arrivat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I giudici sono entrat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Le vittime sono state identificat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avere + 앞에 온 lo/la/li/le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대명사에 일치 (필수)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 lettera? L'ho lett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I server? Li abbiamo pres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avere + 앞에 온 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일치가 보통 (선택)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testimoni ne ho sentit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avere + 앞에 온 mi/ti/ci/vi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ha vist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vist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avere + 관계대명사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현대어에서는 일치하지 않음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 lettera che ho scritt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재귀·대명동사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주어에 일치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è accesa tutta la finestra.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재귀 + 직접목적어 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주어에 일치 (목적어 일치도 가능)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lavat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 mani → Me le sono lavat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대본 예: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"Gli spogliatoi non sono stati toccati dall'esplosione. </w:t>
      </w:r>
      <w:r>
        <w:rPr>
          <w:rFonts w:ascii="Times New Roman" w:hAnsi="Times New Roman" w:eastAsia="Malgun Gothic"/>
          <w:b/>
          <w:i w:val="0"/>
          <w:sz w:val="22"/>
        </w:rPr>
        <w:t>Li abbiamo sequestrati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alle sette." — </w:t>
      </w:r>
      <w:r>
        <w:rPr>
          <w:rFonts w:ascii="Times New Roman" w:hAnsi="Times New Roman" w:eastAsia="Malgun Gothic"/>
          <w:b/>
          <w:i w:val="0"/>
          <w:sz w:val="22"/>
        </w:rPr>
        <w:t>[1부 1화] Nicotra: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탈의실은 폭발 피해를 입지 않았습니다. 일곱 시에 압수했습니다. (li → sequestrat</w:t>
      </w:r>
      <w:r>
        <w:rPr>
          <w:rFonts w:ascii="Times New Roman" w:hAnsi="Times New Roman" w:eastAsia="Malgun Gothic"/>
          <w:b/>
          <w:i w:val="0"/>
          <w:sz w:val="22"/>
        </w:rPr>
        <w:t>i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Io l'ho vista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 qui. Ero a casa, a cinque chilometri. </w:t>
      </w:r>
      <w:r>
        <w:rPr>
          <w:rFonts w:ascii="Times New Roman" w:hAnsi="Times New Roman" w:eastAsia="Malgun Gothic"/>
          <w:b/>
          <w:i w:val="0"/>
          <w:sz w:val="22"/>
        </w:rPr>
        <w:t>Si è accesa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tutta la finestra." — </w:t>
      </w:r>
      <w:r>
        <w:rPr>
          <w:rFonts w:ascii="Times New Roman" w:hAnsi="Times New Roman" w:eastAsia="Malgun Gothic"/>
          <w:b/>
          <w:i w:val="0"/>
          <w:sz w:val="22"/>
        </w:rPr>
        <w:t>[1부 6화] Chiara: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저는 여기서 봤어요. 5킬로미터 떨어진 집에 있었는데 창문 전체가 환해졌어요.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"Glielo dico perché </w:t>
      </w:r>
      <w:r>
        <w:rPr>
          <w:rFonts w:ascii="Times New Roman" w:hAnsi="Times New Roman" w:eastAsia="Malgun Gothic"/>
          <w:b/>
          <w:i w:val="0"/>
          <w:sz w:val="22"/>
        </w:rPr>
        <w:t>ne ho visti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tanti, dopo i funerali." — </w:t>
      </w:r>
      <w:r>
        <w:rPr>
          <w:rFonts w:ascii="Times New Roman" w:hAnsi="Times New Roman" w:eastAsia="Malgun Gothic"/>
          <w:b/>
          <w:i w:val="0"/>
          <w:sz w:val="22"/>
        </w:rPr>
        <w:t>[1부 12화] Agnese: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장례식 뒤에 그런 사람을 많이 봤기 때문에 말씀드리는 거예요. (ne = 그런 사람들, 남성 복수 → visti)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"Russotto </w:t>
      </w:r>
      <w:r>
        <w:rPr>
          <w:rFonts w:ascii="Times New Roman" w:hAnsi="Times New Roman" w:eastAsia="Malgun Gothic"/>
          <w:b/>
          <w:i w:val="0"/>
          <w:sz w:val="22"/>
        </w:rPr>
        <w:t>ce ne ha spiegata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parte." — </w:t>
      </w:r>
      <w:r>
        <w:rPr>
          <w:rFonts w:ascii="Times New Roman" w:hAnsi="Times New Roman" w:eastAsia="Malgun Gothic"/>
          <w:b/>
          <w:i w:val="0"/>
          <w:sz w:val="22"/>
        </w:rPr>
        <w:t>[2부 3화] Davide: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루소토가 그중 일부를 우리에게 설명했어. (ne … una parte → spiegata)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3.3 비인칭 si와 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avere를 쓰는 동사: 분사는 남성 단수. "Si è parlato molto del processo." (자작 예문)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essere를 쓰는 동사: 분사는 남성 복수. "Si è partiti all'alba." (자작 예문)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essere + 형용사: 형용사도 복수. "Quando si è giovani, si è impazienti." (자작 예문)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3.4 재귀동사 (verbi riflessivi)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주어가 자기 자신에게 동작을 합니다. 대명사 mi, ti, si, ci, vi, si가 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prossimo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siedo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seduto·a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 siedi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 sei seduto·a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siediti! / non sederti! (non ti sedere!)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siede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è seduto·a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sieda! (Lei)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sediamo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siamo seduti·e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sediamoci!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 sedete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 siete seduti·e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sedetevi!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siedono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sono seduti·e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siedano!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sedersi는 불규칙(siedo, siedi, siede, sediamo, sedete, siedono; 접속법 sieda). 대본에서 가장 많이 나오는 명령형 중 하나입니다.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Siediti.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Prima un caffè, poi parliamo." — </w:t>
      </w:r>
      <w:r>
        <w:rPr>
          <w:rFonts w:ascii="Times New Roman" w:hAnsi="Times New Roman" w:eastAsia="Malgun Gothic"/>
          <w:b/>
          <w:i w:val="0"/>
          <w:sz w:val="22"/>
        </w:rPr>
        <w:t>[1부 4화 외 여러 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앉아라. 커피부터 한 잔, 얘기는 그다음이다. (벨란디의 말버릇)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Si sieda.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le offro niente perché non deve restare." — </w:t>
      </w:r>
      <w:r>
        <w:rPr>
          <w:rFonts w:ascii="Times New Roman" w:hAnsi="Times New Roman" w:eastAsia="Malgun Gothic"/>
          <w:b/>
          <w:i w:val="0"/>
          <w:sz w:val="22"/>
        </w:rPr>
        <w:t>[1부 2화] Calogero: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앉으시오. 오래 있을 게 아니니 아무것도 대접하지 않겠소.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avvocato. </w:t>
      </w:r>
      <w:r>
        <w:rPr>
          <w:rFonts w:ascii="Times New Roman" w:hAnsi="Times New Roman" w:eastAsia="Malgun Gothic"/>
          <w:b/>
          <w:i w:val="0"/>
          <w:sz w:val="22"/>
        </w:rPr>
        <w:t>Mettiti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comodo. Posso darti del tu?" — </w:t>
      </w:r>
      <w:r>
        <w:rPr>
          <w:rFonts w:ascii="Times New Roman" w:hAnsi="Times New Roman" w:eastAsia="Malgun Gothic"/>
          <w:b/>
          <w:i w:val="0"/>
          <w:sz w:val="22"/>
        </w:rPr>
        <w:t>[3부 8화] Brancati: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앉으시죠, 변호사님. 편하게 앉게. 말 놓아도 되겠지? (Lei 명령 → tu 명령으로 바뀌며 관계를 끌어당김)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3.5 대명동사 (verbi pronominali)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재귀의 뜻은 약하고 대명사가 관용적으로 붙는 동사들입니다. 대사에 아주 많이 나오며, 복합 시제는 항상 essere입니다.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 (io)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근과거 (io)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대본·예문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andarsene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떠나 버리다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ne vado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ne sono andato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"Nessuno ha avuto il coraggio di dirle di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andarsene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1화] Nicotra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farcela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해내다, 버티다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la faccio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l'ho fatta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"Tre operai.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 l'hanno fatta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1화] Nicotra: 노동자 셋. 살지 못했습니다.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dimenticarsene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그것을 잊다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ne dimentico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ne sono dimenticato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"Oggi è il quindici.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n'ero dimenticato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12화] Paolo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ricordarsi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기억하다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ricordo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ricordato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magistrato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ricordato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 avere una madre." — [1부 11화] Anna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bersi (qualcosa)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곧이듣다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bevo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bevuto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"…qualcuno che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bevuto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l'errore umano." — [1부 1화] Bellandi: '인재(人災)'라는 말을 곧이듣지 않은 사람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piegarsi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굽히다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piego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piegato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 sono piegato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tutta la vita, Ale." — [1부 12화] Nicola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prendersela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기분 상하다, 탓하다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 prendo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 sono presa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prendertela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cavarsela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그럭저럭 해내다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 cavo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 sono cavata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la sono cavata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관계가 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c'entro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c'entrava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"…le cose che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c'entrano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non le guardi, avvocato." — [1부 10화] Loiacono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volerci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(시간·돈이) 걸리다, 필요하다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vuole / ci vogliono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è voluto / ci sono voluti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 vogliono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tre mesi." (자작 예문)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metterci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(누가) 시간이 걸리다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metto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 ho messo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 ho messo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un'ora." (자작 예문, avere!)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sentirsela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마음이 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 sento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 sono sentita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la sento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avercela con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~에게 앙심을 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l'ho con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l'avevo con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 l'hai con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me?" (자작 예문)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dimettersi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dimetto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dimesso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ministro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dimesso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pentirsi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뉘우치다 (회개자 pentito의 어원)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pento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sono pentito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pentito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metterci는 대명동사처럼 보이지만 조동사는 avere입니다(ci는 재귀 대명사가 아니므로).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pentito</w:t>
      </w:r>
      <w:r>
        <w:rPr>
          <w:rFonts w:ascii="Times New Roman" w:hAnsi="Times New Roman" w:eastAsia="Malgun Gothic"/>
          <w:b w:val="0"/>
          <w:i w:val="0"/>
          <w:sz w:val="22"/>
        </w:rPr>
        <w:t>(회개자, 마피아 이탈 증인)는 pentirsi의 과거분사가 명사가 된 것입니다. 2부의 핵심어.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3.6 목적어·부사 대명사의 위치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기본 대명사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직접목적 (~을)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간접목적 (~에게)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재귀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 / lei / Lei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 / la / 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 / le / 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 / 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 (구어), loro (문어, 동사 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"거기에"(장소) 또는 "그것에 대해"(a + 사물). "Io </w:t>
      </w:r>
      <w:r>
        <w:rPr>
          <w:rFonts w:ascii="Times New Roman" w:hAnsi="Times New Roman" w:eastAsia="Malgun Gothic"/>
          <w:b/>
          <w:i w:val="0"/>
          <w:sz w:val="22"/>
        </w:rPr>
        <w:t>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sono andato, alla San Rocco." — </w:t>
      </w:r>
      <w:r>
        <w:rPr>
          <w:rFonts w:ascii="Times New Roman" w:hAnsi="Times New Roman" w:eastAsia="Malgun Gothic"/>
          <w:b/>
          <w:i w:val="0"/>
          <w:sz w:val="22"/>
        </w:rPr>
        <w:t>[1부 2화]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저 산로코 학교에 다녔어요. / "</w:t>
      </w:r>
      <w:r>
        <w:rPr>
          <w:rFonts w:ascii="Times New Roman" w:hAnsi="Times New Roman" w:eastAsia="Malgun Gothic"/>
          <w:b/>
          <w:i w:val="0"/>
          <w:sz w:val="22"/>
        </w:rPr>
        <w:t>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arriveremo." — </w:t>
      </w:r>
      <w:r>
        <w:rPr>
          <w:rFonts w:ascii="Times New Roman" w:hAnsi="Times New Roman" w:eastAsia="Malgun Gothic"/>
          <w:b/>
          <w:i w:val="0"/>
          <w:sz w:val="22"/>
        </w:rPr>
        <w:t>[1부 1화] Sartori: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 얘기는 곧 하게 될 겁니다.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ne</w:t>
      </w:r>
      <w:r>
        <w:rPr>
          <w:rFonts w:ascii="Times New Roman" w:hAnsi="Times New Roman" w:eastAsia="Malgun Gothic"/>
          <w:b w:val="0"/>
          <w:i w:val="0"/>
          <w:sz w:val="22"/>
        </w:rPr>
        <w:t>: "그것 중 일부"(수량) 또는 "그것에 대해"(di + 사물). "</w:t>
      </w:r>
      <w:r>
        <w:rPr>
          <w:rFonts w:ascii="Times New Roman" w:hAnsi="Times New Roman" w:eastAsia="Malgun Gothic"/>
          <w:b/>
          <w:i w:val="0"/>
          <w:sz w:val="22"/>
        </w:rPr>
        <w:t>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vuoi un goccio?" — </w:t>
      </w:r>
      <w:r>
        <w:rPr>
          <w:rFonts w:ascii="Times New Roman" w:hAnsi="Times New Roman" w:eastAsia="Malgun Gothic"/>
          <w:b/>
          <w:i w:val="0"/>
          <w:sz w:val="22"/>
        </w:rPr>
        <w:t>[1부 1화] Nicola: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(포도주) 한 모금 할래?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결합형 (간접 + 직접)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간접목적 대명사가 앞에 오며 -i가 -e로 바뀝니다. gli와 le(3인칭 간접)는 모두 </w:t>
      </w:r>
      <w:r>
        <w:rPr>
          <w:rFonts w:ascii="Times New Roman" w:hAnsi="Times New Roman" w:eastAsia="Malgun Gothic"/>
          <w:b/>
          <w:i w:val="0"/>
          <w:sz w:val="22"/>
        </w:rPr>
        <w:t>glie-</w:t>
      </w:r>
      <w:r>
        <w:rPr>
          <w:rFonts w:ascii="Times New Roman" w:hAnsi="Times New Roman" w:eastAsia="Malgun Gothic"/>
          <w:b w:val="0"/>
          <w:i w:val="0"/>
          <w:sz w:val="22"/>
        </w:rPr>
        <w:t>가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 \ 직접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 / le / 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glielo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gliela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glieli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gliele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gliene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 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 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 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 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 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 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(재귀)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ne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위치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대명사 위치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정형 동사 (직설·접속·조건)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앞, 띄어 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dico.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 시제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Gliel'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avevo detto.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l'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detto.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뒤에 붙임 (-e 탈락)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far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andar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뒤에 붙임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guardando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conoscendo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 (단독 용법)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뒤에 붙임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Consegnato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fascicolo, 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 tu / noi / voi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뒤에 붙임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Fam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vedere. Sediamo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Ditemelo.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Lei / Loro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 (접속법이므로)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dica.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accomodi.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 tu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 또는 부정사 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dire. = Non dir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potere/volere/dovere +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앞 또는 부정사 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posso dire. = Non posso dir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ecco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뒤에 붙임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Ecco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!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대본 예: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"(lungo silenzio) Non </w:t>
      </w:r>
      <w:r>
        <w:rPr>
          <w:rFonts w:ascii="Times New Roman" w:hAnsi="Times New Roman" w:eastAsia="Malgun Gothic"/>
          <w:b/>
          <w:i w:val="0"/>
          <w:sz w:val="22"/>
        </w:rPr>
        <w:t>glielo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posso dire." / "Se sapessi qualcosa, non potrei dir</w:t>
      </w:r>
      <w:r>
        <w:rPr>
          <w:rFonts w:ascii="Times New Roman" w:hAnsi="Times New Roman" w:eastAsia="Malgun Gothic"/>
          <w:b/>
          <w:i w:val="0"/>
          <w:sz w:val="22"/>
        </w:rPr>
        <w:t>glielo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[2부 3화]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말씀드릴 수 없습니다. / 뭔가 안다 해도 말씀드릴 수 없을 겁니다. (같은 인물이 두 위치를 모두 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"Il dottore mi ha detto: signora, suo marito non si è distratto. </w:t>
      </w:r>
      <w:r>
        <w:rPr>
          <w:rFonts w:ascii="Times New Roman" w:hAnsi="Times New Roman" w:eastAsia="Malgun Gothic"/>
          <w:b/>
          <w:i w:val="0"/>
          <w:sz w:val="22"/>
        </w:rPr>
        <w:t>Me l'ha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guardando</w:t>
      </w:r>
      <w:r>
        <w:rPr>
          <w:rFonts w:ascii="Times New Roman" w:hAnsi="Times New Roman" w:eastAsia="Malgun Gothic"/>
          <w:b/>
          <w:i w:val="0"/>
          <w:sz w:val="22"/>
        </w:rPr>
        <w:t>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negli occhi." — </w:t>
      </w:r>
      <w:r>
        <w:rPr>
          <w:rFonts w:ascii="Times New Roman" w:hAnsi="Times New Roman" w:eastAsia="Malgun Gothic"/>
          <w:b/>
          <w:i w:val="0"/>
          <w:sz w:val="22"/>
        </w:rPr>
        <w:t>[1부 12화] Rosalba: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박사님이 제 눈을 보면서 그렇게 말해 줬어요.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"No. Non </w:t>
      </w:r>
      <w:r>
        <w:rPr>
          <w:rFonts w:ascii="Times New Roman" w:hAnsi="Times New Roman" w:eastAsia="Malgun Gothic"/>
          <w:b/>
          <w:i w:val="0"/>
          <w:sz w:val="22"/>
        </w:rPr>
        <w:t>dirlo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Non sulla porta. Entra." — </w:t>
      </w:r>
      <w:r>
        <w:rPr>
          <w:rFonts w:ascii="Times New Roman" w:hAnsi="Times New Roman" w:eastAsia="Malgun Gothic"/>
          <w:b/>
          <w:i w:val="0"/>
          <w:sz w:val="22"/>
        </w:rPr>
        <w:t>[1부 11화]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아니. 말하지 마. 문간에서는 안 돼. 들어와.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"E tu non </w:t>
      </w:r>
      <w:r>
        <w:rPr>
          <w:rFonts w:ascii="Times New Roman" w:hAnsi="Times New Roman" w:eastAsia="Malgun Gothic"/>
          <w:b/>
          <w:i w:val="0"/>
          <w:sz w:val="22"/>
        </w:rPr>
        <w:t>gli 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te l'ho detto io." — </w:t>
      </w:r>
      <w:r>
        <w:rPr>
          <w:rFonts w:ascii="Times New Roman" w:hAnsi="Times New Roman" w:eastAsia="Malgun Gothic"/>
          <w:b/>
          <w:i w:val="0"/>
          <w:sz w:val="22"/>
        </w:rPr>
        <w:t>[1부 2화]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그리고 내가 말해 줬다고 그 사람한테 말하지 마. (부정 명령에서 대명사가 앞에 온 형태)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Gliela sto dando.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macchina." — </w:t>
      </w:r>
      <w:r>
        <w:rPr>
          <w:rFonts w:ascii="Times New Roman" w:hAnsi="Times New Roman" w:eastAsia="Malgun Gothic"/>
          <w:b/>
          <w:i w:val="0"/>
          <w:sz w:val="22"/>
        </w:rPr>
        <w:t>[1부 6화] Chiara: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지금 드리고 있잖아요. 차 안에서. (stare + 제룬디오에서는 stare 앞)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한 음절 명령형 + 대명사: 자음 겹침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da', fa', di', sta', va' 뒤에 대명사가 붙으면 대명사 첫 자음이 겹칩니다(gli는 예외).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명령형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 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 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 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 gli (겹치지 않음)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da' (dare)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dammi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dallo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dacci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dagli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fa' (fare)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fammi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fagli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di' (dire)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dillo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sta' (stare)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stammi (bene), stammi a sentire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stacci (attento)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stagli vicino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va' (andare)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vacci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Fammi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vedere." — </w:t>
      </w:r>
      <w:r>
        <w:rPr>
          <w:rFonts w:ascii="Times New Roman" w:hAnsi="Times New Roman" w:eastAsia="Malgun Gothic"/>
          <w:b/>
          <w:i w:val="0"/>
          <w:sz w:val="22"/>
        </w:rPr>
        <w:t>[1부 1화]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어디 보자.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"E </w:t>
      </w:r>
      <w:r>
        <w:rPr>
          <w:rFonts w:ascii="Times New Roman" w:hAnsi="Times New Roman" w:eastAsia="Malgun Gothic"/>
          <w:b/>
          <w:i w:val="0"/>
          <w:sz w:val="22"/>
        </w:rPr>
        <w:t>dammi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del tu, per carità." — </w:t>
      </w:r>
      <w:r>
        <w:rPr>
          <w:rFonts w:ascii="Times New Roman" w:hAnsi="Times New Roman" w:eastAsia="Malgun Gothic"/>
          <w:b/>
          <w:i w:val="0"/>
          <w:sz w:val="22"/>
        </w:rPr>
        <w:t>[1부 2화]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제발 말 놓아. (dare del tu = tu로 부르다)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Stammi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bene, zu Vanni." — </w:t>
      </w:r>
      <w:r>
        <w:rPr>
          <w:rFonts w:ascii="Times New Roman" w:hAnsi="Times New Roman" w:eastAsia="Malgun Gothic"/>
          <w:b/>
          <w:i w:val="0"/>
          <w:sz w:val="22"/>
        </w:rPr>
        <w:t>[2부 10화]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잘 지내세요, 바니 아저씨. (zu = 시칠리아어 '아저씨')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4. 주요 불규칙 동사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불규칙 동사는 수는 적지만 사용 빈도가 압도적입니다. 대본 대사의 동사 절반 이상이 이 장의 동사들입니다. 표를 외우기보다 </w:t>
      </w:r>
      <w:r>
        <w:rPr>
          <w:rFonts w:ascii="Times New Roman" w:hAnsi="Times New Roman" w:eastAsia="Malgun Gothic"/>
          <w:b/>
          <w:i w:val="0"/>
          <w:sz w:val="22"/>
        </w:rPr>
        <w:t>패턴</w:t>
      </w:r>
      <w:r>
        <w:rPr>
          <w:rFonts w:ascii="Times New Roman" w:hAnsi="Times New Roman" w:eastAsia="Malgun Gothic"/>
          <w:b w:val="0"/>
          <w:i w:val="0"/>
          <w:sz w:val="22"/>
        </w:rPr>
        <w:t>을 잡으세요.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 불규칙의 다섯 가지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패턴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-g- 삽입 (1단·3복·접속법)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1단과 3복, 접속법 현재에 -g-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vengo/vengono, tengo, rimango, pongo, scelgo, salgo, valgo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옛 라틴어 어간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부정사가 축약되었지만 다른 형태는 원래 어간 사용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fare(fac-), dire(dic-), bere(bev-), porre(pon-), tradurre(traduc-), trarre(tra-)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미래·조건 축약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어간 모음 탈락 또는 -rr-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andrò, potrò, dovrò, saprò, vedrò, vivrò, avrò / verrò, terrò, rimarrò, berrò, vorrò, porrò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강변화 원과거 (1·3·6 패턴)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io·lui·loro만 어간이 바뀌고 tu·noi·voi는 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ebbi/ebbe/ebbero; dissi/disse/dissero; venni; volli; seppi; presi; misi; scrissi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⑤ 불규칙 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-so, -sto 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fatto, detto, scritto, letto, preso, messo, visto, chiesto, rimasto, posto, scelto, morto, aperto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패턴 ④의 원리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강변화 원과거에서 불규칙인 것은 1단(-i), 3단(-e), 3복(-ero) 세 칸뿐이고, 2단(-esti/-asti/-isti), 1복(-emmo), 2복(-este)은 부정사 어간으로 규칙적으로 만듭니다. 예: prendere → </w:t>
      </w:r>
      <w:r>
        <w:rPr>
          <w:rFonts w:ascii="Times New Roman" w:hAnsi="Times New Roman" w:eastAsia="Malgun Gothic"/>
          <w:b/>
          <w:i w:val="0"/>
          <w:sz w:val="22"/>
        </w:rPr>
        <w:t>presi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prendesti, </w:t>
      </w:r>
      <w:r>
        <w:rPr>
          <w:rFonts w:ascii="Times New Roman" w:hAnsi="Times New Roman" w:eastAsia="Malgun Gothic"/>
          <w:b/>
          <w:i w:val="0"/>
          <w:sz w:val="22"/>
        </w:rPr>
        <w:t>prese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prendemmo, prendeste, </w:t>
      </w:r>
      <w:r>
        <w:rPr>
          <w:rFonts w:ascii="Times New Roman" w:hAnsi="Times New Roman" w:eastAsia="Malgun Gothic"/>
          <w:b/>
          <w:i w:val="0"/>
          <w:sz w:val="22"/>
        </w:rPr>
        <w:t>presero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각 동사 표 아래에 imperfetto와 condizionale를 한 줄로 적었습니다. condizionale는 미래와 어간이 같습니다(sarò → sarei, verrò → verrei). 표에서 </w:t>
      </w:r>
      <w:r>
        <w:rPr>
          <w:rFonts w:ascii="Times New Roman" w:hAnsi="Times New Roman" w:eastAsia="Malgun Gothic"/>
          <w:b/>
          <w:i w:val="0"/>
          <w:sz w:val="22"/>
        </w:rPr>
        <w:t>imperativo 열의 '—'</w:t>
      </w:r>
      <w:r>
        <w:rPr>
          <w:rFonts w:ascii="Times New Roman" w:hAnsi="Times New Roman" w:eastAsia="Malgun Gothic"/>
          <w:b w:val="0"/>
          <w:i w:val="0"/>
          <w:sz w:val="22"/>
        </w:rPr>
        <w:t>는 해당 인칭 명령형이 없다는 뜻입니다. io 명령형은 존재하지 않습니다.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4.2 essere (~이다, 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furono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ero, eri, era, eravamo, eravate, erano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sarei, saresti, sarebbe, saremmo, sareste, sarebbero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essendo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imperfetto까지 불규칙인 몇 안 되는 동사. 부정 명령 tu: non essere.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"Ci </w:t>
      </w:r>
      <w:r>
        <w:rPr>
          <w:rFonts w:ascii="Times New Roman" w:hAnsi="Times New Roman" w:eastAsia="Malgun Gothic"/>
          <w:b/>
          <w:i w:val="0"/>
          <w:sz w:val="22"/>
        </w:rPr>
        <w:t>sono 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[1부 4화] Alessio: 다녀왔어요. / 원과거 fu는 문어·남부 구어에서 자주 들립니다: "Chi </w:t>
      </w:r>
      <w:r>
        <w:rPr>
          <w:rFonts w:ascii="Times New Roman" w:hAnsi="Times New Roman" w:eastAsia="Malgun Gothic"/>
          <w:b/>
          <w:i w:val="0"/>
          <w:sz w:val="22"/>
        </w:rPr>
        <w:t>fu</w:t>
      </w:r>
      <w:r>
        <w:rPr>
          <w:rFonts w:ascii="Times New Roman" w:hAnsi="Times New Roman" w:eastAsia="Malgun Gothic"/>
          <w:b w:val="0"/>
          <w:i w:val="0"/>
          <w:sz w:val="22"/>
        </w:rPr>
        <w:t>?" — [3부 12화] Nicola: 무슨 일이냐? (시칠리아식 표현, 5.5 참고)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4.3 avere (가지다)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avevo, avevi, aveva, avevamo, avevate, avevano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avrei, avresti, avrebbe, avremmo, avreste, avrebbero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avuto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avendo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h는 발음하지 않습니다: ho [오], hanno [안노]. hanno(가지다)와 anno(해)는 발음이 같습니다.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원과거는 "강변화" 유형: 1단·3단·3복만 어간이 바뀌고(ebbi, ebbe, ebbero) 나머지는 규칙적(avesti, avemmo, aveste). 4장의 거의 모든 불규칙 원과거가 이 1·3·6 패턴을 따릅니다.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"Le ricordo che </w:t>
      </w:r>
      <w:r>
        <w:rPr>
          <w:rFonts w:ascii="Times New Roman" w:hAnsi="Times New Roman" w:eastAsia="Malgun Gothic"/>
          <w:b/>
          <w:i w:val="0"/>
          <w:sz w:val="22"/>
        </w:rPr>
        <w:t>ha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l'obbligo di dire la verità." — [1부 1화] Presidente: 진실을 말할 의무가 있음을 상기시켜 드립니다. / "</w:t>
      </w:r>
      <w:r>
        <w:rPr>
          <w:rFonts w:ascii="Times New Roman" w:hAnsi="Times New Roman" w:eastAsia="Malgun Gothic"/>
          <w:b/>
          <w:i w:val="0"/>
          <w:sz w:val="22"/>
        </w:rPr>
        <w:t>Abbia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pazienza." (자작 예문: 참아 주십시오 — Lei 명령)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4.4 fare (하다, 만들다)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feci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fa'! / fai!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fecero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facevo, facevi, faceva, facevamo, facevate, facevano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farei, faresti, farebbe, faremmo, fareste, farebbero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fatto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facendo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어간이 라틴어 facere의 fac-에서 오므로 imperfetto·접속법 imperfetto·제룬디오가 fac-로 시작합니다.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fare + 부정사 = 사역("~하게 하다"): "fai </w:t>
      </w:r>
      <w:r>
        <w:rPr>
          <w:rFonts w:ascii="Times New Roman" w:hAnsi="Times New Roman" w:eastAsia="Malgun Gothic"/>
          <w:b/>
          <w:i w:val="0"/>
          <w:sz w:val="22"/>
        </w:rPr>
        <w:t>perquisire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sede della ditta" — [1부 1화] Bellandi: 회사 사무실을 수색하게 해라.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"Non </w:t>
      </w:r>
      <w:r>
        <w:rPr>
          <w:rFonts w:ascii="Times New Roman" w:hAnsi="Times New Roman" w:eastAsia="Malgun Gothic"/>
          <w:b/>
          <w:i w:val="0"/>
          <w:sz w:val="22"/>
        </w:rPr>
        <w:t>faccio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 spiritoso. </w:t>
      </w:r>
      <w:r>
        <w:rPr>
          <w:rFonts w:ascii="Times New Roman" w:hAnsi="Times New Roman" w:eastAsia="Malgun Gothic"/>
          <w:b/>
          <w:i w:val="0"/>
          <w:sz w:val="22"/>
        </w:rPr>
        <w:t>Faccio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l'avvocato. È peggio." — [1부 1화] Paolo: 장난치는 거 아냐. 변호사 노릇 하는 거지. 그게 더 나빠.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4.5 andare (가다)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va'! / vai!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andarono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andavo, andavi, andava, andavamo, andavate, andavano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andrei, andresti, andrebbe, andremmo, andreste, andrebbero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andato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andando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vad-/vai-/va-/vann- 계열과 and- 계열이 섞인 보충법 동사. 원과거는 완전히 규칙적입니다.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미래·조건은 -a-가 탈락: andrò, andrei (✕ anderò).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andare + 과거분사 = "~되어야 한다"(수동·필요, 5.15). "Il verbale </w:t>
      </w:r>
      <w:r>
        <w:rPr>
          <w:rFonts w:ascii="Times New Roman" w:hAnsi="Times New Roman" w:eastAsia="Malgun Gothic"/>
          <w:b/>
          <w:i w:val="0"/>
          <w:sz w:val="22"/>
        </w:rPr>
        <w:t>va firmato</w:t>
      </w:r>
      <w:r>
        <w:rPr>
          <w:rFonts w:ascii="Times New Roman" w:hAnsi="Times New Roman" w:eastAsia="Malgun Gothic"/>
          <w:b w:val="0"/>
          <w:i w:val="0"/>
          <w:sz w:val="22"/>
        </w:rPr>
        <w:t>." — [3부 5화] Brambilla: 조서에는 서명해야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"</w:t>
      </w:r>
      <w:r>
        <w:rPr>
          <w:rFonts w:ascii="Times New Roman" w:hAnsi="Times New Roman" w:eastAsia="Malgun Gothic"/>
          <w:b/>
          <w:i w:val="0"/>
          <w:sz w:val="22"/>
        </w:rPr>
        <w:t>Vada</w:t>
      </w:r>
      <w:r>
        <w:rPr>
          <w:rFonts w:ascii="Times New Roman" w:hAnsi="Times New Roman" w:eastAsia="Malgun Gothic"/>
          <w:b w:val="0"/>
          <w:i w:val="0"/>
          <w:sz w:val="22"/>
        </w:rPr>
        <w:t>, dottore. Il caffè lo beviamo domani." — [1부 11화] Alessio: 가세요, 박사님. 커피는 내일 마시죠. (Lei 명령)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4.6 venire (오다)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venni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vieni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vieni!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vennero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venivo, venivi, veniva, venivamo, venivate, venivano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verrei, verresti, verrebbe, verremmo, verreste, verrebbero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venuto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venendo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1단·3복에 -g-(vengo, vengono), 강세 어간에서 e→ie(vieni, viene). 미래는 -rr-(verrò).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패턴: avvenire, convenire, divenire, intervenire, prevenire, svenire, sovvenire.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venire + 과거분사 = 동적 수동태(5.15). "Il volto non </w:t>
      </w:r>
      <w:r>
        <w:rPr>
          <w:rFonts w:ascii="Times New Roman" w:hAnsi="Times New Roman" w:eastAsia="Malgun Gothic"/>
          <w:b/>
          <w:i w:val="0"/>
          <w:sz w:val="22"/>
        </w:rPr>
        <w:t>verrà ripreso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la voce non </w:t>
      </w:r>
      <w:r>
        <w:rPr>
          <w:rFonts w:ascii="Times New Roman" w:hAnsi="Times New Roman" w:eastAsia="Malgun Gothic"/>
          <w:b/>
          <w:i w:val="0"/>
          <w:sz w:val="22"/>
        </w:rPr>
        <w:t>verrà alterata</w:t>
      </w:r>
      <w:r>
        <w:rPr>
          <w:rFonts w:ascii="Times New Roman" w:hAnsi="Times New Roman" w:eastAsia="Malgun Gothic"/>
          <w:b w:val="0"/>
          <w:i w:val="0"/>
          <w:sz w:val="22"/>
        </w:rPr>
        <w:t>." — [1부 1화] Presidente: 얼굴은 촬영되지 않고 목소리는 변조되지 않습니다.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"</w:t>
      </w:r>
      <w:r>
        <w:rPr>
          <w:rFonts w:ascii="Times New Roman" w:hAnsi="Times New Roman" w:eastAsia="Malgun Gothic"/>
          <w:b/>
          <w:i w:val="0"/>
          <w:sz w:val="22"/>
        </w:rPr>
        <w:t>Venga</w:t>
      </w:r>
      <w:r>
        <w:rPr>
          <w:rFonts w:ascii="Times New Roman" w:hAnsi="Times New Roman" w:eastAsia="Malgun Gothic"/>
          <w:b w:val="0"/>
          <w:i w:val="0"/>
          <w:sz w:val="22"/>
        </w:rPr>
        <w:t>, dottor Rinaldi. Si accomodi." — [3부 1화] Colombo: 들어오세요, 리날디 검사. 앉으시죠.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4.7 dire (말하다)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di'!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dicevo, dicevi, diceva, dicevamo, dicevate, dicevano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direi, diresti, direbbe, diremmo, direste, direbbero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dicendo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라틴어 dicere에서 온 dic- 어간. voi 현재 </w:t>
      </w:r>
      <w:r>
        <w:rPr>
          <w:rFonts w:ascii="Times New Roman" w:hAnsi="Times New Roman" w:eastAsia="Malgun Gothic"/>
          <w:b/>
          <w:i w:val="0"/>
          <w:sz w:val="22"/>
        </w:rPr>
        <w:t>dite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(✕ dicete), 명령 tu </w:t>
      </w:r>
      <w:r>
        <w:rPr>
          <w:rFonts w:ascii="Times New Roman" w:hAnsi="Times New Roman" w:eastAsia="Malgun Gothic"/>
          <w:b/>
          <w:i w:val="0"/>
          <w:sz w:val="22"/>
        </w:rPr>
        <w:t>di'</w:t>
      </w:r>
      <w:r>
        <w:rPr>
          <w:rFonts w:ascii="Times New Roman" w:hAnsi="Times New Roman" w:eastAsia="Malgun Gothic"/>
          <w:b w:val="0"/>
          <w:i w:val="0"/>
          <w:sz w:val="22"/>
        </w:rPr>
        <w:t>(✕ dici!).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패턴: contraddire, disdire, predire, maledire, benedire (단 명령 tu는 contraddici!).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"Nel novantatré qualcuno mi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frase simile." — [1부 8화] Bellandi: 93년에 누가 나한테 비슷한 말을 했지. / "Mi </w:t>
      </w:r>
      <w:r>
        <w:rPr>
          <w:rFonts w:ascii="Times New Roman" w:hAnsi="Times New Roman" w:eastAsia="Malgun Gothic"/>
          <w:b/>
          <w:i w:val="0"/>
          <w:sz w:val="22"/>
        </w:rPr>
        <w:t>dica</w:t>
      </w:r>
      <w:r>
        <w:rPr>
          <w:rFonts w:ascii="Times New Roman" w:hAnsi="Times New Roman" w:eastAsia="Malgun Gothic"/>
          <w:b w:val="0"/>
          <w:i w:val="0"/>
          <w:sz w:val="22"/>
        </w:rPr>
        <w:t>." (Lei 명령: 말씀하세요)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4.8 dare (주다)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diedi / detti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da'! / dai!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diede / dette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diedero / dettero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davo, davi, dava, davamo, davate, davano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darei, daresti, darebbe, daremmo, dareste, darebbero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dando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3단 </w:t>
      </w:r>
      <w:r>
        <w:rPr>
          <w:rFonts w:ascii="Times New Roman" w:hAnsi="Times New Roman" w:eastAsia="Malgun Gothic"/>
          <w:b/>
          <w:i w:val="0"/>
          <w:sz w:val="22"/>
        </w:rPr>
        <w:t>dà</w:t>
      </w:r>
      <w:r>
        <w:rPr>
          <w:rFonts w:ascii="Times New Roman" w:hAnsi="Times New Roman" w:eastAsia="Malgun Gothic"/>
          <w:b w:val="0"/>
          <w:i w:val="0"/>
          <w:sz w:val="22"/>
        </w:rPr>
        <w:t>(주다)는 전치사 da와 구별하려고 악센트를 씁니다. 1단 do에는 악센트가 없습니다.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imperfetto 접속법은 </w:t>
      </w:r>
      <w:r>
        <w:rPr>
          <w:rFonts w:ascii="Times New Roman" w:hAnsi="Times New Roman" w:eastAsia="Malgun Gothic"/>
          <w:b/>
          <w:i w:val="0"/>
          <w:sz w:val="22"/>
        </w:rPr>
        <w:t>dessi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(✕ dassi) — 흔한 실수. stare도 </w:t>
      </w:r>
      <w:r>
        <w:rPr>
          <w:rFonts w:ascii="Times New Roman" w:hAnsi="Times New Roman" w:eastAsia="Malgun Gothic"/>
          <w:b/>
          <w:i w:val="0"/>
          <w:sz w:val="22"/>
        </w:rPr>
        <w:t>stessi</w:t>
      </w:r>
      <w:r>
        <w:rPr>
          <w:rFonts w:ascii="Times New Roman" w:hAnsi="Times New Roman" w:eastAsia="Malgun Gothic"/>
          <w:b w:val="0"/>
          <w:i w:val="0"/>
          <w:sz w:val="22"/>
        </w:rPr>
        <w:t>(✕ stassi).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"Nessuno gli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retta, e sappiamo come è finita Troia." — [2부 8화] Marta: 아무도 그 말을 들어주지 않았고, 트로이가 어떻게 됐는지는 다 알지. / "Me la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mi presentò, trent'anni fa." — [3부 8화] Brancati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4.9 stare (있다, 머무르다)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stetti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sta'! / stai!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stette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stettero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stavo, stavi, stava, stavamo, stavate, stavano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starei, staresti, starebbe, staremmo, stareste, starebbero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stando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과거분사 stato는 essere와 같습니다: "sono stato" = 있었다 / 였다 / 갔다 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stare + 제룬디오(진행), stare per + 부정사(막 ~하려 하다): 5.11.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"</w:t>
      </w:r>
      <w:r>
        <w:rPr>
          <w:rFonts w:ascii="Times New Roman" w:hAnsi="Times New Roman" w:eastAsia="Malgun Gothic"/>
          <w:b/>
          <w:i w:val="0"/>
          <w:sz w:val="22"/>
        </w:rPr>
        <w:t>Stia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giù. </w:t>
      </w:r>
      <w:r>
        <w:rPr>
          <w:rFonts w:ascii="Times New Roman" w:hAnsi="Times New Roman" w:eastAsia="Malgun Gothic"/>
          <w:b/>
          <w:i w:val="0"/>
          <w:sz w:val="22"/>
        </w:rPr>
        <w:t>Stia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giù ancora." — [2부 10화] Bais: 엎드려 계세요. 계속 엎드려요. (Lei 명령, 총격 장면)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4.10 potere (~할 수 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potei / potetti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poté / potette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poterono / potettero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potevo, potevi, poteva, potevamo, potevate, potevano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potrei, potresti, potrebbe, potremmo, potreste, potrebbero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potuto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potendo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뒤 부정사에 따름 (구어는 avere)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명령형 없음. 3단 </w:t>
      </w:r>
      <w:r>
        <w:rPr>
          <w:rFonts w:ascii="Times New Roman" w:hAnsi="Times New Roman" w:eastAsia="Malgun Gothic"/>
          <w:b/>
          <w:i w:val="0"/>
          <w:sz w:val="22"/>
        </w:rPr>
        <w:t>può</w:t>
      </w:r>
      <w:r>
        <w:rPr>
          <w:rFonts w:ascii="Times New Roman" w:hAnsi="Times New Roman" w:eastAsia="Malgun Gothic"/>
          <w:b w:val="0"/>
          <w:i w:val="0"/>
          <w:sz w:val="22"/>
        </w:rPr>
        <w:t>에 악센트.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"Lei al momento non è indagato, ma </w:t>
      </w:r>
      <w:r>
        <w:rPr>
          <w:rFonts w:ascii="Times New Roman" w:hAnsi="Times New Roman" w:eastAsia="Malgun Gothic"/>
          <w:b/>
          <w:i w:val="0"/>
          <w:sz w:val="22"/>
        </w:rPr>
        <w:t>potrebbe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diventarlo." — [1부 1화] Alessio: 지금은 피의자가 아니지만, 그렇게 될 수도 있습니다.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4.11 volere (원하다)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volli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vuoi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vuole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volle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voglia! (격식 서한)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vogliate! (격식 서한)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vollero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volevo, volevi, voleva, volevamo, volevate, volevano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vorrei, vorresti, vorrebbe, vorremmo, vorreste, vorrebbero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voluto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volendo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뒤 부정사에 따름 (구어는 avere)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명령형은 사실상 쓰지 않고, 공문 서한의 "</w:t>
      </w:r>
      <w:r>
        <w:rPr>
          <w:rFonts w:ascii="Times New Roman" w:hAnsi="Times New Roman" w:eastAsia="Malgun Gothic"/>
          <w:b/>
          <w:i w:val="0"/>
          <w:sz w:val="22"/>
        </w:rPr>
        <w:t>Voglia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gradire i più distinti saluti"(삼가 인사드립니다) 같은 관용구에만 남아 있습니다.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vorrei</w:t>
      </w:r>
      <w:r>
        <w:rPr>
          <w:rFonts w:ascii="Times New Roman" w:hAnsi="Times New Roman" w:eastAsia="Malgun Gothic"/>
          <w:b w:val="0"/>
          <w:i w:val="0"/>
          <w:sz w:val="22"/>
        </w:rPr>
        <w:t>(공손한 바람)는 최빈 조건법. "</w:t>
      </w:r>
      <w:r>
        <w:rPr>
          <w:rFonts w:ascii="Times New Roman" w:hAnsi="Times New Roman" w:eastAsia="Malgun Gothic"/>
          <w:b/>
          <w:i w:val="0"/>
          <w:sz w:val="22"/>
        </w:rPr>
        <w:t>Vorrei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parlare con suo marito." — [1부 2화] Alessio: 남편분과 이야기하고 싶습니다.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volerci = 필요하다(3.5). "Ci vuole tempo."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4.12 dovere (~해야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 (debbo)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dovetti / dovei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dovette / dové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dobbiamo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dobbiamo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dobbiate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devono (debbono)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dovettero / doverono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debbano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dovevo, dovevi, doveva, dovevamo, dovevate, dovevano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dovrei, dovresti, dovrebbe, dovremmo, dovreste, dovrebbero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dovuto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dovendo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뒤 부정사에 따름 (구어는 avere)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debbo/debbono는 격식·문어. 명령형 없음.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"Mi creda. Non c'è niente da vedere che lei </w:t>
      </w:r>
      <w:r>
        <w:rPr>
          <w:rFonts w:ascii="Times New Roman" w:hAnsi="Times New Roman" w:eastAsia="Malgun Gothic"/>
          <w:b/>
          <w:i w:val="0"/>
          <w:sz w:val="22"/>
        </w:rPr>
        <w:t>debba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vedere." — [1부 11화] Scalia: 믿으세요. 검사님이 보셔야 할 건 아무것도 없습니다. (부정 선행사 + 관계절 → 접속법)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"Il gip </w:t>
      </w:r>
      <w:r>
        <w:rPr>
          <w:rFonts w:ascii="Times New Roman" w:hAnsi="Times New Roman" w:eastAsia="Malgun Gothic"/>
          <w:b/>
          <w:i w:val="0"/>
          <w:sz w:val="22"/>
        </w:rPr>
        <w:t>dovrebbe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decidere entro la settimana." — [1부 8화] Alessio: 예심판사가 이번 주 안에 결정할 겁니다. (조건법 = 예상)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4.13 sapere (알다)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seppi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seppe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seppero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sapevo, sapevi, sapeva, sapevamo, sapevate, sapevano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saprei, sapresti, saprebbe, sapremmo, sapreste, saprebbero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saputo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sapendo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sapere + 부정사 = (배워서) ~할 줄 알다: "io non </w:t>
      </w:r>
      <w:r>
        <w:rPr>
          <w:rFonts w:ascii="Times New Roman" w:hAnsi="Times New Roman" w:eastAsia="Malgun Gothic"/>
          <w:b/>
          <w:i w:val="0"/>
          <w:sz w:val="22"/>
        </w:rPr>
        <w:t>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fare il verbale" — [1부 6화] Chiara: 난 조서 쓸 줄 몰라요.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passato prossimo "l'ho saputo" = 알게 되었다(소식을 들었다) / imperfetto "lo sapevo" = 알고 있었다(5.2).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"Lo </w:t>
      </w:r>
      <w:r>
        <w:rPr>
          <w:rFonts w:ascii="Times New Roman" w:hAnsi="Times New Roman" w:eastAsia="Malgun Gothic"/>
          <w:b/>
          <w:i w:val="0"/>
          <w:sz w:val="22"/>
        </w:rPr>
        <w:t>saprà</w:t>
      </w:r>
      <w:r>
        <w:rPr>
          <w:rFonts w:ascii="Times New Roman" w:hAnsi="Times New Roman" w:eastAsia="Malgun Gothic"/>
          <w:b w:val="0"/>
          <w:i w:val="0"/>
          <w:sz w:val="22"/>
        </w:rPr>
        <w:t>." — [1부 12화] Agnese: 곧 알게 되겠죠.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4.14 uscire (나가다)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uscivo, uscivi, usciva, uscivamo, uscivate, uscivano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uscirei, usciresti, uscirebbe, usciremmo, uscireste, uscirebbero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uscito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uscendo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강세가 어간에 오는 형태만 u→e: esco, esci, esce, escono, esca. 나머지는 usc-.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패턴: riuscire(해내다) — riesco, riesci, riesce, riusciamo, riuscite, riescono.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"Mi ha fatto il caffè e non ci sono </w:t>
      </w:r>
      <w:r>
        <w:rPr>
          <w:rFonts w:ascii="Times New Roman" w:hAnsi="Times New Roman" w:eastAsia="Malgun Gothic"/>
          <w:b/>
          <w:i w:val="0"/>
          <w:sz w:val="22"/>
        </w:rPr>
        <w:t>riuscito</w:t>
      </w:r>
      <w:r>
        <w:rPr>
          <w:rFonts w:ascii="Times New Roman" w:hAnsi="Times New Roman" w:eastAsia="Malgun Gothic"/>
          <w:b w:val="0"/>
          <w:i w:val="0"/>
          <w:sz w:val="22"/>
        </w:rPr>
        <w:t>." — [1부 10화] Paolo: 그분이 커피를 끓여 주셔서, 도저히 (말을) 못 하겠더라.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4.15 tenere (쥐다, 유지하다)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tenni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tieni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tieni!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tiene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tennero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tenevo, tenevi, teneva, tenevamo, tenevate, tenevano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terrei, terresti, terrebbe, terremmo, terreste, terrebbero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tenuto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tenendo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venire와 같은 모양(-g-, ie, -rr-).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패턴: </w:t>
      </w:r>
      <w:r>
        <w:rPr>
          <w:rFonts w:ascii="Times New Roman" w:hAnsi="Times New Roman" w:eastAsia="Malgun Gothic"/>
          <w:b/>
          <w:i w:val="0"/>
          <w:sz w:val="22"/>
        </w:rPr>
        <w:t>ottenere, mantenere, sostenere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(주장하다), </w:t>
      </w:r>
      <w:r>
        <w:rPr>
          <w:rFonts w:ascii="Times New Roman" w:hAnsi="Times New Roman" w:eastAsia="Malgun Gothic"/>
          <w:b/>
          <w:i w:val="0"/>
          <w:sz w:val="22"/>
        </w:rPr>
        <w:t>trattenere, detenere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(구금·보유하다), </w:t>
      </w:r>
      <w:r>
        <w:rPr>
          <w:rFonts w:ascii="Times New Roman" w:hAnsi="Times New Roman" w:eastAsia="Malgun Gothic"/>
          <w:b/>
          <w:i w:val="0"/>
          <w:sz w:val="22"/>
        </w:rPr>
        <w:t>appartenere, contenere, ritenere</w:t>
      </w:r>
      <w:r>
        <w:rPr>
          <w:rFonts w:ascii="Times New Roman" w:hAnsi="Times New Roman" w:eastAsia="Malgun Gothic"/>
          <w:b w:val="0"/>
          <w:i w:val="0"/>
          <w:sz w:val="22"/>
        </w:rPr>
        <w:t>(판단하다 — 판결문의 "ritenuto che").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"</w:t>
      </w:r>
      <w:r>
        <w:rPr>
          <w:rFonts w:ascii="Times New Roman" w:hAnsi="Times New Roman" w:eastAsia="Malgun Gothic"/>
          <w:b/>
          <w:i w:val="0"/>
          <w:sz w:val="22"/>
        </w:rPr>
        <w:t>Tieni</w:t>
      </w:r>
      <w:r>
        <w:rPr>
          <w:rFonts w:ascii="Times New Roman" w:hAnsi="Times New Roman" w:eastAsia="Malgun Gothic"/>
          <w:b w:val="0"/>
          <w:i w:val="0"/>
          <w:sz w:val="22"/>
        </w:rPr>
        <w:t>, bevi il caffè." — [1부 3화] Giulia: 자, 커피 마셔. (tieni! = 자, 받아)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4.16 rimanere (남다)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rimangano!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rimanevo, rimanevi, rimaneva, rimanevamo, rimanevate, rimanevano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rimarrei, rimarresti, rimarrebbe, rimarremmo, rimarreste, rimarrebbero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rimasto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rimanendo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rimasto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(✕ rimanuto). 미래 </w:t>
      </w:r>
      <w:r>
        <w:rPr>
          <w:rFonts w:ascii="Times New Roman" w:hAnsi="Times New Roman" w:eastAsia="Malgun Gothic"/>
          <w:b/>
          <w:i w:val="0"/>
          <w:sz w:val="22"/>
        </w:rPr>
        <w:t>rimarrò</w:t>
      </w:r>
      <w:r>
        <w:rPr>
          <w:rFonts w:ascii="Times New Roman" w:hAnsi="Times New Roman" w:eastAsia="Malgun Gothic"/>
          <w:b w:val="0"/>
          <w:i w:val="0"/>
          <w:sz w:val="22"/>
        </w:rPr>
        <w:t>(✕ rimanerò).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구어에서는 restare가 더 흔합니다: "Resta un po'." — [1부 11화] Zita: 조금 있다 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대본(인용): "Se vogliamo che tutto </w:t>
      </w:r>
      <w:r>
        <w:rPr>
          <w:rFonts w:ascii="Times New Roman" w:hAnsi="Times New Roman" w:eastAsia="Malgun Gothic"/>
          <w:b/>
          <w:i w:val="0"/>
          <w:sz w:val="22"/>
        </w:rPr>
        <w:t>rimanga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come è, bisogna che tutto cambi." — [1부 7화] Mondello가 인용한 『표범(Il Gattopardo)』의 명구.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4.17 bere (마시다)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bevvi / bevetti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bevve / bevette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bevvero / bevettero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bevevo, bevevi, beveva, bevevamo, bevevate, bevevano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berrei, berresti, berrebbe, berremmo, berreste, berrebbero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bevuto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bevendo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옛 부정사 bevere의 bev- 어간을 씁니다. 미래·조건만 축약형 berr-.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"Il caffè lo </w:t>
      </w:r>
      <w:r>
        <w:rPr>
          <w:rFonts w:ascii="Times New Roman" w:hAnsi="Times New Roman" w:eastAsia="Malgun Gothic"/>
          <w:b/>
          <w:i w:val="0"/>
          <w:sz w:val="22"/>
        </w:rPr>
        <w:t>beviamo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domani." — [1부 11화] Alessio / "Ha detto che hai </w:t>
      </w:r>
      <w:r>
        <w:rPr>
          <w:rFonts w:ascii="Times New Roman" w:hAnsi="Times New Roman" w:eastAsia="Malgun Gothic"/>
          <w:b/>
          <w:i w:val="0"/>
          <w:sz w:val="22"/>
        </w:rPr>
        <w:t>bevuto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caffè come se fosse l'ultimo." — [1부 10화] Alessio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4.18 porre (놓다, 제기하다)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ponevo, ponevi, poneva, ponevamo, ponevate, ponevano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porrei, porresti, porrebbe, porremmo, porreste, porrebbero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ponendo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옛 부정사 ponere의 pon- 어간. 단독으로는 격식체("porre una domanda", "porre fine a").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법정·정치 어휘의 보고: </w:t>
      </w:r>
      <w:r>
        <w:rPr>
          <w:rFonts w:ascii="Times New Roman" w:hAnsi="Times New Roman" w:eastAsia="Malgun Gothic"/>
          <w:b/>
          <w:i w:val="0"/>
          <w:sz w:val="22"/>
        </w:rPr>
        <w:t>deporre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(증언하다, 파면하다), </w:t>
      </w:r>
      <w:r>
        <w:rPr>
          <w:rFonts w:ascii="Times New Roman" w:hAnsi="Times New Roman" w:eastAsia="Malgun Gothic"/>
          <w:b/>
          <w:i w:val="0"/>
          <w:sz w:val="22"/>
        </w:rPr>
        <w:t>disporre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(명하다: "il giudice dispone"), </w:t>
      </w:r>
      <w:r>
        <w:rPr>
          <w:rFonts w:ascii="Times New Roman" w:hAnsi="Times New Roman" w:eastAsia="Malgun Gothic"/>
          <w:b/>
          <w:i w:val="0"/>
          <w:sz w:val="22"/>
        </w:rPr>
        <w:t>esporre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imporre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opporre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(→ opposizione 이의), </w:t>
      </w:r>
      <w:r>
        <w:rPr>
          <w:rFonts w:ascii="Times New Roman" w:hAnsi="Times New Roman" w:eastAsia="Malgun Gothic"/>
          <w:b/>
          <w:i w:val="0"/>
          <w:sz w:val="22"/>
        </w:rPr>
        <w:t>proporre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supporre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comporre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sottoporre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predisporre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모두 porre와 똑같이 변화: il testimone </w:t>
      </w:r>
      <w:r>
        <w:rPr>
          <w:rFonts w:ascii="Times New Roman" w:hAnsi="Times New Roman" w:eastAsia="Malgun Gothic"/>
          <w:b/>
          <w:i w:val="0"/>
          <w:sz w:val="22"/>
        </w:rPr>
        <w:t>depose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il gip </w:t>
      </w:r>
      <w:r>
        <w:rPr>
          <w:rFonts w:ascii="Times New Roman" w:hAnsi="Times New Roman" w:eastAsia="Malgun Gothic"/>
          <w:b/>
          <w:i w:val="0"/>
          <w:sz w:val="22"/>
        </w:rPr>
        <w:t>ha disposto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si oppone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"essere posto agli arresti domiciliari" = 가택 연금 처분을 받다.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4.19 tradurre (번역하다; (법) 호송하다)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traducevo, traducevi, traduceva, traducevamo, traducevate, traducevano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tradurrei, tradurresti, tradurrebbe, tradurremmo, tradurreste, tradurrebbero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tradotto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traducendo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-durre 동사는 모두 옛 -ducere의 duc- 어간: </w:t>
      </w:r>
      <w:r>
        <w:rPr>
          <w:rFonts w:ascii="Times New Roman" w:hAnsi="Times New Roman" w:eastAsia="Malgun Gothic"/>
          <w:b/>
          <w:i w:val="0"/>
          <w:sz w:val="22"/>
        </w:rPr>
        <w:t>condurre, produrre, ridurre, dedurre, indurre, introdurre, sedurre, addurre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법률 용어: "</w:t>
      </w:r>
      <w:r>
        <w:rPr>
          <w:rFonts w:ascii="Times New Roman" w:hAnsi="Times New Roman" w:eastAsia="Malgun Gothic"/>
          <w:b/>
          <w:i w:val="0"/>
          <w:sz w:val="22"/>
        </w:rPr>
        <w:t>tradurre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l'imputato in aula / in carcere" = 피고인을 법정·교도소로 호송하다(traduzione dei detenuti). "L'imputato </w:t>
      </w:r>
      <w:r>
        <w:rPr>
          <w:rFonts w:ascii="Times New Roman" w:hAnsi="Times New Roman" w:eastAsia="Malgun Gothic"/>
          <w:b/>
          <w:i w:val="0"/>
          <w:sz w:val="22"/>
        </w:rPr>
        <w:t>è stato tradotto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aula." (자작 예문)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produrre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documenti = 서류를 제출하다: "La difesa </w:t>
      </w:r>
      <w:r>
        <w:rPr>
          <w:rFonts w:ascii="Times New Roman" w:hAnsi="Times New Roman" w:eastAsia="Malgun Gothic"/>
          <w:b/>
          <w:i w:val="0"/>
          <w:sz w:val="22"/>
        </w:rPr>
        <w:t>produce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perizia." (자작 예문)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4.20 morire (죽다)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morirò (morrò)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muori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muori!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muore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muoiano!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morivo, morivi, moriva, morivamo, morivate, morivano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morirei (morrei), moriresti, morirebbe, moriremmo, morireste, morirebbero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morto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morendo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강세 어간에서 o→uo, 1단·3복에 -i-: muoio, muoiono. 비슷한 동사: muovere(muovo, mossi, mosso), sedere(siedo).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"Morto a gennaio. La dichiarazione è di marzo." — [1부 10화] Paolo: 1월에 죽었어. 진술서는 3월 날짜고. (분사 단독: 5.16)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"Mi è </w:t>
      </w:r>
      <w:r>
        <w:rPr>
          <w:rFonts w:ascii="Times New Roman" w:hAnsi="Times New Roman" w:eastAsia="Malgun Gothic"/>
          <w:b/>
          <w:i w:val="0"/>
          <w:sz w:val="22"/>
        </w:rPr>
        <w:t>morto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qualcuno." — [2부 5화] Russotto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4.21 scegliere (고르다)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scegliesti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scegliessi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lui/lei/Lei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scelga!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scegliemmo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sceglieremo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scegliamo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scegliessimo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scegliamo!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sceglierete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scegliete!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sceglieranno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scelgano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scegliessero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scelgano!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: sceglievo, sceglievi, sceglieva, sceglievamo, sceglievate, sceglievano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>: sceglierei, sceglieresti, sceglierebbe, sceglieremmo, scegliereste, sceglierebbero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scelto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제룬디오 </w:t>
      </w:r>
      <w:r>
        <w:rPr>
          <w:rFonts w:ascii="Times New Roman" w:hAnsi="Times New Roman" w:eastAsia="Malgun Gothic"/>
          <w:b/>
          <w:i w:val="0"/>
          <w:sz w:val="22"/>
        </w:rPr>
        <w:t>scegliendo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복합 시제 조동사: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-gliere 패턴</w:t>
      </w:r>
      <w:r>
        <w:rPr>
          <w:rFonts w:ascii="Times New Roman" w:hAnsi="Times New Roman" w:eastAsia="Malgun Gothic"/>
          <w:b w:val="0"/>
          <w:i w:val="0"/>
          <w:sz w:val="22"/>
        </w:rPr>
        <w:t>: gl[ʎ] 앞에 o/a가 오면 -lg-로 자리가 바뀝니다(scelgo, scelga, scelgono). 원과거 -lsi, 분사 -lto.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패턴: </w:t>
      </w:r>
      <w:r>
        <w:rPr>
          <w:rFonts w:ascii="Times New Roman" w:hAnsi="Times New Roman" w:eastAsia="Malgun Gothic"/>
          <w:b/>
          <w:i w:val="0"/>
          <w:sz w:val="22"/>
        </w:rPr>
        <w:t>cogliere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(colgo, colsi, colto), </w:t>
      </w:r>
      <w:r>
        <w:rPr>
          <w:rFonts w:ascii="Times New Roman" w:hAnsi="Times New Roman" w:eastAsia="Malgun Gothic"/>
          <w:b/>
          <w:i w:val="0"/>
          <w:sz w:val="22"/>
        </w:rPr>
        <w:t>raccogliere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(수집하다: raccolgo, raccolsi, raccolto — "raccogliere prove" 증거를 수집하다), </w:t>
      </w:r>
      <w:r>
        <w:rPr>
          <w:rFonts w:ascii="Times New Roman" w:hAnsi="Times New Roman" w:eastAsia="Malgun Gothic"/>
          <w:b/>
          <w:i w:val="0"/>
          <w:sz w:val="22"/>
        </w:rPr>
        <w:t>accogliere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(받아들이다: "Il ricorso è stato </w:t>
      </w:r>
      <w:r>
        <w:rPr>
          <w:rFonts w:ascii="Times New Roman" w:hAnsi="Times New Roman" w:eastAsia="Malgun Gothic"/>
          <w:b/>
          <w:i w:val="0"/>
          <w:sz w:val="22"/>
        </w:rPr>
        <w:t>accolto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" 항소가 인용되었다), </w:t>
      </w:r>
      <w:r>
        <w:rPr>
          <w:rFonts w:ascii="Times New Roman" w:hAnsi="Times New Roman" w:eastAsia="Malgun Gothic"/>
          <w:b/>
          <w:i w:val="0"/>
          <w:sz w:val="22"/>
        </w:rPr>
        <w:t>togliere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(tolgo, tolsi, tolto), </w:t>
      </w:r>
      <w:r>
        <w:rPr>
          <w:rFonts w:ascii="Times New Roman" w:hAnsi="Times New Roman" w:eastAsia="Malgun Gothic"/>
          <w:b/>
          <w:i w:val="0"/>
          <w:sz w:val="22"/>
        </w:rPr>
        <w:t>sciogliere</w:t>
      </w:r>
      <w:r>
        <w:rPr>
          <w:rFonts w:ascii="Times New Roman" w:hAnsi="Times New Roman" w:eastAsia="Malgun Gothic"/>
          <w:b w:val="0"/>
          <w:i w:val="0"/>
          <w:sz w:val="22"/>
        </w:rPr>
        <w:t>(sciolgo, sciolsi, sciolto — "sciogliere le Camere" 의회를 해산하다).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"…dovrei </w:t>
      </w:r>
      <w:r>
        <w:rPr>
          <w:rFonts w:ascii="Times New Roman" w:hAnsi="Times New Roman" w:eastAsia="Malgun Gothic"/>
          <w:b/>
          <w:i w:val="0"/>
          <w:sz w:val="22"/>
        </w:rPr>
        <w:t>scegliere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tra lui e il processo. </w:t>
      </w:r>
      <w:r>
        <w:rPr>
          <w:rFonts w:ascii="Times New Roman" w:hAnsi="Times New Roman" w:eastAsia="Malgun Gothic"/>
          <w:b/>
          <w:i w:val="0"/>
          <w:sz w:val="22"/>
        </w:rPr>
        <w:t>Ho scelto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processo." — [2부 11화] Alessio: (증거가 있다 해도) 그 사람과 재판 중 하나를 골라야 할 거야. 나는 재판을 골랐어. / "E il giuramento </w:t>
      </w:r>
      <w:r>
        <w:rPr>
          <w:rFonts w:ascii="Times New Roman" w:hAnsi="Times New Roman" w:eastAsia="Malgun Gothic"/>
          <w:b/>
          <w:i w:val="0"/>
          <w:sz w:val="22"/>
        </w:rPr>
        <w:t>si scioglie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come lo zucchero nel caffè." — [1부 12화] Agnese: 그러면 맹세는 커피 속 설탕처럼 녹아 버리죠.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4.22 그 밖의 자주 나오는 불규칙 동사 (요약표)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현재형이 규칙적이고 원과거·과거분사만 불규칙인 동사가 대부분입니다. 원과거는 1단 / 3단 / 3복만 적었습니다(패턴 ④).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원과거 (io / lui / loro)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기타 주의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vidi / vide / videro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visto (veduto)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vedrò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잡다, 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presi / prese / presero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패턴: sorprendere, riprendere, comprendere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mettere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놓다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misi / mise / misero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messo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ammettere(인정하다), commettere(범하다), permettere, promettere, smettere, trasmettere, emettere(선고·발부하다)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chiedere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묻다, 요청하다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chiesi / chiese / chiesero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chiesto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richiedere(청구하다)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rispondere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대답하다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risposi / rispose / risposero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risposto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avere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leggere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읽다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lessi / lesse / lessero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eleggere(선출하다) → eletto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scrivere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scrissi / scrisse / scrissero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scritto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iscrivere(등재하다), prescrivere(→ prescrizione 공소시효), sottoscrivere(서명하다)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vissi / visse / vissero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vivrò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nascere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태어나다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nacqui / nacque / nacquero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essere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piacere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마음에 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piacqui / piacque / piacquero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piaciuto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piaccio, piaci, piace, piacciamo, piacete, piacciono; 조동사 essere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conoscere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알다(사람·장소)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conobbi / conobbe / conobbero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conosciuto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riconoscere(인정·식별하다)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decisi / decise / decisero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uccidere(uccisi, ucciso), dividere(divisi, diviso)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chiudere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닫다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chiusi / chiuse / chiusero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chiuso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concludere(conclusi, concluso), escludere, includere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corsi / corse / corsero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ricorrere(상소하다 → ricorso), soccorrere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잃다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persi / perse / persero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perso (perduto)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rompere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깨다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ruppi / ruppe / ruppero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corrompere(매수하다) → corrotto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떨어지다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caddi / cadde / caddero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caduto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cadrò; decadere(실효·실각하다)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accendere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켜다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accesi / accese / accesero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acceso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spendere(spesi, speso), difendere(difesi, difeso), offendere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spegnere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끄다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spensi / spense / spensero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spento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spengo, spegni, spegne, spegniamo, spegnete, spengono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giungere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giunsi / giunse / giunsero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giunto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aggiungere, raggiungere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vincere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vinsi / vinse / vinsero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convincere(설득하다) → convinto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nascondere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nascosi / nascose / nascosero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nascosto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aprii / aprì / aprirono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aperto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offrire → offerto, soffrire → sofferto, scoprire → scoperto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succedere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(lui) successe / (loro) successero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successo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essere; '계승하다' 뜻일 때는 succedette, succeduto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muovere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움직이다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mossi / mosse / mossero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mosso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muovo, muovi, muove, moviamo(muoviamo), muovete, muovono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앉다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sedetti (sedei) / sedette / sedettero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siedo, siedi, siede, sediamo, sedete, siedono; 접속법 sieda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가치가 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valsi / valse / valsero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valgo, vali, vale, valiamo, valete, valgono; 미래 varrò; avvalersi(행사하다, 6장)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~처럼 보이다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parvi / parve / parvero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parso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paio, pari, pare, paiamo (pariamo), parete, paiono; 미래 parrò; 접속법 paia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끌다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trassi / trasse / trassero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traggo, trai, trae, traiamo, traete, traggono; 미래 trarrò; "trarre in arresto" 체포하다, "trarre in inganno" 속이다; estrarre, sottrarre(횡령하다)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assolvere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무죄 선고하다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assolsi / assolse / assolsero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assolto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risolvere(risolsi, risolto)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respingere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기각하다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respinsi / respinse / respinsero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respinto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spingere(밀다) → spinto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redigere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(문서를) 작성하다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redassi / redasse / redassero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redatto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"redigere il verbale" 조서를 작성하다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condurre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이끌다, 수행하다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condussi / condusse / condussero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condotto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tradurre와 같음; "condurre le indagini" 수사를 지휘하다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"Il custode mi ha </w:t>
      </w:r>
      <w:r>
        <w:rPr>
          <w:rFonts w:ascii="Times New Roman" w:hAnsi="Times New Roman" w:eastAsia="Malgun Gothic"/>
          <w:b/>
          <w:i w:val="0"/>
          <w:sz w:val="22"/>
        </w:rPr>
        <w:t>chiesto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volevo il letto da campo." — </w:t>
      </w:r>
      <w:r>
        <w:rPr>
          <w:rFonts w:ascii="Times New Roman" w:hAnsi="Times New Roman" w:eastAsia="Malgun Gothic"/>
          <w:b/>
          <w:i w:val="0"/>
          <w:sz w:val="22"/>
        </w:rPr>
        <w:t>[3부 2화] Rina: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경비원이 간이침대가 필요하냐고 물었어요.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"Le ho </w:t>
      </w:r>
      <w:r>
        <w:rPr>
          <w:rFonts w:ascii="Times New Roman" w:hAnsi="Times New Roman" w:eastAsia="Malgun Gothic"/>
          <w:b/>
          <w:i w:val="0"/>
          <w:sz w:val="22"/>
        </w:rPr>
        <w:t>chiesto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riservatezza." — </w:t>
      </w:r>
      <w:r>
        <w:rPr>
          <w:rFonts w:ascii="Times New Roman" w:hAnsi="Times New Roman" w:eastAsia="Malgun Gothic"/>
          <w:b/>
          <w:i w:val="0"/>
          <w:sz w:val="22"/>
        </w:rPr>
        <w:t>[3부 3화] Brusa: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그분께 비밀 유지를 부탁했습니다.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예: "Pare che adesso lavori a Genova. A Torrenera, dottore, tutto «</w:t>
      </w:r>
      <w:r>
        <w:rPr>
          <w:rFonts w:ascii="Times New Roman" w:hAnsi="Times New Roman" w:eastAsia="Malgun Gothic"/>
          <w:b/>
          <w:i w:val="0"/>
          <w:sz w:val="22"/>
        </w:rPr>
        <w:t>pare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»." — </w:t>
      </w:r>
      <w:r>
        <w:rPr>
          <w:rFonts w:ascii="Times New Roman" w:hAnsi="Times New Roman" w:eastAsia="Malgun Gothic"/>
          <w:b/>
          <w:i w:val="0"/>
          <w:sz w:val="22"/>
        </w:rPr>
        <w:t>[1부 6화] Nicotra: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지금은 제노바에서 일한다는 것 같습니다. 토레네라에서는요, 검사님, 모든 게 '~라는 것 같다'입니다. (parere + che + 접속법)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"Avvocato, siamo alla terza domanda… </w:t>
      </w:r>
      <w:r>
        <w:rPr>
          <w:rFonts w:ascii="Times New Roman" w:hAnsi="Times New Roman" w:eastAsia="Malgun Gothic"/>
          <w:b/>
          <w:i w:val="0"/>
          <w:sz w:val="22"/>
        </w:rPr>
        <w:t>Respinta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1화] Presidente: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변호인, 이제 세 번째 질문입니다… (이의) 기각합니다. (분사 단독 = l'opposizione è respinta)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5. 시제·법별 용법 — 대본 예문과 함께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장의 예문은 대부분 it/out 대본에서 그대로 뽑았습니다. 출처는 </w:t>
      </w:r>
      <w:r>
        <w:rPr>
          <w:rFonts w:ascii="Times New Roman" w:hAnsi="Times New Roman" w:eastAsia="Malgun Gothic"/>
          <w:b/>
          <w:i w:val="0"/>
          <w:sz w:val="22"/>
        </w:rPr>
        <w:t>[부 화] 인물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적었고, 대본에 적당한 예가 없을 때만 </w:t>
      </w:r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>을 넣었습니다.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 presente (현재)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사실·상태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한국어 "~한다, ~하고 있다"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"La sento, Presidente." — [1부 1화] Paolo: 들립니다, 재판장님.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습관·반복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늘 그러함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caffè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faccio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io." — [1부 1화] Bellandi: 커피는 내가 끓인다.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진리·격언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무관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"Le cose scritte, ragazzo,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restano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anche quando le persone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cambiano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ufficio." — [1부 4화] Bellandi: 글로 남긴 건 사람이 자리를 옮겨도 남는 법이다.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 (확정된 일)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부사와 함께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"Domani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tre cose." — [1부 1화] Bellandi: 내일 너는 세 가지를 한다.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 + 기간 (계속)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시작해 지금도 계속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"Da quando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conosce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Rinaldi?" — [1부 1화] Sartori: 리날디를 언제부터 알았습니까?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역사적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이야기를 생생하게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nel novantatré, mentre in Sicilia saltavano le autostrade e le persone, lui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 richieste di arresto." — [1부 2화] Zita: 그리고 93년, 시칠리아에서 고속도로와 사람들이 폭파되던 그때, 그 사람은 체포 청구서에 서명하지.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대용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부드럽거나 단호한 지시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"Tu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paghi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l'affitto a Roma quando ti trasferiscono." — [1부 2화] Anna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da + 현재 주의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한국어 "3년 동안 여기서 일했다(지금도 일함)"는 이탈리아어로 현재형입니다: "Lavoro qui </w:t>
      </w:r>
      <w:r>
        <w:rPr>
          <w:rFonts w:ascii="Times New Roman" w:hAnsi="Times New Roman" w:eastAsia="Malgun Gothic"/>
          <w:b/>
          <w:i w:val="0"/>
          <w:sz w:val="22"/>
        </w:rPr>
        <w:t>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 anni." ✕ "Ho lavorato qui da tre anni." 이 질문에 파올로는 "</w:t>
      </w:r>
      <w:r>
        <w:rPr>
          <w:rFonts w:ascii="Times New Roman" w:hAnsi="Times New Roman" w:eastAsia="Malgun Gothic"/>
          <w:b/>
          <w:i w:val="0"/>
          <w:sz w:val="22"/>
        </w:rPr>
        <w:t>Da quando avevamo nove anni.</w:t>
      </w:r>
      <w:r>
        <w:rPr>
          <w:rFonts w:ascii="Times New Roman" w:hAnsi="Times New Roman" w:eastAsia="Malgun Gothic"/>
          <w:b w:val="0"/>
          <w:i w:val="0"/>
          <w:sz w:val="22"/>
        </w:rPr>
        <w:t>"(아홉 살 때부터요)라고 답합니다(시작점은 과거 배경 → imperfetto).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가까운 미래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"Lunedì te lo </w:t>
      </w:r>
      <w:r>
        <w:rPr>
          <w:rFonts w:ascii="Times New Roman" w:hAnsi="Times New Roman" w:eastAsia="Malgun Gothic"/>
          <w:b/>
          <w:i w:val="0"/>
          <w:sz w:val="22"/>
        </w:rPr>
        <w:t>riscaldo</w:t>
      </w:r>
      <w:r>
        <w:rPr>
          <w:rFonts w:ascii="Times New Roman" w:hAnsi="Times New Roman" w:eastAsia="Malgun Gothic"/>
          <w:b w:val="0"/>
          <w:i w:val="0"/>
          <w:sz w:val="22"/>
        </w:rPr>
        <w:t>." — [1부 11화] 벨란디가 남긴 말을 알레시오가 전함: 월요일에 데워 줄게. (이 말이 그의 마지막 약속이 됩니다)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5.2 passato prossimo 대 imperfetto — 가장 중요한 구분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 "~했다"에 해당하는 과거 시제가 둘입니다. 이 구분은 "언제"가 아니라 </w:t>
      </w:r>
      <w:r>
        <w:rPr>
          <w:rFonts w:ascii="Times New Roman" w:hAnsi="Times New Roman" w:eastAsia="Malgun Gothic"/>
          <w:b/>
          <w:i w:val="0"/>
          <w:sz w:val="22"/>
        </w:rPr>
        <w:t>"사건을 어떻게 보느냐(상, aspetto)"</w:t>
      </w:r>
      <w:r>
        <w:rPr>
          <w:rFonts w:ascii="Times New Roman" w:hAnsi="Times New Roman" w:eastAsia="Malgun Gothic"/>
          <w:b w:val="0"/>
          <w:i w:val="0"/>
          <w:sz w:val="22"/>
        </w:rPr>
        <w:t>의 문제입니다.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prossimo (근과거)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 (반과거)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사건을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끝난 한 덩어리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 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사건의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안쪽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에서 봄 (진행·지속)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사진 한 장, 이야기의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줄거리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배경 화면, 이야기의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무대 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전형적 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일회적 사건, 결과가 있는 행동, 사건의 연쇄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배경·묘사(날씨, 나이, 시간, 감정, 상태), 습관·반복, 진행 중이던 동작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같이 오는 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ieri, una volta, all'improvviso, poi, per tre anni(닫힌 기간), alle sette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mentre, sempre, di solito, ogni domenica, da bambino, spesso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한국어 감각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~했다, ~해 버렸다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~하곤 했다, ~하고 있었다, ~였다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대본으로 보는 대조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"Io </w:t>
      </w:r>
      <w:r>
        <w:rPr>
          <w:rFonts w:ascii="Times New Roman" w:hAnsi="Times New Roman" w:eastAsia="Malgun Gothic"/>
          <w:b/>
          <w:i w:val="0"/>
          <w:sz w:val="22"/>
        </w:rPr>
        <w:t>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quello nuovo. Lui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quello che mi </w:t>
      </w:r>
      <w:r>
        <w:rPr>
          <w:rFonts w:ascii="Times New Roman" w:hAnsi="Times New Roman" w:eastAsia="Malgun Gothic"/>
          <w:b/>
          <w:i w:val="0"/>
          <w:sz w:val="22"/>
        </w:rPr>
        <w:t>ha 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metà della sua merenda senza che gliela chiedessi." — </w:t>
      </w:r>
      <w:r>
        <w:rPr>
          <w:rFonts w:ascii="Times New Roman" w:hAnsi="Times New Roman" w:eastAsia="Malgun Gothic"/>
          <w:b/>
          <w:i w:val="0"/>
          <w:sz w:val="22"/>
        </w:rPr>
        <w:t>[1부 1화]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나는 전학생이었어요. 그는 내가 달라고 하지도 않았는데 간식을 반 나눠 준 아이였고요.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ero, era = 배경·신분 묘사 / ha dato = 그날 딱 한 번 일어난 사건.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"Tanino l'</w:t>
      </w:r>
      <w:r>
        <w:rPr>
          <w:rFonts w:ascii="Times New Roman" w:hAnsi="Times New Roman" w:eastAsia="Malgun Gothic"/>
          <w:b/>
          <w:i w:val="0"/>
          <w:sz w:val="22"/>
        </w:rPr>
        <w:t>aveva scritto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in primavera, una lettera ai capi. Poi </w:t>
      </w:r>
      <w:r>
        <w:rPr>
          <w:rFonts w:ascii="Times New Roman" w:hAnsi="Times New Roman" w:eastAsia="Malgun Gothic"/>
          <w:b/>
          <w:i w:val="0"/>
          <w:sz w:val="22"/>
        </w:rPr>
        <w:t>è diventato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strano. Non </w:t>
      </w:r>
      <w:r>
        <w:rPr>
          <w:rFonts w:ascii="Times New Roman" w:hAnsi="Times New Roman" w:eastAsia="Malgun Gothic"/>
          <w:b/>
          <w:i w:val="0"/>
          <w:sz w:val="22"/>
        </w:rPr>
        <w:t>veniva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più a mangiare da noi la domenica." — </w:t>
      </w:r>
      <w:r>
        <w:rPr>
          <w:rFonts w:ascii="Times New Roman" w:hAnsi="Times New Roman" w:eastAsia="Malgun Gothic"/>
          <w:b/>
          <w:i w:val="0"/>
          <w:sz w:val="22"/>
        </w:rPr>
        <w:t>[1부 1화] Carmela: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타니노가 봄에 윗사람들한테 편지를 썼었어요. 그러고는 이상해졌어요. 일요일에 우리 집에 밥 먹으러 오지도 않았고요.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aveva scritto = 그 이전의 사건(대과거) / è diventato = 변화의 순간 / non veniva = 매주 반복되던 습관의 중단.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Avevo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ragione, sì. E </w:t>
      </w:r>
      <w:r>
        <w:rPr>
          <w:rFonts w:ascii="Times New Roman" w:hAnsi="Times New Roman" w:eastAsia="Malgun Gothic"/>
          <w:b/>
          <w:i w:val="0"/>
          <w:sz w:val="22"/>
        </w:rPr>
        <w:t>credevo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bastasse. </w:t>
      </w:r>
      <w:r>
        <w:rPr>
          <w:rFonts w:ascii="Times New Roman" w:hAnsi="Times New Roman" w:eastAsia="Malgun Gothic"/>
          <w:b/>
          <w:i w:val="0"/>
          <w:sz w:val="22"/>
        </w:rPr>
        <w:t>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sicuro di sapere chi </w:t>
      </w:r>
      <w:r>
        <w:rPr>
          <w:rFonts w:ascii="Times New Roman" w:hAnsi="Times New Roman" w:eastAsia="Malgun Gothic"/>
          <w:b/>
          <w:i w:val="0"/>
          <w:sz w:val="22"/>
        </w:rPr>
        <w:t>era 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 </w:t>
      </w:r>
      <w:r>
        <w:rPr>
          <w:rFonts w:ascii="Times New Roman" w:hAnsi="Times New Roman" w:eastAsia="Malgun Gothic"/>
          <w:b/>
          <w:i w:val="0"/>
          <w:sz w:val="22"/>
        </w:rPr>
        <w:t>avevo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fretta. </w:t>
      </w:r>
      <w:r>
        <w:rPr>
          <w:rFonts w:ascii="Times New Roman" w:hAnsi="Times New Roman" w:eastAsia="Malgun Gothic"/>
          <w:b/>
          <w:i w:val="0"/>
          <w:sz w:val="22"/>
        </w:rPr>
        <w:t>Ho chiesto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gli arresti troppo presto…" — </w:t>
      </w:r>
      <w:r>
        <w:rPr>
          <w:rFonts w:ascii="Times New Roman" w:hAnsi="Times New Roman" w:eastAsia="Malgun Gothic"/>
          <w:b/>
          <w:i w:val="0"/>
          <w:sz w:val="22"/>
        </w:rPr>
        <w:t>[1부 2화]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그래, 내가 옳았지. 그리고 그걸로 충분하다고 믿었어. 누가 했는지 안다고 확신했고, 조급했지. 그래서 체포를 너무 일찍 청구했다…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앞의 imperfetto 네 개가 심리 상태(배경)를 깔고, passato prossimo "ho chiesto"가 결정적 행동을 찍습니다. 낭독할 때도 배경 부분은 담담하게, "Ho chiesto"에서 무게를 주면 문법이 소리로 살아납니다.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"L'ultima volta, avvocato,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lei che l'</w:t>
      </w:r>
      <w:r>
        <w:rPr>
          <w:rFonts w:ascii="Times New Roman" w:hAnsi="Times New Roman" w:eastAsia="Malgun Gothic"/>
          <w:b/>
          <w:i w:val="0"/>
          <w:sz w:val="22"/>
        </w:rPr>
        <w:t>ha lasciato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raffreddare mentre </w:t>
      </w:r>
      <w:r>
        <w:rPr>
          <w:rFonts w:ascii="Times New Roman" w:hAnsi="Times New Roman" w:eastAsia="Malgun Gothic"/>
          <w:b/>
          <w:i w:val="0"/>
          <w:sz w:val="22"/>
        </w:rPr>
        <w:t>parlava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 telefono per mezz'ora." — </w:t>
      </w:r>
      <w:r>
        <w:rPr>
          <w:rFonts w:ascii="Times New Roman" w:hAnsi="Times New Roman" w:eastAsia="Malgun Gothic"/>
          <w:b/>
          <w:i w:val="0"/>
          <w:sz w:val="22"/>
        </w:rPr>
        <w:t>[1부 5화] Nunzio: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지난번엔요, 변호사님, 삼십 분 동안 통화하시다가 (커피를) 식게 두신 건 변호사님이었어요.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mentre + imperfetto(진행 중이던 동작) + passato prossimo(그 사이에 일어난 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"Mi </w:t>
      </w:r>
      <w:r>
        <w:rPr>
          <w:rFonts w:ascii="Times New Roman" w:hAnsi="Times New Roman" w:eastAsia="Malgun Gothic"/>
          <w:b/>
          <w:i w:val="0"/>
          <w:sz w:val="22"/>
        </w:rPr>
        <w:t>hanno chiesto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</w:t>
      </w:r>
      <w:r>
        <w:rPr>
          <w:rFonts w:ascii="Times New Roman" w:hAnsi="Times New Roman" w:eastAsia="Malgun Gothic"/>
          <w:b/>
          <w:i w:val="0"/>
          <w:sz w:val="22"/>
        </w:rPr>
        <w:t>aveva bevuto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se </w:t>
      </w:r>
      <w:r>
        <w:rPr>
          <w:rFonts w:ascii="Times New Roman" w:hAnsi="Times New Roman" w:eastAsia="Malgun Gothic"/>
          <w:b/>
          <w:i w:val="0"/>
          <w:sz w:val="22"/>
        </w:rPr>
        <w:t>prendeva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medicine, se </w:t>
      </w:r>
      <w:r>
        <w:rPr>
          <w:rFonts w:ascii="Times New Roman" w:hAnsi="Times New Roman" w:eastAsia="Malgun Gothic"/>
          <w:b/>
          <w:i w:val="0"/>
          <w:sz w:val="22"/>
        </w:rPr>
        <w:t>litigava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coi colleghi." — </w:t>
      </w:r>
      <w:r>
        <w:rPr>
          <w:rFonts w:ascii="Times New Roman" w:hAnsi="Times New Roman" w:eastAsia="Malgun Gothic"/>
          <w:b/>
          <w:i w:val="0"/>
          <w:sz w:val="22"/>
        </w:rPr>
        <w:t>[1부 1화] Carmela: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 사람이 술을 마셨는지, 약을 먹었는지, 동료와 다퉜는지를 묻더군요. (묻는 행위 = 사건 / 남편의 습관 = imperfetto)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의미가 바뀌는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prossimo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l'ho saputo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ieri — 어제 알게 됐다 (소식을 들음)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 sapevo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알고 있었다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conoscere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l'ho conosciuto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nel 2014 — 2014년에 처음 만났다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 conoscevo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알고 지냈다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dovere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dovuto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andare — 가야 해서 (실제로) 갔다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dovevo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andare — 가야 했다 (갔는지는 불분명, 흔히 "못 갔다")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potere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potuto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parlargli — 그와 이야기할 수 있었다(실제로 함)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potevo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parlargli — 할 수 있었다(했는지 불분명)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 voluto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vederlo — (굳이) 보고자 했다(실제로 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vederlo — 보고 싶었다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errore — (결과적으로) 실수였다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errore — 실수였다 (당시 상황 묘사)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Lo sapevo.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" — </w:t>
      </w:r>
      <w:r>
        <w:rPr>
          <w:rFonts w:ascii="Times New Roman" w:hAnsi="Times New Roman" w:eastAsia="Malgun Gothic"/>
          <w:b/>
          <w:i w:val="0"/>
          <w:sz w:val="22"/>
        </w:rPr>
        <w:t>[1부 12화] Nicola: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그럴 줄 알았다. (벨란디의 죽음 뒤, 아버지의 체념)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Volevo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vederlo partire. La prima mattina senza scorta." — </w:t>
      </w:r>
      <w:r>
        <w:rPr>
          <w:rFonts w:ascii="Times New Roman" w:hAnsi="Times New Roman" w:eastAsia="Malgun Gothic"/>
          <w:b/>
          <w:i w:val="0"/>
          <w:sz w:val="22"/>
        </w:rPr>
        <w:t>[1부 9화]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그분이 떠나는 걸 보고 싶었어요. 경호 없이 맞는 첫 아침이니까요.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"Stamattina </w:t>
      </w:r>
      <w:r>
        <w:rPr>
          <w:rFonts w:ascii="Times New Roman" w:hAnsi="Times New Roman" w:eastAsia="Malgun Gothic"/>
          <w:b/>
          <w:i w:val="0"/>
          <w:sz w:val="22"/>
        </w:rPr>
        <w:t>stavo per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dirglielo. Mi ha fatto il caffè e non ci </w:t>
      </w:r>
      <w:r>
        <w:rPr>
          <w:rFonts w:ascii="Times New Roman" w:hAnsi="Times New Roman" w:eastAsia="Malgun Gothic"/>
          <w:b/>
          <w:i w:val="0"/>
          <w:sz w:val="22"/>
        </w:rPr>
        <w:t>sono riuscito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10화]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오늘 아침 말하려던 참이었어. 그런데 커피를 끓여 주시니까 차마 못 하겠더라.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구분 연습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괄호 안 동사를 passato prossimo 또는 imperfetto로 바꾸세요. (자작 문항, 대본 상황 기반)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1. Quando Alessio (arrivare) ___ in procura, Bellandi (preparare) ___ già la moka.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2. Da bambini, Alessio e Paolo (andare) ___ ogni estate al mare di Scala Marina.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3. Ieri il gip (firmare) ___ il sequestro dei server.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4. Pino Messina (fotografare) ___ la valvola ogni mese, da marzo a settembre.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5. Mentre il presidente (leggere) ___ la sentenza, qualcuno in fondo all'aula (gridare) ___.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6. Zita (lavorare) ___ in cancelleria per quarant'anni. (정년퇴직한 지금 돌아보며)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7. Non (sapere) ___ niente dell'ispezione: l'(sapere) ___ solo stamattina da Nicotra.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8. (Essere) ___ le due e quaranta quando (esplodere) ___ l'unità di distillazione.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 arrivato / preparava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도착 = 사건, 커피 준비 = 진행 중 배경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andavano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매년 여름의 습관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firmato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일회적 사건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fotografava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 (매달) — 전체를 한 덩어리로 보면 "ha fotografato la valvola quarantadue volte"(42번 찍었다)도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leggeva / ha gridato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 중 동작 + 끼어든 사건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lavorato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닫힌 기간(40년)을 끝난 덩어리로 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sapevo / ho saputo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모르고 있던 상태 + 알게 된 순간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Erano / è esplosa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 = 배경(복수: le due), 폭발 = 사건 (esplodere는 essere)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5.3 trapassato prossimo (대과거)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과거의 어느 시점보다 </w:t>
      </w:r>
      <w:r>
        <w:rPr>
          <w:rFonts w:ascii="Times New Roman" w:hAnsi="Times New Roman" w:eastAsia="Malgun Gothic"/>
          <w:b/>
          <w:i w:val="0"/>
          <w:sz w:val="22"/>
        </w:rPr>
        <w:t>더 먼저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끝난 일. "avevo detto / ero andato".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"Zita </w:t>
      </w:r>
      <w:r>
        <w:rPr>
          <w:rFonts w:ascii="Times New Roman" w:hAnsi="Times New Roman" w:eastAsia="Malgun Gothic"/>
          <w:b/>
          <w:i w:val="0"/>
          <w:sz w:val="22"/>
        </w:rPr>
        <w:t>gliel'aveva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11화]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(참깨 빵을 사 오라고) 지타가 말해 뒀었지. (폭발 전에 이미 있었던 일)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Gli avevo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montagna." — </w:t>
      </w:r>
      <w:r>
        <w:rPr>
          <w:rFonts w:ascii="Times New Roman" w:hAnsi="Times New Roman" w:eastAsia="Malgun Gothic"/>
          <w:b/>
          <w:i w:val="0"/>
          <w:sz w:val="22"/>
        </w:rPr>
        <w:t>[1부 11화]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(해안도로 말고) 산길로 가라고 했었는데. (폭사 장소를 들은 직후의 한마디 — 과거의 당부가 이미 소용없어졌음을 대과거가 전합니다)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"Nessuno, in quei giorni, </w:t>
      </w:r>
      <w:r>
        <w:rPr>
          <w:rFonts w:ascii="Times New Roman" w:hAnsi="Times New Roman" w:eastAsia="Malgun Gothic"/>
          <w:b/>
          <w:i w:val="0"/>
          <w:sz w:val="22"/>
        </w:rPr>
        <w:t>mi aveva fatto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sedere. Alla Raffineria </w:t>
      </w:r>
      <w:r>
        <w:rPr>
          <w:rFonts w:ascii="Times New Roman" w:hAnsi="Times New Roman" w:eastAsia="Malgun Gothic"/>
          <w:b/>
          <w:i w:val="0"/>
          <w:sz w:val="22"/>
        </w:rPr>
        <w:t>mi hanno 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modulo." — </w:t>
      </w:r>
      <w:r>
        <w:rPr>
          <w:rFonts w:ascii="Times New Roman" w:hAnsi="Times New Roman" w:eastAsia="Malgun Gothic"/>
          <w:b/>
          <w:i w:val="0"/>
          <w:sz w:val="22"/>
        </w:rPr>
        <w:t>[1부 12화] Rosalba: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 무렵엔 아무도 저를 앉혀 주지 않았어요. 정유소에선 서류 한 장을 주더군요.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"Oggi è il quindici. </w:t>
      </w:r>
      <w:r>
        <w:rPr>
          <w:rFonts w:ascii="Times New Roman" w:hAnsi="Times New Roman" w:eastAsia="Malgun Gothic"/>
          <w:b/>
          <w:i w:val="0"/>
          <w:sz w:val="22"/>
        </w:rPr>
        <w:t>Me n'ero dimenticato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12화]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오늘이 15일이네. 깜빡하고 있었어.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자주 쓰는 틀: "</w:t>
      </w:r>
      <w:r>
        <w:rPr>
          <w:rFonts w:ascii="Times New Roman" w:hAnsi="Times New Roman" w:eastAsia="Malgun Gothic"/>
          <w:b/>
          <w:i w:val="0"/>
          <w:sz w:val="22"/>
        </w:rPr>
        <w:t>Te l'avevo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che…"(내가 말했잖아), "Non </w:t>
      </w:r>
      <w:r>
        <w:rPr>
          <w:rFonts w:ascii="Times New Roman" w:hAnsi="Times New Roman" w:eastAsia="Malgun Gothic"/>
          <w:b/>
          <w:i w:val="0"/>
          <w:sz w:val="22"/>
        </w:rPr>
        <w:t>avevo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mai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>…"(그때까지 본 적이 없었다).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Te l'avevo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sarebbe stata ridicola. Ma è scritta." — </w:t>
      </w:r>
      <w:r>
        <w:rPr>
          <w:rFonts w:ascii="Times New Roman" w:hAnsi="Times New Roman" w:eastAsia="Malgun Gothic"/>
          <w:b/>
          <w:i w:val="0"/>
          <w:sz w:val="22"/>
        </w:rPr>
        <w:t>[1부 4화]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우습게 나올 거라고 했잖니. 그래도 문서로 남았다.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5.4 trapassato remoto (전과거)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passato remoto로 서술하는 문어체에서, </w:t>
      </w:r>
      <w:r>
        <w:rPr>
          <w:rFonts w:ascii="Times New Roman" w:hAnsi="Times New Roman" w:eastAsia="Malgun Gothic"/>
          <w:b/>
          <w:i w:val="0"/>
          <w:sz w:val="22"/>
        </w:rPr>
        <w:t>dopo che, appena, quando, (non) appena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 "직전에 끝난 일"을 나타냅니다. 구어·대본에서는 거의 쓰지 않고 판결문 서술부나 소설에서 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Appena ebbe finito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 leggere la sentenza, il presidente </w:t>
      </w:r>
      <w:r>
        <w:rPr>
          <w:rFonts w:ascii="Times New Roman" w:hAnsi="Times New Roman" w:eastAsia="Malgun Gothic"/>
          <w:b/>
          <w:i w:val="0"/>
          <w:sz w:val="22"/>
        </w:rPr>
        <w:t>si alzò</w:t>
      </w:r>
      <w:r>
        <w:rPr>
          <w:rFonts w:ascii="Times New Roman" w:hAnsi="Times New Roman" w:eastAsia="Malgun Gothic"/>
          <w:b w:val="0"/>
          <w:i w:val="0"/>
          <w:sz w:val="22"/>
        </w:rPr>
        <w:t>." (자작 예문: 판결문 낭독을 마치자마자 재판장이 일어섰다)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Dopo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giurati </w:t>
      </w:r>
      <w:r>
        <w:rPr>
          <w:rFonts w:ascii="Times New Roman" w:hAnsi="Times New Roman" w:eastAsia="Malgun Gothic"/>
          <w:b/>
          <w:i w:val="0"/>
          <w:sz w:val="22"/>
        </w:rPr>
        <w:t>furono usciti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l'aula </w:t>
      </w:r>
      <w:r>
        <w:rPr>
          <w:rFonts w:ascii="Times New Roman" w:hAnsi="Times New Roman" w:eastAsia="Malgun Gothic"/>
          <w:b/>
          <w:i w:val="0"/>
          <w:sz w:val="22"/>
        </w:rPr>
        <w:t>rimase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silenzio." (자작 예문)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5.5 passato remoto (원과거)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누가, 언제 쓰나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사용 영역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문어 서술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소설, 역사, 전기, 판결문 사실관계 서술. 이탈리아 전역에서 공통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먼 과거·단절된 과거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현재와 심리적으로 끊긴 사건 (1993년의 일, 고인이 된 사람의 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남부 구어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시칠리아·칼라브리아 등에서는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어제 일에도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passato remoto를 쓰는 화자가 많습니다. 반대로 북부(밀라노 등) 화자는 먼 과거도 passato prossimo로 말하는 경향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인용·격언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고전 인용문: "Sempre caro mi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quest'ermo colle" (레오파르디) — [1부 7화] Alessio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대본에서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"Nel novantatré qualcuno mi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frase simile. Sul cemento." — </w:t>
      </w:r>
      <w:r>
        <w:rPr>
          <w:rFonts w:ascii="Times New Roman" w:hAnsi="Times New Roman" w:eastAsia="Malgun Gothic"/>
          <w:b/>
          <w:i w:val="0"/>
          <w:sz w:val="22"/>
        </w:rPr>
        <w:t>[1부 8화]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93년에 누군가 나한테 비슷한 말을 했지. 시멘트 건으로. (21년 전의 일 = 단절된 과거)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"Sai cosa ripeteva, quando lo </w:t>
      </w:r>
      <w:r>
        <w:rPr>
          <w:rFonts w:ascii="Times New Roman" w:hAnsi="Times New Roman" w:eastAsia="Malgun Gothic"/>
          <w:b/>
          <w:i w:val="0"/>
          <w:sz w:val="22"/>
        </w:rPr>
        <w:t>trasferirono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nel novantatré?" — </w:t>
      </w:r>
      <w:r>
        <w:rPr>
          <w:rFonts w:ascii="Times New Roman" w:hAnsi="Times New Roman" w:eastAsia="Malgun Gothic"/>
          <w:b/>
          <w:i w:val="0"/>
          <w:sz w:val="22"/>
        </w:rPr>
        <w:t>[1부 12화]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93년에 그 사람이 전보당했을 때 뭐라고 되뇌곤 했는지 아니? (trasferirono = 전보 사건 / ripeteva = 반복)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"Le aule vuote hanno un'eco diversa. Me lo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Vittorio, il mio primo giorno qui." — </w:t>
      </w:r>
      <w:r>
        <w:rPr>
          <w:rFonts w:ascii="Times New Roman" w:hAnsi="Times New Roman" w:eastAsia="Malgun Gothic"/>
          <w:b/>
          <w:i w:val="0"/>
          <w:sz w:val="22"/>
        </w:rPr>
        <w:t>[3부 12화]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빈 법정은 울림이 달라. 내 첫 출근 날 비토리오가 한 말이야.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"E che ti </w:t>
      </w:r>
      <w:r>
        <w:rPr>
          <w:rFonts w:ascii="Times New Roman" w:hAnsi="Times New Roman" w:eastAsia="Malgun Gothic"/>
          <w:b/>
          <w:i w:val="0"/>
          <w:sz w:val="22"/>
        </w:rPr>
        <w:t>dissi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io? Non correre." — </w:t>
      </w:r>
      <w:r>
        <w:rPr>
          <w:rFonts w:ascii="Times New Roman" w:hAnsi="Times New Roman" w:eastAsia="Malgun Gothic"/>
          <w:b/>
          <w:i w:val="0"/>
          <w:sz w:val="22"/>
        </w:rPr>
        <w:t>[3부 7화] Masino: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(시칠리아 어부) 내가 뭐라 그랬냐? 서두르지 말라고 했지. — </w:t>
      </w:r>
      <w:r>
        <w:rPr>
          <w:rFonts w:ascii="Times New Roman" w:hAnsi="Times New Roman" w:eastAsia="Malgun Gothic"/>
          <w:b/>
          <w:i w:val="0"/>
          <w:sz w:val="22"/>
        </w:rPr>
        <w:t>최근 일에도 원과거를 쓰는 남부 구어</w:t>
      </w:r>
      <w:r>
        <w:rPr>
          <w:rFonts w:ascii="Times New Roman" w:hAnsi="Times New Roman" w:eastAsia="Malgun Gothic"/>
          <w:b w:val="0"/>
          <w:i w:val="0"/>
          <w:sz w:val="22"/>
        </w:rPr>
        <w:t>의 전형입니다. 표준 이탈리아어라면 "Che ti ho detto io?"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"(lo guarda) </w:t>
      </w:r>
      <w:r>
        <w:rPr>
          <w:rFonts w:ascii="Times New Roman" w:hAnsi="Times New Roman" w:eastAsia="Malgun Gothic"/>
          <w:b/>
          <w:i w:val="0"/>
          <w:sz w:val="22"/>
        </w:rPr>
        <w:t>Chi fu?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Hai la faccia di uno che ha perso il traghetto." — </w:t>
      </w:r>
      <w:r>
        <w:rPr>
          <w:rFonts w:ascii="Times New Roman" w:hAnsi="Times New Roman" w:eastAsia="Malgun Gothic"/>
          <w:b/>
          <w:i w:val="0"/>
          <w:sz w:val="22"/>
        </w:rPr>
        <w:t>[3부 12화] Nicola: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무슨 일이냐? 배 놓친 사람 얼굴이구나. — 시칠리아어에서 chi = che(무엇)이므로 "Chi fu?"는 "Che è successo?"(무슨 일 있었니?)입니다. 방금 벌어진 일에 대한 질문인데도 원과거를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"Nel gennaio del 2015, quando il suo amico le </w:t>
      </w:r>
      <w:r>
        <w:rPr>
          <w:rFonts w:ascii="Times New Roman" w:hAnsi="Times New Roman" w:eastAsia="Malgun Gothic"/>
          <w:b/>
          <w:i w:val="0"/>
          <w:sz w:val="22"/>
        </w:rPr>
        <w:t>chiese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 bar se il nome Russotto le diceva qualcosa, lei cosa sapeva? … E perché non lo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 suo amico?" — </w:t>
      </w:r>
      <w:r>
        <w:rPr>
          <w:rFonts w:ascii="Times New Roman" w:hAnsi="Times New Roman" w:eastAsia="Malgun Gothic"/>
          <w:b/>
          <w:i w:val="0"/>
          <w:sz w:val="22"/>
        </w:rPr>
        <w:t>[2부 1화] Sartori: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2015년 1월, 친구가 바에서 루소토라는 이름을 아느냐고 물었을 때 증인은 무엇을 알고 있었습니까? … 그럼 왜 친구에게 말하지 않았습니까? — 2029년 법정에서 14년 전 일을 신문하는 격식 있는 법정 화법. 같은 문장 안의 diceva, sapeva(당시 상태)는 imperfetto입니다.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"Me la </w:t>
      </w:r>
      <w:r>
        <w:rPr>
          <w:rFonts w:ascii="Times New Roman" w:hAnsi="Times New Roman" w:eastAsia="Malgun Gothic"/>
          <w:b/>
          <w:i w:val="0"/>
          <w:sz w:val="22"/>
        </w:rPr>
        <w:t>diede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mi </w:t>
      </w:r>
      <w:r>
        <w:rPr>
          <w:rFonts w:ascii="Times New Roman" w:hAnsi="Times New Roman" w:eastAsia="Malgun Gothic"/>
          <w:b/>
          <w:i w:val="0"/>
          <w:sz w:val="22"/>
        </w:rPr>
        <w:t>presentò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trent'anni fa." — </w:t>
      </w:r>
      <w:r>
        <w:rPr>
          <w:rFonts w:ascii="Times New Roman" w:hAnsi="Times New Roman" w:eastAsia="Malgun Gothic"/>
          <w:b/>
          <w:i w:val="0"/>
          <w:sz w:val="22"/>
        </w:rPr>
        <w:t>[3부 8화] Brancati: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30년 전에 나를 (결사에) 추천해 준 사람이 내게 준 거지.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낭독 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3단 </w:t>
      </w:r>
      <w:r>
        <w:rPr>
          <w:rFonts w:ascii="Times New Roman" w:hAnsi="Times New Roman" w:eastAsia="Malgun Gothic"/>
          <w:b/>
          <w:i w:val="0"/>
          <w:sz w:val="22"/>
        </w:rPr>
        <w:t>-ò, -é, -ì</w:t>
      </w:r>
      <w:r>
        <w:rPr>
          <w:rFonts w:ascii="Times New Roman" w:hAnsi="Times New Roman" w:eastAsia="Malgun Gothic"/>
          <w:b w:val="0"/>
          <w:i w:val="0"/>
          <w:sz w:val="22"/>
        </w:rPr>
        <w:t>는 강세가 마지막 음절: par</w:t>
      </w:r>
      <w:r>
        <w:rPr>
          <w:rFonts w:ascii="Times New Roman" w:hAnsi="Times New Roman" w:eastAsia="Malgun Gothic"/>
          <w:b/>
          <w:i w:val="0"/>
          <w:sz w:val="22"/>
        </w:rPr>
        <w:t>LÒ</w:t>
      </w:r>
      <w:r>
        <w:rPr>
          <w:rFonts w:ascii="Times New Roman" w:hAnsi="Times New Roman" w:eastAsia="Malgun Gothic"/>
          <w:b w:val="0"/>
          <w:i w:val="0"/>
          <w:sz w:val="22"/>
        </w:rPr>
        <w:t>, cre</w:t>
      </w:r>
      <w:r>
        <w:rPr>
          <w:rFonts w:ascii="Times New Roman" w:hAnsi="Times New Roman" w:eastAsia="Malgun Gothic"/>
          <w:b/>
          <w:i w:val="0"/>
          <w:sz w:val="22"/>
        </w:rPr>
        <w:t>DÉ</w:t>
      </w:r>
      <w:r>
        <w:rPr>
          <w:rFonts w:ascii="Times New Roman" w:hAnsi="Times New Roman" w:eastAsia="Malgun Gothic"/>
          <w:b w:val="0"/>
          <w:i w:val="0"/>
          <w:sz w:val="22"/>
        </w:rPr>
        <w:t>, dor</w:t>
      </w:r>
      <w:r>
        <w:rPr>
          <w:rFonts w:ascii="Times New Roman" w:hAnsi="Times New Roman" w:eastAsia="Malgun Gothic"/>
          <w:b/>
          <w:i w:val="0"/>
          <w:sz w:val="22"/>
        </w:rPr>
        <w:t>MÌ</w:t>
      </w:r>
      <w:r>
        <w:rPr>
          <w:rFonts w:ascii="Times New Roman" w:hAnsi="Times New Roman" w:eastAsia="Malgun Gothic"/>
          <w:b w:val="0"/>
          <w:i w:val="0"/>
          <w:sz w:val="22"/>
        </w:rPr>
        <w:t>. 이것을 1단 현재(</w:t>
      </w:r>
      <w:r>
        <w:rPr>
          <w:rFonts w:ascii="Times New Roman" w:hAnsi="Times New Roman" w:eastAsia="Malgun Gothic"/>
          <w:b/>
          <w:i w:val="0"/>
          <w:sz w:val="22"/>
        </w:rPr>
        <w:t>PAR</w:t>
      </w:r>
      <w:r>
        <w:rPr>
          <w:rFonts w:ascii="Times New Roman" w:hAnsi="Times New Roman" w:eastAsia="Malgun Gothic"/>
          <w:b w:val="0"/>
          <w:i w:val="0"/>
          <w:sz w:val="22"/>
        </w:rPr>
        <w:t>-lo)와 혼동하면 뜻이 완전히 바뀝니다: parlo(나는 말한다) / parlò(그는 말했다).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3복은 뒤에서 세 번째 음절 강세: par-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-ro-no, </w:t>
      </w:r>
      <w:r>
        <w:rPr>
          <w:rFonts w:ascii="Times New Roman" w:hAnsi="Times New Roman" w:eastAsia="Malgun Gothic"/>
          <w:b/>
          <w:i w:val="0"/>
          <w:sz w:val="22"/>
        </w:rPr>
        <w:t>DIS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-se-ro, </w:t>
      </w:r>
      <w:r>
        <w:rPr>
          <w:rFonts w:ascii="Times New Roman" w:hAnsi="Times New Roman" w:eastAsia="Malgun Gothic"/>
          <w:b/>
          <w:i w:val="0"/>
          <w:sz w:val="22"/>
        </w:rPr>
        <w:t>FE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-ce-ro, </w:t>
      </w:r>
      <w:r>
        <w:rPr>
          <w:rFonts w:ascii="Times New Roman" w:hAnsi="Times New Roman" w:eastAsia="Malgun Gothic"/>
          <w:b/>
          <w:i w:val="0"/>
          <w:sz w:val="22"/>
        </w:rPr>
        <w:t>DIE</w:t>
      </w:r>
      <w:r>
        <w:rPr>
          <w:rFonts w:ascii="Times New Roman" w:hAnsi="Times New Roman" w:eastAsia="Malgun Gothic"/>
          <w:b w:val="0"/>
          <w:i w:val="0"/>
          <w:sz w:val="22"/>
        </w:rPr>
        <w:t>-de-ro, tra-sfe-</w:t>
      </w:r>
      <w:r>
        <w:rPr>
          <w:rFonts w:ascii="Times New Roman" w:hAnsi="Times New Roman" w:eastAsia="Malgun Gothic"/>
          <w:b/>
          <w:i w:val="0"/>
          <w:sz w:val="22"/>
        </w:rPr>
        <w:t>RI</w:t>
      </w:r>
      <w:r>
        <w:rPr>
          <w:rFonts w:ascii="Times New Roman" w:hAnsi="Times New Roman" w:eastAsia="Malgun Gothic"/>
          <w:b w:val="0"/>
          <w:i w:val="0"/>
          <w:sz w:val="22"/>
        </w:rPr>
        <w:t>-ro-no.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1복 -</w:t>
      </w:r>
      <w:r>
        <w:rPr>
          <w:rFonts w:ascii="Times New Roman" w:hAnsi="Times New Roman" w:eastAsia="Malgun Gothic"/>
          <w:b/>
          <w:i w:val="0"/>
          <w:sz w:val="22"/>
        </w:rPr>
        <w:t>mmo</w:t>
      </w:r>
      <w:r>
        <w:rPr>
          <w:rFonts w:ascii="Times New Roman" w:hAnsi="Times New Roman" w:eastAsia="Malgun Gothic"/>
          <w:b w:val="0"/>
          <w:i w:val="0"/>
          <w:sz w:val="22"/>
        </w:rPr>
        <w:t>의 겹자음을 분명히: parlammo(우리는 말했다) ↔ parliamo(말한다), fummo(우리는 ~였다) ↔ fumo(연기).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5.6 futuro semplice (단순미래)와 futuro anteriore (선립미래)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사실·계획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verificheremo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noi." — [1부 1화] Alessio: 그건 우리가 확인하겠습니다.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예측·위로·경고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Sbaglierai.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fascicolo è tuo, ma la porta è mia, e resta aperta." — [1부 1화] Bellandi: 너는 실수할 거다. 사건은 네 것이지만 문은 내 것이고, 열려 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"Non 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sprecherò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1화] Alessio: 헛되이 하지 않겠습니다.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확신에 찬 예언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"…un giorno ti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porteranno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foglio contro qualcuno che odi, e tu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chiederai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 dove viene…" — [1부 11화] Bellandi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추측 (현재에 대한)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il fiduciante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un'altra società. Magari a Malta." — [3부 1화] Rina: 그리고 신탁 위탁자는 아마 또 다른 회사겠죠. 몰타에 있는.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양보 ("~일지는 몰라도")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anche vero, ma non basta." (자작 예문: 사실일지는 몰라도 그걸로는 부족하다)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quando/se 절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"Quando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arriverà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glielo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dirò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 — 영어와 달리 종속절도 미래)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추측의 미래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대사에서 아주 흔하며, 한국어 "~겠지, ~일 거야"에 딱 맞습니다. "Che ore sono? — </w:t>
      </w:r>
      <w:r>
        <w:rPr>
          <w:rFonts w:ascii="Times New Roman" w:hAnsi="Times New Roman" w:eastAsia="Malgun Gothic"/>
          <w:b/>
          <w:i w:val="0"/>
          <w:sz w:val="22"/>
        </w:rPr>
        <w:t>Saranno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nove." (자작 예문: 몇 시지? — 아홉 시쯤 됐을걸.)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futuro anteriore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미래 어느 시점에 이미 끝나 있을 일, 또는 </w:t>
      </w:r>
      <w:r>
        <w:rPr>
          <w:rFonts w:ascii="Times New Roman" w:hAnsi="Times New Roman" w:eastAsia="Malgun Gothic"/>
          <w:b/>
          <w:i w:val="0"/>
          <w:sz w:val="22"/>
        </w:rPr>
        <w:t>과거에 대한 추측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"Quando </w:t>
      </w:r>
      <w:r>
        <w:rPr>
          <w:rFonts w:ascii="Times New Roman" w:hAnsi="Times New Roman" w:eastAsia="Malgun Gothic"/>
          <w:b/>
          <w:i w:val="0"/>
          <w:sz w:val="22"/>
        </w:rPr>
        <w:t>avremo finito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signora, avremo bisogno di tutta la bottiglia." — </w:t>
      </w:r>
      <w:r>
        <w:rPr>
          <w:rFonts w:ascii="Times New Roman" w:hAnsi="Times New Roman" w:eastAsia="Malgun Gothic"/>
          <w:b/>
          <w:i w:val="0"/>
          <w:sz w:val="22"/>
        </w:rPr>
        <w:t>[2부 5화] Davide: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부인, 이 일을 다 마치고 나면 한 병이 통째로 필요할 겁니다.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"Stasera, in televisione, qualcuno la chiamerà eroe e qualcun altro la chiamerà comunista, e nessuno dei due </w:t>
      </w:r>
      <w:r>
        <w:rPr>
          <w:rFonts w:ascii="Times New Roman" w:hAnsi="Times New Roman" w:eastAsia="Malgun Gothic"/>
          <w:b/>
          <w:i w:val="0"/>
          <w:sz w:val="22"/>
        </w:rPr>
        <w:t>avrà letto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atto." — </w:t>
      </w:r>
      <w:r>
        <w:rPr>
          <w:rFonts w:ascii="Times New Roman" w:hAnsi="Times New Roman" w:eastAsia="Malgun Gothic"/>
          <w:b/>
          <w:i w:val="0"/>
          <w:sz w:val="22"/>
        </w:rPr>
        <w:t>[3부 3화] Colombo: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오늘 밤 텔레비전에서 누구는 당신을 영웅이라 부르고 누구는 공산주의자라 부르겠지만, 둘 중 누구도 기록 한 장 읽지 않았을 겁니다.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과거 추측: "</w:t>
      </w:r>
      <w:r>
        <w:rPr>
          <w:rFonts w:ascii="Times New Roman" w:hAnsi="Times New Roman" w:eastAsia="Malgun Gothic"/>
          <w:b/>
          <w:i w:val="0"/>
          <w:sz w:val="22"/>
        </w:rPr>
        <w:t>Avrà perso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treno." (자작 예문: 기차를 놓쳤겠지)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5.7 condizionale (조건법)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형태: 미래 어간 + </w:t>
      </w:r>
      <w:r>
        <w:rPr>
          <w:rFonts w:ascii="Times New Roman" w:hAnsi="Times New Roman" w:eastAsia="Malgun Gothic"/>
          <w:b/>
          <w:i w:val="0"/>
          <w:sz w:val="22"/>
        </w:rPr>
        <w:t>-ei, -esti, -ebbe, -emmo, -este, -ebbero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(parlerei, crederei, dormirei). 과거: avrei/sarei + 과거분사.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공손한 요청·바람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vorrei, potrebbe, le dispiacerebbe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Vorrei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parlare con suo marito." — [1부 2화] Alessio: 남편분과 이야기하고 싶습니다.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"~일 수도 있다"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"Lei al momento non è indagato, ma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potrebbe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diventarlo." — [1부 1화] Alessio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예상·당위 (dovrebbe)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"~할 것이다, ~해야 마땅하다"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gip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dovrebbe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decidere entro la settimana." — [1부 8화] Alessio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"~하는 게 좋겠다"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Dovresti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dormire."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가정의 귀결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+ 접속법 imperfetto와 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"Se sapessi qualcosa,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potrei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dirglielo." — [2부 3화] Alessio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가상의 판단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 없이 "(그 사람이라면) ~할 것이다"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generale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direbbe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qualunque cosa. È il suo mestiere." — [1부 8화] Bellandi: 장군은 무슨 말이든 할 사람이다. 그게 그자의 직업이지.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전언 (condizionale giornalistico)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확인되지 않은 정보를 남의 말로 보도. "~한 것으로 알려졌다, ~했다고 한다"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"Secondo quanto risulta all'Osservatore, la Procura di Milano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avrebbe avviato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accertamenti." — [3부 3화] Guarnera가 기사 문장을 읽음: 옵세르바토레가 파악한 바에 따르면 밀라노 검찰이 확인 작업에 착수한 것으로 알려졌다.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시제 일치(5.12)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"Vittorio mi ha detto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saresti venuto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2화] Zita: 비토리오가 네가 올 거라고 했어.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실현되지 않은 과거 (cond. passato)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"~했어야 했는데 / ~했을 텐데"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avrei dovuto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insistere di più sulle fatture dell'Ecoservizi." — [1부 5화] Alessio: 에코세르비치 송장을 더 파고들었어야 했다는 거죠.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 passato로 고인을 말하기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1부 12화 장례 장면에서 지타는 벨란디에 대해 되풀이해 조건법 과거를 씁니다. "Lui </w:t>
      </w:r>
      <w:r>
        <w:rPr>
          <w:rFonts w:ascii="Times New Roman" w:hAnsi="Times New Roman" w:eastAsia="Malgun Gothic"/>
          <w:b/>
          <w:i w:val="0"/>
          <w:sz w:val="22"/>
        </w:rPr>
        <w:t>avrebbe voluto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farvi il caffè a uno a uno… Ma </w:t>
      </w:r>
      <w:r>
        <w:rPr>
          <w:rFonts w:ascii="Times New Roman" w:hAnsi="Times New Roman" w:eastAsia="Malgun Gothic"/>
          <w:b/>
          <w:i w:val="0"/>
          <w:sz w:val="22"/>
        </w:rPr>
        <w:t>sarebbe stato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contento di essere in ritardo per colpa vostra." (그 사람이라면 여러분 한 분 한 분께 커피를 끓여 드리고 싶어 했을 거예요… 여러분 때문에 늦어지는 걸 기뻐했을 거예요.) / "Lui </w:t>
      </w:r>
      <w:r>
        <w:rPr>
          <w:rFonts w:ascii="Times New Roman" w:hAnsi="Times New Roman" w:eastAsia="Malgun Gothic"/>
          <w:b/>
          <w:i w:val="0"/>
          <w:sz w:val="22"/>
        </w:rPr>
        <w:t>avrebbe fatto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così." (그 사람이라면 그렇게 했을 거야.) — 이제 실현될 수 없는 행동을 말하는 조건법 과거가 곧 애도의 문법입니다.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이어서 키아라가 알레시오에게: "Non fare tutto quello che </w:t>
      </w:r>
      <w:r>
        <w:rPr>
          <w:rFonts w:ascii="Times New Roman" w:hAnsi="Times New Roman" w:eastAsia="Malgun Gothic"/>
          <w:b/>
          <w:i w:val="0"/>
          <w:sz w:val="22"/>
        </w:rPr>
        <w:t>avrebbe voluto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lui. Fai anche qualcosa che vuoi tu." — </w:t>
      </w:r>
      <w:r>
        <w:rPr>
          <w:rFonts w:ascii="Times New Roman" w:hAnsi="Times New Roman" w:eastAsia="Malgun Gothic"/>
          <w:b/>
          <w:i w:val="0"/>
          <w:sz w:val="22"/>
        </w:rPr>
        <w:t>[1부 12화] Chiara: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그분이 바랐을 일만 하지 마. 네가 원하는 것도 좀 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condizionale di dissociazione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언론·수사 문서는 확인되지 않은 혐의를 조건법으로 씁니다. "L'indagato </w:t>
      </w:r>
      <w:r>
        <w:rPr>
          <w:rFonts w:ascii="Times New Roman" w:hAnsi="Times New Roman" w:eastAsia="Malgun Gothic"/>
          <w:b/>
          <w:i w:val="0"/>
          <w:sz w:val="22"/>
        </w:rPr>
        <w:t>avrebbe ricevuto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tangenti per due milioni." (자작 예문: 피의자는 200만 유로의 뇌물을 받은 것으로 전해진다) 기사의 조건법을 "받았을 것이다"로 옮기면 틀립니다. </w:t>
      </w:r>
      <w:r>
        <w:rPr>
          <w:rFonts w:ascii="Times New Roman" w:hAnsi="Times New Roman" w:eastAsia="Malgun Gothic"/>
          <w:b/>
          <w:i w:val="0"/>
          <w:sz w:val="22"/>
        </w:rPr>
        <w:t>"~한 것으로 알려졌다 / ~했다는 의혹"</w:t>
      </w:r>
      <w:r>
        <w:rPr>
          <w:rFonts w:ascii="Times New Roman" w:hAnsi="Times New Roman" w:eastAsia="Malgun Gothic"/>
          <w:b w:val="0"/>
          <w:i w:val="0"/>
          <w:sz w:val="22"/>
        </w:rPr>
        <w:t>으로 번역하세요.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발음 함정: 조건법 1복 </w:t>
      </w:r>
      <w:r>
        <w:rPr>
          <w:rFonts w:ascii="Times New Roman" w:hAnsi="Times New Roman" w:eastAsia="Malgun Gothic"/>
          <w:b/>
          <w:i w:val="0"/>
          <w:sz w:val="22"/>
        </w:rPr>
        <w:t>-emmo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(parleremmo, 우리는 말할 텐데)와 미래 1복 </w:t>
      </w:r>
      <w:r>
        <w:rPr>
          <w:rFonts w:ascii="Times New Roman" w:hAnsi="Times New Roman" w:eastAsia="Malgun Gothic"/>
          <w:b/>
          <w:i w:val="0"/>
          <w:sz w:val="22"/>
        </w:rPr>
        <w:t>-emo</w:t>
      </w:r>
      <w:r>
        <w:rPr>
          <w:rFonts w:ascii="Times New Roman" w:hAnsi="Times New Roman" w:eastAsia="Malgun Gothic"/>
          <w:b w:val="0"/>
          <w:i w:val="0"/>
          <w:sz w:val="22"/>
        </w:rPr>
        <w:t>(parleremo, 우리는 말할 것이다)는 m 하나 차이입니다. 겹자음을 확실히 끌어 주세요.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5.8 congiuntivo (접속법)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형태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만드는 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parlare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credere / dormire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finire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1군 -i / 2·3군 -a (noi -iamo, voi -iate, loro -ino/-ano)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parli, parliamo, parliate, parlino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creda, dorma … credano, dormano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finisca … finiscano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abbia/sia + 과거분사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 parlato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 creduto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 finito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imperfetto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어간 + -assi/-essi/-issi, -asse, -assimo, -aste, -assero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parlassi, parlasse, parlassero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credessi, dormissi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trapassato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avessi/fossi + 과거분사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 parlato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fossi andato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avessi finito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접속법 현재 </w:t>
      </w:r>
      <w:r>
        <w:rPr>
          <w:rFonts w:ascii="Times New Roman" w:hAnsi="Times New Roman" w:eastAsia="Malgun Gothic"/>
          <w:b/>
          <w:i w:val="0"/>
          <w:sz w:val="22"/>
        </w:rPr>
        <w:t>단수 세 인칭은 모양이 같습니다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(che io/tu/lui parli). 그래서 혼동을 피하려고 주어를 자주 씁니다: "…voglio che </w:t>
      </w: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veda la sua faccia." — </w:t>
      </w:r>
      <w:r>
        <w:rPr>
          <w:rFonts w:ascii="Times New Roman" w:hAnsi="Times New Roman" w:eastAsia="Malgun Gothic"/>
          <w:b/>
          <w:i w:val="0"/>
          <w:sz w:val="22"/>
        </w:rPr>
        <w:t>[1부 8화]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네가 그자의 얼굴을 봤으면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접속법 imperfetto 1·2단도 같습니다(che io/tu parlassi).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언제 쓰나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접속법은 </w:t>
      </w:r>
      <w:r>
        <w:rPr>
          <w:rFonts w:ascii="Times New Roman" w:hAnsi="Times New Roman" w:eastAsia="Malgun Gothic"/>
          <w:b/>
          <w:i w:val="0"/>
          <w:sz w:val="22"/>
        </w:rPr>
        <w:t>"사실로 단정하지 않는 내용"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담습니다. 대개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뒤의 종속절에서 나타나며, 주절 동사나 접속사가 방아쇠가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방아쇠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예시 동사·표현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의견·추측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pensare, credere, ritenere, supporre, immaginare, sembrare, parere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"Io penso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organigramma." — [3부 8화] Brancati: 내 생각엔 그건 조직도야. / "Crede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avere ragione." — [1부 2화] Calogero: 옳기만 하면 된다고 믿는구먼. / "Pare che adesso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lavori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Genova." — [1부 6화] Nicotra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의지·명령·허락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volere, chiedere, pretendere, permettere, esigere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"Io non voglio che lei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ragione. Voglio che lei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abbia visto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." — [1부 2화] Alessio: 저는 선생님 말씀이 맞기를 바라지 않습니다. 선생님이 (그날 밤) 보셨기를 바랍니다. / "Io voglio che quella gente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contenta." — [1부 3화] Salemi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 contento, avere paura, temere, dispiacere, sperare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"Spero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bene."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판단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bisogna, è necessario, è meglio, è giusto, è importante, basta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"Se vogliamo che tutto rimanga come è, bisogna che tutto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cambi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." — [1부 7화] Mondello(『표범』 인용) / "è giusto che tu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sappia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con chi stai lavorando." — [1부 2화] Zita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요청 (법정 공식)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chiedere che si dia atto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"Signor giudice, chiedo che si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atto che l'imputato… ha appena escluso la responsabilità di terzi." — [1부 5화] Alessio: 재판장님, 피고인이 제3자의 책임을 방금 스스로 배제했다는 점을 조서에 남겨 주실 것을 청합니다.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prima che, senza che, affinché, perché(목적), benché, sebbene, purché, a meno che, nel caso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"…fai perquisire la sede della ditta prima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finiscano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 «digitalizzare»." — [1부 1화] Bellandi / "Chiamami, qualche volta, senza che ci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morto." — [1부 12화] Chiara: 가끔은 사람이 죽지 않았을 때도 전화해.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부정대명사·부정형용사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chiunque, qualunque, dovunque, comunque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ringrazio chi l'ha portato, chiunque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11화] Bellandi: 가져온 사람이 누구든 고맙게 생각한다.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최상급·유일 + 관계절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più … che, l'unico che, il primo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"…«so chi è stato» è la frase più pericolosa che un magistrato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dire." — [1부 1화] Bellandi: '누가 했는지 안다'는 말은 법관이 할 수 있는 가장 위험한 말이다.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선행사 + 관계절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c'è niente che, nessuno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"Non c'è niente da vedere che lei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debba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vedere." — [1부 11화] Scalia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간접의문 (격식)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chiedersi se, non so se/chi/cosa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"…alla Corte potrebbe venire il dubbio che lei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racconti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quello che serve a chi la paga?" — [2부 11화] Bonanno: 증인이 자신에게 돈 대는 쪽에 필요한 이야기를 하는 게 아니냐는 의심이 재판부에 들 수 있다는 걸 이해하십니까?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전언 (si dice che)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dice che, dicono che (불확실)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"Una frase che si dice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 Falcone." — [1부 12화] Zita: 팔코네가 했다고들 하는 말.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 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항상 접속법 imperfetto/trapassato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"Ha detto che hai bevuto il caffè come se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l'ultimo." — [1부 10화] Alessio: 네가 커피를 마지막 잔인 것처럼 마셨다고 하시더라.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독립절의 접속법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기원·축원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Dio ti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aiuti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12화] Nicola: 신이 너를 도우시길.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이루기 어려운 소망 (magari + imperfetto)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Magari ne avessi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io, di clienti così." — [2부 6화] Lipari: 나한테도 그런 고객이 있으면 좋겠네요.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권유·도발 (Loro 명령)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"Se è un reato, mi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arrestino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5화] Brancati: 그게 범죄라면 (그들더러) 나를 체포하라고 하시오.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 명령 (5.10)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targa." — [1부 6화] Chiara: 번호판 좀 보세요.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5.9 구어에서 접속법 대신 직설법을 쓰는 현상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현대 구어, 특히 친한 사이의 대화와 남부·로마 구어에서는 접속법 자리에 직설법이 자주 나옵니다. 문법책이 "틀렸다"고 하는 형태가 실제 대사에는 살아 있으니, </w:t>
      </w:r>
      <w:r>
        <w:rPr>
          <w:rFonts w:ascii="Times New Roman" w:hAnsi="Times New Roman" w:eastAsia="Malgun Gothic"/>
          <w:b/>
          <w:i w:val="0"/>
          <w:sz w:val="22"/>
        </w:rPr>
        <w:t>누가, 어떤 동사 뒤에서, 어떤 효과로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쓰는지 구별해서 들어야 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사례: «Penso che il registro è falso»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Alessio: Penso che il registro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è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 falso. Penso che la ditta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firmava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 manutenzioni mai fatte e la raffineria lo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sapeva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. Penso che Ferraù, la notte dell'esplosione,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aveva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 già la spiegazione pronta perché sapeva benissimo cosa sarebbe venuto fuori. So chi è stato, dottore. —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[1부 1화]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규범형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"Penso che il registro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falso. Penso che la ditta </w:t>
      </w:r>
      <w:r>
        <w:rPr>
          <w:rFonts w:ascii="Times New Roman" w:hAnsi="Times New Roman" w:eastAsia="Malgun Gothic"/>
          <w:b/>
          <w:i w:val="0"/>
          <w:sz w:val="22"/>
        </w:rPr>
        <w:t>firmasse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manutenzioni mai fatte e la raffineria lo </w:t>
      </w:r>
      <w:r>
        <w:rPr>
          <w:rFonts w:ascii="Times New Roman" w:hAnsi="Times New Roman" w:eastAsia="Malgun Gothic"/>
          <w:b/>
          <w:i w:val="0"/>
          <w:sz w:val="22"/>
        </w:rPr>
        <w:t>sapesse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Penso che Ferraù … </w:t>
      </w:r>
      <w:r>
        <w:rPr>
          <w:rFonts w:ascii="Times New Roman" w:hAnsi="Times New Roman" w:eastAsia="Malgun Gothic"/>
          <w:b/>
          <w:i w:val="0"/>
          <w:sz w:val="22"/>
        </w:rPr>
        <w:t>avesse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già la spiegazione pronta…"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문법적 설명</w:t>
      </w:r>
      <w:r>
        <w:rPr>
          <w:rFonts w:ascii="Times New Roman" w:hAnsi="Times New Roman" w:eastAsia="Malgun Gothic"/>
          <w:b w:val="0"/>
          <w:i w:val="0"/>
          <w:sz w:val="22"/>
        </w:rPr>
        <w:t>: pensare che 뒤의 직설법은 현대 구어에서 매우 흔하고, 교양 있는 화자도 말할 때는 씁니다. 문어·격식체(판결문, 공판 발언)에서는 접속법이 원칙입니다.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극적 효과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여기서 직설법은 단순한 구어체 이상입니다. "penso che"로 시작하지만 동사는 모두 </w:t>
      </w:r>
      <w:r>
        <w:rPr>
          <w:rFonts w:ascii="Times New Roman" w:hAnsi="Times New Roman" w:eastAsia="Malgun Gothic"/>
          <w:b/>
          <w:i w:val="0"/>
          <w:sz w:val="22"/>
        </w:rPr>
        <w:t>사실을 단정하는 법</w:t>
      </w:r>
      <w:r>
        <w:rPr>
          <w:rFonts w:ascii="Times New Roman" w:hAnsi="Times New Roman" w:eastAsia="Malgun Gothic"/>
          <w:b w:val="0"/>
          <w:i w:val="0"/>
          <w:sz w:val="22"/>
        </w:rPr>
        <w:t>이고, 마지막 문장은 아예 "</w:t>
      </w:r>
      <w:r>
        <w:rPr>
          <w:rFonts w:ascii="Times New Roman" w:hAnsi="Times New Roman" w:eastAsia="Malgun Gothic"/>
          <w:b/>
          <w:i w:val="0"/>
          <w:sz w:val="22"/>
        </w:rPr>
        <w:t>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è stato"(누가 했는지 </w:t>
      </w:r>
      <w:r>
        <w:rPr>
          <w:rFonts w:ascii="Times New Roman" w:hAnsi="Times New Roman" w:eastAsia="Malgun Gothic"/>
          <w:b/>
          <w:i w:val="0"/>
          <w:sz w:val="22"/>
        </w:rPr>
        <w:t>안다</w:t>
      </w:r>
      <w:r>
        <w:rPr>
          <w:rFonts w:ascii="Times New Roman" w:hAnsi="Times New Roman" w:eastAsia="Malgun Gothic"/>
          <w:b w:val="0"/>
          <w:i w:val="0"/>
          <w:sz w:val="22"/>
        </w:rPr>
        <w:t>)로 끝납니다. 의견의 틀 안에 확신을 밀어 넣은 것 — 벨란디가 바로 뒤에서 경고하는 "'누가 했는지 안다'는 가장 위험한 말"로 이어지는 문법적 복선입니다. 이 대사를 읽을 때는 "Penso che"를 가볍게, 그 뒤의 직설법 동사를 단정적으로 발음하세요.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같은 드라마에서 격식 있는 화자는 접속법을 지킵니다. "Crede che </w:t>
      </w:r>
      <w:r>
        <w:rPr>
          <w:rFonts w:ascii="Times New Roman" w:hAnsi="Times New Roman" w:eastAsia="Malgun Gothic"/>
          <w:b/>
          <w:i w:val="0"/>
          <w:sz w:val="22"/>
        </w:rPr>
        <w:t>basti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avere ragione." — [1부 2화] Calogero (노년 작업반장), "Io penso che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organigramma." — [3부 8화] Brancati (로마의 정치 브로커).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대체가 흔한 곳과 드문 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환경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구어 대체 빈도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pensare/credere che (1인칭, 강한 확신)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매우 흔함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Penso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vero. (규범: sia)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sembrare/parere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Mi sembra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ragione lui. (규범: abbia)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간접의문 (non so se / chi)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흔함, 거의 중립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Non so se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(규범: venga — 둘 다 허용 폭 넓음)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basta 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(조건)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로마·남부 구어에서 흔함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"Pagate come ve pare, basta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pagate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4화] Settimio (로마 바 주인, 로마 방언): 아무렇게나 내세요, 내기만 하면 돼요. (규범: paghiate)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volere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드묾,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어린아이·비격식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인상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"voglio … che il papà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prima la sera." — [1부 10화] 파올로의 딸 소피아의 산타 편지를 파올로가 읽음: 아빠가 저녁에 일찍 들어왔으면 좋겠어요. (규범: torni — 다섯 살 아이의 말투를 살린 '틀린' 문장)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prima che, benché, affinché, senza 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매우 드묾 → 직설법을 쓰면 틀린 것으로 들림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✕ prima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→ ○ prima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+ 접속법 imperfetto (가정)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구어는 imperfetto 직설법 가능 (5.13)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sapevo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non venivo.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학습자 원칙</w:t>
      </w:r>
      <w:r>
        <w:rPr>
          <w:rFonts w:ascii="Times New Roman" w:hAnsi="Times New Roman" w:eastAsia="Malgun Gothic"/>
          <w:b w:val="0"/>
          <w:i w:val="0"/>
          <w:sz w:val="22"/>
        </w:rPr>
        <w:t>: 들을 때는 직설법 대체를 이해하고, 말하거나 쓸 때는 접속법을 쓰세요. 특히 prima che, senza che, benché 뒤에서는 반드시 접속법.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5.10 imperativo (명령법)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형태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-are (guardare)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-ere (prendere)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-ire (sentire)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-isc- (finire)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guarda!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prendi!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finisci!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부정사: non guardare!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guardi!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prenda!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finisca!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guardi!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guardiamo!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prendiamo!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sentiamo!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finiamo!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guardiamo!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guardate!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prendete!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sentite!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finite!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guardate!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 (격식 복수)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guardino!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prendano!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sentano!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finiscano!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guardino!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tu 명령</w:t>
      </w:r>
      <w:r>
        <w:rPr>
          <w:rFonts w:ascii="Times New Roman" w:hAnsi="Times New Roman" w:eastAsia="Malgun Gothic"/>
          <w:b w:val="0"/>
          <w:i w:val="0"/>
          <w:sz w:val="22"/>
        </w:rPr>
        <w:t>: -are 동사만 -a(guarda), 나머지는 직설법 2단과 같습니다(prendi, senti, finisci).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Lei 명령 = 접속법 현재 3단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그래서 모음이 뒤바뀝니다. -are → </w:t>
      </w:r>
      <w:r>
        <w:rPr>
          <w:rFonts w:ascii="Times New Roman" w:hAnsi="Times New Roman" w:eastAsia="Malgun Gothic"/>
          <w:b/>
          <w:i w:val="0"/>
          <w:sz w:val="22"/>
        </w:rPr>
        <w:t>-i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(guardi, scusi, aspetti, entri), -ere/-ire → </w:t>
      </w:r>
      <w:r>
        <w:rPr>
          <w:rFonts w:ascii="Times New Roman" w:hAnsi="Times New Roman" w:eastAsia="Malgun Gothic"/>
          <w:b/>
          <w:i w:val="0"/>
          <w:sz w:val="22"/>
        </w:rPr>
        <w:t>-a</w:t>
      </w:r>
      <w:r>
        <w:rPr>
          <w:rFonts w:ascii="Times New Roman" w:hAnsi="Times New Roman" w:eastAsia="Malgun Gothic"/>
          <w:b w:val="0"/>
          <w:i w:val="0"/>
          <w:sz w:val="22"/>
        </w:rPr>
        <w:t>(prenda, senta, venga, dica). "Guarda!"는 tu, "Guardi!"는 Lei입니다. 존대할 상대에게 tu 명령을 쓰면 실례가 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부정 tu 명령 = non + 부정사</w:t>
      </w:r>
      <w:r>
        <w:rPr>
          <w:rFonts w:ascii="Times New Roman" w:hAnsi="Times New Roman" w:eastAsia="Malgun Gothic"/>
          <w:b w:val="0"/>
          <w:i w:val="0"/>
          <w:sz w:val="22"/>
        </w:rPr>
        <w:t>: "</w:t>
      </w:r>
      <w:r>
        <w:rPr>
          <w:rFonts w:ascii="Times New Roman" w:hAnsi="Times New Roman" w:eastAsia="Malgun Gothic"/>
          <w:b/>
          <w:i w:val="0"/>
          <w:sz w:val="22"/>
        </w:rPr>
        <w:t>Non fare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 spiritoso." — [1부 1화] Alessio: 장난치지 마. / "</w:t>
      </w:r>
      <w:r>
        <w:rPr>
          <w:rFonts w:ascii="Times New Roman" w:hAnsi="Times New Roman" w:eastAsia="Malgun Gothic"/>
          <w:b/>
          <w:i w:val="0"/>
          <w:sz w:val="22"/>
        </w:rPr>
        <w:t>Non sprecarle</w:t>
      </w:r>
      <w:r>
        <w:rPr>
          <w:rFonts w:ascii="Times New Roman" w:hAnsi="Times New Roman" w:eastAsia="Malgun Gothic"/>
          <w:b w:val="0"/>
          <w:i w:val="0"/>
          <w:sz w:val="22"/>
        </w:rPr>
        <w:t>." — [1부 1화] Bellandi: (그 사진들을) 헛되이 하지 마라.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Loro 명령은 현대 구어에서는 드물고 voi로 대체합니다(가게·관공서의 매우 격식 있는 말에서만).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불규칙 명령형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abbiate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va' / vai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vieni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fa' / fai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facciamo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da' / dai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sta' / stai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sappiate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tieni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usciamo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uscite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sedersi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siediti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sieda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sediamoci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sedetevi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accomodarsi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accomodati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accomodi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accomodiamoci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accomodatevi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대명사 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Dimmelo. Fallo. Siediti. Vattene.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dirmelo. / Non me lo dire.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lo dica. Lo faccia. Si sieda. Se ne vada.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me lo dica. Non si preoccupi.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Diciamoglielo. Andiamocene.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diciamoglielo. / Non glielo diciamo.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Ditemelo. Sedetevi.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ditemelo. / Non me lo dite.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 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Guardi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Marzo. Questa macchia di ruggine." — </w:t>
      </w:r>
      <w:r>
        <w:rPr>
          <w:rFonts w:ascii="Times New Roman" w:hAnsi="Times New Roman" w:eastAsia="Malgun Gothic"/>
          <w:b/>
          <w:i w:val="0"/>
          <w:sz w:val="22"/>
        </w:rPr>
        <w:t>[1부 1화] Alessio</w:t>
      </w:r>
      <w:r>
        <w:rPr>
          <w:rFonts w:ascii="Times New Roman" w:hAnsi="Times New Roman" w:eastAsia="Malgun Gothic"/>
          <w:b w:val="0"/>
          <w:i w:val="0"/>
          <w:sz w:val="22"/>
        </w:rPr>
        <w:t>(벨란디에게): 보세요. 3월. 이 녹 자국.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dottor Rinaldi. Certe notizie, in piedi, sembrano più lunghe." — </w:t>
      </w:r>
      <w:r>
        <w:rPr>
          <w:rFonts w:ascii="Times New Roman" w:hAnsi="Times New Roman" w:eastAsia="Malgun Gothic"/>
          <w:b/>
          <w:i w:val="0"/>
          <w:sz w:val="22"/>
        </w:rPr>
        <w:t>[3부 12화] Colombo: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앉으세요, 리날디 검사. 어떤 소식은 서서 들으면 더 길게 느껴집니다.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Lo dica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me. Novanta. Me lo ricorderò." — </w:t>
      </w:r>
      <w:r>
        <w:rPr>
          <w:rFonts w:ascii="Times New Roman" w:hAnsi="Times New Roman" w:eastAsia="Malgun Gothic"/>
          <w:b/>
          <w:i w:val="0"/>
          <w:sz w:val="22"/>
        </w:rPr>
        <w:t>[2부 12화]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(아무에게도 자랑할 수 없는 딸의 졸업시험 점수를) 저한테 말씀하세요. 90점. 기억해 두겠습니다.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"Non </w:t>
      </w:r>
      <w:r>
        <w:rPr>
          <w:rFonts w:ascii="Times New Roman" w:hAnsi="Times New Roman" w:eastAsia="Malgun Gothic"/>
          <w:b/>
          <w:i w:val="0"/>
          <w:sz w:val="22"/>
        </w:rPr>
        <w:t>mi dica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le dispiace." — </w:t>
      </w:r>
      <w:r>
        <w:rPr>
          <w:rFonts w:ascii="Times New Roman" w:hAnsi="Times New Roman" w:eastAsia="Malgun Gothic"/>
          <w:b/>
          <w:i w:val="0"/>
          <w:sz w:val="22"/>
        </w:rPr>
        <w:t>[2부 5화] Loredana: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유감이라는 말은 하지 마세요. (Lei 부정 명령)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Siediti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Ale. Minestra. </w:t>
      </w:r>
      <w:r>
        <w:rPr>
          <w:rFonts w:ascii="Times New Roman" w:hAnsi="Times New Roman" w:eastAsia="Malgun Gothic"/>
          <w:b/>
          <w:i w:val="0"/>
          <w:sz w:val="22"/>
        </w:rPr>
        <w:t>Non 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non hai fame…" — </w:t>
      </w:r>
      <w:r>
        <w:rPr>
          <w:rFonts w:ascii="Times New Roman" w:hAnsi="Times New Roman" w:eastAsia="Malgun Gothic"/>
          <w:b/>
          <w:i w:val="0"/>
          <w:sz w:val="22"/>
        </w:rPr>
        <w:t>[1부 12화] Anna: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앉아라, 알레. 수프다. 배 안 고프다는 말은 하지 마…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Entrate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entrate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… </w:t>
      </w:r>
      <w:r>
        <w:rPr>
          <w:rFonts w:ascii="Times New Roman" w:hAnsi="Times New Roman" w:eastAsia="Malgun Gothic"/>
          <w:b/>
          <w:i w:val="0"/>
          <w:sz w:val="22"/>
        </w:rPr>
        <w:t>Sedetevi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dove trovate posto." — </w:t>
      </w:r>
      <w:r>
        <w:rPr>
          <w:rFonts w:ascii="Times New Roman" w:hAnsi="Times New Roman" w:eastAsia="Malgun Gothic"/>
          <w:b/>
          <w:i w:val="0"/>
          <w:sz w:val="22"/>
        </w:rPr>
        <w:t>[1부 9화]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(경호원들에게) 들어와요, 들어와. 자리 있는 데 앉아요. (voi)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Andiamo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Salvo. </w:t>
      </w:r>
      <w:r>
        <w:rPr>
          <w:rFonts w:ascii="Times New Roman" w:hAnsi="Times New Roman" w:eastAsia="Malgun Gothic"/>
          <w:b/>
          <w:i w:val="0"/>
          <w:sz w:val="22"/>
        </w:rPr>
        <w:t>Passiamo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dal porto vecchio." — </w:t>
      </w:r>
      <w:r>
        <w:rPr>
          <w:rFonts w:ascii="Times New Roman" w:hAnsi="Times New Roman" w:eastAsia="Malgun Gothic"/>
          <w:b/>
          <w:i w:val="0"/>
          <w:sz w:val="22"/>
        </w:rPr>
        <w:t>[3부 12화]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가자, 살보. 옛 항구 쪽으로 가자. (noi)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Vada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È un cittadino. Il sabato è suo." — </w:t>
      </w:r>
      <w:r>
        <w:rPr>
          <w:rFonts w:ascii="Times New Roman" w:hAnsi="Times New Roman" w:eastAsia="Malgun Gothic"/>
          <w:b/>
          <w:i w:val="0"/>
          <w:sz w:val="22"/>
        </w:rPr>
        <w:t>[3부 4화] Colombo: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(로마 집회에) 가세요. 시민이니까. 토요일은 당신 시간이오.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명령을 부드럽게 하는 다른 방법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현재형 의문: "Mi </w:t>
      </w:r>
      <w:r>
        <w:rPr>
          <w:rFonts w:ascii="Times New Roman" w:hAnsi="Times New Roman" w:eastAsia="Malgun Gothic"/>
          <w:b/>
          <w:i w:val="0"/>
          <w:sz w:val="22"/>
        </w:rPr>
        <w:t>passi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sale?" (자작 예문)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조건법: "</w:t>
      </w:r>
      <w:r>
        <w:rPr>
          <w:rFonts w:ascii="Times New Roman" w:hAnsi="Times New Roman" w:eastAsia="Malgun Gothic"/>
          <w:b/>
          <w:i w:val="0"/>
          <w:sz w:val="22"/>
        </w:rPr>
        <w:t>Potrebbe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ripetere, per favore?" (자작 예문)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부정사 (안내문·공문): "Non </w:t>
      </w:r>
      <w:r>
        <w:rPr>
          <w:rFonts w:ascii="Times New Roman" w:hAnsi="Times New Roman" w:eastAsia="Malgun Gothic"/>
          <w:b/>
          <w:i w:val="0"/>
          <w:sz w:val="22"/>
        </w:rPr>
        <w:t>fumare</w:t>
      </w:r>
      <w:r>
        <w:rPr>
          <w:rFonts w:ascii="Times New Roman" w:hAnsi="Times New Roman" w:eastAsia="Malgun Gothic"/>
          <w:b w:val="0"/>
          <w:i w:val="0"/>
          <w:sz w:val="22"/>
        </w:rPr>
        <w:t>." "</w:t>
      </w:r>
      <w:r>
        <w:rPr>
          <w:rFonts w:ascii="Times New Roman" w:hAnsi="Times New Roman" w:eastAsia="Malgun Gothic"/>
          <w:b/>
          <w:i w:val="0"/>
          <w:sz w:val="22"/>
        </w:rPr>
        <w:t>Spegnere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cellulari." (자작 예문 — 법정 게시문)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미래 (단호한 지시): "</w:t>
      </w:r>
      <w:r>
        <w:rPr>
          <w:rFonts w:ascii="Times New Roman" w:hAnsi="Times New Roman" w:eastAsia="Malgun Gothic"/>
          <w:b/>
          <w:i w:val="0"/>
          <w:sz w:val="22"/>
        </w:rPr>
        <w:t>Farai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come ti dico." (자작 예문)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5.11 stare + 제룬디오, stare per, 제룬디오의 용법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진행형: stare + 제룬디오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"지금 바로 ~하는 중"을 강조합니다. 단순 현재로도 진행을 나타낼 수 있으므로(Che fai? = 뭐 해?), stare + 제룬디오는 </w:t>
      </w:r>
      <w:r>
        <w:rPr>
          <w:rFonts w:ascii="Times New Roman" w:hAnsi="Times New Roman" w:eastAsia="Malgun Gothic"/>
          <w:b/>
          <w:i w:val="0"/>
          <w:sz w:val="22"/>
        </w:rPr>
        <w:t>바로 이 순간</w:t>
      </w:r>
      <w:r>
        <w:rPr>
          <w:rFonts w:ascii="Times New Roman" w:hAnsi="Times New Roman" w:eastAsia="Malgun Gothic"/>
          <w:b w:val="0"/>
          <w:i w:val="0"/>
          <w:sz w:val="22"/>
        </w:rPr>
        <w:t>을 부각할 때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현재·반과거·미래·접속법에서 가능하지만 </w:t>
      </w:r>
      <w:r>
        <w:rPr>
          <w:rFonts w:ascii="Times New Roman" w:hAnsi="Times New Roman" w:eastAsia="Malgun Gothic"/>
          <w:b/>
          <w:i w:val="0"/>
          <w:sz w:val="22"/>
        </w:rPr>
        <w:t>복합 시제로는 만들지 않습니다</w:t>
      </w:r>
      <w:r>
        <w:rPr>
          <w:rFonts w:ascii="Times New Roman" w:hAnsi="Times New Roman" w:eastAsia="Malgun Gothic"/>
          <w:b w:val="0"/>
          <w:i w:val="0"/>
          <w:sz w:val="22"/>
        </w:rPr>
        <w:t>(✕ sono stato facendo).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상태 동사(sapere, essere, avere 소유, piacere)에는 쓰지 않습니다(✕ sto sapendo).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"Non ti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 chiedendo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fascicolo. Ti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 chiedendo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se è per quello." — [1부 4화] Paolo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기록을 달라는 게 아냐. 그것 때문이냐고 묻는 거야.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"Nicotra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 preparando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richiesta per l'originale." — [1부 6화] Alessio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니코트라가 원본 청구서를 준비하고 있습니다.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mio avvocato è…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 arrivando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c'era traffico sulla statale." — [1부 5화] Distefano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 변호사는… 오는 중입니다, 국도가 막혀서요.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dottore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stava cercando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 vent'anni…" — [2부 2화] Alessio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박사님은 20년 동안 그자를 쫓고 있었어. (imperfetto 진행)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"Sono ancora qui,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stavo spegnendo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Dimmi." — [3부 10화] Rina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아직 여기 있어, (컴퓨터) 끄던 참이야. 말해.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임박: stare per + 부정사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"막 ~하려는 참이다". 과거에서는 imperfetto로: "</w:t>
      </w:r>
      <w:r>
        <w:rPr>
          <w:rFonts w:ascii="Times New Roman" w:hAnsi="Times New Roman" w:eastAsia="Malgun Gothic"/>
          <w:b/>
          <w:i w:val="0"/>
          <w:sz w:val="22"/>
        </w:rPr>
        <w:t>stavo per</w:t>
      </w:r>
      <w:r>
        <w:rPr>
          <w:rFonts w:ascii="Times New Roman" w:hAnsi="Times New Roman" w:eastAsia="Malgun Gothic"/>
          <w:b w:val="0"/>
          <w:i w:val="0"/>
          <w:sz w:val="22"/>
        </w:rPr>
        <w:t>" = ~하려던 참이었다(그런데 못 했다는 뉘앙스가 흔함).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"Stamattina </w:t>
      </w:r>
      <w:r>
        <w:rPr>
          <w:rFonts w:ascii="Times New Roman" w:hAnsi="Times New Roman" w:eastAsia="Malgun Gothic"/>
          <w:b/>
          <w:i w:val="0"/>
          <w:sz w:val="22"/>
        </w:rPr>
        <w:t>stavo per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dirglielo." — </w:t>
      </w:r>
      <w:r>
        <w:rPr>
          <w:rFonts w:ascii="Times New Roman" w:hAnsi="Times New Roman" w:eastAsia="Malgun Gothic"/>
          <w:b/>
          <w:i w:val="0"/>
          <w:sz w:val="22"/>
        </w:rPr>
        <w:t>[1부 10화] Paolo: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오늘 아침 말하려던 참이었어.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"Il processo </w:t>
      </w:r>
      <w:r>
        <w:rPr>
          <w:rFonts w:ascii="Times New Roman" w:hAnsi="Times New Roman" w:eastAsia="Malgun Gothic"/>
          <w:b/>
          <w:i w:val="0"/>
          <w:sz w:val="22"/>
        </w:rPr>
        <w:t>sta per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cominciare." (자작 예문: 재판이 곧 시작된다)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제룬디오 단독 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방법·양태 ("~하면서, ~하며")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"Me l'ha detto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guardandomi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negli occhi." — [1부 12화] Rosalba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 ("~이므로")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"Mi fanno paura i colleghi che domani,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sapendo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che è venuto, faranno un passo indietro…" — [1부 8화] Bellandi: 내가 두려운 건, 그자가 다녀간 걸 알고 내일 한발 물러설 동료들이다.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 ("~한다면")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pure con la sorella, il parrucchiere e mezza Sesto,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conoscendo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Nadia." — [3부 3화] Brusa: 나디아를 아는 사람이라면 (짐작하겠지만) 언니, 미용사, 세스토 절반한테도 (말했을 겁니다).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동시 동작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"Abbiamo bevuto il caffè al distributore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guardando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curva." — [1부 6화] Chiara: 커브를 바라보며 주유소에서 커피를 마셨죠.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양보 (pur + 제룬디오)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Pur sapendo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verità, ha taciuto." (자작 예문: 진실을 알면서도 침묵했다)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 과거 (먼저 끝난 이유)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Essendo emerso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conflitto di interessi, il giudice si è astenuto." (자작 예문: 이해충돌이 드러나 판사가 회피했다)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제룬디오의 주어는 원칙적으로 주절의 주어와 같습니다. "Ho visto Paolo </w:t>
      </w:r>
      <w:r>
        <w:rPr>
          <w:rFonts w:ascii="Times New Roman" w:hAnsi="Times New Roman" w:eastAsia="Malgun Gothic"/>
          <w:b/>
          <w:i w:val="0"/>
          <w:sz w:val="22"/>
        </w:rPr>
        <w:t>uscendo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"는 "내가 나오면서 파올로를 봤다"이지 "파올로가 나오는 것을 봤다"가 아닙니다. 후자는 "Ho visto Paolo </w:t>
      </w:r>
      <w:r>
        <w:rPr>
          <w:rFonts w:ascii="Times New Roman" w:hAnsi="Times New Roman" w:eastAsia="Malgun Gothic"/>
          <w:b/>
          <w:i w:val="0"/>
          <w:sz w:val="22"/>
        </w:rPr>
        <w:t>uscire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" 또는 "Ho visto Paolo </w:t>
      </w:r>
      <w:r>
        <w:rPr>
          <w:rFonts w:ascii="Times New Roman" w:hAnsi="Times New Roman" w:eastAsia="Malgun Gothic"/>
          <w:b/>
          <w:i w:val="0"/>
          <w:sz w:val="22"/>
        </w:rPr>
        <w:t>che usciva</w:t>
      </w:r>
      <w:r>
        <w:rPr>
          <w:rFonts w:ascii="Times New Roman" w:hAnsi="Times New Roman" w:eastAsia="Malgun Gothic"/>
          <w:b w:val="0"/>
          <w:i w:val="0"/>
          <w:sz w:val="22"/>
        </w:rPr>
        <w:t>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강세는 </w:t>
      </w:r>
      <w:r>
        <w:rPr>
          <w:rFonts w:ascii="Times New Roman" w:hAnsi="Times New Roman" w:eastAsia="Malgun Gothic"/>
          <w:b/>
          <w:i w:val="0"/>
          <w:sz w:val="22"/>
        </w:rPr>
        <w:t>-AN-do / -EN-do</w:t>
      </w:r>
      <w:r>
        <w:rPr>
          <w:rFonts w:ascii="Times New Roman" w:hAnsi="Times New Roman" w:eastAsia="Malgun Gothic"/>
          <w:b w:val="0"/>
          <w:i w:val="0"/>
          <w:sz w:val="22"/>
        </w:rPr>
        <w:t>: guar-</w:t>
      </w:r>
      <w:r>
        <w:rPr>
          <w:rFonts w:ascii="Times New Roman" w:hAnsi="Times New Roman" w:eastAsia="Malgun Gothic"/>
          <w:b/>
          <w:i w:val="0"/>
          <w:sz w:val="22"/>
        </w:rPr>
        <w:t>DAN</w:t>
      </w:r>
      <w:r>
        <w:rPr>
          <w:rFonts w:ascii="Times New Roman" w:hAnsi="Times New Roman" w:eastAsia="Malgun Gothic"/>
          <w:b w:val="0"/>
          <w:i w:val="0"/>
          <w:sz w:val="22"/>
        </w:rPr>
        <w:t>-do, sa-</w:t>
      </w:r>
      <w:r>
        <w:rPr>
          <w:rFonts w:ascii="Times New Roman" w:hAnsi="Times New Roman" w:eastAsia="Malgun Gothic"/>
          <w:b/>
          <w:i w:val="0"/>
          <w:sz w:val="22"/>
        </w:rPr>
        <w:t>PEN</w:t>
      </w:r>
      <w:r>
        <w:rPr>
          <w:rFonts w:ascii="Times New Roman" w:hAnsi="Times New Roman" w:eastAsia="Malgun Gothic"/>
          <w:b w:val="0"/>
          <w:i w:val="0"/>
          <w:sz w:val="22"/>
        </w:rPr>
        <w:t>-do, co-no-</w:t>
      </w:r>
      <w:r>
        <w:rPr>
          <w:rFonts w:ascii="Times New Roman" w:hAnsi="Times New Roman" w:eastAsia="Malgun Gothic"/>
          <w:b/>
          <w:i w:val="0"/>
          <w:sz w:val="22"/>
        </w:rPr>
        <w:t>SCEN</w:t>
      </w:r>
      <w:r>
        <w:rPr>
          <w:rFonts w:ascii="Times New Roman" w:hAnsi="Times New Roman" w:eastAsia="Malgun Gothic"/>
          <w:b w:val="0"/>
          <w:i w:val="0"/>
          <w:sz w:val="22"/>
        </w:rPr>
        <w:t>-do. 대명사가 붙어도 강세 위치는 그대로: guar-</w:t>
      </w:r>
      <w:r>
        <w:rPr>
          <w:rFonts w:ascii="Times New Roman" w:hAnsi="Times New Roman" w:eastAsia="Malgun Gothic"/>
          <w:b/>
          <w:i w:val="0"/>
          <w:sz w:val="22"/>
        </w:rPr>
        <w:t>DAN</w:t>
      </w:r>
      <w:r>
        <w:rPr>
          <w:rFonts w:ascii="Times New Roman" w:hAnsi="Times New Roman" w:eastAsia="Malgun Gothic"/>
          <w:b w:val="0"/>
          <w:i w:val="0"/>
          <w:sz w:val="22"/>
        </w:rPr>
        <w:t>-do-mi.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5.12 시제 일치 (concordanza dei tempi)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종속절의 시제는 </w:t>
      </w:r>
      <w:r>
        <w:rPr>
          <w:rFonts w:ascii="Times New Roman" w:hAnsi="Times New Roman" w:eastAsia="Malgun Gothic"/>
          <w:b/>
          <w:i w:val="0"/>
          <w:sz w:val="22"/>
        </w:rPr>
        <w:t>주절의 시제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두 사건의 앞뒤 관계</w:t>
      </w:r>
      <w:r>
        <w:rPr>
          <w:rFonts w:ascii="Times New Roman" w:hAnsi="Times New Roman" w:eastAsia="Malgun Gothic"/>
          <w:b w:val="0"/>
          <w:i w:val="0"/>
          <w:sz w:val="22"/>
        </w:rPr>
        <w:t>(동시·이전·이후)에 따라 정해집니다. 한국어는 "그가 아프다고 했다"처럼 인용절을 현재로 두지만, 이탈리아어는 주절이 과거면 종속절을 과거 쪽으로 옮깁니다.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직설법 종속절 (dire che, sapere che, essere sicuro che 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현재·미래 (dice, dirà)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 (현재)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 stato / era (근과거·반과거)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sarà (미래)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(diceva, ha detto, disse)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(반과거)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(대과거)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sarebbe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(조건법 과거)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접속법 종속절 (penso che, voglio che, credo che 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현재·미래 (penso, voglio)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(접속법 현재)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sia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(접속법 과거) / fosse (과거의 상태)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sia / sarà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(pensavo, ho pensato, volevo)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(접속법 반과거)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(접속법 대과거)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sarebbe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(조건법 과거)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(vorrei, preferirei, avrei voluto)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(접속법 반과거)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이후(미래)는 과거 주절 뒤에서 항상 조건법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영어의 "He said he would come"을 그대로 옮긴 ✕ "Ha detto che verrebbe"는 틀리고, ○ "Ha detto che </w:t>
      </w:r>
      <w:r>
        <w:rPr>
          <w:rFonts w:ascii="Times New Roman" w:hAnsi="Times New Roman" w:eastAsia="Malgun Gothic"/>
          <w:b/>
          <w:i w:val="0"/>
          <w:sz w:val="22"/>
        </w:rPr>
        <w:t>sarebbe venuto</w:t>
      </w:r>
      <w:r>
        <w:rPr>
          <w:rFonts w:ascii="Times New Roman" w:hAnsi="Times New Roman" w:eastAsia="Malgun Gothic"/>
          <w:b w:val="0"/>
          <w:i w:val="0"/>
          <w:sz w:val="22"/>
        </w:rPr>
        <w:t>"가 맞습니다(조건법 현재는 '과거에서 본 미래'로 쓰지 않음). 한국어·영어 화자가 가장 자주 틀리는 부분입니다.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 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Il principe pensava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tragedia. </w:t>
      </w:r>
      <w:r>
        <w:rPr>
          <w:rFonts w:ascii="Times New Roman" w:hAnsi="Times New Roman" w:eastAsia="Malgun Gothic"/>
          <w:b/>
          <w:i w:val="0"/>
          <w:sz w:val="22"/>
        </w:rPr>
        <w:t>Io penso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organigramma." — </w:t>
      </w:r>
      <w:r>
        <w:rPr>
          <w:rFonts w:ascii="Times New Roman" w:hAnsi="Times New Roman" w:eastAsia="Malgun Gothic"/>
          <w:b/>
          <w:i w:val="0"/>
          <w:sz w:val="22"/>
        </w:rPr>
        <w:t>[3부 8화] Brancati: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공작(『표범』의 주인공)은 그게 비극이라고 생각했지. 나는 조직도라고 생각하네. (한 대사 안에 과거 주절 → fosse, 현재 주절 → sia가 나란히 나옵니다)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"Avevo ragione, sì. E </w:t>
      </w:r>
      <w:r>
        <w:rPr>
          <w:rFonts w:ascii="Times New Roman" w:hAnsi="Times New Roman" w:eastAsia="Malgun Gothic"/>
          <w:b/>
          <w:i w:val="0"/>
          <w:sz w:val="22"/>
        </w:rPr>
        <w:t>credevo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</w:t>
      </w:r>
      <w:r>
        <w:rPr>
          <w:rFonts w:ascii="Times New Roman" w:hAnsi="Times New Roman" w:eastAsia="Malgun Gothic"/>
          <w:b/>
          <w:i w:val="0"/>
          <w:sz w:val="22"/>
        </w:rPr>
        <w:t>bastasse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2화]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그걸로 충분하다고 믿었지.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Pensavo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fosse un temporale." — </w:t>
      </w:r>
      <w:r>
        <w:rPr>
          <w:rFonts w:ascii="Times New Roman" w:hAnsi="Times New Roman" w:eastAsia="Malgun Gothic"/>
          <w:b/>
          <w:i w:val="0"/>
          <w:sz w:val="22"/>
        </w:rPr>
        <w:t>[1부 6화] Chiara: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천둥 번개인 줄 알았어요. (che 생략 — 구어에서 흔함)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"Mussolini </w:t>
      </w:r>
      <w:r>
        <w:rPr>
          <w:rFonts w:ascii="Times New Roman" w:hAnsi="Times New Roman" w:eastAsia="Malgun Gothic"/>
          <w:b/>
          <w:i w:val="0"/>
          <w:sz w:val="22"/>
        </w:rPr>
        <w:t>voleva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la giustizia </w:t>
      </w:r>
      <w:r>
        <w:rPr>
          <w:rFonts w:ascii="Times New Roman" w:hAnsi="Times New Roman" w:eastAsia="Malgun Gothic"/>
          <w:b/>
          <w:i w:val="0"/>
          <w:sz w:val="22"/>
        </w:rPr>
        <w:t>facesse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paura." — </w:t>
      </w:r>
      <w:r>
        <w:rPr>
          <w:rFonts w:ascii="Times New Roman" w:hAnsi="Times New Roman" w:eastAsia="Malgun Gothic"/>
          <w:b/>
          <w:i w:val="0"/>
          <w:sz w:val="22"/>
        </w:rPr>
        <w:t>[3부 1화] Colombo: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무솔리니는 사법이 공포를 주기를 원했지요.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"Lui non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sicuro che l'</w:t>
      </w:r>
      <w:r>
        <w:rPr>
          <w:rFonts w:ascii="Times New Roman" w:hAnsi="Times New Roman" w:eastAsia="Malgun Gothic"/>
          <w:b/>
          <w:i w:val="0"/>
          <w:sz w:val="22"/>
        </w:rPr>
        <w:t>avesse detta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davvero." — </w:t>
      </w:r>
      <w:r>
        <w:rPr>
          <w:rFonts w:ascii="Times New Roman" w:hAnsi="Times New Roman" w:eastAsia="Malgun Gothic"/>
          <w:b/>
          <w:i w:val="0"/>
          <w:sz w:val="22"/>
        </w:rPr>
        <w:t>[1부 12화]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 사람은 (팔코네가) 정말 그 말을 했는지 확신하지 못했어. (과거 주절 + 이전 → 접속법 대과거)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"Non </w:t>
      </w:r>
      <w:r>
        <w:rPr>
          <w:rFonts w:ascii="Times New Roman" w:hAnsi="Times New Roman" w:eastAsia="Malgun Gothic"/>
          <w:b/>
          <w:i w:val="0"/>
          <w:sz w:val="22"/>
        </w:rPr>
        <w:t>voglio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lo </w:t>
      </w:r>
      <w:r>
        <w:rPr>
          <w:rFonts w:ascii="Times New Roman" w:hAnsi="Times New Roman" w:eastAsia="Malgun Gothic"/>
          <w:b/>
          <w:i w:val="0"/>
          <w:sz w:val="22"/>
        </w:rPr>
        <w:t>legga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sulla parete senza che nessuno gliel'</w:t>
      </w:r>
      <w:r>
        <w:rPr>
          <w:rFonts w:ascii="Times New Roman" w:hAnsi="Times New Roman" w:eastAsia="Malgun Gothic"/>
          <w:b/>
          <w:i w:val="0"/>
          <w:sz w:val="22"/>
        </w:rPr>
        <w:t>abbia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[3부 2화] Rina: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아무도 말해 주지 않은 채로 그분이 벽에서 그걸 읽게 되는 건 싫어요. (현재 주절 → 접속법 현재·과거)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"Lui </w:t>
      </w:r>
      <w:r>
        <w:rPr>
          <w:rFonts w:ascii="Times New Roman" w:hAnsi="Times New Roman" w:eastAsia="Malgun Gothic"/>
          <w:b/>
          <w:i w:val="0"/>
          <w:sz w:val="22"/>
        </w:rPr>
        <w:t>avrebbe voluto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ci </w:t>
      </w:r>
      <w:r>
        <w:rPr>
          <w:rFonts w:ascii="Times New Roman" w:hAnsi="Times New Roman" w:eastAsia="Malgun Gothic"/>
          <w:b/>
          <w:i w:val="0"/>
          <w:sz w:val="22"/>
        </w:rPr>
        <w:t>andassi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io." — </w:t>
      </w:r>
      <w:r>
        <w:rPr>
          <w:rFonts w:ascii="Times New Roman" w:hAnsi="Times New Roman" w:eastAsia="Malgun Gothic"/>
          <w:b/>
          <w:i w:val="0"/>
          <w:sz w:val="22"/>
        </w:rPr>
        <w:t>[1부 11화]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그분이라면 내가 가기를 바랐을 거야. (조건법 과거 주절 → 접속법 반과거)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"Vittorio mi </w:t>
      </w:r>
      <w:r>
        <w:rPr>
          <w:rFonts w:ascii="Times New Roman" w:hAnsi="Times New Roman" w:eastAsia="Malgun Gothic"/>
          <w:b/>
          <w:i w:val="0"/>
          <w:sz w:val="22"/>
        </w:rPr>
        <w:t>ha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</w:t>
      </w:r>
      <w:r>
        <w:rPr>
          <w:rFonts w:ascii="Times New Roman" w:hAnsi="Times New Roman" w:eastAsia="Malgun Gothic"/>
          <w:b/>
          <w:i w:val="0"/>
          <w:sz w:val="22"/>
        </w:rPr>
        <w:t>saresti venuto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2화] Zita: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(과거에서 본 미래 → 조건법 과거)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"Quando ha capito, per la prima volta, che il suo amico </w:t>
      </w:r>
      <w:r>
        <w:rPr>
          <w:rFonts w:ascii="Times New Roman" w:hAnsi="Times New Roman" w:eastAsia="Malgun Gothic"/>
          <w:b/>
          <w:i w:val="0"/>
          <w:sz w:val="22"/>
        </w:rPr>
        <w:t>sarebbe diventato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quello che la stampa chiama «il caso Rinaldi»?" — </w:t>
      </w:r>
      <w:r>
        <w:rPr>
          <w:rFonts w:ascii="Times New Roman" w:hAnsi="Times New Roman" w:eastAsia="Malgun Gothic"/>
          <w:b/>
          <w:i w:val="0"/>
          <w:sz w:val="22"/>
        </w:rPr>
        <w:t>[1부 1화] Sartori: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증인의 친구가 언론이 '리날디 사건'이라 부르는 그것이 되리라는 걸 처음 깨달은 게 언제입니까?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"…perché sapeva benissimo cosa </w:t>
      </w:r>
      <w:r>
        <w:rPr>
          <w:rFonts w:ascii="Times New Roman" w:hAnsi="Times New Roman" w:eastAsia="Malgun Gothic"/>
          <w:b/>
          <w:i w:val="0"/>
          <w:sz w:val="22"/>
        </w:rPr>
        <w:t>sarebbe venuto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fuori." — </w:t>
      </w:r>
      <w:r>
        <w:rPr>
          <w:rFonts w:ascii="Times New Roman" w:hAnsi="Times New Roman" w:eastAsia="Malgun Gothic"/>
          <w:b/>
          <w:i w:val="0"/>
          <w:sz w:val="22"/>
        </w:rPr>
        <w:t>[1부 1화]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무엇이 드러날지 너무 잘 알았으니까요.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5.13 가정문 (periodo ipotetico)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의미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절 (protasi)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주절 (apodosi)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1형 현실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실제로 일어날 수 있는 조건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현재·미래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현재·미래, 명령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troviamo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officina, il registro della raffineria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diventa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falso in atto." — [1부 6화] Alessio: 정비소에서 그걸 찾으면 정유소 장부는 공문서 위조가 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2형 가능·반사실(현재)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사실과 다르거나 가능성이 낮은 가정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반과거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sapessi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qualcosa,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potrei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dirglielo." — [2부 3화] Alessio / "Lei non me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chiederebbe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se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al posto mio." — [3부 9화] Chiara: 제 입장이라면 그런 걸 묻지 않으실 거예요.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3형 반사실(과거)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일어나지 않은 일의 가정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valvola di sicurezza a valle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fosse stata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posto,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sarebbe successo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niente." — [1부 1화] Sciuto: 하류 안전밸브만 제대로였으면 아무 일도 없었을 겁니다.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조건 → 현재 결과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조건법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"…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fossi 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certo, e non solo convinto,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qui." — [1부 2화] Bellandi: (좌천지 벨루노에서 이렇게 생각했지) 내가 그저 확신한 게 아니라 확실히 알았더라면, 지금 여기 있지 않을 텐데.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3형 예 하나 더: "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qualcuno l'</w:t>
      </w:r>
      <w:r>
        <w:rPr>
          <w:rFonts w:ascii="Times New Roman" w:hAnsi="Times New Roman" w:eastAsia="Malgun Gothic"/>
          <w:b/>
          <w:i w:val="0"/>
          <w:sz w:val="22"/>
        </w:rPr>
        <w:t>avesse smontata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 la verifica, la macchia </w:t>
      </w:r>
      <w:r>
        <w:rPr>
          <w:rFonts w:ascii="Times New Roman" w:hAnsi="Times New Roman" w:eastAsia="Malgun Gothic"/>
          <w:b/>
          <w:i w:val="0"/>
          <w:sz w:val="22"/>
        </w:rPr>
        <w:t>sarebbe cambiata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Non cambia mai. Si allarga." — </w:t>
      </w:r>
      <w:r>
        <w:rPr>
          <w:rFonts w:ascii="Times New Roman" w:hAnsi="Times New Roman" w:eastAsia="Malgun Gothic"/>
          <w:b/>
          <w:i w:val="0"/>
          <w:sz w:val="22"/>
        </w:rPr>
        <w:t>[1부 6화] Nicotra: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누가 점검하려고 (밸브를) 분해했다면 얼룩이 바뀌었을 겁니다. 절대 안 바뀌어요. 번질 뿐이죠. — 수사관의 추론이 바로 반사실 가정문입니다.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se 절에 조건법 금지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✕ Se </w:t>
      </w:r>
      <w:r>
        <w:rPr>
          <w:rFonts w:ascii="Times New Roman" w:hAnsi="Times New Roman" w:eastAsia="Malgun Gothic"/>
          <w:b/>
          <w:i w:val="0"/>
          <w:sz w:val="22"/>
        </w:rPr>
        <w:t>avrei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saputo… → ○ Se </w:t>
      </w:r>
      <w:r>
        <w:rPr>
          <w:rFonts w:ascii="Times New Roman" w:hAnsi="Times New Roman" w:eastAsia="Malgun Gothic"/>
          <w:b/>
          <w:i w:val="0"/>
          <w:sz w:val="22"/>
        </w:rPr>
        <w:t>avessi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saputo…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구어의 반과거 가정문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3형 대신 양쪽 모두 직설법 반과거를 쓰기도 합니다. "Se lo </w:t>
      </w:r>
      <w:r>
        <w:rPr>
          <w:rFonts w:ascii="Times New Roman" w:hAnsi="Times New Roman" w:eastAsia="Malgun Gothic"/>
          <w:b/>
          <w:i w:val="0"/>
          <w:sz w:val="22"/>
        </w:rPr>
        <w:t>sapevo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non </w:t>
      </w:r>
      <w:r>
        <w:rPr>
          <w:rFonts w:ascii="Times New Roman" w:hAnsi="Times New Roman" w:eastAsia="Malgun Gothic"/>
          <w:b/>
          <w:i w:val="0"/>
          <w:sz w:val="22"/>
        </w:rPr>
        <w:t>venivo</w:t>
      </w:r>
      <w:r>
        <w:rPr>
          <w:rFonts w:ascii="Times New Roman" w:hAnsi="Times New Roman" w:eastAsia="Malgun Gothic"/>
          <w:b w:val="0"/>
          <w:i w:val="0"/>
          <w:sz w:val="22"/>
        </w:rPr>
        <w:t>." (자작 예문 = Se l'avessi saputo, non sarei venuto.) 친근한 구어에서만.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se 뒤 미래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미래 조건에는 se + 미래도 가능합니다. "Se </w:t>
      </w:r>
      <w:r>
        <w:rPr>
          <w:rFonts w:ascii="Times New Roman" w:hAnsi="Times New Roman" w:eastAsia="Malgun Gothic"/>
          <w:b/>
          <w:i w:val="0"/>
          <w:sz w:val="22"/>
        </w:rPr>
        <w:t>verrà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glielo </w:t>
      </w:r>
      <w:r>
        <w:rPr>
          <w:rFonts w:ascii="Times New Roman" w:hAnsi="Times New Roman" w:eastAsia="Malgun Gothic"/>
          <w:b/>
          <w:i w:val="0"/>
          <w:sz w:val="22"/>
        </w:rPr>
        <w:t>dirò</w:t>
      </w:r>
      <w:r>
        <w:rPr>
          <w:rFonts w:ascii="Times New Roman" w:hAnsi="Times New Roman" w:eastAsia="Malgun Gothic"/>
          <w:b w:val="0"/>
          <w:i w:val="0"/>
          <w:sz w:val="22"/>
        </w:rPr>
        <w:t>." (자작 예문)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se anche / anche 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"E </w:t>
      </w:r>
      <w:r>
        <w:rPr>
          <w:rFonts w:ascii="Times New Roman" w:hAnsi="Times New Roman" w:eastAsia="Malgun Gothic"/>
          <w:b/>
          <w:i w:val="0"/>
          <w:sz w:val="22"/>
        </w:rPr>
        <w:t>se anche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</w:t>
      </w:r>
      <w:r>
        <w:rPr>
          <w:rFonts w:ascii="Times New Roman" w:hAnsi="Times New Roman" w:eastAsia="Malgun Gothic"/>
          <w:b/>
          <w:i w:val="0"/>
          <w:sz w:val="22"/>
        </w:rPr>
        <w:t>avessi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dovrei scegliere tra lui e il processo." — </w:t>
      </w:r>
      <w:r>
        <w:rPr>
          <w:rFonts w:ascii="Times New Roman" w:hAnsi="Times New Roman" w:eastAsia="Malgun Gothic"/>
          <w:b/>
          <w:i w:val="0"/>
          <w:sz w:val="22"/>
        </w:rPr>
        <w:t>[2부 11화]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설령 (증거가) 있다 해도, 그 사람과 재판 중 하나를 골라야 할 거야.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1형의 구어 인용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"Mamma ha detto che 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</w:t>
      </w:r>
      <w:r>
        <w:rPr>
          <w:rFonts w:ascii="Times New Roman" w:hAnsi="Times New Roman" w:eastAsia="Malgun Gothic"/>
          <w:b/>
          <w:i w:val="0"/>
          <w:sz w:val="22"/>
        </w:rPr>
        <w:t>vengo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 </w:t>
      </w:r>
      <w:r>
        <w:rPr>
          <w:rFonts w:ascii="Times New Roman" w:hAnsi="Times New Roman" w:eastAsia="Malgun Gothic"/>
          <w:b/>
          <w:i w:val="0"/>
          <w:sz w:val="22"/>
        </w:rPr>
        <w:t>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arrestare." — </w:t>
      </w:r>
      <w:r>
        <w:rPr>
          <w:rFonts w:ascii="Times New Roman" w:hAnsi="Times New Roman" w:eastAsia="Malgun Gothic"/>
          <w:b/>
          <w:i w:val="0"/>
          <w:sz w:val="22"/>
        </w:rPr>
        <w:t>[1부 4화]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엄마가 (저녁 먹으러) 안 오면 나를 체포하게 하겠대. (간접화법인데도 현재를 유지한 구어)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가정 의문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"E </w:t>
      </w:r>
      <w:r>
        <w:rPr>
          <w:rFonts w:ascii="Times New Roman" w:hAnsi="Times New Roman" w:eastAsia="Malgun Gothic"/>
          <w:b/>
          <w:i w:val="0"/>
          <w:sz w:val="22"/>
        </w:rPr>
        <w:t>se 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lui ad avere ragione?" — </w:t>
      </w:r>
      <w:r>
        <w:rPr>
          <w:rFonts w:ascii="Times New Roman" w:hAnsi="Times New Roman" w:eastAsia="Malgun Gothic"/>
          <w:b/>
          <w:i w:val="0"/>
          <w:sz w:val="22"/>
        </w:rPr>
        <w:t>[1부 4화]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그런데 만약 그 사람이 옳다면요? (주절 없이 se + 접속법 반과거)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5.14 부정사(infinito)의 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(주어)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ragione è la cosa più facile del mondo, ragazzo.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Provarla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tempo è il mestiere." — [1부 2화] Bellandi: 옳은 것은 세상에서 가장 쉬운 일이다. 그것을 제때 증명하는 게 일이지.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전치사 + 부정사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"Voglio quel telefono sul mio tavolo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 di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sera." — [1부 1화] Alessio / "Io ho già sbagliato una volta a dirlo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 di provarlo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2화] Bellandi: 나는 이미 한 번, 증명하기 전에 말해 버리는 실수를 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 + 부정사 (해야 할·할 만한)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"…si trova un capoturno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 mettere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croce." — [1부 1화] Nicola: 십자가에 매달 교대반장을 하나 찾아내지. / "Non c'è niente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 vedere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…" — [1부 11화] Scalia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과거 (먼저 끝난 일)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"dichiaro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aver consegnato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…" — [1부 10화] 위조 진술서 /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Dopo aver firmato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verbale, il testimone è uscito." (자작 예문)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 (tu)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Non fare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lo spiritoso." — [1부 1화] Alessio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공문·게시문 명령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Spegnere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 telefoni in aula." (자작 예문)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수사의문 (감탄)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io cosa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?" (자작 예문: 그럼 나는 뭐라고 하나?)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5.15 수동태 (forma passiva)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가능한 시제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기본 수동. 상태·결과 모두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시제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"Gli spogliatoi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stati toccati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dall'esplosione." — [1부 1화] Nicotra / "Chi resta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sarà identificato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denunciato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 Chi oppone resistenza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sarà arrestato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[2부 7화] Sanfilippo(경찰, 확성기로): 남는 사람은 신원 확인 후 고발되고, 저항하는 사람은 체포됩니다.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동작(과정)을 강조, 공문·보도체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 시제만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(✕ è venuto firmato)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volto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verrà ripreso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 la voce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verrà alterata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." — [1부 1화] Presidente / "Presidente, i giudici popolari di questa Corte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vengono minacciati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 quelle gabbie." — [2부 9화] Alessio: 재판장님, 이 법정의 배심원들이 저 철창 안에서 위협받고 있습니다. / "Ognuno fa finta di concorrere, e poi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viene pagato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2화] Rina: 다들 입찰에 참여하는 척하고, 나중에 대가를 받는 거죠.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andare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의무·필요 ("~되어야 한다") ② 상실 (perdere, smarrire, distruggere와 함께)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 시제 (①)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verbale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 firmato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." — [3부 5화] Brambilla / "Sono certo che la moka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 tolta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dal fuoco quando borbotta." — [1부 2화] Bellandi: 모카포트는 보글거릴 때 불에서 내려야 한다는 건 확신하지. / "I documenti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andati distrutti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(자작 예문: 서류가 소실되었다)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passivante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행위자를 밝히지 않는 일반적 수동. 동사는 주어(명사)의 수에 일치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시제 (복합은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"…quando salta qualcosa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trova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capoturno da mettere in croce." — [1부 1화] Nicola: 뭔가 터지면 (으레) 뒤집어씌울 교대반장 하나가 찾아진다. / "In questa città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tutto di tutti." — [1부 12화] Agnese: 이 도시에선 모두가 모두에 대해 다 안다.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행위자는 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toccati </w:t>
      </w:r>
      <w:r>
        <w:rPr>
          <w:rFonts w:ascii="Times New Roman" w:hAnsi="Times New Roman" w:eastAsia="Malgun Gothic"/>
          <w:b/>
          <w:i w:val="0"/>
          <w:sz w:val="22"/>
        </w:rPr>
        <w:t>dall'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esplosione, minacciati </w:t>
      </w:r>
      <w:r>
        <w:rPr>
          <w:rFonts w:ascii="Times New Roman" w:hAnsi="Times New Roman" w:eastAsia="Malgun Gothic"/>
          <w:b/>
          <w:i w:val="0"/>
          <w:sz w:val="22"/>
        </w:rPr>
        <w:t>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quelle gabbie.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essere 수동의 모호성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"La porta è chiusa"는 "닫혀 있다(상태)"도 "닫힌다(동작)"도 됩니다. 동작을 분명히 하려면 venire: "La porta </w:t>
      </w:r>
      <w:r>
        <w:rPr>
          <w:rFonts w:ascii="Times New Roman" w:hAnsi="Times New Roman" w:eastAsia="Malgun Gothic"/>
          <w:b/>
          <w:i w:val="0"/>
          <w:sz w:val="22"/>
        </w:rPr>
        <w:t>viene chiusa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alle otto." (자작 예문: 문은 8시에 닫힌다)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si passivante의 일치</w:t>
      </w:r>
      <w:r>
        <w:rPr>
          <w:rFonts w:ascii="Times New Roman" w:hAnsi="Times New Roman" w:eastAsia="Malgun Gothic"/>
          <w:b w:val="0"/>
          <w:i w:val="0"/>
          <w:sz w:val="22"/>
        </w:rPr>
        <w:t>: 명사가 복수면 동사도 복수. "</w:t>
      </w:r>
      <w:r>
        <w:rPr>
          <w:rFonts w:ascii="Times New Roman" w:hAnsi="Times New Roman" w:eastAsia="Malgun Gothic"/>
          <w:b/>
          <w:i w:val="0"/>
          <w:sz w:val="22"/>
        </w:rPr>
        <w:t>Si firmano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verbali." "</w:t>
      </w:r>
      <w:r>
        <w:rPr>
          <w:rFonts w:ascii="Times New Roman" w:hAnsi="Times New Roman" w:eastAsia="Malgun Gothic"/>
          <w:b/>
          <w:i w:val="0"/>
          <w:sz w:val="22"/>
        </w:rPr>
        <w:t>Si sono sequestrati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 computer." (자작 예문) — 복합 시제는 essere, 분사는 명사에 일치.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si impersonale와 구별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목적어 없이 쓰면 비인칭 "사람들은 ~한다": "Qui </w:t>
      </w:r>
      <w:r>
        <w:rPr>
          <w:rFonts w:ascii="Times New Roman" w:hAnsi="Times New Roman" w:eastAsia="Malgun Gothic"/>
          <w:b/>
          <w:i w:val="0"/>
          <w:sz w:val="22"/>
        </w:rPr>
        <w:t>si lavora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bene." (자작 예문)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si + 3복 없이 3복 동사만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주어 없는 3인칭 복수도 수동처럼 쓰입니다. "Mi </w:t>
      </w:r>
      <w:r>
        <w:rPr>
          <w:rFonts w:ascii="Times New Roman" w:hAnsi="Times New Roman" w:eastAsia="Malgun Gothic"/>
          <w:b/>
          <w:i w:val="0"/>
          <w:sz w:val="22"/>
        </w:rPr>
        <w:t>hanno fermato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 una carta bollata e un esposto anonimo." — </w:t>
      </w:r>
      <w:r>
        <w:rPr>
          <w:rFonts w:ascii="Times New Roman" w:hAnsi="Times New Roman" w:eastAsia="Malgun Gothic"/>
          <w:b/>
          <w:i w:val="0"/>
          <w:sz w:val="22"/>
        </w:rPr>
        <w:t>[1부 2화]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인지 붙은 서류 한 장과 익명 투서로 나를 멈춰 세웠지. (행위자를 흐리는 효과)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5.16 과거분사의 단독 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명사를 꾸밈, 성·수 일치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"Quello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archiviato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." — [1부 2화] Alessio: (2011년 사고 기록 중) 종결 처리된 그것. / "…manutenzioni mai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 — [1부 1화] Alessio: 한 번도 하지 않은 정비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 신분어 다수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l'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indagato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(피의자), l'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(피고인), 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condannato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(유죄 확정자), l'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pentito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(회개자), 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sottoscritto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(서명인·본인), la parte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(피해자) — "Lentini 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il condannato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Il condannato interessa sempre." — [1부 5화] Guarnera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분사 구문 (participio assoluto)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"~하고 나서, ~이므로". 문어·공문·판결문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Letti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gli atti 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sentite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 parti, il giudice dispone…" (자작 예문, 판결문 형식) /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gennaio. La dichiarazione è di marzo." — [1부 10화] Paolo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생략문 (결정·보고)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생략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"(Opposizione)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Respinta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[1부 1화] Presidente /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Chiusa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chiave. Nessun vetro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rotto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10화] Alessio: 잠겨 있어. 깨진 유리 없고.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분사 구문의 대명사는 뒤에 붙습니다: "</w:t>
      </w:r>
      <w:r>
        <w:rPr>
          <w:rFonts w:ascii="Times New Roman" w:hAnsi="Times New Roman" w:eastAsia="Malgun Gothic"/>
          <w:b/>
          <w:i w:val="0"/>
          <w:sz w:val="22"/>
        </w:rPr>
        <w:t>Consegnatogli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fascicolo, uscì." (자작 예문: 그에게 기록을 넘겨주고 나갔다)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현재분사(participio presente)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대개 명사·형용사로 굳었습니다. 법정 어휘에 특히 많습니다: il </w:t>
      </w:r>
      <w:r>
        <w:rPr>
          <w:rFonts w:ascii="Times New Roman" w:hAnsi="Times New Roman" w:eastAsia="Malgun Gothic"/>
          <w:b/>
          <w:i w:val="0"/>
          <w:sz w:val="22"/>
        </w:rPr>
        <w:t>mandante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(교사범, 배후), il </w:t>
      </w:r>
      <w:r>
        <w:rPr>
          <w:rFonts w:ascii="Times New Roman" w:hAnsi="Times New Roman" w:eastAsia="Malgun Gothic"/>
          <w:b/>
          <w:i w:val="0"/>
          <w:sz w:val="22"/>
        </w:rPr>
        <w:t>ricorrente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(상소인), il </w:t>
      </w:r>
      <w:r>
        <w:rPr>
          <w:rFonts w:ascii="Times New Roman" w:hAnsi="Times New Roman" w:eastAsia="Malgun Gothic"/>
          <w:b/>
          <w:i w:val="0"/>
          <w:sz w:val="22"/>
        </w:rPr>
        <w:t>dichiarante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(진술인), il </w:t>
      </w:r>
      <w:r>
        <w:rPr>
          <w:rFonts w:ascii="Times New Roman" w:hAnsi="Times New Roman" w:eastAsia="Malgun Gothic"/>
          <w:b/>
          <w:i w:val="0"/>
          <w:sz w:val="22"/>
        </w:rPr>
        <w:t>querelante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(고소인), gli </w:t>
      </w:r>
      <w:r>
        <w:rPr>
          <w:rFonts w:ascii="Times New Roman" w:hAnsi="Times New Roman" w:eastAsia="Malgun Gothic"/>
          <w:b/>
          <w:i w:val="0"/>
          <w:sz w:val="22"/>
        </w:rPr>
        <w:t>inquirenti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(수사진), il pm </w:t>
      </w:r>
      <w:r>
        <w:rPr>
          <w:rFonts w:ascii="Times New Roman" w:hAnsi="Times New Roman" w:eastAsia="Malgun Gothic"/>
          <w:b/>
          <w:i w:val="0"/>
          <w:sz w:val="22"/>
        </w:rPr>
        <w:t>procedente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(담당 검사), gli </w:t>
      </w:r>
      <w:r>
        <w:rPr>
          <w:rFonts w:ascii="Times New Roman" w:hAnsi="Times New Roman" w:eastAsia="Malgun Gothic"/>
          <w:b/>
          <w:i w:val="0"/>
          <w:sz w:val="22"/>
        </w:rPr>
        <w:t>aventi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diritto(권리자). "«Arturo Salemi, detto il Cavaliere, quale </w:t>
      </w:r>
      <w:r>
        <w:rPr>
          <w:rFonts w:ascii="Times New Roman" w:hAnsi="Times New Roman" w:eastAsia="Malgun Gothic"/>
          <w:b/>
          <w:i w:val="0"/>
          <w:sz w:val="22"/>
        </w:rPr>
        <w:t>mandante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vertice dell'organizzazione.»" — </w:t>
      </w:r>
      <w:r>
        <w:rPr>
          <w:rFonts w:ascii="Times New Roman" w:hAnsi="Times New Roman" w:eastAsia="Malgun Gothic"/>
          <w:b/>
          <w:i w:val="0"/>
          <w:sz w:val="22"/>
        </w:rPr>
        <w:t>[2부 2화] Davide</w:t>
      </w:r>
      <w:r>
        <w:rPr>
          <w:rFonts w:ascii="Times New Roman" w:hAnsi="Times New Roman" w:eastAsia="Malgun Gothic"/>
          <w:b w:val="0"/>
          <w:i w:val="0"/>
          <w:sz w:val="22"/>
        </w:rPr>
        <w:t>가 공소장을 읽음: '카발리에레'라 불리는 아르투로 살레미를 조직의 배후이자 정점으로서… (detto = "~라 불리는", 과거분사)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5.17 간접화법의 시제 변화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주절(전달 동사)이 </w:t>
      </w:r>
      <w:r>
        <w:rPr>
          <w:rFonts w:ascii="Times New Roman" w:hAnsi="Times New Roman" w:eastAsia="Malgun Gothic"/>
          <w:b/>
          <w:i w:val="0"/>
          <w:sz w:val="22"/>
        </w:rPr>
        <w:t>과거</w:t>
      </w:r>
      <w:r>
        <w:rPr>
          <w:rFonts w:ascii="Times New Roman" w:hAnsi="Times New Roman" w:eastAsia="Malgun Gothic"/>
          <w:b w:val="0"/>
          <w:i w:val="0"/>
          <w:sz w:val="22"/>
        </w:rPr>
        <w:t>일 때 바뀝니다. 현재(dice che…)면 거의 바뀌지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직접화법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간접화법 (Ha detto che…)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"Sono stanco."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반과거 …che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stanco.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근과거·원과거 "Ho firmato."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대과거 …che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aveva firmato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"Dormivo."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반과거 그대로 …che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dormiva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"Verrò."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조건법 과거 …che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sarebbe venuto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현재 "Vorrei parlarle."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조건법 과거 …che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avrebbe voluto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parlarle.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"Non guardare!"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+ 부정사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…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non guardare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(또는 che + 접속법 반과거)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의문 "Hai bevuto?"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대과거·반과거 …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aveva bevuto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직접화법의 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간접화법 (과거)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oggi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quel giorno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ieri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giorno prima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domani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giorno dopo / l'indomani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adesso, ora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allora, in quel momento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qui, qua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lì, là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questo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quello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andare (시점 이동)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 / mio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lui·lei / suo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 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"Lei ha chiamato il centralino della procura e ha detto che </w:t>
      </w:r>
      <w:r>
        <w:rPr>
          <w:rFonts w:ascii="Times New Roman" w:hAnsi="Times New Roman" w:eastAsia="Malgun Gothic"/>
          <w:b/>
          <w:i w:val="0"/>
          <w:sz w:val="22"/>
        </w:rPr>
        <w:t>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mia cugina." — </w:t>
      </w:r>
      <w:r>
        <w:rPr>
          <w:rFonts w:ascii="Times New Roman" w:hAnsi="Times New Roman" w:eastAsia="Malgun Gothic"/>
          <w:b/>
          <w:i w:val="0"/>
          <w:sz w:val="22"/>
        </w:rPr>
        <w:t>[1부 6화]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검찰청 교환대에 전화해서 내 사촌이라고 했다면서요. (직접: "Sono sua cugina.")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"Mi hanno chiesto </w:t>
      </w:r>
      <w:r>
        <w:rPr>
          <w:rFonts w:ascii="Times New Roman" w:hAnsi="Times New Roman" w:eastAsia="Malgun Gothic"/>
          <w:b/>
          <w:i w:val="0"/>
          <w:sz w:val="22"/>
        </w:rPr>
        <w:t>se aveva bevuto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se prendeva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medicine, </w:t>
      </w:r>
      <w:r>
        <w:rPr>
          <w:rFonts w:ascii="Times New Roman" w:hAnsi="Times New Roman" w:eastAsia="Malgun Gothic"/>
          <w:b/>
          <w:i w:val="0"/>
          <w:sz w:val="22"/>
        </w:rPr>
        <w:t>se litigava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coi colleghi." — </w:t>
      </w:r>
      <w:r>
        <w:rPr>
          <w:rFonts w:ascii="Times New Roman" w:hAnsi="Times New Roman" w:eastAsia="Malgun Gothic"/>
          <w:b/>
          <w:i w:val="0"/>
          <w:sz w:val="22"/>
        </w:rPr>
        <w:t>[1부 1화] Carmela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(직접: "Aveva bevuto? Prendeva medicine?")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"Il custode mi ha chiesto </w:t>
      </w:r>
      <w:r>
        <w:rPr>
          <w:rFonts w:ascii="Times New Roman" w:hAnsi="Times New Roman" w:eastAsia="Malgun Gothic"/>
          <w:b/>
          <w:i w:val="0"/>
          <w:sz w:val="22"/>
        </w:rPr>
        <w:t>se volevo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letto da campo." — </w:t>
      </w:r>
      <w:r>
        <w:rPr>
          <w:rFonts w:ascii="Times New Roman" w:hAnsi="Times New Roman" w:eastAsia="Malgun Gothic"/>
          <w:b/>
          <w:i w:val="0"/>
          <w:sz w:val="22"/>
        </w:rPr>
        <w:t>[3부 2화] Rina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(직접: "Vuole il letto da campo?")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"Sul Ponte mi ha detto </w:t>
      </w:r>
      <w:r>
        <w:rPr>
          <w:rFonts w:ascii="Times New Roman" w:hAnsi="Times New Roman" w:eastAsia="Malgun Gothic"/>
          <w:b/>
          <w:i w:val="0"/>
          <w:sz w:val="22"/>
        </w:rPr>
        <w:t>di non guardare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." — </w:t>
      </w:r>
      <w:r>
        <w:rPr>
          <w:rFonts w:ascii="Times New Roman" w:hAnsi="Times New Roman" w:eastAsia="Malgun Gothic"/>
          <w:b/>
          <w:i w:val="0"/>
          <w:sz w:val="22"/>
        </w:rPr>
        <w:t>[1부 8화] Bellandi: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(크리벨리가) 해협 대교 건은 들여다보지 말라고 하더군. (직접: "Non guardi.")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"Davide mi ha chiesto </w:t>
      </w:r>
      <w:r>
        <w:rPr>
          <w:rFonts w:ascii="Times New Roman" w:hAnsi="Times New Roman" w:eastAsia="Malgun Gothic"/>
          <w:b/>
          <w:i w:val="0"/>
          <w:sz w:val="22"/>
        </w:rPr>
        <w:t>di non fare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l'eroe." — </w:t>
      </w:r>
      <w:r>
        <w:rPr>
          <w:rFonts w:ascii="Times New Roman" w:hAnsi="Times New Roman" w:eastAsia="Malgun Gothic"/>
          <w:b/>
          <w:i w:val="0"/>
          <w:sz w:val="22"/>
        </w:rPr>
        <w:t>[3부 11화]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다비데가 영웅 노릇은 하지 말라고 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"Lei mi ha chiesto </w:t>
      </w:r>
      <w:r>
        <w:rPr>
          <w:rFonts w:ascii="Times New Roman" w:hAnsi="Times New Roman" w:eastAsia="Malgun Gothic"/>
          <w:b/>
          <w:i w:val="0"/>
          <w:sz w:val="22"/>
        </w:rPr>
        <w:t>di non pubblicare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finché non </w:t>
      </w:r>
      <w:r>
        <w:rPr>
          <w:rFonts w:ascii="Times New Roman" w:hAnsi="Times New Roman" w:eastAsia="Malgun Gothic"/>
          <w:b/>
          <w:i w:val="0"/>
          <w:sz w:val="22"/>
        </w:rPr>
        <w:t>acquisiamo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l'originale." — </w:t>
      </w:r>
      <w:r>
        <w:rPr>
          <w:rFonts w:ascii="Times New Roman" w:hAnsi="Times New Roman" w:eastAsia="Malgun Gothic"/>
          <w:b/>
          <w:i w:val="0"/>
          <w:sz w:val="22"/>
        </w:rPr>
        <w:t>[1부 6화] Alessio: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우리가 원본을 확보할 때까지 보도하지 말아 달라고 하셨잖아요. (여전히 유효한 약속이라 acquisiamo 현재 유지)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구어의 시제 유지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전달 내용이 지금도 유효하거나 방금 일이면 시제를 바꾸지 않는 일이 흔합니다. "Il dottore mi ha detto che </w:t>
      </w:r>
      <w:r>
        <w:rPr>
          <w:rFonts w:ascii="Times New Roman" w:hAnsi="Times New Roman" w:eastAsia="Malgun Gothic"/>
          <w:b/>
          <w:i w:val="0"/>
          <w:sz w:val="22"/>
        </w:rPr>
        <w:t>sei passato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Ha detto che </w:t>
      </w:r>
      <w:r>
        <w:rPr>
          <w:rFonts w:ascii="Times New Roman" w:hAnsi="Times New Roman" w:eastAsia="Malgun Gothic"/>
          <w:b/>
          <w:i w:val="0"/>
          <w:sz w:val="22"/>
        </w:rPr>
        <w:t>hai bevuto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caffè come se fosse l'ultimo." — </w:t>
      </w:r>
      <w:r>
        <w:rPr>
          <w:rFonts w:ascii="Times New Roman" w:hAnsi="Times New Roman" w:eastAsia="Malgun Gothic"/>
          <w:b/>
          <w:i w:val="0"/>
          <w:sz w:val="22"/>
        </w:rPr>
        <w:t>[1부 10화] Alessio.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격식 서술체였다면 "che era passato… che aveva bevuto".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5.18 사역: fare / lasciare + 부정사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 +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하다 (시키다)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"…fai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perquisire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sede della ditta" — [1부 1화] Bellandi: 회사를 수색하게 해라. / "Nicotra l'ha fatto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aprire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dal consulente." — [1부 1화] Alessio: 니코트라가 감정인에게 (휴대전화를) 열게 했습니다. (행위자는 da)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 + 부정사 (사람 목적어)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…하게 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il dottore Bellandi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 ha fatto sedere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 mi ha fatto il caffè." — [1부 12화] Rosalba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farsi +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(자기가) ~당하다, ~받다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stavolta cerca di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farti prendere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calci…" — [1부 1화] Paolo: 이번엔 발길질 당하지 않게 조심해.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lasciare +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두다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Lasciami parlare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Nella." — [1부 2화] Calogero: 내가 말하게 둬, 넬라.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lasciare che + 접속법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~하도록 허용하다 (격식)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Lasci 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pubblico ministero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costruisca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contesto." — [1부 1화] Presidente: 검사가 맥락을 쌓아 가도록 두십시오.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사역 구문의 대명사는 fare 앞에 옵니다(부정사 뒤가 아님): "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>ha fatto aprire", "</w:t>
      </w:r>
      <w:r>
        <w:rPr>
          <w:rFonts w:ascii="Times New Roman" w:hAnsi="Times New Roman" w:eastAsia="Malgun Gothic"/>
          <w:b/>
          <w:i w:val="0"/>
          <w:sz w:val="22"/>
        </w:rPr>
        <w:t>Me 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 vedere?" 단 fare 자체가 명령·부정사면 fare 뒤에 붙습니다: "</w:t>
      </w:r>
      <w:r>
        <w:rPr>
          <w:rFonts w:ascii="Times New Roman" w:hAnsi="Times New Roman" w:eastAsia="Malgun Gothic"/>
          <w:b/>
          <w:i w:val="0"/>
          <w:sz w:val="22"/>
        </w:rPr>
        <w:t>Fammi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vedere."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복합 시제 조동사는 avere: "mi </w:t>
      </w:r>
      <w:r>
        <w:rPr>
          <w:rFonts w:ascii="Times New Roman" w:hAnsi="Times New Roman" w:eastAsia="Malgun Gothic"/>
          <w:b/>
          <w:i w:val="0"/>
          <w:sz w:val="22"/>
        </w:rPr>
        <w:t>ha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fatto sedere" (sedersi가 재귀라도 fare가 결정).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6. 법정·수사·정치 장면의 동사 구문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드라마의 3분의 1 이상이 검찰청, 법정, 최고사법위원회(CSM), 정치 무대에서 벌어집니다. 이 장면들의 대사는 일상 대화와 동사 사용이 다릅니다. </w:t>
      </w:r>
      <w:r>
        <w:rPr>
          <w:rFonts w:ascii="Times New Roman" w:hAnsi="Times New Roman" w:eastAsia="Malgun Gothic"/>
          <w:b/>
          <w:i w:val="0"/>
          <w:sz w:val="22"/>
        </w:rPr>
        <w:t>수동태, 비인칭 si, 분사, 접속법</w:t>
      </w:r>
      <w:r>
        <w:rPr>
          <w:rFonts w:ascii="Times New Roman" w:hAnsi="Times New Roman" w:eastAsia="Malgun Gothic"/>
          <w:b w:val="0"/>
          <w:i w:val="0"/>
          <w:sz w:val="22"/>
        </w:rPr>
        <w:t>이 한꺼번에 늘어나고, 1인칭 대신 "il sottoscritto", "la Corte", "questo ufficio" 같은 3인칭 주어가 나옵니다.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6.1 수사 단계의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이탈리아어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활용·문법 메모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iscrivere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qualcuno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nel registro degli indagati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피의자로 입건하다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iscrivere: iscrissi, iscritto. 명사 l'iscrizione. "Una: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iscrivi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nel registro degli indagati il legale rappresentante della Ecoservizi Sud…" — [1부 1화] Bellandi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 indagato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(per + 죄명)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피의자 신분이다, ~ 혐의로 수사받다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indagare의 과거분사를 형용사·명사로. "Lei al momento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indagato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ma potrebbe diventarlo." — [1부 1화] Alessio / "Lei non è indagato.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ora.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 — [3부 2화] Brambilla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 sentito come persona informata sui fatti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참고인으로 조사받다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sentire의 수동. 참고인은 진실을 말할 의무가 있음. "Onorevole Brancati, lei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sentito come persona informata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sui fatti… Ha l'obbligo di dire la verità." — [3부 5화] Alessio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ricevere un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avviso di garanzia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(informazione di garanzia)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피의자 통지를 받다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"Gli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arrivato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avviso di garanzia."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avvalersi della facoltà di non rispondere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진술거부권(묵비권)을 행사하다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avvalersi는 valere형: mi avvalgo, ti avvali, si avvale, ci avvaliamo, vi avvalete, si avvalgono / si è avvalso / si avvalse / si avvalga. "L'indagato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avvalso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della facoltà di non rispondere."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(invitare a)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non rispondere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답변하지 말라고 권하다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"La domanda lo espone a un'eventuale responsabilità.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invito a non rispondere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5화] Guarnaschelli(변호인): 그 질문은 제 의뢰인을 책임 추궁에 노출시킵니다. 답하지 말 것을 권합니다. / "È un suo diritto non rispondere." — [1부 1화] Alessio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perquisire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수색하다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-isc- 동사: perquisisco, perquisisce / perquisito. 명사 la perquisizione. "fai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perquisire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sede della ditta" — [1부 1화] Bellandi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sequestrare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porre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 sequestro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sito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sotto sequestro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 questo momento, ingegnere." — [1부 1화] Alessio: 지금부터 현장은 압수 상태입니다.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disporre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(una perizia, una misura)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(판사·검사가) 명하다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porre형: dispone, dispose, ha disposto; dispone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 + 접속법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convalidare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(il fermo, il decreto)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(체포·처분을) 승인·확인하다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GIP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convalida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domattina." — [3부 10화] Davide: 예심판사가 내일 아침 승인할 거야.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archiviare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chiedere l'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archiviazione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불기소 종결하다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-iare: archivio, archivi(2단, i 하나). "Ogni volta un fascicolo, ogni volta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archiviato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contro ignoti." — [1부 7화] Agnese: 매번 사건 기록 하나, 매번 성명불상자로 종결.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procedere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(per + 죄명)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수사·소추를 진행하다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procede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per omicidio colposo"(과실치사 혐의로 절차를 진행한다),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non doversi procedere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"(공소 부적법·소추 불가 판결 문구).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procede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per disastro colposo."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contestare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un reato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(피의자에게) 혐의를 적시하다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viene contestato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reato di falso." (자작 예문 — venire 수동) / "Il fatto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contestato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7화] Carnemolla: 사실관계에는 다툼이 없습니다.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trarre in arresto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체포하다 (격식)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trarre: trasse, tratto. "L'uomo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stato tratto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arresto."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essere posto agli arresti domiciliari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가택 연금 처분을 받다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porre의 수동.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collaborare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(con la giustizia)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사법 협력자가 되다 (회개자)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mio assistito dichiara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voler collaborare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Chiedo che si dia atto dell'ora." — [2부 2화] Carollo(변호인): 제 의뢰인은 협력 의사를 밝힙니다. 시각을 조서에 기록해 주십시오.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6.2 재판 단계의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이탈리아어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활용·문법 메모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rinviare a giudizio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essere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rinviato a giudizio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공판에 회부하다 (기소 확정)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예비심문(udienza preliminare)에서 gup이 결정. 명사 il rinvio a giudizio. "Il gup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rinviato a giudizio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tutti gli imputati."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deporre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testimoniare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porre형: depongo, depone, depose, ha deposto. 증인 il teste / il testimone, 증언 la deposizione. "la Corte le aveva concesso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deporre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videoconferenza" — [2부 11화] Tuccio(재판장)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dà atto 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chiedo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dia atto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조서에 기록한다 / 기록해 줄 것을 청한다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si + dare. 청구문은 접속법 dia.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dà atto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che il collaboratore di giustizia è collegato in videoconferenza da un sito riservato." — [1부 1화] Presidente / "Il pubblico ministero non commenta.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dà atto e basta.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 — [1부 5화] Giudice: 검사는 논평하지 마십시오. 기록만 합니다.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opporsi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Opposizione!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이의를 제기하다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porre형: mi oppongo, si oppone, si è opposto. 판정: "Accolta"(인용) /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Respinta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"(기각) — [1부 1화] Presidente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respingere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accogliere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기각하다 / 인용하다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respinsi, respinto / accolsi, accolto. "La richiesta di rinvio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respinta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 Tuttavia, la Corte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che l'istruttoria dibattimentale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cominci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dal gennaio prossimo…" — [2부 9화] Tuccio: 기일 연기 신청은 기각합니다. 다만 재판부는 증거조사를 내년 1월부터 시작하도록 명합니다. (dispone che + 접속법)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costituirsi parte civile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(피해자가) 형사재판에 민사 당사자로 참가하다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-isc-: mi costituisco, si è costituito. "La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costituzione di parte civile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dottore. Nel suo processo." — [2부 3화] Agnese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condannare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qualcuno a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assolvere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 선고하다 / 무죄 선고하다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assolvere: assolsi, assolto. "assolto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perché il fatto non sussiste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"(범죄 사실이 존재하지 않으므로 무죄). "Lei non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stato assolto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signor Salemi.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stato non condannato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[2부 12화] Alessio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colpevole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유죄를 선언하다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"In nome del popolo italiano, il tribunale di Torrenera,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l'articolo 533 del codice di procedura penale,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Lentini Rosario colpevole… 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condanna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alla pena di due anni e otto mesi di reclusione." — [1부 5화] Giudice: 이탈리아 국민의 이름으로, 토레네라 법원은 형사소송법 제533조에 따라 렌티니 로사리오에게 유죄를 선고하고 징역 2년 8개월에 처한다.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 liquidarsi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separata sede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별도 절차에서 산정될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da + 부정사 + si(수동). "…al risarcimento del danno in favore della parte civile,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 liquidarsi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separata sede…" — [1부 5화] Giudice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prescriversi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cadere in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prescrizione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공소시효가 완성되다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scrivere형: si prescrive, si è prescritto. "…i delitti in procura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prescrivono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fretta." — [1부 11화] Bellandi(농담): 검찰청에서는 범죄가 금방 시효로 끝나지. / "cose vecchie, ormai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prescritte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 — [2부 1화] Davide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ricorrere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appello / in Cassazione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항소·상고하다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correre형: ricorse, ricorso(명사 = 상소). "La difesa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ricorrerà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Cassazione."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astenersi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ricusare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(판사·검사가) 회피하다 / (당사자가) 기피하다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tenere형: mi astengo, si astenne, si è astenuto. "Ti chiedono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astenerti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Ti tirano fuori dal processo." — [2부 10화] Davide: (변호인들이) 너더러 회피하라고 요구할 거야. 너를 재판에서 빼내는 거지.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L'udienza è tolta.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이것으로 폐정합니다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과거분사 관용구. — [1부 5화] Giudice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trasmettere gli atti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기록을 (다른 기관에) 송부하다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mettere형: trasmise, trasmesso. "La Corte dispone la nomina di nuovi supplenti 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trasmette gli atti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alla Procura competente…" — [2부 9화] Tuccio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6.3 증인 선서와 공식 문구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증인 선서문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(현재 형사소송법 양식): "</w:t>
      </w:r>
      <w:r>
        <w:rPr>
          <w:rFonts w:ascii="Times New Roman" w:hAnsi="Times New Roman" w:eastAsia="Malgun Gothic"/>
          <w:b/>
          <w:i w:val="0"/>
          <w:sz w:val="22"/>
        </w:rPr>
        <w:t>Consapevole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della responsabilità morale e giuridica che </w:t>
      </w:r>
      <w:r>
        <w:rPr>
          <w:rFonts w:ascii="Times New Roman" w:hAnsi="Times New Roman" w:eastAsia="Malgun Gothic"/>
          <w:b/>
          <w:i w:val="0"/>
          <w:sz w:val="22"/>
        </w:rPr>
        <w:t>assumo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 la mia deposizione, </w:t>
      </w:r>
      <w:r>
        <w:rPr>
          <w:rFonts w:ascii="Times New Roman" w:hAnsi="Times New Roman" w:eastAsia="Malgun Gothic"/>
          <w:b/>
          <w:i w:val="0"/>
          <w:sz w:val="22"/>
        </w:rPr>
        <w:t>mi impegno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dire tutta la verità e a non nascondere nulla di quanto è a mia conoscenza." — </w:t>
      </w:r>
      <w:r>
        <w:rPr>
          <w:rFonts w:ascii="Times New Roman" w:hAnsi="Times New Roman" w:eastAsia="Malgun Gothic"/>
          <w:b/>
          <w:i w:val="0"/>
          <w:sz w:val="22"/>
        </w:rPr>
        <w:t>[2부 11화] Russotto: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저는 제 증언으로 지는 도덕적·법적 책임을 자각하며, 모든 진실을 말하고 제가 아는 어떤 것도 숨기지 않을 것을 서약합니다.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Consapevole(형용사 구문) + mi impegno a + 부정사. 낭독할 때 </w:t>
      </w:r>
      <w:r>
        <w:rPr>
          <w:rFonts w:ascii="Times New Roman" w:hAnsi="Times New Roman" w:eastAsia="Malgun Gothic"/>
          <w:b/>
          <w:i w:val="0"/>
          <w:sz w:val="22"/>
        </w:rPr>
        <w:t>con-sa-PE-vo-le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mi im-PE-gno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재판장의 고지</w:t>
      </w:r>
      <w:r>
        <w:rPr>
          <w:rFonts w:ascii="Times New Roman" w:hAnsi="Times New Roman" w:eastAsia="Malgun Gothic"/>
          <w:b w:val="0"/>
          <w:i w:val="0"/>
          <w:sz w:val="22"/>
        </w:rPr>
        <w:t>: "Le ricordo che ha l'obbligo di dire la verità." — [1부 1화] Presidente.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판결 주문 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"In nome del popolo italiano, [법원],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l'art. …, </w:t>
      </w:r>
      <w:r>
        <w:rPr>
          <w:rFonts w:ascii="Times New Roman" w:hAnsi="Times New Roman" w:eastAsia="Malgun Gothic"/>
          <w:b/>
          <w:i w:val="0"/>
          <w:sz w:val="22"/>
        </w:rPr>
        <w:t>dichiara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 colpevole … e lo </w:t>
      </w:r>
      <w:r>
        <w:rPr>
          <w:rFonts w:ascii="Times New Roman" w:hAnsi="Times New Roman" w:eastAsia="Malgun Gothic"/>
          <w:b/>
          <w:i w:val="0"/>
          <w:sz w:val="22"/>
        </w:rPr>
        <w:t>condanna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…" — visto(분사 구문) + 3인칭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사직서 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"«Il sottoscritto… </w:t>
      </w:r>
      <w:r>
        <w:rPr>
          <w:rFonts w:ascii="Times New Roman" w:hAnsi="Times New Roman" w:eastAsia="Malgun Gothic"/>
          <w:b/>
          <w:i w:val="0"/>
          <w:sz w:val="22"/>
        </w:rPr>
        <w:t>rassegna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 proprie dimissioni dall'ordine giudiziario.»" — </w:t>
      </w:r>
      <w:r>
        <w:rPr>
          <w:rFonts w:ascii="Times New Roman" w:hAnsi="Times New Roman" w:eastAsia="Malgun Gothic"/>
          <w:b/>
          <w:i w:val="0"/>
          <w:sz w:val="22"/>
        </w:rPr>
        <w:t>[3부 12화] Amenta</w:t>
      </w:r>
      <w:r>
        <w:rPr>
          <w:rFonts w:ascii="Times New Roman" w:hAnsi="Times New Roman" w:eastAsia="Malgun Gothic"/>
          <w:b w:val="0"/>
          <w:i w:val="0"/>
          <w:sz w:val="22"/>
        </w:rPr>
        <w:t>가 읽음: 본인은… 사법관직에서 사임합니다. (rassegnare le dimissioni = 사표를 제출하다, 주어 il sottoscritto는 3인칭)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진술서 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"«Io sottoscritto Cutrera Rosario, </w:t>
      </w:r>
      <w:r>
        <w:rPr>
          <w:rFonts w:ascii="Times New Roman" w:hAnsi="Times New Roman" w:eastAsia="Malgun Gothic"/>
          <w:b/>
          <w:i w:val="0"/>
          <w:sz w:val="22"/>
        </w:rPr>
        <w:t>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Torrenera… </w:t>
      </w:r>
      <w:r>
        <w:rPr>
          <w:rFonts w:ascii="Times New Roman" w:hAnsi="Times New Roman" w:eastAsia="Malgun Gothic"/>
          <w:b/>
          <w:i w:val="0"/>
          <w:sz w:val="22"/>
        </w:rPr>
        <w:t>dichiaro di aver consegnato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personalmente… la somma di euro trentamila… </w:t>
      </w:r>
      <w:r>
        <w:rPr>
          <w:rFonts w:ascii="Times New Roman" w:hAnsi="Times New Roman" w:eastAsia="Malgun Gothic"/>
          <w:b/>
          <w:i w:val="0"/>
          <w:sz w:val="22"/>
        </w:rPr>
        <w:t>affinché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procedimento… </w:t>
      </w:r>
      <w:r>
        <w:rPr>
          <w:rFonts w:ascii="Times New Roman" w:hAnsi="Times New Roman" w:eastAsia="Malgun Gothic"/>
          <w:b/>
          <w:i w:val="0"/>
          <w:sz w:val="22"/>
        </w:rPr>
        <w:t>venisse archiviato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…»" — </w:t>
      </w:r>
      <w:r>
        <w:rPr>
          <w:rFonts w:ascii="Times New Roman" w:hAnsi="Times New Roman" w:eastAsia="Malgun Gothic"/>
          <w:b/>
          <w:i w:val="0"/>
          <w:sz w:val="22"/>
        </w:rPr>
        <w:t>[1부 10화] Paolo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(위조 문서를 읽음): affinché + 접속법 반과거 수동(venisse archiviato) = 사건이 종결되도록.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6.4 CSM·정치 무대의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이탈리아어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활용·문법 메모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aprire una pratica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(a tutela / di trasferimento)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(CSM이) 사안 심의를 개시하다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"E qualcuno a Roma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aprirà una pratica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[3부 4화] Colombo: 로마의 누군가가 (당신에 대해) 심의를 열 거요.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trasferire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(d'ufficio) per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incompatibilità ambientale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환경적 부적합을 이유로 (직권) 전보하다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-isc-: trasferisce. "Lo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Belluno." — [1부 2화] Zita (역사적 현재, 주어 없는 3복 = 당국)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chiedere lo spostamento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legittimo sospetto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공정성 의심을 이유로 관할 이전을 청구하다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"ogni avvocato del processo del ponte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chiederà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 spostarlo per legittimo sospetto." — [3부 4화] Colombo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dimettersi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rassegnare le dimissioni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mettere형: mi dimetto, mi sono dimesso, si dimise. "Sto pensando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dimettermi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Di lasciare la magistratura." — [3부 12화] Alessio: 사직을 생각하고 있습니다. 사법관을 그만두는 거요.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candidarsi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essere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출마하다 / 선출되다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eleggere: elessi, eletto. "È la prima risposta onesta che sento da un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candidato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vent'anni." — [3부 12화] Grimaldi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sciogliere le Camere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의회를 해산하다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-gliere형: sciolse, sciolto. "Il Presidente della Repubblica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sciolto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 Camere."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porre la questione di fiducia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votare la fiducia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신임 투표에 부치다 / 신임을 의결하다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porre형: il governo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posto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fiducia.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decadere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(dalla carica)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(직위를) 상실하다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cadere형: decadde, decaduto, decadrà.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smentire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(보도를) 부인하다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-isc-: smentisce. "Il ministero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smentisce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ogni contatto." (자작 예문)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sporgere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(명예훼손 등으로) 고소하다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"…senza che l'avvocato dell'Ecoservizi mi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faccia chiudere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giornale per querela?" — [1부 5화] Guarnera: 에코세르비치 변호사가 명예훼손 고소로 신문사를 문 닫게 하지 않도록? (senza che + 접속법)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6.5 격식 문체의 특징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특징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일상 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법정·공문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io, noi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sottoscritto, la Corte, questo ufficio, la difesa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"La Corte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dispone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…", "La difesa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produce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능동 선호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venire·essere 수동, si passivante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tratteranno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solo le questioni preliminari" — [2부 9화] Tuccio (si passivante 미래)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분사 구문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Visto, Ritenuto, Considerato, Sentite le parti, Letti gli atti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구어에선 약화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"dispone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l'istruttoria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cominci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", "chiedo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 si dia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atto"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명사화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매우 흔함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non aver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agito",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aver consegnato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이유·조건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trattandosi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 reato grave"(중대 범죄이므로), "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essendo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decorsi i termini"(기한이 경과했으므로)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전언·의혹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"l'indagato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avrebbe incontrato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…"(만난 것으로 전해진다)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 명령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"Il teste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accomodi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." — [2부 11화] Tuccio: 증인은 착석하십시오. (3인칭 주어 + 접속법 명령)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"</w:t>
      </w:r>
      <w:r>
        <w:rPr>
          <w:rFonts w:ascii="Times New Roman" w:hAnsi="Times New Roman" w:eastAsia="Malgun Gothic"/>
          <w:b/>
          <w:i w:val="0"/>
          <w:sz w:val="22"/>
        </w:rPr>
        <w:t>Il teste si accomodi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"처럼 격식 법정어는 상대를 직접 Lei로 부르지 않고 </w:t>
      </w:r>
      <w:r>
        <w:rPr>
          <w:rFonts w:ascii="Times New Roman" w:hAnsi="Times New Roman" w:eastAsia="Malgun Gothic"/>
          <w:b/>
          <w:i w:val="0"/>
          <w:sz w:val="22"/>
        </w:rPr>
        <w:t>3인칭 명사 + 접속법</w:t>
      </w:r>
      <w:r>
        <w:rPr>
          <w:rFonts w:ascii="Times New Roman" w:hAnsi="Times New Roman" w:eastAsia="Malgun Gothic"/>
          <w:b w:val="0"/>
          <w:i w:val="0"/>
          <w:sz w:val="22"/>
        </w:rPr>
        <w:t>(= 3인칭 명령)으로 지시하기도 합니다. 한국어 "증인은 착석하십시오"와 구조가 같습니다.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7. 대본 예문 색인 — 시제·용법별 대표 대사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5장과 6장에 흩어져 있는 대본 예문 가운데 용법마다 대표 대사를 하나씩 모았습니다. 대본을 읽기 전에 이 표의 대사를 소리 내어 읽어 보면, 각 시제가 드라마 속에서 어떤 소리로 나오는지 미리 익힐 수 있습니다. (모두 it/out 대본의 실제 대사이며, 대본에 없는 것은 자작 예문으로 표시했습니다.)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시제·용법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출처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(지금)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 sento, Presidente.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Paolo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들립니다, 재판장님.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(가까운 미래)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Domani fai tre cose.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내일 넌 세 가지를 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+ 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 quando conosce Rinaldi?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Sartori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리날디를 언제부터 알았습니까?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역사적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 mandano a Belluno.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Zita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(그래서) 그 사람을 벨루노로 보내 버리지.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gip ha firmato il sequestro dei server.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예심판사가 서버 압수를 승인했습니다.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(배경)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 ero quello nuovo.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Paolo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나는 전학생이었어요.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(습관)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veniva più a mangiare da noi la domenica.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Carmela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일요일에 더는 우리 집에 밥 먹으러 오지 않았어요.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반과거 + 근과거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…era lei che l'ha lasciato raffreddare mentre parlava al telefono…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5화 Nunzio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통화하는 동안 (커피를) 식게 둔 건 당신이었어요.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Nessuno, in quei giorni, mi aveva fatto sedere.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Rosalba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무렵엔 아무도 나를 앉혀 주지 않았어요.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원과거 (먼 과거)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Nel novantatré qualcuno mi disse una frase simile.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93년에 누가 비슷한 말을 했지.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원과거 (남부 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che ti dissi io? Non correre.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7화 Masino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내가 뭐랬냐? 서두르지 말랬지.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원과거 (시칠리아식 질문)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 fu?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12화 Nicola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무슨 일이냐?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Appena ebbe finito di leggere, si alzò.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자작 예문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 읽자마자 일어섰다.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 verificheremo noi.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그건 우리가 확인하겠습니다.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(예측·위로)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Sbaglierai.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넌 실수할 거다.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(추측)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il fiduciante sarà un'altra società.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1화 Rina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위탁자는 아마 또 다른 회사겠죠.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선립미래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avremo finito, signora…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5화 Davide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부인, 이 일을 다 마치면…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선립미래 (예측)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…nessuno dei due avrà letto un atto.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3화 Colombo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둘 다 기록 한 장 안 읽었을 거요.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(공손)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Vorrei parlare con suo marito.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남편분과 이야기하고 싶습니다.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(가능성)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…ma potrebbe diventarlo.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그렇게 될 수도 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(예상)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gip dovrebbe decidere entro la settimana.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예심판사가 이번 주 안에 결정할 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(전언)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…la Procura di Milano avrebbe avviato accertamenti.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3화 Guarnera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밀라노 검찰이 확인에 착수한 것으로 알려졌다.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(후회)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…avrei dovuto insistere di più…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5화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파고들었어야 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과거 (애도)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 avrebbe fatto così.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Zita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사람이라면 그렇게 했을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Vittorio mi ha detto che saresti venuto.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Zita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비토리오가 네가 올 거라고 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(의견)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 penso che sia un organigramma.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8화 Brancati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 생각엔 그건 조직도야.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(의지)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…voglio che tu veda la sua faccia.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네가 그자의 얼굴을 봤으면 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Voglio che lei abbia visto.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당신이 (그날) 보셨기를 바랍니다.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반과거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credevo che bastasse.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그걸로 충분하다고 믿었지.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 non era sicuro che l'avesse detta davvero.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Zita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사람은 (팔코네가) 정말 그 말을 했는지 확신하지 못했어.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(접속사)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…prima che finiscano di «digitalizzare».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그들이 '디지털화'를 끝내기 전에.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(최상급)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…la frase più pericolosa che un magistrato possa dire.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법관이 할 수 있는 가장 위험한 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(기원)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Che Dio ti aiuti.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Nicola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신이 너를 도우시길.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대체 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Penso che il registro è falso.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장부는 가짜라고 생각합니다.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Fammi vedere.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어디 보자.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tu 부정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fare lo spiritoso.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장난치지 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Lei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sieda, dottor Rinaldi.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12화 Colombo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앉으세요, 리날디 검사.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Lei 부정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mi dica che le dispiace.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5화 Loredana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유감이라는 말은 하지 마세요.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voi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Sedetevi dove trovate posto.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9화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자리 있는 데 앉아요.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noi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Andiamo, Salvo.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12화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가자, 살보.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 + 제룬디오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Non ti sto chiedendo il fascicolo.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4화 Paolo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기록을 달라는 게 아냐.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stare per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Stamattina stavo per dirglielo.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10화 Paolo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 말하려던 참이었어.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l'ha detto guardandomi negli occhi.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Rosalba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 눈을 보면서 말했어요.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가정문 1형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lo troviamo in officina, il registro… diventa un falso in atto.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6화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정비소에서 찾으면 장부는 공문서 위조가 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가정문 2형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sapessi qualcosa, non potrei dirglielo.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3화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뭔가 안다 해도 말씀드릴 수 없을 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가정문 3형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la valvola… fosse stata a posto, non sarebbe successo niente.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Sciuto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밸브만 멀쩡했으면 아무 일 없었을 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가정문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…se io fossi stato certo… non sarei qui.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Bellandi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확실히 알았더라면 여기 있지 않을 텐데.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 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…come se fosse l'ultimo.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10화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마지막 잔인 것처럼.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essere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 spogliatoi non sono stati toccati dall'esplosione.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Nicotra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탈의실은 폭발 피해를 입지 않았습니다.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venire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volto non verrà ripreso.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Presidente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얼굴은 촬영되지 않습니다.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andare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verbale va firmato.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5화 Brambilla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조서에는 서명해야 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passivante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 questa città si sa tutto di tutti.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Agnese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 도시에선 모두가 모두를 다 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si (법정)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dà atto e basta.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5화 Giudice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기록만 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 단독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Respinta.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Presidente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(이의) 기각합니다.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 (의문)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 hanno chiesto se aveva bevuto…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Carmela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그가 술을 마셨는지 묻더군요.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 (명령)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Davide mi ha chiesto di non fare l'eroe.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11화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다비데가 영웅 노릇 하지 말라고 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사역 fare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Nicotra l'ha fatto aprire dal consulente.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Alessio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니코트라가 감정인에게 열게 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사역 lasciare 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Lasci che il pubblico ministero costruisca il contesto.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Presidente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검사가 맥락을 쌓게 두십시오.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Tre operai. Non ce l'hanno fatta.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Nicotra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노동자 셋. 살지 못했습니다.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분사 일치 (li)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 abbiamo sequestrati alle sette.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Nicotra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일곱 시에 압수했습니다.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8. 자주 하는 실수, 낭독 팁, 복습 표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8.1 한국인 학습자가 자주 하는 실수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틀린 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바른 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Ho andato in procura.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andato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in procura.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이동 동사는 essere (3.1)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Maria è arrivato.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Maria 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arrivata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 조동사는 주어와 일치 (3.2)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Le fotografie? Le ho visto.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Le ho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앞의 lo/la/li/le에 분사 일치 (3.2)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Ho lavorato qui da tre anni. (지금도 근무 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Lavoro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qui da tre anni.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지금도 계속 → 현재 + da (5.1)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Guarda, dottore! (존대 상대에게)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dottore!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 명령 = 접속법 현재, -are는 -i (5.10)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Senti, signora!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signora!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-ere/-ire 동사 Lei 명령은 -a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Non fai questo!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Non fare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questo!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부정 명령 = non + 부정사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Se avrei saputo…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Se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avessi saputo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절에 조건법 금지 (5.13)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Ha detto che verrebbe.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Ha detto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sarebbe venuto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 = 조건법 과거 (5.12)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△ Quando arriva, glielo dico. (구어 허용)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Quando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arriverà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glielo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dirò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격식체는 미래의 시간절에도 미래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Prima che arriva il giudice…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Prima 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arrivi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il giudice…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prima che는 반드시 접속법 (5.9)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Voglio che tu vieni.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Voglio che tu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venga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volere che + 접속법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Mi piace i cannoli.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Mi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piacciono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 cannoli.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piacere의 주어는 좋아하는 대상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Mi è piaciuto la cassata.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Mi 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piaciuta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cassata.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essere 조동사 + 주어(la cassata) 일치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Io l'ho saputo da anni.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sapevo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 anni.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"알고 있었다"는 imperfetto (5.2)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dassi, stassi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stessi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dare·stare 접속법 반과거 (4.8, 4.9)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rimanuto, rimanerò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rimasto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rimarrò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rimanere 불규칙 (4.16)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dicete, dici! (명령)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di'!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 불규칙 (4.7)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comincierò, mangierò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comincerò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mangerò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-ciare/-giare의 i 탈락 (2.6)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glie lo dico / gli lo dico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glielo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dico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결합형은 한 단어 (3.6)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Ho visto Paolo uscendo (파올로가 나오는 것을)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○ Ho visto Paolo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uscire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che usciva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제룬디오 주어 = 주절 주어 (5.11)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condizionale 기사를 "~했을 것이다"로 번역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○ "~한 것으로 알려졌다"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전언의 조건법 (5.7)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8.2 낭독 팁 1 — 강세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이탈리아어 단어는 대부분 </w:t>
      </w:r>
      <w:r>
        <w:rPr>
          <w:rFonts w:ascii="Times New Roman" w:hAnsi="Times New Roman" w:eastAsia="Malgun Gothic"/>
          <w:b/>
          <w:i w:val="0"/>
          <w:sz w:val="22"/>
        </w:rPr>
        <w:t>끝에서 두 번째 음절</w:t>
      </w:r>
      <w:r>
        <w:rPr>
          <w:rFonts w:ascii="Times New Roman" w:hAnsi="Times New Roman" w:eastAsia="Malgun Gothic"/>
          <w:b w:val="0"/>
          <w:i w:val="0"/>
          <w:sz w:val="22"/>
        </w:rPr>
        <w:t>에 강세가 오지만(parola piana), 동사 활용에서는 강세가 움직입니다. 강세 위치를 틀리면 원어민에게는 다른 형태나 다른 단어로 들립니다.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3인칭 복수 -ano, -ono: 강세는 어간에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현재 3복의 강세는 </w:t>
      </w:r>
      <w:r>
        <w:rPr>
          <w:rFonts w:ascii="Times New Roman" w:hAnsi="Times New Roman" w:eastAsia="Malgun Gothic"/>
          <w:b/>
          <w:i w:val="0"/>
          <w:sz w:val="22"/>
        </w:rPr>
        <w:t>1단(io)과 같은 음절</w:t>
      </w:r>
      <w:r>
        <w:rPr>
          <w:rFonts w:ascii="Times New Roman" w:hAnsi="Times New Roman" w:eastAsia="Malgun Gothic"/>
          <w:b w:val="0"/>
          <w:i w:val="0"/>
          <w:sz w:val="22"/>
        </w:rPr>
        <w:t>입니다. -ano/-ono 어미에는 절대 강세가 오지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올바른 강세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틀린 강세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-la-no (=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-lo)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par-LA-no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abitano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-bi-ta-no (=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-bi-to)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a-bi-TA-no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telefonano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-fo-na-no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te-le-fo-NA-no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ricordano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ri-cor-DA-no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dimenticano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-ti-ca-no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di-men-ti-CA-no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indagano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-da-ga-no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in-da-GA-no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archiviano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-via-no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ar-chi-VIA-no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decidono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-do-no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de-ci-DO-no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credono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-do-no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cre-DO-no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capiscono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-sco-no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ca-pi-SCO-no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desiderano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-de-ra-no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de-si-de-RA-no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significano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GNI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-fi-ca-no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✕ si-gni-fi-CA-no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예: "Le </w:t>
      </w:r>
      <w:r>
        <w:rPr>
          <w:rFonts w:ascii="Times New Roman" w:hAnsi="Times New Roman" w:eastAsia="Malgun Gothic"/>
          <w:b/>
          <w:i w:val="0"/>
          <w:sz w:val="22"/>
        </w:rPr>
        <w:t>stanno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avvisando i carabinieri." — [1부 1화] Nicotra (</w:t>
      </w:r>
      <w:r>
        <w:rPr>
          <w:rFonts w:ascii="Times New Roman" w:hAnsi="Times New Roman" w:eastAsia="Malgun Gothic"/>
          <w:b/>
          <w:i w:val="0"/>
          <w:sz w:val="22"/>
        </w:rPr>
        <w:t>STAN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-no) / "Qui i registri </w:t>
      </w:r>
      <w:r>
        <w:rPr>
          <w:rFonts w:ascii="Times New Roman" w:hAnsi="Times New Roman" w:eastAsia="Malgun Gothic"/>
          <w:b/>
          <w:i w:val="0"/>
          <w:sz w:val="22"/>
        </w:rPr>
        <w:t>spariscono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più in fretta del fumo." — [1부 1화] Nicotra (spa-</w:t>
      </w:r>
      <w:r>
        <w:rPr>
          <w:rFonts w:ascii="Times New Roman" w:hAnsi="Times New Roman" w:eastAsia="Malgun Gothic"/>
          <w:b/>
          <w:i w:val="0"/>
          <w:sz w:val="22"/>
        </w:rPr>
        <w:t>RI</w:t>
      </w:r>
      <w:r>
        <w:rPr>
          <w:rFonts w:ascii="Times New Roman" w:hAnsi="Times New Roman" w:eastAsia="Malgun Gothic"/>
          <w:b w:val="0"/>
          <w:i w:val="0"/>
          <w:sz w:val="22"/>
        </w:rPr>
        <w:t>-sco-no)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원리로 접속법 현재 3복도 어간 강세: </w:t>
      </w:r>
      <w:r>
        <w:rPr>
          <w:rFonts w:ascii="Times New Roman" w:hAnsi="Times New Roman" w:eastAsia="Malgun Gothic"/>
          <w:b/>
          <w:i w:val="0"/>
          <w:sz w:val="22"/>
        </w:rPr>
        <w:t>PAR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-li-no, </w:t>
      </w:r>
      <w:r>
        <w:rPr>
          <w:rFonts w:ascii="Times New Roman" w:hAnsi="Times New Roman" w:eastAsia="Malgun Gothic"/>
          <w:b/>
          <w:i w:val="0"/>
          <w:sz w:val="22"/>
        </w:rPr>
        <w:t>CRE</w:t>
      </w:r>
      <w:r>
        <w:rPr>
          <w:rFonts w:ascii="Times New Roman" w:hAnsi="Times New Roman" w:eastAsia="Malgun Gothic"/>
          <w:b w:val="0"/>
          <w:i w:val="0"/>
          <w:sz w:val="22"/>
        </w:rPr>
        <w:t>-da-no, de-</w:t>
      </w:r>
      <w:r>
        <w:rPr>
          <w:rFonts w:ascii="Times New Roman" w:hAnsi="Times New Roman" w:eastAsia="Malgun Gothic"/>
          <w:b/>
          <w:i w:val="0"/>
          <w:sz w:val="22"/>
        </w:rPr>
        <w:t>CI</w:t>
      </w:r>
      <w:r>
        <w:rPr>
          <w:rFonts w:ascii="Times New Roman" w:hAnsi="Times New Roman" w:eastAsia="Malgun Gothic"/>
          <w:b w:val="0"/>
          <w:i w:val="0"/>
          <w:sz w:val="22"/>
        </w:rPr>
        <w:t>-da-no.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시제마다 움직이는 강세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imperfetto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passato remoto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futuro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condizionale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cong. imperfetto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-lo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-vo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-la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REB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-si-mo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-la-no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-va-no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-ro-no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par-le-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REB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-be-ro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-se-ro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반과거 noi/voi는 강세가 한 칸 뒤로</w:t>
      </w:r>
      <w:r>
        <w:rPr>
          <w:rFonts w:ascii="Times New Roman" w:hAnsi="Times New Roman" w:eastAsia="Malgun Gothic"/>
          <w:b w:val="0"/>
          <w:i w:val="0"/>
          <w:sz w:val="22"/>
        </w:rPr>
        <w:t>: par-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>-vo → par-la-</w:t>
      </w:r>
      <w:r>
        <w:rPr>
          <w:rFonts w:ascii="Times New Roman" w:hAnsi="Times New Roman" w:eastAsia="Malgun Gothic"/>
          <w:b/>
          <w:i w:val="0"/>
          <w:sz w:val="22"/>
        </w:rPr>
        <w:t>VA</w:t>
      </w:r>
      <w:r>
        <w:rPr>
          <w:rFonts w:ascii="Times New Roman" w:hAnsi="Times New Roman" w:eastAsia="Malgun Gothic"/>
          <w:b w:val="0"/>
          <w:i w:val="0"/>
          <w:sz w:val="22"/>
        </w:rPr>
        <w:t>-mo. 반면 3복은 par-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>-va-no(앞으로 돌아옴).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악센트 부호가 있는 형태는 마지막 음절 강세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parlò, parlerò, parlerà, finì, può, dà, è. 부호를 무시하고 읽으면 </w:t>
      </w:r>
      <w:r>
        <w:rPr>
          <w:rFonts w:ascii="Times New Roman" w:hAnsi="Times New Roman" w:eastAsia="Malgun Gothic"/>
          <w:b/>
          <w:i w:val="0"/>
          <w:sz w:val="22"/>
        </w:rPr>
        <w:t>parlo(나는 말한다) / parlò(그는 말했다)</w:t>
      </w:r>
      <w:r>
        <w:rPr>
          <w:rFonts w:ascii="Times New Roman" w:hAnsi="Times New Roman" w:eastAsia="Malgun Gothic"/>
          <w:b w:val="0"/>
          <w:i w:val="0"/>
          <w:sz w:val="22"/>
        </w:rPr>
        <w:t>처럼 뜻이 바뀝니다.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원과거 3복: </w:t>
      </w:r>
      <w:r>
        <w:rPr>
          <w:rFonts w:ascii="Times New Roman" w:hAnsi="Times New Roman" w:eastAsia="Malgun Gothic"/>
          <w:b/>
          <w:i w:val="0"/>
          <w:sz w:val="22"/>
        </w:rPr>
        <w:t>DIS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-se-ro, </w:t>
      </w:r>
      <w:r>
        <w:rPr>
          <w:rFonts w:ascii="Times New Roman" w:hAnsi="Times New Roman" w:eastAsia="Malgun Gothic"/>
          <w:b/>
          <w:i w:val="0"/>
          <w:sz w:val="22"/>
        </w:rPr>
        <w:t>FE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-ce-ro, </w:t>
      </w:r>
      <w:r>
        <w:rPr>
          <w:rFonts w:ascii="Times New Roman" w:hAnsi="Times New Roman" w:eastAsia="Malgun Gothic"/>
          <w:b/>
          <w:i w:val="0"/>
          <w:sz w:val="22"/>
        </w:rPr>
        <w:t>EB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-be-ro, </w:t>
      </w:r>
      <w:r>
        <w:rPr>
          <w:rFonts w:ascii="Times New Roman" w:hAnsi="Times New Roman" w:eastAsia="Malgun Gothic"/>
          <w:b/>
          <w:i w:val="0"/>
          <w:sz w:val="22"/>
        </w:rPr>
        <w:t>VEN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-ne-ro, </w:t>
      </w:r>
      <w:r>
        <w:rPr>
          <w:rFonts w:ascii="Times New Roman" w:hAnsi="Times New Roman" w:eastAsia="Malgun Gothic"/>
          <w:b/>
          <w:i w:val="0"/>
          <w:sz w:val="22"/>
        </w:rPr>
        <w:t>DIE</w:t>
      </w:r>
      <w:r>
        <w:rPr>
          <w:rFonts w:ascii="Times New Roman" w:hAnsi="Times New Roman" w:eastAsia="Malgun Gothic"/>
          <w:b w:val="0"/>
          <w:i w:val="0"/>
          <w:sz w:val="22"/>
        </w:rPr>
        <w:t>-de-ro, par-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>-ro-no, fi-</w:t>
      </w:r>
      <w:r>
        <w:rPr>
          <w:rFonts w:ascii="Times New Roman" w:hAnsi="Times New Roman" w:eastAsia="Malgun Gothic"/>
          <w:b/>
          <w:i w:val="0"/>
          <w:sz w:val="22"/>
        </w:rPr>
        <w:t>NI</w:t>
      </w:r>
      <w:r>
        <w:rPr>
          <w:rFonts w:ascii="Times New Roman" w:hAnsi="Times New Roman" w:eastAsia="Malgun Gothic"/>
          <w:b w:val="0"/>
          <w:i w:val="0"/>
          <w:sz w:val="22"/>
        </w:rPr>
        <w:t>-ro-no — 모두 끝에서 세 번째.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조건법 3복: par-le-</w:t>
      </w:r>
      <w:r>
        <w:rPr>
          <w:rFonts w:ascii="Times New Roman" w:hAnsi="Times New Roman" w:eastAsia="Malgun Gothic"/>
          <w:b/>
          <w:i w:val="0"/>
          <w:sz w:val="22"/>
        </w:rPr>
        <w:t>REB</w:t>
      </w:r>
      <w:r>
        <w:rPr>
          <w:rFonts w:ascii="Times New Roman" w:hAnsi="Times New Roman" w:eastAsia="Malgun Gothic"/>
          <w:b w:val="0"/>
          <w:i w:val="0"/>
          <w:sz w:val="22"/>
        </w:rPr>
        <w:t>-be-ro, sa-</w:t>
      </w:r>
      <w:r>
        <w:rPr>
          <w:rFonts w:ascii="Times New Roman" w:hAnsi="Times New Roman" w:eastAsia="Malgun Gothic"/>
          <w:b/>
          <w:i w:val="0"/>
          <w:sz w:val="22"/>
        </w:rPr>
        <w:t>REB</w:t>
      </w:r>
      <w:r>
        <w:rPr>
          <w:rFonts w:ascii="Times New Roman" w:hAnsi="Times New Roman" w:eastAsia="Malgun Gothic"/>
          <w:b w:val="0"/>
          <w:i w:val="0"/>
          <w:sz w:val="22"/>
        </w:rPr>
        <w:t>-be-ro, av-</w:t>
      </w:r>
      <w:r>
        <w:rPr>
          <w:rFonts w:ascii="Times New Roman" w:hAnsi="Times New Roman" w:eastAsia="Malgun Gothic"/>
          <w:b/>
          <w:i w:val="0"/>
          <w:sz w:val="22"/>
        </w:rPr>
        <w:t>REB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-be-ro — "-rebbero"의 </w:t>
      </w:r>
      <w:r>
        <w:rPr>
          <w:rFonts w:ascii="Times New Roman" w:hAnsi="Times New Roman" w:eastAsia="Malgun Gothic"/>
          <w:b/>
          <w:i w:val="0"/>
          <w:sz w:val="22"/>
        </w:rPr>
        <w:t>REB</w:t>
      </w:r>
      <w:r>
        <w:rPr>
          <w:rFonts w:ascii="Times New Roman" w:hAnsi="Times New Roman" w:eastAsia="Malgun Gothic"/>
          <w:b w:val="0"/>
          <w:i w:val="0"/>
          <w:sz w:val="22"/>
        </w:rPr>
        <w:t>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과거분사의 강세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강세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-ato, -uto, -ito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어미의 모음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cre-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se-que-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ar-chi-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tra-sfe-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2음절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첫 음절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-so,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-so,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-sto,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-sto,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SCEL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-sto,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3음절 이상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끝에서 두 번째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-sto, tra-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as-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ri-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-sto, suc-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-so, di-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-sto, con-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vis-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-to, na-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-sto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분사가 명사가 되어도 강세는 같습니다: l'in-da-</w:t>
      </w:r>
      <w:r>
        <w:rPr>
          <w:rFonts w:ascii="Times New Roman" w:hAnsi="Times New Roman" w:eastAsia="Malgun Gothic"/>
          <w:b/>
          <w:i w:val="0"/>
          <w:sz w:val="22"/>
        </w:rPr>
        <w:t>GA</w:t>
      </w:r>
      <w:r>
        <w:rPr>
          <w:rFonts w:ascii="Times New Roman" w:hAnsi="Times New Roman" w:eastAsia="Malgun Gothic"/>
          <w:b w:val="0"/>
          <w:i w:val="0"/>
          <w:sz w:val="22"/>
        </w:rPr>
        <w:t>-to, l'im-pu-</w:t>
      </w:r>
      <w:r>
        <w:rPr>
          <w:rFonts w:ascii="Times New Roman" w:hAnsi="Times New Roman" w:eastAsia="Malgun Gothic"/>
          <w:b/>
          <w:i w:val="0"/>
          <w:sz w:val="22"/>
        </w:rPr>
        <w:t>TA</w:t>
      </w:r>
      <w:r>
        <w:rPr>
          <w:rFonts w:ascii="Times New Roman" w:hAnsi="Times New Roman" w:eastAsia="Malgun Gothic"/>
          <w:b w:val="0"/>
          <w:i w:val="0"/>
          <w:sz w:val="22"/>
        </w:rPr>
        <w:t>-to, il con-dan-</w:t>
      </w:r>
      <w:r>
        <w:rPr>
          <w:rFonts w:ascii="Times New Roman" w:hAnsi="Times New Roman" w:eastAsia="Malgun Gothic"/>
          <w:b/>
          <w:i w:val="0"/>
          <w:sz w:val="22"/>
        </w:rPr>
        <w:t>NA</w:t>
      </w:r>
      <w:r>
        <w:rPr>
          <w:rFonts w:ascii="Times New Roman" w:hAnsi="Times New Roman" w:eastAsia="Malgun Gothic"/>
          <w:b w:val="0"/>
          <w:i w:val="0"/>
          <w:sz w:val="22"/>
        </w:rPr>
        <w:t>-to, il pen-</w:t>
      </w:r>
      <w:r>
        <w:rPr>
          <w:rFonts w:ascii="Times New Roman" w:hAnsi="Times New Roman" w:eastAsia="Malgun Gothic"/>
          <w:b/>
          <w:i w:val="0"/>
          <w:sz w:val="22"/>
        </w:rPr>
        <w:t>TI</w:t>
      </w:r>
      <w:r>
        <w:rPr>
          <w:rFonts w:ascii="Times New Roman" w:hAnsi="Times New Roman" w:eastAsia="Malgun Gothic"/>
          <w:b w:val="0"/>
          <w:i w:val="0"/>
          <w:sz w:val="22"/>
        </w:rPr>
        <w:t>-to, il sot-to-</w:t>
      </w:r>
      <w:r>
        <w:rPr>
          <w:rFonts w:ascii="Times New Roman" w:hAnsi="Times New Roman" w:eastAsia="Malgun Gothic"/>
          <w:b/>
          <w:i w:val="0"/>
          <w:sz w:val="22"/>
        </w:rPr>
        <w:t>SCRIT</w:t>
      </w:r>
      <w:r>
        <w:rPr>
          <w:rFonts w:ascii="Times New Roman" w:hAnsi="Times New Roman" w:eastAsia="Malgun Gothic"/>
          <w:b w:val="0"/>
          <w:i w:val="0"/>
          <w:sz w:val="22"/>
        </w:rPr>
        <w:t>-to.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-ere 동사 부정사의 강세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어미 강세 (-ÉRE)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어간 강세 (-ere)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sa-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po-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do-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vo-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te-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ri-ma-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se-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pa-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va-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ca-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pia-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-re, 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-de-re,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-de-re,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-te-re,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-ge-re,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-ve-re,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-ve-re,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-re-re,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-de-re,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-de-re, ri-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-de-re,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-glie-re, de-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-de-re,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-ce-re, co-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-sce-re,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-se-re, as-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-ve-re, ri-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-re-re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대명사가 붙어도 강세는 그대로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DIM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-me-lo, </w:t>
      </w:r>
      <w:r>
        <w:rPr>
          <w:rFonts w:ascii="Times New Roman" w:hAnsi="Times New Roman" w:eastAsia="Malgun Gothic"/>
          <w:b/>
          <w:i w:val="0"/>
          <w:sz w:val="22"/>
        </w:rPr>
        <w:t>FAM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-mi, </w:t>
      </w:r>
      <w:r>
        <w:rPr>
          <w:rFonts w:ascii="Times New Roman" w:hAnsi="Times New Roman" w:eastAsia="Malgun Gothic"/>
          <w:b/>
          <w:i w:val="0"/>
          <w:sz w:val="22"/>
        </w:rPr>
        <w:t>SIE</w:t>
      </w:r>
      <w:r>
        <w:rPr>
          <w:rFonts w:ascii="Times New Roman" w:hAnsi="Times New Roman" w:eastAsia="Malgun Gothic"/>
          <w:b w:val="0"/>
          <w:i w:val="0"/>
          <w:sz w:val="22"/>
        </w:rPr>
        <w:t>-di-ti, guar-</w:t>
      </w:r>
      <w:r>
        <w:rPr>
          <w:rFonts w:ascii="Times New Roman" w:hAnsi="Times New Roman" w:eastAsia="Malgun Gothic"/>
          <w:b/>
          <w:i w:val="0"/>
          <w:sz w:val="22"/>
        </w:rPr>
        <w:t>DAN</w:t>
      </w:r>
      <w:r>
        <w:rPr>
          <w:rFonts w:ascii="Times New Roman" w:hAnsi="Times New Roman" w:eastAsia="Malgun Gothic"/>
          <w:b w:val="0"/>
          <w:i w:val="0"/>
          <w:sz w:val="22"/>
        </w:rPr>
        <w:t>-do-mi, dir-</w:t>
      </w:r>
      <w:r>
        <w:rPr>
          <w:rFonts w:ascii="Times New Roman" w:hAnsi="Times New Roman" w:eastAsia="Malgun Gothic"/>
          <w:b/>
          <w:i w:val="0"/>
          <w:sz w:val="22"/>
        </w:rPr>
        <w:t>GLIE</w:t>
      </w:r>
      <w:r>
        <w:rPr>
          <w:rFonts w:ascii="Times New Roman" w:hAnsi="Times New Roman" w:eastAsia="Malgun Gothic"/>
          <w:b w:val="0"/>
          <w:i w:val="0"/>
          <w:sz w:val="22"/>
        </w:rPr>
        <w:t>-lo, por-</w:t>
      </w:r>
      <w:r>
        <w:rPr>
          <w:rFonts w:ascii="Times New Roman" w:hAnsi="Times New Roman" w:eastAsia="Malgun Gothic"/>
          <w:b/>
          <w:i w:val="0"/>
          <w:sz w:val="22"/>
        </w:rPr>
        <w:t>TAN</w:t>
      </w:r>
      <w:r>
        <w:rPr>
          <w:rFonts w:ascii="Times New Roman" w:hAnsi="Times New Roman" w:eastAsia="Malgun Gothic"/>
          <w:b w:val="0"/>
          <w:i w:val="0"/>
          <w:sz w:val="22"/>
        </w:rPr>
        <w:t>-do-glie-lo, di-</w:t>
      </w:r>
      <w:r>
        <w:rPr>
          <w:rFonts w:ascii="Times New Roman" w:hAnsi="Times New Roman" w:eastAsia="Malgun Gothic"/>
          <w:b/>
          <w:i w:val="0"/>
          <w:sz w:val="22"/>
        </w:rPr>
        <w:t>MEN</w:t>
      </w:r>
      <w:r>
        <w:rPr>
          <w:rFonts w:ascii="Times New Roman" w:hAnsi="Times New Roman" w:eastAsia="Malgun Gothic"/>
          <w:b w:val="0"/>
          <w:i w:val="0"/>
          <w:sz w:val="22"/>
        </w:rPr>
        <w:t>-ti-ca-lo. 음절이 늘어나도 원래 동사의 강세 음절을 지키세요. "Siediti"를 sie-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>-ti로 읽으면 어색합니다.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8.3 낭독 팁 2 — 겹자음과 발음 함정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차이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parleremo / parleremmo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m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우리는 말할 것이다 (미래) / 말할 텐데 (조건)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fumo / fummo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m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연기 / 우리는 ~였다 (원과거)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vene / venne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n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정맥들 / 그는 왔다 (원과거)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cade / cadde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떨어진다 (현재) / 떨어졌다 (원과거)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fato / fatto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t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운명 / 한, 된 (fare의 과거분사)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ebbe, fosse, dessi, stette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bb, ss, tt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원과거·접속법의 겹자음은 특히 짧게 읽기 쉬우니 주의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sarebbe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~일 텐데 — b를 길게: sa-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REB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anno / hanno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발음 같음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 / 그들은 가진다 (h 무음)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gli [ʎ]</w:t>
      </w:r>
      <w:r>
        <w:rPr>
          <w:rFonts w:ascii="Times New Roman" w:hAnsi="Times New Roman" w:eastAsia="Malgun Gothic"/>
          <w:b w:val="0"/>
          <w:i w:val="0"/>
          <w:sz w:val="22"/>
        </w:rPr>
        <w:t>: glielo, sceglie, gli. 혀 가운데를 입천장에 붙이는 소리(한국어 "리" 비슷, 더 부드럽게). 반면 scelgo, scelgono는 [lg]로 l과 g를 따로.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sc</w:t>
      </w:r>
      <w:r>
        <w:rPr>
          <w:rFonts w:ascii="Times New Roman" w:hAnsi="Times New Roman" w:eastAsia="Malgun Gothic"/>
          <w:b w:val="0"/>
          <w:i w:val="0"/>
          <w:sz w:val="22"/>
        </w:rPr>
        <w:t>: capisco [sk] / capisci [ʃ]. finisce, esce, conosce의 [ʃ]는 조금 길게.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-iamo, -iate</w:t>
      </w:r>
      <w:r>
        <w:rPr>
          <w:rFonts w:ascii="Times New Roman" w:hAnsi="Times New Roman" w:eastAsia="Malgun Gothic"/>
          <w:b w:val="0"/>
          <w:i w:val="0"/>
          <w:sz w:val="22"/>
        </w:rPr>
        <w:t>: i는 반모음: par-</w:t>
      </w:r>
      <w:r>
        <w:rPr>
          <w:rFonts w:ascii="Times New Roman" w:hAnsi="Times New Roman" w:eastAsia="Malgun Gothic"/>
          <w:b/>
          <w:i w:val="0"/>
          <w:sz w:val="22"/>
        </w:rPr>
        <w:t>LIA</w:t>
      </w:r>
      <w:r>
        <w:rPr>
          <w:rFonts w:ascii="Times New Roman" w:hAnsi="Times New Roman" w:eastAsia="Malgun Gothic"/>
          <w:b w:val="0"/>
          <w:i w:val="0"/>
          <w:sz w:val="22"/>
        </w:rPr>
        <w:t>-mo(3음절), ✕ par-li-A-mo.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tu 명령의 apostrofo</w:t>
      </w:r>
      <w:r>
        <w:rPr>
          <w:rFonts w:ascii="Times New Roman" w:hAnsi="Times New Roman" w:eastAsia="Malgun Gothic"/>
          <w:b w:val="0"/>
          <w:i w:val="0"/>
          <w:sz w:val="22"/>
        </w:rPr>
        <w:t>: va', fa', da', sta', di'는 모음 하나로 끝나지만 뒤 단어 첫 자음이 겹쳐 발음됩니다(raddoppiamento sintattico): "Va' via!" [vav-VI-a], "Fa' presto!" [fap-PRE-sto]. 마찬가지로 "è stato" [ès-STA-to], "può darsi" [pwòd-DAR-si], "dà retta" 등 강세 단음절 뒤에서 자음이 길어집니다. 표준 발음(중·남부)의 특징이며, 시칠리아 인물 대사에서 특히 두드러집니다.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8.4 낭독 팁 3 — 인물·지역별 동사 습관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인물·배경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사용의 특징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낭독 포인트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벨란디 (시칠리아, 64세 차장검사)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명령형·미래로 가르침: "Siediti", "Sbaglierai", "Imparerai"; 먼 과거는 원과거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명령은 부드럽게, 원과거 문장은 회상의 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지타 (시칠리아, 법원 서기)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역사적 현재로 이야기, 장례 장면에서 조건법 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"Lui avrebbe fatto così"는 천천히, 조건법 어미를 흐리지 않게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니콜라·마시노 (시칠리아 노동자·어부)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 일에도 원과거, 방언 어휘(chi = che, mancu = nemmeno 등)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"Chi fu?"는 짧고 무뚝뚝하게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알레시오 (젊은 검사)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1부: 확신의 직설법("Penso che … è", "So chi è stato"), 3부: 격식 법정어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1화의 직설법 대사는 단정적으로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콜롬보·브람빌라 (밀라노 검찰)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근과거 위주, 짧은 평서문, 비인칭·3인칭 공문체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원과거는 드묾 — 북부 화법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세티미오·지노 (로마 바 주인)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로마 방언: er(= il), nun(= non), 접속법 대신 직설법("basta che pagate")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모음 끝을 잘라 빠르게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재판장·판사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si, 수동, 분사 구문, 3인칭 명령 ("Il teste si accomodi")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또박또박, 일정한 속도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8.5 복습 표 — 한눈에 보는 시제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parlare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andare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핵심 용법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감각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한 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현재, 습관, 가까운 미래, da + 기간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~한다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Domani fai tre cose.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 prossimo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sono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 (현재와 연결)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 abbiamo sequestrati alle sette.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imperfetto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parlavo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andavo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배경, 습관, 진행, 공손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~하곤 했다, ~하고 있었다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 ero quello nuovo.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trapassato prossimo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avevo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ero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과거보다 더 이전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(이미) ~했었다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Gli avevo detto la montagna.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passato remoto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문어, 먼 과거, 남부 구어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~했다 (옛날에)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Nel novantatré qualcuno mi disse…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trapassato remoto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ebbi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원과거 직전 (문어)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~하자마자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(문어 전용)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semplice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미래, 추측, 양보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것이다, ~겠지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Sbaglierai.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anteriore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avrò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sarò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완료, 과거 추측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~했을 것이다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avremo finito…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condizionale presente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parlerei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andrei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공손, 가능, 전언, 가정 귀결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텐데, ~하고 싶은데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Vorrei parlare con suo marito.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condizionale passato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avrei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sarei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실현 안 된 과거, 과거에서 본 미래, 전언(과거)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~했을 텐데, ~할 거라고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Lui avrebbe fatto così.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cong. presente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parli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vada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의견·의지·감정·접속사 (현재 주절)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(한국어 형태 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 penso che sia un organigramma.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cong. passato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abbia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sia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위와 같음, 이전 사건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Voglio che lei abbia visto.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cong. imperfetto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parlassi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andassi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주절, 가정 2형, come 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credevo che bastasse.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cong. trapassato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avessi 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(che) fossi 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주절 이전, 가정 3형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la valvola fosse stata a posto…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imperativo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parla! / parli!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va'! / vada!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(tu / Lei)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~해라 / ~하세요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Siediti. / Si sieda.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gerundio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parlando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andando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방법·이유·동시, stare +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~하면서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…guardandomi negli occhi.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participio passato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복합시제, 수동, 분사구문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Respinta.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infinito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parlare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andare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명사, 전치사 뒤, 부정 명령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~하는 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Avere ragione è la cosa più facile…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8.6 마지막 한마디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"Avere ragione è la cosa più facile del mondo, ragazzo. Provarla in tempo è il mestiere." — [1부 2화] Bellandi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문법도 같습니다. 규칙을 아는 것은 쉽습니다. 대사의 속도 안에서 제때 그 형태를 알아듣고 소리로 내는 것이 기술입니다. 1부 1화부터 이 장의 표를 옆에 두고, 모르는 형태가 나올 때마다 찾아보며 소리 내어 읽으세요.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