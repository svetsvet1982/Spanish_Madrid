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10부 10화 「한 문장」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maglione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maglioni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스웨터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«Paolo, in maglione, versa il caffè.»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coerente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pl. coerenti(남녀 같은 형)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일관된, 한결같은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«Sono coerente. È l'unica cosa che ci chiedono nel Servizio.»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mettere da parte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동사구 mettere(p.p.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messo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) da parte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따로 챙겨 두다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«Ernesta le ha messo da parte i cornetti.»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panetteria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panetterie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빵집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«Prima passiamo dalla panetteria.»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impacchettare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impacchettare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포장하다, 싸다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«Ernesta, sessant'anni, il grembiule bianco, impacchetta.»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penitenza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penitenze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고행, 속죄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«Uno deve sapere quando smette di fare penitenza.»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fegato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fegati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crema mi fa male, signor Primo. Non è penitenza. È il fegato.»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cigolare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cigolare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삐걱거리다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«Mia moglie diceva che chiacchiero come una ruota che cigola.»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farina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farine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밀가루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pane è salito perché la farina è salita.»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forno a corrente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forni a corrente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전기 오븐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«Io ho il forno a corrente.»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nuore · m.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genero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며느리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«Va' a fare la spesa a tua nuora.»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pannolino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pannolini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기저귀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volta mi ha portato i pannolini al posto del latte.»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cassoni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(자전거·트럭의) 짐칸, 큰 상자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«Arriva un ragazzo in bicicletta con il cassone.»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focaccia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focacce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포카치아(납작한 빵)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«Stasera ho le focacce. Le tengo da parte.»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tagliato a zero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형(과거분사구) · f. tagliata a zero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tagliati a zero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(머리를) 빡빡 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«magro, i capelli tagliati a zero, la tuta grigia»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accostato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accostare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accostata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accostati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(문이) 살짝 열린 채 닫힌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«esce, lascia la porta accostata»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transito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(다른 곳으로) 이송 중인, 경유 중인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settimane fa è arrivato uno da Catania, in transito.»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composto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comporre · f. composta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composti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단정한, 바른 자세의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«Seduti composti.»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area di servizio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aree di servizio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고속도로 휴게소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«Un'area di servizio sull'autostrada»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furto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furti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«Due denunce per furto di motorini.»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numero coperto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numeri coperti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발신 번호 표시 제한(된 번호)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«sessanta secondi, numero coperto, l'ispettore Fiore accanto a lei.»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cronometro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cronometri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스톱워치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«Fiore seduto di fianco, il cronometro in mano.»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spazzola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형용사구(불변)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(머리를) 짧게 세운, 스포츠머리의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capelli grigi a spazzola»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abitudine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abitudini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습관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«Presidente, le chiedo una cosa sola. Cambi le abitudini.»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subordinata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subordinate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(문법) 종속절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 mettono dentro le premesse, le subordinate, le riserve.»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fermo restando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접속어구(법률 문체)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~은 그대로 유지하되, ~을 전제로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«Fermo restando che…»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fil di ferro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fili di ferro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철사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il manico riparato con il fil di ferro»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giubbotto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giubbotti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점퍼, 짧은 재킷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«entra, il giubbotto bagnato di nebbia»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 persona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직접, 몸소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«Glielo dico io. Di persona.»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«Lei fa quaresima e non lo sa» — 본인도 모르게 사순절을 지키시네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quaresima</w:t>
      </w:r>
      <w:r>
        <w:rPr>
          <w:rFonts w:ascii="Times New Roman" w:hAnsi="Times New Roman" w:eastAsia="Malgun Gothic"/>
          <w:b w:val="0"/>
          <w:i w:val="0"/>
          <w:sz w:val="22"/>
        </w:rPr>
        <w:t>. 사순절(Quaresima — 부활절 전 40일)에 단식·절제하듯 '즐거움을 참다, 절식하다'. 늘 속이 빈 크루아상(cornetti vuoti)을 사는 '3층 손님'에게 빵집 단골 프리모가(Lei). 에르네스타가 '크리스마스에도 빈 걸 사신다'고 끼어들자 프리모는 더 밀어붙인다: «Allora fa quaresima tutto l'anno. Peggio ancora.» 지금이 마침 카니발이 끝난 3월 초, 실제 사순절이다.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«Vuoti in Quaresima. Bravo. Lei fa quaresima e non lo sa.»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stare a dieta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fioretto</w:t>
      </w:r>
      <w:r>
        <w:rPr>
          <w:rFonts w:ascii="Times New Roman" w:hAnsi="Times New Roman" w:eastAsia="Malgun Gothic"/>
          <w:b w:val="0"/>
          <w:i w:val="0"/>
          <w:sz w:val="22"/>
        </w:rPr>
        <w:t>(작은 절제를 약속하다)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viene un diavolo per capello» — 머리카락마다 악마가 솟는다, 화가 치민다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앞에서 Ho un diavolo per capello(신경이 곤두서 있다 — 상태)로 본 표현이, 여기서는 </w:t>
      </w:r>
      <w:r>
        <w:rPr>
          <w:rFonts w:ascii="Times New Roman" w:hAnsi="Times New Roman" w:eastAsia="Malgun Gothic"/>
          <w:b/>
          <w:i w:val="0"/>
          <w:sz w:val="22"/>
        </w:rPr>
        <w:t>mi viene</w:t>
      </w:r>
      <w:r>
        <w:rPr>
          <w:rFonts w:ascii="Times New Roman" w:hAnsi="Times New Roman" w:eastAsia="Malgun Gothic"/>
          <w:b w:val="0"/>
          <w:i w:val="0"/>
          <w:sz w:val="22"/>
        </w:rPr>
        <w:t>(치밀어 오른다 — 변화)로 쓰였다. 매일 아침 전기 오븐을 켤 때마다. 프리모는 관용구를 글자 그대로 받아 농담한다: 그 머리숱이면 악마가 꽤 많겠다. 빵값 → 밀가루값 → 전기료로 이어지는 에르네스타의 사슬 설명도 함께 읽을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«Ogni mattina che lo accendo mi viene un diavolo per capello.» · 비슷한 표현: </w:t>
      </w:r>
      <w:r>
        <w:rPr>
          <w:rFonts w:ascii="Times New Roman" w:hAnsi="Times New Roman" w:eastAsia="Malgun Gothic"/>
          <w:b/>
          <w:i w:val="0"/>
          <w:sz w:val="22"/>
        </w:rPr>
        <w:t>mi girano le scatole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mi saltano i nervi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«ho fatto due più due» — 셈을 해 봤지, 뻔하더라고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fare due più due</w:t>
      </w:r>
      <w:r>
        <w:rPr>
          <w:rFonts w:ascii="Times New Roman" w:hAnsi="Times New Roman" w:eastAsia="Malgun Gothic"/>
          <w:b w:val="0"/>
          <w:i w:val="0"/>
          <w:sz w:val="22"/>
        </w:rPr>
        <w:t>('2 더하기 2를 하다'). 앞에서 남에게 권하는 명령(Fai tu due più due)으로 본 표현을, 타노는 자기 결정을 설명하는 1인칭 과거로 쓴다: 탱크차 서류를 주머니에 넣은 채 잡혔고, 셈을 해 보니 58세에 우치아르도네(팔레르모 교도소)에서 죽기는 싫었다 — 그래서 협력자가 되었다.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«Poi a gennaio mi hanno preso con le carte delle autobotti in tasca e ho fatto due più due.» · 비슷한 표현: </w:t>
      </w:r>
      <w:r>
        <w:rPr>
          <w:rFonts w:ascii="Times New Roman" w:hAnsi="Times New Roman" w:eastAsia="Malgun Gothic"/>
          <w:b/>
          <w:i w:val="0"/>
          <w:sz w:val="22"/>
        </w:rPr>
        <w:t>tirare le somme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i conti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«Prima ca si assetta» — 그가 앉기 전에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Prima che si sieda.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assittàrisi(앉다)의 접속법, ca = che, cu' a = con la. 교도소 '라디오'로 흘러들어 온 말을 타노가 그대로 옮기고 스스로 표준어로 다시 말한다(«Prima che si sieda con la magistrata.»). 8화에서 니노가 브란카티에게 한 표준어 문장(Prima che si sieda)이 사투리를 입고 감옥을 돌아 파올로에게 닿았다 — 그리고 장면 4·5에서 엘레나와 알레시오의 입으로 다시 표준어가 된다(«Prima che mi sieda.» / «Prima che lei si sieda.»).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«Prima ca si assetta cu' a magistrata.» Prima che si sieda con la magistrata. · 비슷한 표현: </w:t>
      </w:r>
      <w:r>
        <w:rPr>
          <w:rFonts w:ascii="Times New Roman" w:hAnsi="Times New Roman" w:eastAsia="Malgun Gothic"/>
          <w:b/>
          <w:i w:val="0"/>
          <w:sz w:val="22"/>
        </w:rPr>
        <w:t>prima che parli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prima del giorno X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«Stai all'erta» — 정신 바짝 차려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기본형 </w:t>
      </w:r>
      <w:r>
        <w:rPr>
          <w:rFonts w:ascii="Times New Roman" w:hAnsi="Times New Roman" w:eastAsia="Malgun Gothic"/>
          <w:b/>
          <w:i w:val="0"/>
          <w:sz w:val="22"/>
        </w:rPr>
        <w:t>stare all'erta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(옛 군사 용어: erta = 높은 곳, 거기서 망을 보다). 경계하다. 안나가 아들에게(tu) — 그런데 이유가 다르다: 너 때문이 아니라 옆에 앉는 청년(6월에 결혼하는 렐레) 때문. 다음 문장은 tu 명령의 짧은 꼴 </w:t>
      </w:r>
      <w:r>
        <w:rPr>
          <w:rFonts w:ascii="Times New Roman" w:hAnsi="Times New Roman" w:eastAsia="Malgun Gothic"/>
          <w:b/>
          <w:i w:val="0"/>
          <w:sz w:val="22"/>
        </w:rPr>
        <w:t>sta'</w:t>
      </w:r>
      <w:r>
        <w:rPr>
          <w:rFonts w:ascii="Times New Roman" w:hAnsi="Times New Roman" w:eastAsia="Malgun Gothic"/>
          <w:b w:val="0"/>
          <w:i w:val="0"/>
          <w:sz w:val="22"/>
        </w:rPr>
        <w:t>: «Allora sta' all'erta per lui.» 그리고 순서의 규칙으로 끝난다: 먼저 문을 보고, 그다음 커피.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«Stai all'erta, Ale. Non per te. Per il ragazzo che ti siede accanto.» · 비슷한 표현: </w:t>
      </w:r>
      <w:r>
        <w:rPr>
          <w:rFonts w:ascii="Times New Roman" w:hAnsi="Times New Roman" w:eastAsia="Malgun Gothic"/>
          <w:b/>
          <w:i w:val="0"/>
          <w:sz w:val="22"/>
        </w:rPr>
        <w:t>stare attento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tenere gli occhi aperti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«È in buone mani» — 믿을 만한 사람들이 지키고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essere in buone mani</w:t>
      </w:r>
      <w:r>
        <w:rPr>
          <w:rFonts w:ascii="Times New Roman" w:hAnsi="Times New Roman" w:eastAsia="Malgun Gothic"/>
          <w:b w:val="0"/>
          <w:i w:val="0"/>
          <w:sz w:val="22"/>
        </w:rPr>
        <w:t>('좋은 손 안에 있다'). 안심해도 된다. 경호가 강화되었다는 소식에 불안해하는 파올로에게 경위 피오레가. 파올로는 이 말을 기록하려고 한 번 더 청한다: «Me lo dica un'altra volta. Così lo scrivo.» — 그날 밤 공책 한 줄이 된다(«Fiore dice: in buone mani.»).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«Ci sono quattro uomini, avvocato. È in buone mani.» · 비슷한 표현: </w:t>
      </w:r>
      <w:r>
        <w:rPr>
          <w:rFonts w:ascii="Times New Roman" w:hAnsi="Times New Roman" w:eastAsia="Malgun Gothic"/>
          <w:b/>
          <w:i w:val="0"/>
          <w:sz w:val="22"/>
        </w:rPr>
        <w:t>Stia tranquillo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essere in cattive mani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«Mi sono portato avanti» — 미리 앞서 나갔지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portarsi avanti (con il lavoro)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일을 미리 해 두다. 92년치 기저귀라고 과장했다가 에르네스타가 «Settantotto, Primo.»라고 고쳐 주자 프리모가 — '(나이를) 미리 당겨 놨다'는 능청. 조동사 essere, 주어(프리모)에 맞춘 portato.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«Settantotto. Mi sono portato avanti.» · 비슷한 표현: </w:t>
      </w:r>
      <w:r>
        <w:rPr>
          <w:rFonts w:ascii="Times New Roman" w:hAnsi="Times New Roman" w:eastAsia="Malgun Gothic"/>
          <w:b/>
          <w:i w:val="0"/>
          <w:sz w:val="22"/>
        </w:rPr>
        <w:t>giocare d'anticipo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fare le cose per tempo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cornetto in più non guasta» — 크루아상 하나 더 있어서 나쁠 건 없다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</w:t>
      </w:r>
      <w:r>
        <w:rPr>
          <w:rFonts w:ascii="Times New Roman" w:hAnsi="Times New Roman" w:eastAsia="Malgun Gothic"/>
          <w:b/>
          <w:i w:val="0"/>
          <w:sz w:val="22"/>
        </w:rPr>
        <w:t>non guasta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(guastare = 망치다)는 '해가 되지 않는다, 있어서 나쁠 것 없다'. 3화에서 본 속담 </w:t>
      </w:r>
      <w:r>
        <w:rPr>
          <w:rFonts w:ascii="Times New Roman" w:hAnsi="Times New Roman" w:eastAsia="Malgun Gothic"/>
          <w:b/>
          <w:i w:val="0"/>
          <w:sz w:val="22"/>
        </w:rPr>
        <w:t>Dio vede e provvede</w:t>
      </w:r>
      <w:r>
        <w:rPr>
          <w:rFonts w:ascii="Times New Roman" w:hAnsi="Times New Roman" w:eastAsia="Malgun Gothic"/>
          <w:b w:val="0"/>
          <w:i w:val="0"/>
          <w:sz w:val="22"/>
        </w:rPr>
        <w:t>(하느님이 보시고 마련해 주신다)에 현실적인 단서를 붙인 에르네스타식 농담이다. 프리모는 곧 속담을 둘로 나눈다: 보는 건 하느님, 크루아상은 에르네스타. Offre la casa는 '가게가 대접합니다(서비스입니다)'.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«Dio vede e provvede, ma un cornetto in più non guasta.» → «Dio vede. Il cornetto lo provvede Ernesta.» · 비슷한 표현: </w:t>
      </w:r>
      <w:r>
        <w:rPr>
          <w:rFonts w:ascii="Times New Roman" w:hAnsi="Times New Roman" w:eastAsia="Malgun Gothic"/>
          <w:b/>
          <w:i w:val="0"/>
          <w:sz w:val="22"/>
        </w:rPr>
        <w:t>Melius abundare quam deficere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(모자라느니 남는 게 낫다) · </w:t>
      </w:r>
      <w:r>
        <w:rPr>
          <w:rFonts w:ascii="Times New Roman" w:hAnsi="Times New Roman" w:eastAsia="Malgun Gothic"/>
          <w:b/>
          <w:i w:val="0"/>
          <w:sz w:val="22"/>
        </w:rPr>
        <w:t>Abbondare non fa male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북부 빵집의 구어 — 핀잔과 과장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3화에서 본 빵집의 호칭(단골끼리 tu, '3층 손님'에게 Lei — 오늘도 «Buongiorno, signor del terzo piano!»)은 그대로다. 이번엔 에르네스타의 핀잔이 새롭다: «Ma va' là, Primo.»(에이, 무슨 소리 — 북부 구어에서 특히 흔한 맞장구), «Va' a casa, Primo. Va' a fare la spesa a tua nuora.» 묻지 말아야 할 것을 물으면 한마디로 끊는다: «Primo! Non si chiede.»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프리모의 말은 과장과 말장난이다: «Io a settantotto anni ho un fegato che è un santo martire.» → «tu hai un fegato che ha visto più vino che ferrovie.»(은퇴한 철도원에게 — più A che B, 두 명사의 비교는 che).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파올로는 이곳에서 자신을 말하지 않는다: «Da dove vengo io, la nebbia non c'è.» / «Oggi esco. Un appuntamento di lavoro.» 협력자의 말투는 장소와 이름이 빠진 문장이다.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감옥의 시칠리아 사람 — 주소로 부르는 이름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타노는 파올로를 이름이 아니라 직업과 사무실 주소로 알아본다: «L'avvocato. Corso Umberto ottantotto.» 파올로도 같은 방식으로 받는다: «Spadaro. Il magazzino del molo di ponente.» 사람을 일터로 부르는 항구의 기억법이다. 알레시오는 «Il figlio di Nicola», 파올로는 «quello nuovo, il figlio di Serra».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들은 말의 등급을 분명히 한다: «Questa è una cosa che uno ha sentito da uno che l'ha sentita.» → 파올로는 엘레나에게 «una voce di una voce»(소문의 소문)로 옮긴다. 마지막 말은 고향 사람들의 규칙이다: «Noi di Torrenera ce ne ricordiamo di tutto. Solo che non lo diciamo.»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교도관의 말은 명령과 부정사 생략: «Non parlate del processo.» «Ci siamo. La dottoressa è collegata. Seduti composti.» — Siete seduti composti에서 동사를 뺀 지시. 타노는 짐짓 형용사만 받아 «Io sono composto.»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기록되는 말 — 녹음기 앞의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엘레나는 녹음을 켜자마자 시각부터 말한다: «Adesso sì. Ore diciotto e due. Dica.» — 공식 시각은 24시간제(ore diciotto). 파올로도 진술 형식으로 번호를 붙인다: </w:t>
      </w:r>
      <w:r>
        <w:rPr>
          <w:rFonts w:ascii="Times New Roman" w:hAnsi="Times New Roman" w:eastAsia="Malgun Gothic"/>
          <w:b/>
          <w:i w:val="0"/>
          <w:sz w:val="22"/>
        </w:rPr>
        <w:t>Uno: … Due: … Tre: …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피오레의 근무 말투는 숫자와 한 단어다: «Al via.», «E siamo a quaranta.», «Sessanta.» 그리고 기록의 농담: «La seconda era breve. La metto a verbale come metà.»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신임 경위 무수멜리는 전 총리에게 Presidente와 Lei 명령으로: «Cambi le abitudini.», «Lei guardi il caffè.» 엘레나의 마지막 지시는 수사 용어 대신 형용사 하나다: «Ispettore, me lo porti seduto.» → «Seduto, dottoressa.»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va bene와 sta bene — 같은 '좋아', 다른 동사 → 동사 시제 가이드 4.5 andare (가다), 4.9 stare (있다, 머무르다)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Va bene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(andare)는 '좋아, 알았어' — 동의·수락의 대답이다. </w:t>
      </w:r>
      <w:r>
        <w:rPr>
          <w:rFonts w:ascii="Times New Roman" w:hAnsi="Times New Roman" w:eastAsia="Malgun Gothic"/>
          <w:b/>
          <w:i w:val="0"/>
          <w:sz w:val="22"/>
        </w:rPr>
        <w:t>stare bene</w:t>
      </w:r>
      <w:r>
        <w:rPr>
          <w:rFonts w:ascii="Times New Roman" w:hAnsi="Times New Roman" w:eastAsia="Malgun Gothic"/>
          <w:b w:val="0"/>
          <w:i w:val="0"/>
          <w:sz w:val="22"/>
        </w:rPr>
        <w:t>는 ① 건강·안부(Sta bene? — 잘 지내요?) ② 어울리다(stare bene insieme, Ti sta bene il rosso) ③ '그래도 좋다'(Mi sta bene — 난 괜찮아). 둘 다 '좋다'로 옮겨지지만, va bene는 결정을 받아들이는 말이고 sta bene는 상태를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«Stavolta la bicicletta non spingerla da solo.» → 알레시오 «Va bene, Paolo.» — 수락. 파올로가 그 무게를 설명한다: «Quando diceva «va bene» a nove anni, poi lo faceva.» / 알레시오 «Sta bene?» → 엘레나 «Sta bene. Ha la nebbia e una panetteria sotto casa.» — 안부. / 엘레나 «Sono due nomi che stanno bene insieme.» → 파올로 «Stanno benissimo insieme.» — 어울린다(라치티와 툼미넬로라는 이름이 '잘 어울린다'는 어두운 농담).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(안부) 어머니는 잘 지내세요? → Sua madre ___ bene? → 정답: </w:t>
      </w:r>
      <w:r>
        <w:rPr>
          <w:rFonts w:ascii="Times New Roman" w:hAnsi="Times New Roman" w:eastAsia="Malgun Gothic"/>
          <w:b/>
          <w:i w:val="0"/>
          <w:sz w:val="22"/>
        </w:rPr>
        <w:t>sta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'나에게' 일어나는 일 — «mi è nata la figlia», «mi viene un diavolo» (9부 5화 'succedere a — 누구에게', 3화 'importare a qualcuno'에 이어 — 이번엔 nascere·venire와 과거분사 일치) → 동사 시제 가이드 3.1 essere냐 avere냐, 3.2 과거분사 일치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nascere, morire, venire, piacere, mancare 같은 essere 동사는 </w:t>
      </w:r>
      <w:r>
        <w:rPr>
          <w:rFonts w:ascii="Times New Roman" w:hAnsi="Times New Roman" w:eastAsia="Malgun Gothic"/>
          <w:b/>
          <w:i w:val="0"/>
          <w:sz w:val="22"/>
        </w:rPr>
        <w:t>간접목적 대명사(mi, ti, gli, le)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와 함께 '누구에게 그런 일이 생겼다'를 말한다. 문법상 주어는 뒤에 오는 사람·사물이므로 과거분사는 </w:t>
      </w:r>
      <w:r>
        <w:rPr>
          <w:rFonts w:ascii="Times New Roman" w:hAnsi="Times New Roman" w:eastAsia="Malgun Gothic"/>
          <w:b/>
          <w:i w:val="0"/>
          <w:sz w:val="22"/>
        </w:rPr>
        <w:t>그 주어</w:t>
      </w:r>
      <w:r>
        <w:rPr>
          <w:rFonts w:ascii="Times New Roman" w:hAnsi="Times New Roman" w:eastAsia="Malgun Gothic"/>
          <w:b w:val="0"/>
          <w:i w:val="0"/>
          <w:sz w:val="22"/>
        </w:rPr>
        <w:t>에 일치한다: mi è nata la figlia(figlia, f.), gli è morto il padre. 한국어의 '딸을 낳았다'를 avere로 옮기지 않는 이유다.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타노 «Nicola Rinaldi al porto, nel novantuno, mi ha prestato duecentomila lire quando mi è nata la figlia.» — 주어 la figlia → nata. 바로 뒤 «Non me le ha mai chieste indietro.» — 이번엔 avere 동사인데 앞에 나온 le(= le lire)에 맞춰 chieste. / 에르네스타 «mi viene un diavolo per capello» — 주어 un diavolo. / 파올로 «La crema mi fa male» — fare male a qualcuno(~에게 해롭다). / 안나 «Per il ragazzo che ti siede accanto.» — sedere accanto a qualcuno(~ 옆에 앉다)의 ti.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그에게 아들이 태어났다(passato prossimo). → Gli ___ ___ un figlio. → 정답: </w:t>
      </w:r>
      <w:r>
        <w:rPr>
          <w:rFonts w:ascii="Times New Roman" w:hAnsi="Times New Roman" w:eastAsia="Malgun Gothic"/>
          <w:b/>
          <w:i w:val="0"/>
          <w:sz w:val="22"/>
        </w:rPr>
        <w:t>è nato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구어의 짧은 접속어 così · se no · solo che — '그래야', '안 그러면', '다만' (1부의 목적 per + 부정사·affinché + 접속법에 이어 — 구어는 직설법) → 동사 시제 가이드 5.9 구어에서 접속법 대신 직설법을 쓰는 현상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격식 문장에서 목적은 </w:t>
      </w:r>
      <w:r>
        <w:rPr>
          <w:rFonts w:ascii="Times New Roman" w:hAnsi="Times New Roman" w:eastAsia="Malgun Gothic"/>
          <w:b/>
          <w:i w:val="0"/>
          <w:sz w:val="22"/>
        </w:rPr>
        <w:t>perché / affinché + 접속법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이지만, 말에서는 앞 문장 뒤에 </w:t>
      </w:r>
      <w:r>
        <w:rPr>
          <w:rFonts w:ascii="Times New Roman" w:hAnsi="Times New Roman" w:eastAsia="Malgun Gothic"/>
          <w:b/>
          <w:i w:val="0"/>
          <w:sz w:val="22"/>
        </w:rPr>
        <w:t>così + 직설법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(그래야 ~하니까)을 붙인다. 조건의 반대는 </w:t>
      </w:r>
      <w:r>
        <w:rPr>
          <w:rFonts w:ascii="Times New Roman" w:hAnsi="Times New Roman" w:eastAsia="Malgun Gothic"/>
          <w:b/>
          <w:i w:val="0"/>
          <w:sz w:val="22"/>
        </w:rPr>
        <w:t>se no / sennò + 직설법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 그러면 ~한다), 덧붙이는 단서는 </w:t>
      </w:r>
      <w:r>
        <w:rPr>
          <w:rFonts w:ascii="Times New Roman" w:hAnsi="Times New Roman" w:eastAsia="Malgun Gothic"/>
          <w:b/>
          <w:i w:val="0"/>
          <w:sz w:val="22"/>
        </w:rPr>
        <w:t>solo che + 직설법</w:t>
      </w:r>
      <w:r>
        <w:rPr>
          <w:rFonts w:ascii="Times New Roman" w:hAnsi="Times New Roman" w:eastAsia="Malgun Gothic"/>
          <w:b w:val="0"/>
          <w:i w:val="0"/>
          <w:sz w:val="22"/>
        </w:rPr>
        <w:t>(다만 ~하긴 하다). 셋 다 문장 끝이나 새 문장 첫머리에 짧게 붙고, 동사는 늘 직설법이다.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파올로 «Me lo dica un'altra volta. Così lo scrivo.» — 격식으로는 perché io lo scriva. / 피오레 «Questa la prendo. Ernesta si offende, se no.» — 문장 끝으로 간 se no. 9화 안나의 </w:t>
      </w:r>
      <w:r>
        <w:rPr>
          <w:rFonts w:ascii="Times New Roman" w:hAnsi="Times New Roman" w:eastAsia="Malgun Gothic"/>
          <w:b/>
          <w:i w:val="0"/>
          <w:sz w:val="22"/>
        </w:rPr>
        <w:t>In dialetto. Se no non te lo dà.</w:t>
      </w:r>
      <w:r>
        <w:rPr>
          <w:rFonts w:ascii="Times New Roman" w:hAnsi="Times New Roman" w:eastAsia="Malgun Gothic"/>
          <w:b w:val="0"/>
          <w:i w:val="0"/>
          <w:sz w:val="22"/>
        </w:rPr>
        <w:t>도 같은 꼴. / 타노 «Noi di Torrenera ce ne ricordiamo di tutto. Solo che non lo diciamo.» — 기억은 하는데, 다만 말하지 않을 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우산 가져가, 안 그러면 젖어. → Prendi l'ombrello, ___ ___ ti bagni. → 정답: </w:t>
      </w:r>
      <w:r>
        <w:rPr>
          <w:rFonts w:ascii="Times New Roman" w:hAnsi="Times New Roman" w:eastAsia="Malgun Gothic"/>
          <w:b/>
          <w:i w:val="0"/>
          <w:sz w:val="22"/>
        </w:rPr>
        <w:t>se no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타노 스파다로는 파올로에게 어떤 정보를 주고, 왜 그것을 조서에 남기지 않겠다고 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라치티가 비아 델레 레티의 툼미넬로 집안 젊은이를 찾고 있으며, 표적은 전 총리, 시한은 '그가 검사 앞에 앉기 전', 그리고 그가 매일 아침 같은 시각 옛 항구에 간다는 것. 들은 말을 다시 들은 '소문의 소문'이라 법정에서 가치가 없고, 겔라에 딸이 있기 때문에 조서에는 남기지 않는다. 그래도 파올로에게 말한 것은 1991년 딸이 태어났을 때 니콜라 리날디가 돈을 빌려주고 돌려받지 않았기 때문이다.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알레시오는 강화된 경호를 어떻게 받아들이고, 무엇 하나는 바꾸지 않나요?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두 대의 차와 네 명의 경관, 앉는 자리까지 무수멜리가 정하는 대로 모두 받아들인다. 보르셀리노의 말을 '경호를 물리라'는 뜻으로 거꾸로 써 왔다고 인정하면서. 다만 비토의 바와 아침 7시 반이라는 시간만은 바꾸지 않는다 — 토레네라에서 바를 바꾸면 다시 도망친다고 생각할 것이기 때문이다. 무수멜리는 '유리창은 내가 볼 테니 당신은 커피를 보라'고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파올로가 60초 통화에서 한 문장은 무엇이고, 그 말은 어떤 기억과 이어지나요?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'이번엔 자전거를 혼자 밀지 마.' 1994년 어린 두 사람이 투리 칸나타의 빨간 '그라치엘라' 자전거를 3킬로미터 밀고 돌려준 일 — 알레시오가 자전거를, 파올로가 뒤에서 낚싯대를 밀었다. 알레시오는 그때 '댐에서 찾았다'고 두 번 말했지만, 이번에는 '알았어(Va bene)'라고 답한다. 파올로는 그가 아홉 살 때도 va bene라고 하면 반드시 그대로 했다고 기억한다.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