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10부 11화 「항구의 바」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 grembo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무릎 위에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«Concetta seduta con lo scialle e il telecomando in grembo»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carciofaio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carciofai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아티초크 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«Ai tempi miei con un euro ti compravi il carciofaio.»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serie 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(이탈리아 축구) 1부 리그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«Mio marito sosteneva per quarant'anni che il Catania andava in serie 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ditalini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ditalino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디탈리니(골무 모양의 짧은 파스타)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«Brodo di pesce con i ditalini.»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frittata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frittate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프리타타(이탈리아식 두툼한 오믈렛)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«Dopo c'è la frittata di asparagi selvatici.»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minestra in busta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minestre in busta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봉지 수프(인스턴트)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quando sono sola faccio la minestra in busta.»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pasta al forno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오븐에 구운 파스타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mangiava mezza teglia di pasta al forno e restava secca.»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quiz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퀴즈 프로그램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«Alle nove c'è il quiz.»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echi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(m.) — 불규칙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메아리, 울림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terza ad alta voce, in bagno, perché c'era l'eco.»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partenze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«Solo l'orario di domani. Partenza alle sette e venti.»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laminato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laminati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(합판 위에 입힌) 라미네이트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scrivania di laminato»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m.(불가산)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(다림질용) 풀, 녹말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«Stirato. Con l'amido.»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all'ormeggio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(배가) 정박 중인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pescherecci all'ormeggio.»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rovesciato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rovesciare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rovesciata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rovesciati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뒤집힌, 넘어진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sedia rovesciata.»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fuori campo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(화면) 밖에서, 화면에 보이지 않게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«Fuori campo, voci, passi, una radio che gracchia.»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colpi d'arma da fuoco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colpo d'arma da fuoco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총격, 총성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«Colpi d'arma da fuoco.»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casco integrale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caschi integrali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(얼굴 전체를 덮는) 풀페이스 헬멧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«Moto scura, casco integrale.»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passeggero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passeggera · pl. passeggeri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동승자, 승객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passeggero ha sparato.»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rispondere al fuoco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동사구 rispondere(p.p.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risposto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) al fuoco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응사하다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«Crisafulli ha risposto al fuoco.»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ferito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명·형(과거분사) · 원형 ferire · f. ferita · pl. feriti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부상자; 다친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«Nessun altro ferito fra gli agenti.»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forcella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forcelle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(전화기의) 수화기 받침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«posa il telefono sulla forcella, con cura»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omicidio aggravato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omicidi aggravati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가중 살인(죄)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aperto per omicidio aggravato dal metodo mafioso.»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cerimoniale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cerimoniali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의전(실)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cerimoniale chiede già dei funerali di Stato.»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funerali di Stato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국장(國葬)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«Niente funerali di Stato. Niente corone della Presidenza.»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carta oleata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기름종이, 유산지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cartoccio di carta oleata delle sarde.»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prenotato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prenotare · f. prenotata · pl. prenotati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예약된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«Brancati domani mattina ha un volo prenotato da Fiumicino.»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insegnamento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insegnamenti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가르침, 수법을 배운 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«Stessa mano o stesso insegnamento.»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assottigliarsi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assottigliarsi (규칙 -are, 대명동사; io mi assottiglio)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가늘어지다, 엷어지다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«Lentamente si assottiglia.»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levataccia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levatacce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꼭두새벽에 억지로 일어나기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«Domani c'è la levataccia.»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fa venire l'acquolina in bocca» — 군침이 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far venire l'acquolina in bocca</w:t>
      </w:r>
      <w:r>
        <w:rPr>
          <w:rFonts w:ascii="Times New Roman" w:hAnsi="Times New Roman" w:eastAsia="Malgun Gothic"/>
          <w:b w:val="0"/>
          <w:i w:val="0"/>
          <w:sz w:val="22"/>
        </w:rPr>
        <w:t>('입에 작은 물이 고이게 하다'). acquolina는 acqua의 축소형. 로사가 안나의 생선 수프 냄새만으로도 — 그리고 곧 사정을 털어놓는다: 혼자 된 뒤로는 봉지 수프만 끓인다, 루치아는 그걸 '항의의 수프'라 불렀다. 사역 fare + venire 구조: 주어는 냄새(l'odore), 침이 '나에게(mi)' 고이게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«Mi fa venire l'acquolina in bocca solo l'odore.» · 비슷한 표현: </w:t>
      </w:r>
      <w:r>
        <w:rPr>
          <w:rFonts w:ascii="Times New Roman" w:hAnsi="Times New Roman" w:eastAsia="Malgun Gothic"/>
          <w:b/>
          <w:i w:val="0"/>
          <w:sz w:val="22"/>
        </w:rPr>
        <w:t>avere l'acquolina in bocca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(군침을 흘리다) · </w:t>
      </w:r>
      <w:r>
        <w:rPr>
          <w:rFonts w:ascii="Times New Roman" w:hAnsi="Times New Roman" w:eastAsia="Malgun Gothic"/>
          <w:b/>
          <w:i w:val="0"/>
          <w:sz w:val="22"/>
        </w:rPr>
        <w:t>far gola</w:t>
      </w:r>
      <w:r>
        <w:rPr>
          <w:rFonts w:ascii="Times New Roman" w:hAnsi="Times New Roman" w:eastAsia="Malgun Gothic"/>
          <w:b w:val="0"/>
          <w:i w:val="0"/>
          <w:sz w:val="22"/>
        </w:rPr>
        <w:t>(구미를 당기다)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«Rosa è una buona forchetta» — 로사는 먹성이 좋아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essere una buona forchetta</w:t>
      </w:r>
      <w:r>
        <w:rPr>
          <w:rFonts w:ascii="Times New Roman" w:hAnsi="Times New Roman" w:eastAsia="Malgun Gothic"/>
          <w:b w:val="0"/>
          <w:i w:val="0"/>
          <w:sz w:val="22"/>
        </w:rPr>
        <w:t>('좋은 포크다') = 잘 먹는 사람. 앞에서도 본 표현인데, 여기서는 콘체타가 본인 앞에서 3인칭으로 칭찬 겸 놀림을 한다. 그리고 곧 젊은 안나의 '파스타 반 판'까지 폭로한다 — 안나의 «Concetta, non raccontare.»에 «Racconto. Alla mia età racconto tutto.»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«Rosa è una buona forchetta, si vede.» · 비슷한 표현: </w:t>
      </w:r>
      <w:r>
        <w:rPr>
          <w:rFonts w:ascii="Times New Roman" w:hAnsi="Times New Roman" w:eastAsia="Malgun Gothic"/>
          <w:b/>
          <w:i w:val="0"/>
          <w:sz w:val="22"/>
        </w:rPr>
        <w:t>mangiare come un lupo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mangiare come un uccellino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«Domani c'è la levataccia» — 내일은 새벽같이 일어나야 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levataccia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levata(일어남)에 과장·불평의 접미사 </w:t>
      </w:r>
      <w:r>
        <w:rPr>
          <w:rFonts w:ascii="Times New Roman" w:hAnsi="Times New Roman" w:eastAsia="Malgun Gothic"/>
          <w:b/>
          <w:i w:val="0"/>
          <w:sz w:val="22"/>
        </w:rPr>
        <w:t>-accia</w:t>
      </w:r>
      <w:r>
        <w:rPr>
          <w:rFonts w:ascii="Times New Roman" w:hAnsi="Times New Roman" w:eastAsia="Malgun Gothic"/>
          <w:b w:val="0"/>
          <w:i w:val="0"/>
          <w:sz w:val="22"/>
        </w:rPr>
        <w:t>가 붙은 말(문법 2 참고). 밤 11시, 아직 깨어 있는 아들에게 안나가(tu) '자라'는 말 끝에. 같은 장면에서 그녀는 «Mettila nel cassetto. Io non la leggo finché c'è il «se».»라고도 한다. 다음 날 아침 정말로 일찍 일어나는 것은 안나 자신이다: «I vecchi si alzano presto per controllare che il mondo ci sia ancora.»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«Dormi. Domani c'è la levataccia.» · 비슷한 표현: </w:t>
      </w:r>
      <w:r>
        <w:rPr>
          <w:rFonts w:ascii="Times New Roman" w:hAnsi="Times New Roman" w:eastAsia="Malgun Gothic"/>
          <w:b/>
          <w:i w:val="0"/>
          <w:sz w:val="22"/>
        </w:rPr>
        <w:t>alzarsi all'alba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alzarsi con le galline</w:t>
      </w:r>
      <w:r>
        <w:rPr>
          <w:rFonts w:ascii="Times New Roman" w:hAnsi="Times New Roman" w:eastAsia="Malgun Gothic"/>
          <w:b w:val="0"/>
          <w:i w:val="0"/>
          <w:sz w:val="22"/>
        </w:rPr>
        <w:t>(닭과 함께 일어나다)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vuole tempo, figghiu miu» — 시간이 걸리는 법이란다, 아들아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 </w:t>
      </w:r>
      <w:r>
        <w:rPr>
          <w:rFonts w:ascii="Times New Roman" w:hAnsi="Times New Roman" w:eastAsia="Malgun Gothic"/>
          <w:b/>
          <w:i w:val="0"/>
          <w:sz w:val="22"/>
        </w:rPr>
        <w:t>figghiu miu = figlio mio</w:t>
      </w:r>
      <w:r>
        <w:rPr>
          <w:rFonts w:ascii="Times New Roman" w:hAnsi="Times New Roman" w:eastAsia="Malgun Gothic"/>
          <w:b w:val="0"/>
          <w:i w:val="0"/>
          <w:sz w:val="22"/>
        </w:rPr>
        <w:t>(내 아들). 어머니의 다정한 부름. 로살리아가 셔터를 올리고 직접 정어리를 싸 주었다 — 아무 말도 없이 — 는 소식 끝에 안나가 «Ma il tempo passa.»라고 덧붙인다. 그날 밤 그녀는 같은 말을 스스로 뒤집는다: «Non è vero. Il tempo non passa. Il tempo resta qua, sul tavolo.»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«Rosalia. Ci vuole tempo, figghiu miu. Ma il tempo passa.» · 비슷한 표현: </w:t>
      </w:r>
      <w:r>
        <w:rPr>
          <w:rFonts w:ascii="Times New Roman" w:hAnsi="Times New Roman" w:eastAsia="Malgun Gothic"/>
          <w:b/>
          <w:i w:val="0"/>
          <w:sz w:val="22"/>
        </w:rPr>
        <w:t>Roma non è stata costruita in un giorno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Col tempo e con la paglia maturano le nespole</w:t>
      </w:r>
      <w:r>
        <w:rPr>
          <w:rFonts w:ascii="Times New Roman" w:hAnsi="Times New Roman" w:eastAsia="Malgun Gothic"/>
          <w:b w:val="0"/>
          <w:i w:val="0"/>
          <w:sz w:val="22"/>
        </w:rPr>
        <w:t>(시간과 짚이 있으면 비파도 익는다)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«Sei di parola» — 약속은 지키는구나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essere di parola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약속을 지키는 사람이다. 앞에서 본 È uno di parola(3인칭 평가)를, 비토는 시간 약속을 지킨 사람에게 직접(tu) 칭찬으로 쓴다 — 그것도 presidente라고 부르며. 알레시오의 대답은 어머니 이야기로 돌아간다: 어부는 바다가 정할 때, 나는 어머니가 정할 때 나간다.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«Sette e ventotto. Sei di parola, presidente.» · 비슷한 표현: </w:t>
      </w:r>
      <w:r>
        <w:rPr>
          <w:rFonts w:ascii="Times New Roman" w:hAnsi="Times New Roman" w:eastAsia="Malgun Gothic"/>
          <w:b/>
          <w:i w:val="0"/>
          <w:sz w:val="22"/>
        </w:rPr>
        <w:t>mantenere la parola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venire meno alla parola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«Mette su famiglia, allora» — 그럼 가정을 꾸리는군요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mettere su famiglia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결혼해 살림을 차리다. mettere su는 '세우다, 차리다'(mettere su casa, mettere su un negozio). 6월 27일에 결혼한다는 렐레에게 알레시오가(Lei). 렐레는 같은 말로 받는다(«Metto su famiglia.») — 그리고 약혼녀는 결혼하면 경호 일을 그만두고 카타니아 사무실로 옮기라고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«Mette su famiglia, allora.» → «Metto su famiglia.» · 비슷한 표현: </w:t>
      </w:r>
      <w:r>
        <w:rPr>
          <w:rFonts w:ascii="Times New Roman" w:hAnsi="Times New Roman" w:eastAsia="Malgun Gothic"/>
          <w:b/>
          <w:i w:val="0"/>
          <w:sz w:val="22"/>
        </w:rPr>
        <w:t>sistemarsi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accasarsi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«Prima il caffè, Lele. Poi parliamo» — 커피 먼저, 이야기는 그다음에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1부 벨란디의 말버릇 Prima un caffè, poi parliamo가 마지막으로 돌아온 것. 명사만 앞에 세우고(Prima il caffè) 동사를 생략한 순서의 말이다. 매번 첫 잔을 자기에게 주는 것이 옳지 않다는 렐레에게 알레시오가 — 자신을 '전 총리'가 아니라 «Io sono uno che fa il caffè.»라고 소개하며. 그 '이야기'는 끝내 오지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«Io sono uno che fa il caffè. Prima il caffè, Lele. Poi parliamo.» · 비슷한 표현: </w:t>
      </w:r>
      <w:r>
        <w:rPr>
          <w:rFonts w:ascii="Times New Roman" w:hAnsi="Times New Roman" w:eastAsia="Malgun Gothic"/>
          <w:b/>
          <w:i w:val="0"/>
          <w:sz w:val="22"/>
        </w:rPr>
        <w:t>Una cosa alla volta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Prima il dovere, poi il piacere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dice "senza parole"» — '할 말을 잃었다'고들 하죠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senza parole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너무 놀라거나 슬퍼 말을 잃은 상태. 조의 성명의 상투어다. 이레네가 '할 말이 없는데도 해야 할 때 뭐라고 하느냐'고 묻자 마리나가 — «E poi si parla.» 이레네는 그 말을 써 보았다가(«Senza parole. Ma con una certezza.») 지운다: '모두 그렇게 말한다', 그리고 그는 마지막 무렵 형용사를 싫어했다.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«Si dice «senza parole». E poi si parla.»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ho parole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restare di sasso</w:t>
      </w:r>
      <w:r>
        <w:rPr>
          <w:rFonts w:ascii="Times New Roman" w:hAnsi="Times New Roman" w:eastAsia="Malgun Gothic"/>
          <w:b w:val="0"/>
          <w:i w:val="0"/>
          <w:sz w:val="22"/>
        </w:rPr>
        <w:t>(돌처럼 굳다)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부엌 식탁의 Lei와 tu — 로사의 «Mangi, che si fredda»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로사는 알레시오에게 끝까지 Lei다: «Domani mattina va sempre al bar di Vito?», «Le carte le sa a memoria. Si vede dalla faccia.» 그런데 루치아 이야기 끝에 그녀가 하는 말은 어머니들이 식탁에서 하는 명령이다: «Mangi, che si fredda.» — 형식은 Lei 명령(mangi), 내용은 엄마의 말. 안나는 그 의미를 정확히 짚는다: «In tre anni non l'aveva mai detto a nessuno. Neanche a me.»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여자들끼리는 tu와 이름: «Entra, Rosa, che si appanna pure il corridoio.», «Concetta, non raccontare.» 노인 콘체타의 말에는 시칠리아어가 섞인다: «Bedda Matri»(= Bella Madre, 맙소사).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경위 무수멜리는 문 앞에서 집안의 말로 들어오지 않는다 — «Scusi, presidente. Solo l'orario di domani.» — 안나도 그에게 Lei와 직함으로: «Buonasera, ispettore. Domani me lo riporti per pranzo.» 그의 대답은 한 단어다: «Per pranzo. Promesso.»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무전과 화면 밖의 목소리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무전은 부르는 쪽 → 자기 호출부호 → 장소 → 사건 → 요청 순서다: «Centrale, centrale, qui Tutela Rinaldi. Porto vecchio, banchina di levante, bar Ormeggio. Colpi d'arma da fuoco.» 상황실의 대답도 정해진 꼴: «Ricevuto, Tutela. Ambulanza in arrivo. Volanti in uscita.» — 동사 없이 명사 + 전치사구(in arrivo 도착 중, in uscita 출동 중).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동사가 남는 곳은 완료된 사실뿐이다: «Il passeggero ha sparato. Crisafulli ha risposto al fuoco.» 나머지는 tu 명령: «Lele, spostati. Fai spazio. Arrivano.»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비토의 말은 현장 보존 규칙이다: «Non lo toccate. Non toccate niente. Lo diceva lui, che sulla scena non si tocca niente.» — voi 명령 두 번, 그리고 비인칭 si로 된 '규칙'.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권력의 말을 줄이기 — 이레네의 세 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이레네와 그녀가 '나의 총리'라 부르는 사람의 관계는 호칭으로 요약된다: «Il mio presidente mi ha dato del Lei per sette anni e io a lui.» dare del Lei(존칭을 쓰다), 뒤의 e io a lui는 동사(gli ho dato del Lei) 생략.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성명은 명사 나열 대신 che절 세 개다: «Che il governo è vicino alla famiglia. Che lo Stato prenderà quelli che hanno sparato e quelli che li hanno pagati. E che domani alle dieci doveva sedersi davanti a un magistrato e dire la verità.» 그리고 상투어(senza parole)와 형용사를 지운다.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검사들끼리는 성으로 부르다 이름으로 바뀐다: 안칠로티 «Sartori.» → 엘레나 «Non ho niente per fermarlo, Lamberto.» 마지막 결의는 1인칭 복수 현재다: «Lo andiamo a prendere. Anche se ci vogliono tre anni.»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심화: '~하기로 되어 있었다'의 doveva — «domani alle dieci doveva sedersi» (9화 문법 1 '반과거로 하는 ~할 수도 있었잖아'에 이어 — 이번엔 예정) → 동사 시제 가이드 4.12 dovere (~해야 한다), 3.6 목적어·부사 대명사의 위치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dovere의 </w:t>
      </w:r>
      <w:r>
        <w:rPr>
          <w:rFonts w:ascii="Times New Roman" w:hAnsi="Times New Roman" w:eastAsia="Malgun Gothic"/>
          <w:b/>
          <w:i w:val="0"/>
          <w:sz w:val="22"/>
        </w:rPr>
        <w:t>반과거</w:t>
      </w:r>
      <w:r>
        <w:rPr>
          <w:rFonts w:ascii="Times New Roman" w:hAnsi="Times New Roman" w:eastAsia="Malgun Gothic"/>
          <w:b w:val="0"/>
          <w:i w:val="0"/>
          <w:sz w:val="22"/>
        </w:rPr>
        <w:t>는 '의무'만이 아니라 '</w:t>
      </w:r>
      <w:r>
        <w:rPr>
          <w:rFonts w:ascii="Times New Roman" w:hAnsi="Times New Roman" w:eastAsia="Malgun Gothic"/>
          <w:b/>
          <w:i w:val="0"/>
          <w:sz w:val="22"/>
        </w:rPr>
        <w:t>예정, 계획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'을 말한다: Doveva arrivare alle otto(8시에 오기로 되어 있었다). 그 예정이 이루어지지 않았을 때 특히 무겁게 들린다. 재귀동사가 붙으면 대명사를 부정사 뒤에 붙이거나(doveva </w:t>
      </w:r>
      <w:r>
        <w:rPr>
          <w:rFonts w:ascii="Times New Roman" w:hAnsi="Times New Roman" w:eastAsia="Malgun Gothic"/>
          <w:b/>
          <w:i w:val="0"/>
          <w:sz w:val="22"/>
        </w:rPr>
        <w:t>sedersi</w:t>
      </w:r>
      <w:r>
        <w:rPr>
          <w:rFonts w:ascii="Times New Roman" w:hAnsi="Times New Roman" w:eastAsia="Malgun Gothic"/>
          <w:b w:val="0"/>
          <w:i w:val="0"/>
          <w:sz w:val="22"/>
        </w:rPr>
        <w:t>) 조동사 앞으로 올릴 수 있다(</w:t>
      </w:r>
      <w:r>
        <w:rPr>
          <w:rFonts w:ascii="Times New Roman" w:hAnsi="Times New Roman" w:eastAsia="Malgun Gothic"/>
          <w:b/>
          <w:i w:val="0"/>
          <w:sz w:val="22"/>
        </w:rPr>
        <w:t>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doveva </w:t>
      </w:r>
      <w:r>
        <w:rPr>
          <w:rFonts w:ascii="Times New Roman" w:hAnsi="Times New Roman" w:eastAsia="Malgun Gothic"/>
          <w:b/>
          <w:i w:val="0"/>
          <w:sz w:val="22"/>
        </w:rPr>
        <w:t>sedere</w:t>
      </w:r>
      <w:r>
        <w:rPr>
          <w:rFonts w:ascii="Times New Roman" w:hAnsi="Times New Roman" w:eastAsia="Malgun Gothic"/>
          <w:b w:val="0"/>
          <w:i w:val="0"/>
          <w:sz w:val="22"/>
        </w:rPr>
        <w:t>) — 뜻은 같고, 앞으로 올린 쪽이 더 구어적이다.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이레네 «E che domani alle dieci doveva sedersi davanti a un magistrato e dire la verità.» — 성명에 쓸 문장이라 부정사 뒤에 붙인 형태. / 엘레나 «Domani alle dieci si doveva sedere lì. Su quella sedia.» — 같은 내용을 구어로, si를 앞으로. «Oggi voglio solo dire che si doveva sedere lì.» / 대조로 9화의 poteva(할 수도 있었는데 안 했다)와 달리, doveva는 '하기로 되어 있었는데 못 했다'.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그는 내일 증언하기로 되어 있었다. → ___ testimoniare domani. → 정답: </w:t>
      </w:r>
      <w:r>
        <w:rPr>
          <w:rFonts w:ascii="Times New Roman" w:hAnsi="Times New Roman" w:eastAsia="Malgun Gothic"/>
          <w:b/>
          <w:i w:val="0"/>
          <w:sz w:val="22"/>
        </w:rPr>
        <w:t>Doveva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불평과 과장의 접미사 -accio / -accia — levataccia, cartaccia, parolaccia (4부 7화 '크기와 정감의 접미사 -ino · -etto · -one'에 이어)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명사에 </w:t>
      </w:r>
      <w:r>
        <w:rPr>
          <w:rFonts w:ascii="Times New Roman" w:hAnsi="Times New Roman" w:eastAsia="Malgun Gothic"/>
          <w:b/>
          <w:i w:val="0"/>
          <w:sz w:val="22"/>
        </w:rPr>
        <w:t>-accio(m.) / -accia(f.)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붙이면 '나쁜, 싫은, 고약한'이라는 평가가 더해진다: tempo → </w:t>
      </w:r>
      <w:r>
        <w:rPr>
          <w:rFonts w:ascii="Times New Roman" w:hAnsi="Times New Roman" w:eastAsia="Malgun Gothic"/>
          <w:b/>
          <w:i w:val="0"/>
          <w:sz w:val="22"/>
        </w:rPr>
        <w:t>tempaccio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(궂은 날씨), parola → </w:t>
      </w:r>
      <w:r>
        <w:rPr>
          <w:rFonts w:ascii="Times New Roman" w:hAnsi="Times New Roman" w:eastAsia="Malgun Gothic"/>
          <w:b/>
          <w:i w:val="0"/>
          <w:sz w:val="22"/>
        </w:rPr>
        <w:t>parolaccia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(욕), carta → </w:t>
      </w:r>
      <w:r>
        <w:rPr>
          <w:rFonts w:ascii="Times New Roman" w:hAnsi="Times New Roman" w:eastAsia="Malgun Gothic"/>
          <w:b/>
          <w:i w:val="0"/>
          <w:sz w:val="22"/>
        </w:rPr>
        <w:t>cartaccia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(종이 쓰레기), levata → </w:t>
      </w:r>
      <w:r>
        <w:rPr>
          <w:rFonts w:ascii="Times New Roman" w:hAnsi="Times New Roman" w:eastAsia="Malgun Gothic"/>
          <w:b/>
          <w:i w:val="0"/>
          <w:sz w:val="22"/>
        </w:rPr>
        <w:t>levataccia</w:t>
      </w:r>
      <w:r>
        <w:rPr>
          <w:rFonts w:ascii="Times New Roman" w:hAnsi="Times New Roman" w:eastAsia="Malgun Gothic"/>
          <w:b w:val="0"/>
          <w:i w:val="0"/>
          <w:sz w:val="22"/>
        </w:rPr>
        <w:t>(억지로 하는 새벽 기상). 복수는 -acci / -acce. 단어가 굳어져 독립된 표제어가 된 경우가 많으니 사전에서 따로 찾는 버릇을 들일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안나 «Dormi. Domani c'è la levataccia.» — 새벽 기상이 '고생스럽다'는 어감. / 9부 7화 미렐라의 바에서 본 </w:t>
      </w:r>
      <w:r>
        <w:rPr>
          <w:rFonts w:ascii="Times New Roman" w:hAnsi="Times New Roman" w:eastAsia="Malgun Gothic"/>
          <w:b/>
          <w:i w:val="0"/>
          <w:sz w:val="22"/>
        </w:rPr>
        <w:t>Io a piazza Colonna raccojo meno cartacce.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종이(carta)가 쓰레기(cartaccia)가 된다. / 같은 화의 축소형과 비교: «una scatoletta di mentine»(scatola → scatoletta, mentina), «Rosa è una buona forchetta» 옆의 «l'acquolina in bocca»(acqua → acquolina) — 같은 명사도 접미사에 따라 정감이 되기도 하고 불평이 되기도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(날씨가) 정말 고약하네! → Che ___ ! (tempo + -accio) → 정답: </w:t>
      </w:r>
      <w:r>
        <w:rPr>
          <w:rFonts w:ascii="Times New Roman" w:hAnsi="Times New Roman" w:eastAsia="Malgun Gothic"/>
          <w:b/>
          <w:i w:val="0"/>
          <w:sz w:val="22"/>
        </w:rPr>
        <w:t>tempaccio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확실한 결과를 passato prossimo로 — «lei è morto prima della fine della messa» → 동사 시제 가이드 5.2 passato prossimo 대 imperfetto, 5.6 futuro semplice (단순미래)와 futuro anteriore (선립미래)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조건이 이루어지면 결과가 '이미 끝난 일이나 다름없다'고 말할 때, 미래 대신 </w:t>
      </w:r>
      <w:r>
        <w:rPr>
          <w:rFonts w:ascii="Times New Roman" w:hAnsi="Times New Roman" w:eastAsia="Malgun Gothic"/>
          <w:b/>
          <w:i w:val="0"/>
          <w:sz w:val="22"/>
        </w:rPr>
        <w:t>passato prossimo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쓴다: Se ti vedono, sei fritto / Se ti vedono, hai finito(들키면 끝장이다). 선립미래(sarai morto)가 표준이지만, 말하는 순간 이미 결과가 확정된 듯한 강한 단정이 된다. 가까운 예정은 </w:t>
      </w:r>
      <w:r>
        <w:rPr>
          <w:rFonts w:ascii="Times New Roman" w:hAnsi="Times New Roman" w:eastAsia="Malgun Gothic"/>
          <w:b/>
          <w:i w:val="0"/>
          <w:sz w:val="22"/>
        </w:rPr>
        <w:t>현재형</w:t>
      </w:r>
      <w:r>
        <w:rPr>
          <w:rFonts w:ascii="Times New Roman" w:hAnsi="Times New Roman" w:eastAsia="Malgun Gothic"/>
          <w:b w:val="0"/>
          <w:i w:val="0"/>
          <w:sz w:val="22"/>
        </w:rPr>
        <w:t>으로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피오레 «Se la vedono in Sicilia, lei è morto prima della fine della messa.» — se절 현재(vedono), 결과 passato prossimo(è morto): '시칠리아에서 눈에 띄면, 미사가 끝나기 전에 당신은 죽은 목숨이다'. / 알레시오 «Alle una sono qui.» — 가까운 약속은 현재형. 같은 시각을 안나는 «Alle una.»로 되받는다. / 대조: 실제로 일어난 일의 passato prossimo — «È morto in ospedale alle otto e cinque.» 같은 형태가 한쪽은 확정된 가정, 한쪽은 사실이다.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(경고) 이 서류를 잃어버리면 우린 끝장이야. → Se perdiamo queste carte, ___ ___ (finire, noi). → 정답: </w:t>
      </w:r>
      <w:r>
        <w:rPr>
          <w:rFonts w:ascii="Times New Roman" w:hAnsi="Times New Roman" w:eastAsia="Malgun Gothic"/>
          <w:b/>
          <w:i w:val="0"/>
          <w:sz w:val="22"/>
        </w:rPr>
        <w:t>abbiamo finito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3월 16일 밤 알레시오가 쓴 편지는 무엇이고, 안나는 그것을 언제 읽나요?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겉봉에 '엄마에게 — 만약(se)'이라고 쓴 여섯 줄짜리 편지. 안나는 '만약이 붙어 있는 동안은 읽지 않겠다'며 서랍에 넣게 했고, 다음 날 밤 '만약'이 사라진 뒤에 읽는다. 국장도 대통령실 화환도 없이 아버지의 산자코모 성당에서, 문을 열어 두고, 들어오는 사람에게 커피를 — 그리고 어머니만을 위한 한 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바에서 마지막으로 무슨 일이 있었고, 대본은 그것을 어떻게 보여 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알레시오는 단테의 연옥편 8곡 첫 3행을 렐레에게 들려주고, 늘 그렇듯 첫 잔을 렐레에게 따른 뒤 '커피 먼저, 이야기는 그다음'이라고 한다. 오토바이 소리가 늦춰지는 순간 화면은 꺼지고, 총격 자체는 보이지 않는다. 다음 장면은 위에서 내려다본 탁자 — 김이 오르는 잔 두 개, 아직 따뜻한 모카, 넘어진 의자 — 와 화면 밖의 무전·외침만 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이레네와 엘레나는 그의 자백서에 대해 무엇을 확인하나요?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자백서 원본 42장은 토레네라 검사장의 금고 속 봉인 봉투에 있고, 검찰은 사본으로 일한다. 이레네는 '그는 아니지만 자백서는 살아 있다'며 로마의 누구도, 정부조차도 그 금고를 건드리지 말라고 한다. 엘레나는 그것이 검사 앞에서 작성된 행위이므로, 예측할 수 없는 사유로 다시 할 수 없게 되면 형사소송법 제512조로 법정에서 읽힐 수 있다고 — 그러나 오늘은 그 말 대신 '그가 저 의자에 앉기로 되어 있었다'고만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