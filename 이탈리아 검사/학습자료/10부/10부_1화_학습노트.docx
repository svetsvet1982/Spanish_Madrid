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1화 「부엌」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memoriale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memoriali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 경위를 스스로 적은) 진술서, 비망록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 memoriale depositato presso la Procura»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persona offesa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persone offese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 절차의) 피해자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persona offesa, Rinaldi Alessio.»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sottrarsi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sottrarsi (불규칙, trarre형: mi sottraggo; 과거분사 sottratto;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(의무·신문을) 피하다, 빠져나가다 (a)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dichiarante non si è sottratto all'esame, avvocato.»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integro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integra · pl. integri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온전한, 손대지 않은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«Sigilli integri.»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siglare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 장마다) 약식 서명을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«Numerati e siglati uno per 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prendere fiato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숙어 · prendere (불규칙; 과거분사 preso)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숨을 고르다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fiato.»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sull'attenti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차려 자세로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irrigidisce sull'attenti.»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riposi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휴식; (구령) 쉬어!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«Riposo. Lei smonta?»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attaccare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attaccare (규칙 -are; tu attacchi)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(근무를) 시작하다, 교대해 들어가다 — 반대는 smontare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sua ragazza attacca alle sette.»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copertura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엄호·경호용의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un'auto di copertura?»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colpo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갑자기, 한순간에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è spenta di colpo.»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portare a spasso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숙어 · portare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(개·아이를) 산책시키다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uomo che porta a spasso un cane.»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vigore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(법령·명령이) 유효한, 시행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«Ministro, l'ordine è ancora in vigore?»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subordinato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subordinare · f. subordinata · pl. subordinati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(a) ~을 조건으로 하는, ~에 딸린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«L'ordine era subordinato all'emanazione del decreto.»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aggiornarsi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aggiornarsi (규칙 -are;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(회의가) 휴회하다, 다음 회기로 미루다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si aggiorna.»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lamiere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함석, 금속 지붕판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«sento il rumore sulle lamiere.»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miscela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miscele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(커피 원두의) 블렌드, 배합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la stessa miscela.»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folata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folate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(바람의) 한 줄기 돌풍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 una folata di vento.»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panchine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벤치; (축구) 후보석 — in panchina = 벤치 신세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«Gioca ancora. Ma in panchina.»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allenatore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allenatrice · pl. allenatori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(운동팀) 감독, 코치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«L'allenatore gli preferisce uno di Messina.»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stagione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stagioni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계절; 성수기 — fare la stagione = 철 일을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facevo la stagione, a sedici 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maestra di sostegno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maestre di sostegno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m. maestro di sostegno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(장애 학생을 돕는) 특수교육 보조교사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della maestra di sostegno.»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ortografia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ortografie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맞춤법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 voti all'ortografia.»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freddare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freddare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식다, 식히다 — lasciar freddare = 식게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l'ho lasciato freddare.»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assegnare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assegnare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(숙제·과제를) 내주다, 배정하다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compito si consegna a chi l'ha assegnato.»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tiepido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tiepida · pl. tiepidi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미지근한; 따스한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«nelle vostre tiepide case»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얼굴 (faccia보다 부드럽고 문어적)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cibo caldo e visi amici»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lenzuola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pl. · sg.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lenzuolo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(m.) · 낱장 복수 lenzuoli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(침대) 시트 — 단수는 남성, 한 벌의 복수는 여성 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le lenzuola pulite»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rifare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rifare (불규칙, fare형; 과거분사 rifatto)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다시 하다; (rifare il letto) 잠자리를 정돈하다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«Perché un letto si rifà.»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minestra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minestre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(채소·파스타를 넣은) 수프, 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«Stasera c'è la minestra di ieri.»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«Faccio due passi» — 좀 걷다 올게요, 바람 좀 쐴게요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due passi = '두어 걸음 걷다' → 잠깐 산책하다. 가볍게 들리게 하려는 말이라 실제 목적을 감출 때도 쓴다. 새벽 6시, 차를 두고 혼자 광장을 건너려는 총리가 경호 책임자 벨로모에게(Lei). 실은 기둥 아래 앉은 로사에게 가는 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«Faccio due passi.»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una passeggiata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sgranchirsi le gambe</w:t>
      </w:r>
      <w:r>
        <w:rPr>
          <w:rFonts w:ascii="Times New Roman" w:hAnsi="Times New Roman" w:eastAsia="Malgun Gothic"/>
          <w:b w:val="0"/>
          <w:i w:val="0"/>
          <w:sz w:val="22"/>
        </w:rPr>
        <w:t>(다리를 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«Lei non sta prendendo tempo» — 시간을 끄는 것 아닙니까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prendere tempo = 결정을 미루며 시간을 벌다. stare + 제룬디오(sta prendendo)로 '지금 바로 그러고 있다'는 비난이 된다. 최고국방회의에서 베르티 대통령이 총리에게(Lei). 알레시오는 «Sì. Sto prendendo tempo. Due giorni.»라고 같은 형태로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non sta prendendo tempo, presidente?» · 비슷한 표현: </w:t>
      </w:r>
      <w:r>
        <w:rPr>
          <w:rFonts w:ascii="Times New Roman" w:hAnsi="Times New Roman" w:eastAsia="Malgun Gothic"/>
          <w:b/>
          <w:i w:val="0"/>
          <w:sz w:val="22"/>
        </w:rPr>
        <w:t>temporeggiare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tirarla per le lunghe</w:t>
      </w:r>
      <w:r>
        <w:rPr>
          <w:rFonts w:ascii="Times New Roman" w:hAnsi="Times New Roman" w:eastAsia="Malgun Gothic"/>
          <w:b w:val="0"/>
          <w:i w:val="0"/>
          <w:sz w:val="22"/>
        </w:rPr>
        <w:t>(질질 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buongiorno si vede dal mattino» — 아침을 보면 그날을 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시작이 좋으면 결과도 좋다. 5부 1화에서는 '시작이 반'의 비슷한 표현으로만 나왔는데, 여기서는 일곱 달 만의 첫비를 맞은 네네 영감이 날씨 점괘처럼 쓴다. 피에트로는 '작년에도 그러셨는데 3월까지 안 왔다'고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buongiorno si vede dal mattino. Se piove a novembre, l'anno viene buono.»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ben comincia è a metà dell'opera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«L'erba del vicino è sempre più verde» — 남의 떡이 커 보인다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속담. 직역 '이웃집 풀이 늘 더 푸르다'. 카타니아 유소년팀 감독이 사촌 대신 메시나 출신을 쓴다는 말에 네네가 툴툴대며. 바로 뒤 </w:t>
      </w:r>
      <w:r>
        <w:rPr>
          <w:rFonts w:ascii="Times New Roman" w:hAnsi="Times New Roman" w:eastAsia="Malgun Gothic"/>
          <w:b/>
          <w:i w:val="0"/>
          <w:sz w:val="22"/>
        </w:rPr>
        <w:t>Ai miei tempi … Punto.</w:t>
      </w:r>
      <w:r>
        <w:rPr>
          <w:rFonts w:ascii="Times New Roman" w:hAnsi="Times New Roman" w:eastAsia="Malgun Gothic"/>
          <w:b w:val="0"/>
          <w:i w:val="0"/>
          <w:sz w:val="22"/>
        </w:rPr>
        <w:t>(내 시절엔 … 끝)는 노인의 단골 말투다.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«Uno di Messina! Ecco. L'erba del vicino è sempre più verde.» · 비슷한 표현: </w:t>
      </w:r>
      <w:r>
        <w:rPr>
          <w:rFonts w:ascii="Times New Roman" w:hAnsi="Times New Roman" w:eastAsia="Malgun Gothic"/>
          <w:b/>
          <w:i w:val="0"/>
          <w:sz w:val="22"/>
        </w:rPr>
        <w:t>La gallina del vicino è sempre più grassa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«'a megghiu parola è chidda ca 'un si dici» — 가장 좋은 말은 하지 않은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la migliore parola è quella che non si dice.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입을 다무는 게 상책이라는 뜻. 풀려난 사로 이야기가 나오자 네네가 젊은 병사에게. 피에트로가 «Vuol dire che è meglio stare zitti.»라고 풀어 주고, 네네는 '오늘 아침 비가 온다는 뜻'이라며 말을 돌린다. 말로 하지 않는 것 자체가 속담의 시연이다.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«Su queste cose, 'a megghiu parola è chidda ca 'un si dici.»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silenzio è d'oro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Acqua in bocca!</w:t>
      </w:r>
      <w:r>
        <w:rPr>
          <w:rFonts w:ascii="Times New Roman" w:hAnsi="Times New Roman" w:eastAsia="Malgun Gothic"/>
          <w:b w:val="0"/>
          <w:i w:val="0"/>
          <w:sz w:val="22"/>
        </w:rPr>
        <w:t>(입 다물어!)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le sbatto la porta in faccia» — 문전박대하지는 않겠습니다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sbattere la porta in faccia a qualcuno = 누구의 얼굴 앞에서 문을 쾅 닫다 → 냉정하게 거절하다. le는 Lei(총리)에게. 로사는 이유를 붙인다: 비행기에서 많이 생각했는데 그건 '당신에게 너무 쉬운 일'이라서. 거절보다 무서운 허락이다.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le sbatto la porta in faccia. Ci ho pensato, in aereo.»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chiudere la porta in faccia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accogliere a braccia aperte</w:t>
      </w:r>
      <w:r>
        <w:rPr>
          <w:rFonts w:ascii="Times New Roman" w:hAnsi="Times New Roman" w:eastAsia="Malgun Gothic"/>
          <w:b w:val="0"/>
          <w:i w:val="0"/>
          <w:sz w:val="22"/>
        </w:rPr>
        <w:t>(두 팔 벌려 맞다)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da lei» — 그 사람답네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essere da + 사람 = '~다운 일이다'. 로사가 '커피는 죄가 없다'며 마셨다는 말에 안나가 웃음을 삼키며. 부정은 </w:t>
      </w:r>
      <w:r>
        <w:rPr>
          <w:rFonts w:ascii="Times New Roman" w:hAnsi="Times New Roman" w:eastAsia="Malgun Gothic"/>
          <w:b/>
          <w:i w:val="0"/>
          <w:sz w:val="22"/>
        </w:rPr>
        <w:t>Non è da te</w:t>
      </w:r>
      <w:r>
        <w:rPr>
          <w:rFonts w:ascii="Times New Roman" w:hAnsi="Times New Roman" w:eastAsia="Malgun Gothic"/>
          <w:b w:val="0"/>
          <w:i w:val="0"/>
          <w:sz w:val="22"/>
        </w:rPr>
        <w:t>(너답지 않다).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da lei.»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tipico di lei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La riconosco</w:t>
      </w:r>
      <w:r>
        <w:rPr>
          <w:rFonts w:ascii="Times New Roman" w:hAnsi="Times New Roman" w:eastAsia="Malgun Gothic"/>
          <w:b w:val="0"/>
          <w:i w:val="0"/>
          <w:sz w:val="22"/>
        </w:rPr>
        <w:t>(그녀답다)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già qualcosa» — 그나마 그게 어딥니까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작은 성과를 인정하되 충분하지 않다는 말과 짝지어 쓴다. 명령을 거부했던 카라비니에리 사령관 몬탈토가 총리에게(Lei), 아버지의 말 '명령은 수행하되 먼저 읽는다'를 전한 뒤. 바로 «Non è abbastanza.»가 따라온다.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stanotte ne ha letto uno senza eseguirlo. È già qualcosa. Non è abbastanza.» · 비슷한 표현: </w:t>
      </w:r>
      <w:r>
        <w:rPr>
          <w:rFonts w:ascii="Times New Roman" w:hAnsi="Times New Roman" w:eastAsia="Malgun Gothic"/>
          <w:b/>
          <w:i w:val="0"/>
          <w:sz w:val="22"/>
        </w:rPr>
        <w:t>Meglio di niente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È un inizio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 — 조서에 남기는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재판장의 정형구: «Si dà atto che oggi, su disposizione della Corte, il collaboratore Serra è presente in aula» — si dà atto che는 '~임을 조서에 기록한다'. «Lo legga, per il verbale.»(조서를 위해 읽으세요), «Proceda, dottoressa.» — 모두 Lei 명령형.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호칭의 배분: 검사는 dottoressa, 변호인은 avvocato(«Avvocato, si sieda.»), 칸막이 뒤 협력자는 «Signor Serra». 검사는 그를 3인칭 직함 </w:t>
      </w:r>
      <w:r>
        <w:rPr>
          <w:rFonts w:ascii="Times New Roman" w:hAnsi="Times New Roman" w:eastAsia="Malgun Gothic"/>
          <w:b/>
          <w:i w:val="0"/>
          <w:sz w:val="22"/>
        </w:rPr>
        <w:t>il teste</w:t>
      </w:r>
      <w:r>
        <w:rPr>
          <w:rFonts w:ascii="Times New Roman" w:hAnsi="Times New Roman" w:eastAsia="Malgun Gothic"/>
          <w:b w:val="0"/>
          <w:i w:val="0"/>
          <w:sz w:val="22"/>
        </w:rPr>
        <w:t>로 부른다(«Il testimone vuole leggerlo lui?»). 협력자라도 법정에서는 signor가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문어 동사: «La ripetizione è divenuta impossibile per la sua morte.» — divenire는 diventare의 문어형(조동사 essere, 과거분사 divenuto). 형사소송법 조문 말투를 그대로 옮긴 것이다.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«Ispettò. Lassalo annà. Stanotte la piazza è vota. Ce stanno solo li piccioni e la signora.» → </w:t>
      </w:r>
      <w:r>
        <w:rPr>
          <w:rFonts w:ascii="Times New Roman" w:hAnsi="Times New Roman" w:eastAsia="Malgun Gothic"/>
          <w:b/>
          <w:i w:val="0"/>
          <w:sz w:val="22"/>
        </w:rPr>
        <w:t>Ispettore. Lascialo andare. Stanotte la piazza è vuota. Ci sono solo i piccioni e la signora.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부르는 말의 끝음절 탈락(Ispettò = Ispettore, 5부의 Presidè와 같은 꼴), -sci-가 -ss-(lassalo), nd가 nn에 부정사 끝 탈락(annà), ci가 ce, 복수 관사 i가 li. </w:t>
      </w:r>
      <w:r>
        <w:rPr>
          <w:rFonts w:ascii="Times New Roman" w:hAnsi="Times New Roman" w:eastAsia="Malgun Gothic"/>
          <w:b/>
          <w:i w:val="0"/>
          <w:sz w:val="22"/>
        </w:rPr>
        <w:t>starci</w:t>
      </w:r>
      <w:r>
        <w:rPr>
          <w:rFonts w:ascii="Times New Roman" w:hAnsi="Times New Roman" w:eastAsia="Malgun Gothic"/>
          <w:b w:val="0"/>
          <w:i w:val="0"/>
          <w:sz w:val="22"/>
        </w:rPr>
        <w:t>를 esserci 대신 쓰는 것도 로마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운전기사는 경위에게 '그냥 가게 두라'고 말할 수 있는 사람이다. 높은 사람끼리는 할 수 없는 말을 사투리가 대신한다.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 «Marino»의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«Talè chi c'è!» — talè는 시칠리아어 taliari(보다)의 명령형, </w:t>
      </w:r>
      <w:r>
        <w:rPr>
          <w:rFonts w:ascii="Times New Roman" w:hAnsi="Times New Roman" w:eastAsia="Malgun Gothic"/>
          <w:b/>
          <w:i w:val="0"/>
          <w:sz w:val="22"/>
        </w:rPr>
        <w:t>표준어: Guarda chi c'è!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반가운 사람이 들어올 때의 인사.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Zu Nenè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zu는 zio(아저씨)의 시칠리아형으로, 친척이 아니어도 동네 어른에게 붙이는 존칭. 사무엘레는 그를 «lei»로 부른다(«Zu Nenè, lei ha una risposta per tutto.»). 네네는 «picciottu»(= ragazzo), 복수 «Picciotti, ascoltate a me»(</w:t>
      </w:r>
      <w:r>
        <w:rPr>
          <w:rFonts w:ascii="Times New Roman" w:hAnsi="Times New Roman" w:eastAsia="Malgun Gothic"/>
          <w:b/>
          <w:i w:val="0"/>
          <w:sz w:val="22"/>
        </w:rPr>
        <w:t>표준어: ascoltatemi</w:t>
      </w:r>
      <w:r>
        <w:rPr>
          <w:rFonts w:ascii="Times New Roman" w:hAnsi="Times New Roman" w:eastAsia="Malgun Gothic"/>
          <w:b w:val="0"/>
          <w:i w:val="0"/>
          <w:sz w:val="22"/>
        </w:rPr>
        <w:t>)로 젊은이들을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«Pietro. Corretto.» — caffè corretto(그라파·아니스 같은 술을 한 방울 넣은 커피)의 줄임. 오전 11시에 시키니 피에트로가 놀란다.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spegnere와 spegnersi — 같은 '꺼지다', 다른 주어와 조동사 → 동사 시제 가이드 3.1 essere냐 avere냐, 3.4 재귀동사 (verbi riflessivi)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타동사 </w:t>
      </w:r>
      <w:r>
        <w:rPr>
          <w:rFonts w:ascii="Times New Roman" w:hAnsi="Times New Roman" w:eastAsia="Malgun Gothic"/>
          <w:b/>
          <w:i w:val="0"/>
          <w:sz w:val="22"/>
        </w:rPr>
        <w:t>spegnere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(누가 무엇을 끄다)는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과거분사, 목적어 대명사 lo·la가 앞에 오면 그에 일치(l'ho spenta). 대명동사 </w:t>
      </w:r>
      <w:r>
        <w:rPr>
          <w:rFonts w:ascii="Times New Roman" w:hAnsi="Times New Roman" w:eastAsia="Malgun Gothic"/>
          <w:b/>
          <w:i w:val="0"/>
          <w:sz w:val="22"/>
        </w:rPr>
        <w:t>spegnersi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(저절로 꺼지다)는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주어에 일치(si è spenta). accendere/accendersi, aprire/aprirsi, chiudere/chiudersi도 같은 짝이다. '저절로'를 분명히 하려면 </w:t>
      </w:r>
      <w:r>
        <w:rPr>
          <w:rFonts w:ascii="Times New Roman" w:hAnsi="Times New Roman" w:eastAsia="Malgun Gothic"/>
          <w:b/>
          <w:i w:val="0"/>
          <w:sz w:val="22"/>
        </w:rPr>
        <w:t>da solo / da sola</w:t>
      </w:r>
      <w:r>
        <w:rPr>
          <w:rFonts w:ascii="Times New Roman" w:hAnsi="Times New Roman" w:eastAsia="Malgun Gothic"/>
          <w:b w:val="0"/>
          <w:i w:val="0"/>
          <w:sz w:val="22"/>
        </w:rPr>
        <w:t>를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«L'ha spenta lei.» — la(lampada) → spenta, 주어는 lei(총리). 알레시오 «L'ho spenta io.» — 주어를 문장 끝에 두어 '내가'를 강조. 다시 로사 «Si è spenta di colpo.», «Una lampada che si spegne da sola fa un'altra cosa, prima.» — 같은 사건을 이번엔 램프를 주어로. 로사가 확인하려던 것이 바로 이 차이(spenta인가 si è spenta인가)였다. 지문에도 같은 짝이 있다: «Il portone si apre.», «Si accende la luce della cucina.»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불이 저절로 꺼졌다. → La luce ___ da sola. ② 그가 그것(la luce)을 껐다. → L'___ lui. → 정답: ① </w:t>
      </w:r>
      <w:r>
        <w:rPr>
          <w:rFonts w:ascii="Times New Roman" w:hAnsi="Times New Roman" w:eastAsia="Malgun Gothic"/>
          <w:b/>
          <w:i w:val="0"/>
          <w:sz w:val="22"/>
        </w:rPr>
        <w:t>si è spenta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ha spenta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volere + potere + 부정사 — 조동사 두 개 겹치기 → 동사 시제 가이드 4.10 potere (~할 수 있다), 4.11 volere (원하다)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조동사(volere, potere, dovere, sapere)는 다른 조동사의 부정사를 받을 수 있다: </w:t>
      </w:r>
      <w:r>
        <w:rPr>
          <w:rFonts w:ascii="Times New Roman" w:hAnsi="Times New Roman" w:eastAsia="Malgun Gothic"/>
          <w:b/>
          <w:i w:val="0"/>
          <w:sz w:val="22"/>
        </w:rPr>
        <w:t>voler poter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('~할 수 있기를 원하다'), </w:t>
      </w:r>
      <w:r>
        <w:rPr>
          <w:rFonts w:ascii="Times New Roman" w:hAnsi="Times New Roman" w:eastAsia="Malgun Gothic"/>
          <w:b/>
          <w:i w:val="0"/>
          <w:sz w:val="22"/>
        </w:rPr>
        <w:t>dover poter + 부정사</w:t>
      </w:r>
      <w:r>
        <w:rPr>
          <w:rFonts w:ascii="Times New Roman" w:hAnsi="Times New Roman" w:eastAsia="Malgun Gothic"/>
          <w:b w:val="0"/>
          <w:i w:val="0"/>
          <w:sz w:val="22"/>
        </w:rPr>
        <w:t>('~할 수 있어야 하다'). 앞 조동사의 부정사는 흔히 끝 -e가 빠진다(voler, dover). 목적어 대명사는 맨 끝 부정사에 붙이거나(volevo poterla cancellare) 맨 앞 조동사 앞으로 낸다(la volevo poter cancellare).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«Lui scriveva a matita le cose che voleva poter cancellare.» — '지울 수 있기를 원했던 것들'. 연필로 쓴 봉투 위 글씨가 그런 것이었다는 설명. 조동사 하나짜리와 비교: 라디체 «le misure con altri presupposti le posso emettere io.» — le가 문장 앞(전위)에 한 번, posso 앞에 한 번. 벨로모 «io non posso restare al portone.»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너를 믿을 수 있기를 원한다. → Voglio ___ fidarmi di te. → 정답: </w:t>
      </w:r>
      <w:r>
        <w:rPr>
          <w:rFonts w:ascii="Times New Roman" w:hAnsi="Times New Roman" w:eastAsia="Malgun Gothic"/>
          <w:b/>
          <w:i w:val="0"/>
          <w:sz w:val="22"/>
        </w:rPr>
        <w:t>poter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in tre, da solo — '몇 명이서'와 '혼자서' (4부 8화 'tutti e + 수사'에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in + 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몇 명이 함께 그 일을 했는지(in due, in tre, in quattro: 둘이서, 셋이서, 넷이서). '혼자'는 </w:t>
      </w:r>
      <w:r>
        <w:rPr>
          <w:rFonts w:ascii="Times New Roman" w:hAnsi="Times New Roman" w:eastAsia="Malgun Gothic"/>
          <w:b/>
          <w:i w:val="0"/>
          <w:sz w:val="22"/>
        </w:rPr>
        <w:t>da solo / da sola / da soli / da sole</w:t>
      </w:r>
      <w:r>
        <w:rPr>
          <w:rFonts w:ascii="Times New Roman" w:hAnsi="Times New Roman" w:eastAsia="Malgun Gothic"/>
          <w:b w:val="0"/>
          <w:i w:val="0"/>
          <w:sz w:val="22"/>
        </w:rPr>
        <w:t>로 주어에 성·수 일치. 전원을 말할 때는 tutti e + 수사(tutte e quarantaquattro).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«Mia figlia l'hanno portata via in tre. Lei entra da solo.» — 셋이서 데려간 집에 당신은 혼자 들어오라는 대비. 앞에서도 «E venga da solo.» 총리이므로 남성 da solo. 알레시오가 풀려난 사람을 말할 때 «Tutte e quarantaquattro.»(porte가 여성 복수), 로사는 «Quarantatré.»로 고친다.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우리는 둘이서 갔다. → Ci siamo andati ___ due. → 정답: </w:t>
      </w:r>
      <w:r>
        <w:rPr>
          <w:rFonts w:ascii="Times New Roman" w:hAnsi="Times New Roman" w:eastAsia="Malgun Gothic"/>
          <w:b/>
          <w:i w:val="0"/>
          <w:sz w:val="22"/>
        </w:rPr>
        <w:t>in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지난 약속 속의 미래 — promettere che + 조건법 과거 (6부 5화 'promettere: che + 직설법, di + 부정사'에 이어 — 이번엔 과거로 옮긴 약속) → 동사 시제 가이드 5.12 시제 일치 (concordanza dei tempi),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지금 하는 약속은 promettere che + </w:t>
      </w:r>
      <w:r>
        <w:rPr>
          <w:rFonts w:ascii="Times New Roman" w:hAnsi="Times New Roman" w:eastAsia="Malgun Gothic"/>
          <w:b/>
          <w:i w:val="0"/>
          <w:sz w:val="22"/>
        </w:rPr>
        <w:t>futuro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(Prometto che nessuno le farà del male). 그 약속을 과거에서 전하면 '그 뒤에 일어날 일'은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Hanno promesso che nessuno le </w:t>
      </w:r>
      <w:r>
        <w:rPr>
          <w:rFonts w:ascii="Times New Roman" w:hAnsi="Times New Roman" w:eastAsia="Malgun Gothic"/>
          <w:b/>
          <w:i w:val="0"/>
          <w:sz w:val="22"/>
        </w:rPr>
        <w:t>avrebbe 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del male. dire che, pensare che도 같다. 조건법 과거의 과거분사는 essere 동사일 때 주어에 일치한다.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«In questa cucina ci hanno già promesso una volta che nessuno le avrebbe fatto del male.» — 4월의 약속(futuro)이 지금은 avrebbe fatto. / «Le avevo detto dopo le sei. Non le avevo detto che sarei stata contenta.» — 여성 화자라 sarei stata. / «Sa che cosa ho pensato stanotte, sotto la colonna? Che lei non sarebbe sceso. Che avrebbe mandato qualcuno a dirmi di andare a casa.» — scendere(essere)는 sarebbe sceso, mandare(avere)는 avrebbe mandato.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그들은 그녀가 돌아올 거라고 약속했다. → Hanno promesso che lei ___ (tornare). → 정답: </w:t>
      </w:r>
      <w:r>
        <w:rPr>
          <w:rFonts w:ascii="Times New Roman" w:hAnsi="Times New Roman" w:eastAsia="Malgun Gothic"/>
          <w:b/>
          <w:i w:val="0"/>
          <w:sz w:val="22"/>
        </w:rPr>
        <w:t>sarebbe tornata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2029년 법정에서 파올로가 봉투를 받고 처음 읽은 것과, 첫 장에서 멈춘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봉투 위에 연필로 «Se Paolo è vivo, lo legga Paolo.»라고 쓰여 있었다. 파올로는 그가 지우고 싶을 수도 있는 것을 연필로 썼다고 설명한다. 첫 줄 앞에서 멈춘 것은 그 줄을 리날디가 쓴 게 아니라 다른 사람의 글을 베꼈기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새벽 5시 58분, 알레시오는 도지사 명령서를 어떻게 했고 라디체에게 무엇을 요구했나요?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서명하지 않고 펜 뚜껑을 닫아, 명령서를 대통령의 포스트잇과 함께 비상 법령 서류철에 넣었다(찢지는 않았다). 라디체에게는 경찰청장들도 다른 근거의 조치를 내지 말라고, 명령이 아니라 '돌아올 때까지의 부탁'으로 말했다. 그리고 5시 59분에 램프를 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로사는 루치아의 마지막 수첩을 왜 알레시오에게 주고, 어떤 조건을 붙였나요?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수첩 마지막 쪽 «Domande per Rinaldi»는 그에게 낸 '숙제'이고, 숙제는 낸 사람에게 제출하는 법이라서. 세 질문 중 셋째(아녜세 만쿠소를 기억하느냐)만 자신이 직접 물었다. 답은 자기가 아니라 '모두 앞에서' 하고, 그다음에 수첩을 돌려 달라고 했다. 용서는 하지 않는다고, 용서할 수 있는 사람은 이제 없다고 말했다.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