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10부 3화 「첫 신문」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tutta pagina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부사구·형용구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전면에 걸친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titolo a tutta pagina»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sgranato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sgranare · f. sgranata · pl. sgranati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(사진이) 입자가 거친, 흐릿한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foto sgranata»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esame di licenza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esami di licenza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(중학교) 졸업 시험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giorno dell'esame di licenza, a gennaio»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regolamento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regolamenti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규정, 시행 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regolamento dice che un collaboratore ha diritto all'informazione.»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rosette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로제타 빵(장미 모양의 작고 속 빈 빵, 북부에선 michetta)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rosette e un filone.»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길쭉한 큰 빵; (광맥·흐름의) 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uomo che compra il filone per uno non ha la moglie.»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pasta madre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paste madri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(빵의) 천연 발효종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pasta madre.»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lievitazione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lievitazioni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(반죽의) 발효, 부풀기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giorni di lievitazione.»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quadernetto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quadernetti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공책, 수첩 (quaderno + -etto)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«scrive su un quadernetto»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pacche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(어깨·등을) 툭 치기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dà una pacca sulla spalla»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nuvola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nuvole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prendono per una nuvola bassa»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ammalarsi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ammalarsi (규칙 -are;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병이 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poi si ammalano.»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avvocata d'ufficio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avvocate d'ufficio · m. avvocato d'ufficio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국선 변호인(여) — avvocata는 최근 널리 쓰는 여성형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«un'avvocata d'ufficio sulla quarantina»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annuire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annuire (-ire, -isc- 유형: io annuisco; 과거분사 annuito)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고개를 끄덕이다, 동의하다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«Rinaldi ha annuito.»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assenso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assensi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동의, 승낙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interpreta come assenso.»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갈대·대나무 줄기; 낚싯대 (canna da pesca)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pescare con le canne di bambù»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sellino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sellini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(자전거) 안장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«Sotto il sellino»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graffiare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graffiare (규칙 -are; tu graffi)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긁다, 긁어 새기다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nome graffiato con un chiodo»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strisciare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strisciare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(바닥에) 끌리다, 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catena che strisciava.»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urlare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urlare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고함치다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urlato.»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postina · pl. postini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우편배달부 — fare da postino = 심부름꾼 노릇을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vuole che la Procura faccia da postino.»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esagerare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esagerare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과장하다, 지나치다 (su = ~에서)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esagera sugli aggettivi.»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riaccendere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riaccendere (불규칙, accendere형: riacceso)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다시 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«Riaccendiamo?»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giornale radio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giornali radio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라디오 뉴스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segnale orario del giornale radio.»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interpellato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interpellare · f. interpellata · pl. interpellati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(의견을) 질문받은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«interpellato dai cronisti»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complemento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complementi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(문법) 보어, 목적어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soggetto, un verbo e un complemento»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털실, 양모 — di lana = 모직의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cappello di lana gliel'ho lasciato sull'attaccapanni.»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muta · pl. muti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 없는; 소리가 꺼진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schermo muto»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terza elementare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초등학교 3학년 (in terza = 3학년에)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«Terza elementare.»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«Natale col sole, Pasqua col tizzone» — 성탄에 볕 들면 부활절에 장작불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날씨 속담. 성탄절이 따뜻하면 봄이 늦고 부활절이 춥다. 빵집 단골 프리모(은퇴 철도원)가 세상 떠난 아내의 말이라며. 에르네스타는 «Allora quest'anno preghiamo per un Natale brutto.»로, 프리모는 '내 나이엔 성탄 자체가 선물'로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«Mia moglie, buonanima, diceva: Natale col sole, Pasqua col tizzone.» · 비슷한 표현: </w:t>
      </w:r>
      <w:r>
        <w:rPr>
          <w:rFonts w:ascii="Times New Roman" w:hAnsi="Times New Roman" w:eastAsia="Malgun Gothic"/>
          <w:b/>
          <w:i w:val="0"/>
          <w:sz w:val="22"/>
        </w:rPr>
        <w:t>Natale con i tuoi, Pasqua con chi vuoi</w:t>
      </w:r>
      <w:r>
        <w:rPr>
          <w:rFonts w:ascii="Times New Roman" w:hAnsi="Times New Roman" w:eastAsia="Malgun Gothic"/>
          <w:b w:val="0"/>
          <w:i w:val="0"/>
          <w:sz w:val="22"/>
        </w:rPr>
        <w:t>(성탄은 가족과, 부활절은 원하는 사람과 — 날씨가 아니라 사람 이야기)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«Chiodo scaccia chiodo» — 새 사랑이 옛 사랑을 밀어낸다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'못이 못을 뽑는다' → 새 일(새 연인)이 옛 시름을 잊게 한다. 베로나 남자친구 때문에 울던 손녀가 만토바의 측량기사를 새로 만났다는 이야기에 프리모가 하고, 에르네스타가 그대로 받아 덧붙인다. 열아홉엔 일주일이면 빠지는데, 예순엔 십 년이 걸리고 안 빠지는 못도 있다고. 신분을 숨기고 가족과 떨어져 사는 파올로가 옆에서 듣고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«Chiodo scaccia chiodo.» · 비슷한 표현: </w:t>
      </w:r>
      <w:r>
        <w:rPr>
          <w:rFonts w:ascii="Times New Roman" w:hAnsi="Times New Roman" w:eastAsia="Malgun Gothic"/>
          <w:b/>
          <w:i w:val="0"/>
          <w:sz w:val="22"/>
        </w:rPr>
        <w:t>Morto un papa se ne fa un altro</w:t>
      </w:r>
      <w:r>
        <w:rPr>
          <w:rFonts w:ascii="Times New Roman" w:hAnsi="Times New Roman" w:eastAsia="Malgun Gothic"/>
          <w:b w:val="0"/>
          <w:i w:val="0"/>
          <w:sz w:val="22"/>
        </w:rPr>
        <w:t>(교황이 죽으면 새 교황을 뽑는다)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«Dio vede e provvede» — 하늘이 다 보고 알아서 해 주신다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너무 걱정 말고 맡기라는 위로. 에르네스타가 안개 속으로 나가는 '3층 손님'에게. 프리모가 곧바로 비튼다: «Dio vede. Provvede quando ha tempo.»(보시긴 하는데, 마련은 시간 나실 때). provvedere는 vedere형 불규칙이다(provvisto/provveduto).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«Dio vede e provvede.» · 비슷한 표현: </w:t>
      </w:r>
      <w:r>
        <w:rPr>
          <w:rFonts w:ascii="Times New Roman" w:hAnsi="Times New Roman" w:eastAsia="Malgun Gothic"/>
          <w:b/>
          <w:i w:val="0"/>
          <w:sz w:val="22"/>
        </w:rPr>
        <w:t>Aiutati che Dio t'aiuta</w:t>
      </w:r>
      <w:r>
        <w:rPr>
          <w:rFonts w:ascii="Times New Roman" w:hAnsi="Times New Roman" w:eastAsia="Malgun Gothic"/>
          <w:b w:val="0"/>
          <w:i w:val="0"/>
          <w:sz w:val="22"/>
        </w:rPr>
        <w:t>(스스로 돕는 자를 하늘이 돕는다)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«Lei ha mangiato la foglia» — 당신이 먼저 눈치챘군요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mangiare la foglia = '잎을 먹다' → 숨은 사정·속셈을 알아차리다. 베카리아를 '오늘 밤 그가 자전거를 돌려주면' 돌려주라는 파올로에게 엘레나가(Lei). 자신은 자전거까지는 생각 못 했다는 인정이다.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ha mangiato la foglia prima di me, avvocato.» · 비슷한 표현: </w:t>
      </w:r>
      <w:r>
        <w:rPr>
          <w:rFonts w:ascii="Times New Roman" w:hAnsi="Times New Roman" w:eastAsia="Malgun Gothic"/>
          <w:b/>
          <w:i w:val="0"/>
          <w:sz w:val="22"/>
        </w:rPr>
        <w:t>capire l'antifona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subodorare</w:t>
      </w:r>
      <w:r>
        <w:rPr>
          <w:rFonts w:ascii="Times New Roman" w:hAnsi="Times New Roman" w:eastAsia="Malgun Gothic"/>
          <w:b w:val="0"/>
          <w:i w:val="0"/>
          <w:sz w:val="22"/>
        </w:rPr>
        <w:t>(낌새를 채다)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«Io non voglio farla franca» — 빠져나갈 생각은 없습니다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farla franca = 처벌을 피해 무사히 빠져나가다(la는 굳은 대명사). 감형은 무죄가 아니라는 엘레나에게 파올로가(Lei). 빠져나가고 싶었다면 입을 다물었을 거라며 구어 가정문을 잇는다: «Se volevo farla franca, stavo zitto.»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non voglio farla franca.» · 비슷한 표현: </w:t>
      </w:r>
      <w:r>
        <w:rPr>
          <w:rFonts w:ascii="Times New Roman" w:hAnsi="Times New Roman" w:eastAsia="Malgun Gothic"/>
          <w:b/>
          <w:i w:val="0"/>
          <w:sz w:val="22"/>
        </w:rPr>
        <w:t>cavarsela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pagare il conto</w:t>
      </w:r>
      <w:r>
        <w:rPr>
          <w:rFonts w:ascii="Times New Roman" w:hAnsi="Times New Roman" w:eastAsia="Malgun Gothic"/>
          <w:b w:val="0"/>
          <w:i w:val="0"/>
          <w:sz w:val="22"/>
        </w:rPr>
        <w:t>(대가를 치르다)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«inventata di sana pianta» — 통째로 지어낸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di sana pianta = '건강한 나무째로' → 처음부터 끝까지 완전히. inventare와 가장 잘 붙는다. 파올로가 엘레나에게 '내가 통째로 지어낸 이야기를 한 적이 있느냐'고 묻고, 엘레나는 '형용사는 과장하지만 사실은 아니다'라고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ho mai raccontato una cosa inventata di sana pianta?» · 비슷한 표현: </w:t>
      </w:r>
      <w:r>
        <w:rPr>
          <w:rFonts w:ascii="Times New Roman" w:hAnsi="Times New Roman" w:eastAsia="Malgun Gothic"/>
          <w:b/>
          <w:i w:val="0"/>
          <w:sz w:val="22"/>
        </w:rPr>
        <w:t>campato in aria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(근거 없는) · </w:t>
      </w:r>
      <w:r>
        <w:rPr>
          <w:rFonts w:ascii="Times New Roman" w:hAnsi="Times New Roman" w:eastAsia="Malgun Gothic"/>
          <w:b/>
          <w:i w:val="0"/>
          <w:sz w:val="22"/>
        </w:rPr>
        <w:t>di punto in bianco</w:t>
      </w:r>
      <w:r>
        <w:rPr>
          <w:rFonts w:ascii="Times New Roman" w:hAnsi="Times New Roman" w:eastAsia="Malgun Gothic"/>
          <w:b w:val="0"/>
          <w:i w:val="0"/>
          <w:sz w:val="22"/>
        </w:rPr>
        <w:t>(느닷없이 — 형태만 비슷)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«fatti gli affari tuoi» — 네 일이나 신경 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farsi gli affari propri = 자기 일에만 신경 쓰다. tu 명령형 fa' + ti → fatti(자음이 겹친다). '남의 일 참견 말라'는 무뚝뚝한 말이지만 오랜 단골 사이엔 농담이다. 프리모는 '연금 생활자라 모두의 일을 챙기는 게 남은 유일한 직업'이라고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«Primo, fatti gli affari tuoi.»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sono affari tuoi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Pensa per te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조서의 말 — 사람을 3인칭 직함으로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녹음기를 켠 엘레나는 날짜·장소·참석자를 정형구로 말한다: «Interrogatorio di persona sottoposta a indagini che ha manifestato la volontà di collaborare.» 장소조차 «Località protetta.»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사람은 이름 대신 역할로 부른다: </w:t>
      </w:r>
      <w:r>
        <w:rPr>
          <w:rFonts w:ascii="Times New Roman" w:hAnsi="Times New Roman" w:eastAsia="Malgun Gothic"/>
          <w:b/>
          <w:i w:val="0"/>
          <w:sz w:val="22"/>
        </w:rPr>
        <w:t>il dichiarante, il mio assistito</w:t>
      </w:r>
      <w:r>
        <w:rPr>
          <w:rFonts w:ascii="Times New Roman" w:hAnsi="Times New Roman" w:eastAsia="Malgun Gothic"/>
          <w:b w:val="0"/>
          <w:i w:val="0"/>
          <w:sz w:val="22"/>
        </w:rPr>
        <w:t>. 국선 변호인 «Il mio assistito dichiara di voler rispondere.», «Chiedo che si distingua.»(사실과 해석을 구분해 달라). 엘레나는 그것을 조서 문장으로 바꾼다: «Il dichiarante riferisce di un cenno del capo, che interpreta come assenso.»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녹음기를 끄면 말투가 바뀐다: «Adesso le faccio una domanda che non è da verbale.» 그리고 다시 켜면 «Ore dodici e cinquantadue. Si riprende.» — 비인칭 si의 절차 말투.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피오레 경위의 «Avvocato» — 이름을 부르지 않는 보호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보호 담당 경위는 파올로의 새 이름도 옛 이름도 부르지 않고 직함만 쓴다: «Avvocato.» Lei로 거리를 지키며 경계선을 긋는다: «Lei non dovrebbe dire «lui». Né «a quindici anni». Non a me.» — 조건법 dovrebbe로 부드럽게 한 금지.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파올로는 그를 «Ispettore»로 부른다. 둘 사이 약속은 노크 신호다(두 번 짧게 한 번 길게). 아들의 소식을 묻자 경위는 규정 밖의 말을 부정문으로 감싸 건넨다: «Non me l'ha detto nessuno. E io non gliel'ho detto.»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북부 빵집 — 단골끼리는 tu, 손님에게는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에르네스타와 프리모는 서로 tu: «Primo, sempre allegro tu.» 파올로에게는 Lei와 명령 접속법: «E si metta un cappello, con questa nebbia.»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이름 대신 층으로: «Eccolo, il signore del terzo piano.», 주문 장부에도 «Terzo piano.» 에르네스타는 «I nomi me li scordo, i piani no.»라고 하는데, 이름을 밝힐 수 없는 파올로에게는 다행인 습관이다.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프리모의 말버릇은 직업에서 나온 비유다: «Sono un ex ferroviere. Abbiamo visto passare tanti treni.»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averne per + 시간 — '아직 ~만큼 걸린다' (6부 3화 'metterci와 volerci'에 이어) → 동사 시제 가이드 3.5 대명동사 (verbi pronominali)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averne per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(그 일이) 아직 그만큼 더 걸린다. ne는 '그 일'을 받는 굳은 대명사. 주어는 일을 하는 사람이다: Ne ho per un'ora(난 아직 한 시간 걸려). 같은 계열: </w:t>
      </w:r>
      <w:r>
        <w:rPr>
          <w:rFonts w:ascii="Times New Roman" w:hAnsi="Times New Roman" w:eastAsia="Malgun Gothic"/>
          <w:b/>
          <w:i w:val="0"/>
          <w:sz w:val="22"/>
        </w:rPr>
        <w:t>averne abbastanza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(질렸다), </w:t>
      </w:r>
      <w:r>
        <w:rPr>
          <w:rFonts w:ascii="Times New Roman" w:hAnsi="Times New Roman" w:eastAsia="Malgun Gothic"/>
          <w:b/>
          <w:i w:val="0"/>
          <w:sz w:val="22"/>
        </w:rPr>
        <w:t>averne fin sopra i capelli</w:t>
      </w:r>
      <w:r>
        <w:rPr>
          <w:rFonts w:ascii="Times New Roman" w:hAnsi="Times New Roman" w:eastAsia="Malgun Gothic"/>
          <w:b w:val="0"/>
          <w:i w:val="0"/>
          <w:sz w:val="22"/>
        </w:rPr>
        <w:t>(진절머리 난다). metterci(누가 시간이 걸리다)와 volerci(일에 시간이 들다)가 '전체 소요 시간'이라면 averne per는 '남은 시간'이다.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피오레 «Dopo pranzo ricominciano e ne hanno per tre ore.» — 주어는 검사들(ricominciano), '그들은 세 시간은 더 걸린다'. 비교: 안칠로티가 안개로 늦은 시간을 말할 때는 그냥 «Un'ora.», 원인을 주어로 하면 «La nebbia vi ha rallentati?»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아직 한 시간은 더 걸린다. → Ne ___ per un'altra ora. → 정답: </w:t>
      </w:r>
      <w:r>
        <w:rPr>
          <w:rFonts w:ascii="Times New Roman" w:hAnsi="Times New Roman" w:eastAsia="Malgun Gothic"/>
          <w:b/>
          <w:i w:val="0"/>
          <w:sz w:val="22"/>
        </w:rPr>
        <w:t>ha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importare a qualcuno — '~에게 중요하다' (3부 6화 '사람을 간접목적어로 두는 동사: toccare, bastare, servire'에 이어) → 동사 시제 가이드 5.8 congiuntivo (접속법), 5.12 시제 일치 (concordanza dei tempi)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importare는 piacere처럼 </w:t>
      </w:r>
      <w:r>
        <w:rPr>
          <w:rFonts w:ascii="Times New Roman" w:hAnsi="Times New Roman" w:eastAsia="Malgun Gothic"/>
          <w:b/>
          <w:i w:val="0"/>
          <w:sz w:val="22"/>
        </w:rPr>
        <w:t>사람이 간접목적어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다(a me importa, gli importa). 중요한 '일'이 che절이면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주절이 과거면 접속법 반과거. '그것에 대해'를 ne로 받으면 gli + ne → </w:t>
      </w:r>
      <w:r>
        <w:rPr>
          <w:rFonts w:ascii="Times New Roman" w:hAnsi="Times New Roman" w:eastAsia="Malgun Gothic"/>
          <w:b/>
          <w:i w:val="0"/>
          <w:sz w:val="22"/>
        </w:rPr>
        <w:t>gliene</w:t>
      </w:r>
      <w:r>
        <w:rPr>
          <w:rFonts w:ascii="Times New Roman" w:hAnsi="Times New Roman" w:eastAsia="Malgun Gothic"/>
          <w:b w:val="0"/>
          <w:i w:val="0"/>
          <w:sz w:val="22"/>
        </w:rPr>
        <w:t>: non gliene importa niente(그에겐 아무 상관 없다).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«E non gliene importava niente. Gli importava solo che la bicicletta tornasse dove c'era scritto.» — 남의 죄를 뒤집어쓰는 건 상관없었고, 자전거가 이름 적힌 곳으로 돌아가는 것만 중요했다. tornasse는 접속법 반과거. 이어서 «E non so se a lui la differenza importa.» → 엘레나 «A me importa.» → «A lei sì.» — 강세형 a me, a lui, a lei로 사람을 맞세운다.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나에겐 진실만 중요하다. → ___ importa solo la verità. ② 그에겐 아무 상관 없었다. → Non ___ importava niente. → 정답: ① </w:t>
      </w:r>
      <w:r>
        <w:rPr>
          <w:rFonts w:ascii="Times New Roman" w:hAnsi="Times New Roman" w:eastAsia="Malgun Gothic"/>
          <w:b/>
          <w:i w:val="0"/>
          <w:sz w:val="22"/>
        </w:rPr>
        <w:t>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(A me) ② </w:t>
      </w:r>
      <w:r>
        <w:rPr>
          <w:rFonts w:ascii="Times New Roman" w:hAnsi="Times New Roman" w:eastAsia="Malgun Gothic"/>
          <w:b/>
          <w:i w:val="0"/>
          <w:sz w:val="22"/>
        </w:rPr>
        <w:t>gliene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pare che + 접속법, si vede che + 직설법 — 인상과 단정 (8부 2화 'sapere di, si sente, si vede'에 이어) → 동사 시제 가이드 5.8 congiuntivo (접속법)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pare che / sembra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'그런 것 같다'는 불확실한 인상이라 접속법. </w:t>
      </w:r>
      <w:r>
        <w:rPr>
          <w:rFonts w:ascii="Times New Roman" w:hAnsi="Times New Roman" w:eastAsia="Malgun Gothic"/>
          <w:b/>
          <w:i w:val="0"/>
          <w:sz w:val="22"/>
        </w:rPr>
        <w:t>si vede che</w:t>
      </w:r>
      <w:r>
        <w:rPr>
          <w:rFonts w:ascii="Times New Roman" w:hAnsi="Times New Roman" w:eastAsia="Malgun Gothic"/>
          <w:b w:val="0"/>
          <w:i w:val="0"/>
          <w:sz w:val="22"/>
        </w:rPr>
        <w:t>는 눈에 보이는 근거로 단정하는 말이라 직설법. 두 말 모두 주어 없는 비인칭이다.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피오레 «Lo dicono tutti i giornali. Pare che sia la notizia.» — 코트 없이 건너는 총리 사진이 '뉴스인 모양'이라는 비꼼, sia는 접속법. 같은 장면에서 «Si vede che le serve guardarla in faccia.» — 처음으로 직접 오겠다고 했으니 '분명히' 그렇다, serve는 직설법. 빵집 에르네스타도 «Lei non è di qua, si vede.» — si vede를 문장 끝에 덧붙인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비가 오는 것 같다. → Pare che ___ (piovere). → 정답: </w:t>
      </w:r>
      <w:r>
        <w:rPr>
          <w:rFonts w:ascii="Times New Roman" w:hAnsi="Times New Roman" w:eastAsia="Malgun Gothic"/>
          <w:b/>
          <w:i w:val="0"/>
          <w:sz w:val="22"/>
        </w:rPr>
        <w:t>piova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상대 최상급 il più … di — 형용사는 명사에 일치 (4부 10화 '최상급 뒤 관계절의 접속법'에 이어 — 이번엔 형태 자체)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정관사 + più + 형용사 + di(del, della…)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 중에서 가장'. 관사와 형용사는 명사의 성·수에 맞춘다: le persone … le più curiose. 비교 범위(del mondo)는 앞에서 말했으면 생략할 수 있다. buono의 비교급은 migliore가 표준이지만, 맛이나 사람됨을 말할 땐 più buono도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피오레 «Le persone che fanno il pane sono le più curiose del mondo. E le più gentili.» — 둘째 최상급은 del mondo를 생략. 이어서 «Non c'è contraddizione.» 1화 바에서 사무엘레가 한 말과 견주어 보자: </w:t>
      </w:r>
      <w:r>
        <w:rPr>
          <w:rFonts w:ascii="Times New Roman" w:hAnsi="Times New Roman" w:eastAsia="Malgun Gothic"/>
          <w:b/>
          <w:i w:val="0"/>
          <w:sz w:val="22"/>
        </w:rPr>
        <w:t>Pietro, è buono. Più buono del solito.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이쪽은 최상급이 아니라 비교급(평소보다), di + 정관사 없는 명사적 형용사 solito.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그녀는 반에서 가장 성실한 아이다. → È la ___ brava ___ classe. → 정답: </w:t>
      </w:r>
      <w:r>
        <w:rPr>
          <w:rFonts w:ascii="Times New Roman" w:hAnsi="Times New Roman" w:eastAsia="Malgun Gothic"/>
          <w:b/>
          <w:i w:val="0"/>
          <w:sz w:val="22"/>
        </w:rPr>
        <w:t>più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della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파올로가 엘레나의 비공식 질문('그가 불복할까?')에 답하며 들려준 1994년 이야기는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아홉 살 때 레반테 방파제에서 체인이 빠진 빨간 그라치엘라 자전거를 발견했다. 안장 밑에 '투리 칸나타, 비아 델레 레티 7'이라는 이름이 긁혀 있었다. 파올로는 갖고 싶었지만 알레시오는 '이름이 쓰여 있다'며 3킬로미터를 밀고 가 돌려주었다. 주인 아버지가 도둑으로 몰아 소리쳤지만, 훔친 동네 큰아이들 이름은 끝내 대지 않았다. 다음 날 아이 어머니가 레몬 그라니타 두 잔을 가져왔다. 파올로의 결론은 '오늘 밤 그는 자전거를 돌려줄 것'이다. 다만 법원 때문인지 루치아의 어머니 때문인지는 모르겠다고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파올로는 벨란디의 베카리아를 어떻게 해 달라고 하고, 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1월 16일 총리 책상에서 훔쳐 검찰에 넘긴 그 책(1969년판)을, 그가 오늘 밤 '자전거를 돌려주면' 그에게 돌려 달라고 한다. 밑줄 친 쪽은 이미 사진으로 남겼으니 증거가 아니라는 것이다. 책은 증거물이기 전에 선물이고, 속표지에 'A.R.'이라는 이름이 쓰여 있으니 이름이 쓰인 곳으로 돌아가야 한다고 말한다. 엘레나는 약속은 못 하지만 검사장과 이야기해 보겠다고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라디오 속보의 «Il governo rispetterà la legge»를 두고 파올로는 무엇을 읽어 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라디체가 한 말로 나갔지만 사실 그 문장은 보도자료의 것이고, 쓴 사람은 알레시오라고 본다. 라디체는 늘 형용사(ferma, doverosa…)를 붙이는데, 이 문장은 주어·동사·보어뿐이기 때문이다. 그러면서 파베세의 «Non parole. Un gesto. Non scriverò più.»를 떠올리고, 오늘 밤은 행동이고 말은 월요일 의회에서라고 예측한다. 그날 밤 그는 TV를 끄고 '내일 모두와 함께 알겠다'고 공책에 적는다.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