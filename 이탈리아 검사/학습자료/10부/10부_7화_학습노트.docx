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10부 7화 「재건된 총선」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줄, 대열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«Talìa cu c'è. In fondo alla fila.»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Pasqua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f.(고유, 대문자)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부활절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voto è come la messa di Pasqua.»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mano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손을 잡고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portava mio padre per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la cronaca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 삼아 말하자면, 참고로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dico per la cronaca. Non per offendere.»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rondine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rondini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cartellone «La primavera» con le rondini di carta.»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fascia tricolore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fasce tricolori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삼색 띠(시장·투표소 위원장의 표지)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fascia tricolore di presidente di seggio.»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riconoscere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riconoscere (불규칙 -ere: riconosco, riconosci;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riconosciuto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알아보다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riconosco lo stesso.»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matita copiativa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matite copiative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(지워지지 않는) 투표용 연필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«porge le schede e una matita copiativa»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커튼, 칸막이 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tenda grigia si chiude.»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scompartimento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scompartimenti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(기차의) 객실 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scompartimento di seconda classe, il treno regionale veloce.»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(나무·포도나무의) 줄, 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filari di pioppi nudi.»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capotreno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capitreno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또는 capotreni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열차 승무원(차장)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 il capotreno.»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supplemento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supplementi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추가 요금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vale il supplemento.»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paesaggio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paesaggi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풍경, 경치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prima si guarda solo il paesaggio.»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dati definitivi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dato definitivo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 집계(결과)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detto in televisione che aspetta i dati definitivi.»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concedere (불규칙 -ere;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concesso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원과거 concesse)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(선거에서) 패배를 인정하다; 허락하다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concesso?»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coriandoli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coriandolo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(축하용) 색종이 조각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«Niente musica, stasera. Niente coriandoli.»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aggettivo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aggettivi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imparato da qualcuno che le cancellava gli aggettivi.»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ricerca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ricerche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조사 숙제; 연구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la ricerca per giovedì.»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 la bocca storta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부사구(storto, f. storta)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마지못해, 입을 삐죽이며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quelli che l'hanno fatto con la bocca storta.»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modica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(값이) 적은, 소소한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«l'ha registrato come «dono di modico valore».»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lealmente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 · 형 leale에서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성실하게, 충실하게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«Lealmente. Si ricordi l'avverbio.»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avverbio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avverbi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l'unico avverbio della formula.»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debito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빚진, 신세 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 modo di farla sentire in debito?»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abrogare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abrogare (규칙 -are; tu abroghi)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(법령·조항을) 폐지하다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«Articolo tre: abrogate le parole»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simmetrico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simmetrica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simmetrici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대칭의, 짝이 맞는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il suo primo abuso. Simmetrico.»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strofinaccio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strofinacci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«Anna resta sola, lo strofinaccio in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 braccio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부사구(= sottobraccio)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팔짱을 끼고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«L'ex presidente mi porta a casa sotto braccio?»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asciugare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asciugare (규칙 -are; tu asciughi)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(물기를) 닦다, 말리다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«Asciuga tu, adesso. Io vado a letto.»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colonne di ghisa, i tavoli di formica»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 in fila come i cristiani» — 남들처럼 줄을 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남부 구어에서 </w:t>
      </w:r>
      <w:r>
        <w:rPr>
          <w:rFonts w:ascii="Times New Roman" w:hAnsi="Times New Roman" w:eastAsia="Malgun Gothic"/>
          <w:b/>
          <w:i w:val="0"/>
          <w:sz w:val="22"/>
        </w:rPr>
        <w:t>cristiano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종교와 상관없이 '사람, 보통 사람'이다. </w:t>
      </w:r>
      <w:r>
        <w:rPr>
          <w:rFonts w:ascii="Times New Roman" w:hAnsi="Times New Roman" w:eastAsia="Malgun Gothic"/>
          <w:b/>
          <w:i w:val="0"/>
          <w:sz w:val="22"/>
        </w:rPr>
        <w:t>come i cristiani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사람답게, 남들 하는 대로. 투표소 줄 맨 끝에 선 전 총리를 콘체타가 가리키자 네네 영감이 받아치는 말 — 앞의 «E dove doveva stare? In testa? Non è più niente.»와 이어져 '특별 대우는 끝났다'는 뜻이 된다. Non è più niente는 모욕이라기보다 사실 확인이고, 네네는 곧 «Lo dico per la cronaca. Non per offendere.»라고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è più niente. Sta in fila come i cristiani.» · 비슷한 표현: </w:t>
      </w:r>
      <w:r>
        <w:rPr>
          <w:rFonts w:ascii="Times New Roman" w:hAnsi="Times New Roman" w:eastAsia="Malgun Gothic"/>
          <w:b/>
          <w:i w:val="0"/>
          <w:sz w:val="22"/>
        </w:rPr>
        <w:t>come tutti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come la gente normale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il vento in poppa» — 순풍을 타고, 기세가 오를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avere il vento in poppa</w:t>
      </w:r>
      <w:r>
        <w:rPr>
          <w:rFonts w:ascii="Times New Roman" w:hAnsi="Times New Roman" w:eastAsia="Malgun Gothic"/>
          <w:b w:val="0"/>
          <w:i w:val="0"/>
          <w:sz w:val="22"/>
        </w:rPr>
        <w:t>('배 고물에 바람을 받다'). 일이 술술 풀리고 기세가 오를 때. 개표의 밤, 마리나가 이레네에게(Lei) 경고로 쓴다 — 바로 그때 가장 나쁜 실수를 한다, 오늘 밤 장관 자리를 달라는 전화가 마흔 통 올 것이다. 동사 si fanno는 비인칭·수동의 si(실수들이 저질러진다).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volevo dire che con il vento in poppa si fanno gli errori peggiori.» · 비슷한 표현: </w:t>
      </w:r>
      <w:r>
        <w:rPr>
          <w:rFonts w:ascii="Times New Roman" w:hAnsi="Times New Roman" w:eastAsia="Malgun Gothic"/>
          <w:b/>
          <w:i w:val="0"/>
          <w:sz w:val="22"/>
        </w:rPr>
        <w:t>andare a gonfie vele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avere il vento contro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piazza pulita» — 싹 정리하다, 일소하다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'광장을 깨끗이 비우다'. 쓸모없거나 해로운 것을 남김없이 치워 버리다. 조각을 위임한 베르티가 이레네에게(Lei) — 그런데 곧장 단서를 붙인다: 빗자루가 아니라 서류로. 숙청이 아니라 절차로 정리하라는 말이다. corra는 Lei 명령(접속법형), mi raccomando는 '꼭'.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poi corra a palazzo Chigi a fare piazza pulita. Ma con le carte, mi raccomando. Non con le scope.»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tabula rasa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ripulire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«rompere le uova nel paniere» — 남의 계획을 망치다, 훼방 놓다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rompere le uova nel paniere a qualcuno</w:t>
      </w:r>
      <w:r>
        <w:rPr>
          <w:rFonts w:ascii="Times New Roman" w:hAnsi="Times New Roman" w:eastAsia="Malgun Gothic"/>
          <w:b w:val="0"/>
          <w:i w:val="0"/>
          <w:sz w:val="22"/>
        </w:rPr>
        <w:t>('남의 바구니 속 달걀을 깨다'). 서랍 속 세 물건(펠리차리의 헌법, 욜란다의 쪽지, 알레시오의 사직서)이 자신에게 빚을 지우려는 것 아니냐는 마리나의 질문에 이레네가 — 아니다, 이 방에서 잊고 싶어 하는 누구에게든 훼방을 놓는 장치다, 나를 포함해서. chiunque 뒤의 voglia는 접속법(문법 4 참고).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un modo di rompere le uova nel paniere a chiunque, qui dentro, voglia dimenticare. Me compresa.» · 비슷한 표현: </w:t>
      </w:r>
      <w:r>
        <w:rPr>
          <w:rFonts w:ascii="Times New Roman" w:hAnsi="Times New Roman" w:eastAsia="Malgun Gothic"/>
          <w:b/>
          <w:i w:val="0"/>
          <w:sz w:val="22"/>
        </w:rPr>
        <w:t>mettere i bastoni tra le ruote</w:t>
      </w:r>
      <w:r>
        <w:rPr>
          <w:rFonts w:ascii="Times New Roman" w:hAnsi="Times New Roman" w:eastAsia="Malgun Gothic"/>
          <w:b w:val="0"/>
          <w:i w:val="0"/>
          <w:sz w:val="22"/>
        </w:rPr>
        <w:t>(바퀴에 막대를 끼우다)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«Dare il buon esempio» — 스스로 모범을 보이다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'좋은 본보기를 주다'. 첫 각료회의로 가는 복도에서 마리나가 — 정부의 첫 법령이 도청 규제인 것은 전 정부의 첫 남용과 대칭이라는 이레네의 말에 붙인 결론. 부정사 dare가 문장의 주어다(모범을 보이는 것이 ~이다).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«Dare il buon esempio è l'unica propaganda che costa poco.» · 반대: </w:t>
      </w:r>
      <w:r>
        <w:rPr>
          <w:rFonts w:ascii="Times New Roman" w:hAnsi="Times New Roman" w:eastAsia="Malgun Gothic"/>
          <w:b/>
          <w:i w:val="0"/>
          <w:sz w:val="22"/>
        </w:rPr>
        <w:t>dare il cattivo esempio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대조: </w:t>
      </w:r>
      <w:r>
        <w:rPr>
          <w:rFonts w:ascii="Times New Roman" w:hAnsi="Times New Roman" w:eastAsia="Malgun Gothic"/>
          <w:b/>
          <w:i w:val="0"/>
          <w:sz w:val="22"/>
        </w:rPr>
        <w:t>predicare bene e razzolare male</w:t>
      </w:r>
      <w:r>
        <w:rPr>
          <w:rFonts w:ascii="Times New Roman" w:hAnsi="Times New Roman" w:eastAsia="Malgun Gothic"/>
          <w:b w:val="0"/>
          <w:i w:val="0"/>
          <w:sz w:val="22"/>
        </w:rPr>
        <w:t>(말만 번지르르하고 행동은 딴판)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«Amuninni, allora» — 그럼 가자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Andiamocene, allora.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amunì('가자')에 재귀·장소 대명사가 붙은 꼴로, andarsene(떠나다)의 noi 명령과 같다. 전 총리가 30미터 떨어진 집까지 팔짱을 끼고 바래다주겠다고 하자 콘체타가 — '마음 바뀌기 전에'.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«Trenta metri. Amuninni, allora. Prima che ci ripensi.» · 비슷한 표현: </w:t>
      </w:r>
      <w:r>
        <w:rPr>
          <w:rFonts w:ascii="Times New Roman" w:hAnsi="Times New Roman" w:eastAsia="Malgun Gothic"/>
          <w:b/>
          <w:i w:val="0"/>
          <w:sz w:val="22"/>
        </w:rPr>
        <w:t>Andiamo, va'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Su, muoviamoci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metta comodo» — 편히 계세요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mettersi comodo</w:t>
      </w:r>
      <w:r>
        <w:rPr>
          <w:rFonts w:ascii="Times New Roman" w:hAnsi="Times New Roman" w:eastAsia="Malgun Gothic"/>
          <w:b w:val="0"/>
          <w:i w:val="0"/>
          <w:sz w:val="22"/>
        </w:rPr>
        <w:t>(편한 자세를 취하다)의 Lei 명령. 손님을 앉힐 때의 인사말이지만, 여기서는 투표 줄에 선 사람에게 하는 반어다: 오래 걸릴 테니 각오하라. 형용사 comodo는 주어(알레시오, 남성)에 일치 — 여성에게는 Si metta comoda.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«Buongiorno. Si metta comodo. Qua siamo lenti.» · 비슷한 표현: </w:t>
      </w:r>
      <w:r>
        <w:rPr>
          <w:rFonts w:ascii="Times New Roman" w:hAnsi="Times New Roman" w:eastAsia="Malgun Gothic"/>
          <w:b/>
          <w:i w:val="0"/>
          <w:sz w:val="22"/>
        </w:rPr>
        <w:t>Faccia con comodo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(천천히 하세요) · </w:t>
      </w:r>
      <w:r>
        <w:rPr>
          <w:rFonts w:ascii="Times New Roman" w:hAnsi="Times New Roman" w:eastAsia="Malgun Gothic"/>
          <w:b/>
          <w:i w:val="0"/>
          <w:sz w:val="22"/>
        </w:rPr>
        <w:t>S'accomodi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«Prima che ci ripensi» — 마음 바뀌기 전에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ripensarci</w:t>
      </w:r>
      <w:r>
        <w:rPr>
          <w:rFonts w:ascii="Times New Roman" w:hAnsi="Times New Roman" w:eastAsia="Malgun Gothic"/>
          <w:b w:val="0"/>
          <w:i w:val="0"/>
          <w:sz w:val="22"/>
        </w:rPr>
        <w:t>는 '그 일을 다시 생각하다' → '마음을 바꾸다'. ci는 '그 일(에 대해)'. prima che 뒤에는 늘 접속법(ripensi, 접속법 현재 3인칭). 주어는 알레시오(lui)지만 말하지 않아도 문맥이 채운다. 제안이 철회되기 전에 얼른 받아들이자는 농담조의 재촉.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«Amuninni, allora. Prima che ci ripensi.» · 비슷한 표현: </w:t>
      </w:r>
      <w:r>
        <w:rPr>
          <w:rFonts w:ascii="Times New Roman" w:hAnsi="Times New Roman" w:eastAsia="Malgun Gothic"/>
          <w:b/>
          <w:i w:val="0"/>
          <w:sz w:val="22"/>
        </w:rPr>
        <w:t>prima che cambi idea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finché dura</w:t>
      </w:r>
      <w:r>
        <w:rPr>
          <w:rFonts w:ascii="Times New Roman" w:hAnsi="Times New Roman" w:eastAsia="Malgun Gothic"/>
          <w:b w:val="0"/>
          <w:i w:val="0"/>
          <w:sz w:val="22"/>
        </w:rPr>
        <w:t>(그게 유효할 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투표소의 Lei — 이웃이 성으로 부를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로사는 안나의 부엌을 드나드는 이웃이지만, 투표소 위원장 자리에서는 철저히 Lei와 성(Rinaldi)이다: «Cognome.» «Nome.» «La riconosco lo stesso.» «La matita la riporta.» 명사 한 단어로 묻고, 직설법 현재(riporta)로 지시한다 — 공무 창구의 말투. 이웃 콘체타에게는 같은 자리에서도 tu(«Concetta, sei tu.»).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날 Presidente라는 호칭의 주인이 바뀐다. 사무엘레는 전 총리에게 머뭇거리며 «Buongiorno… presidente.», 알레시오는 투표소 위원장 로사에게 «Grazie, presidente.» — presidente di seggio도 presidente다. 로사의 대답이 장면의 중심이다: «Qui dentro non si dice «grazie». Si vota e basta.»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기타 시장은 알레시오에게 tu(«Tu non sei candidato.» «Nel ventitré mi hai tolto il comune»), 알레시오는 그녀에게 Lei(«Voto. Come lei.»)로 답한다. 한쪽만 말을 낮추는 비대칭이 그대로 두 사람의 빚 관계다.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토레네라의 시칠리아 말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«Talìa cu c'è.» → </w:t>
      </w:r>
      <w:r>
        <w:rPr>
          <w:rFonts w:ascii="Times New Roman" w:hAnsi="Times New Roman" w:eastAsia="Malgun Gothic"/>
          <w:b/>
          <w:i w:val="0"/>
          <w:sz w:val="22"/>
        </w:rPr>
        <w:t>Guarda chi c'è.</w:t>
      </w:r>
      <w:r>
        <w:rPr>
          <w:rFonts w:ascii="Times New Roman" w:hAnsi="Times New Roman" w:eastAsia="Malgun Gothic"/>
          <w:b w:val="0"/>
          <w:i w:val="0"/>
          <w:sz w:val="22"/>
        </w:rPr>
        <w:t>(누가 왔나 봐) — talìari(보다), cu(= chi).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«È giovane, la picciotta.» → </w:t>
      </w:r>
      <w:r>
        <w:rPr>
          <w:rFonts w:ascii="Times New Roman" w:hAnsi="Times New Roman" w:eastAsia="Malgun Gothic"/>
          <w:b/>
          <w:i w:val="0"/>
          <w:sz w:val="22"/>
        </w:rPr>
        <w:t>la ragazza.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picciotto/picciotta는 '젊은이'. 콘체타는 새 총리를 이 말로 부른다 — 친근하면서도 할머니가 손녀 보듯 내려다보는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«Amuninni» → </w:t>
      </w:r>
      <w:r>
        <w:rPr>
          <w:rFonts w:ascii="Times New Roman" w:hAnsi="Times New Roman" w:eastAsia="Malgun Gothic"/>
          <w:b/>
          <w:i w:val="0"/>
          <w:sz w:val="22"/>
        </w:rPr>
        <w:t>Andiamocene.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네네의 «pure con i figli», «Qua siamo lenti»처럼 pure(= anche), qua(= qui)도 남부 구어에서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«Il voto è come la messa di Pasqua. Uno può saltare le altre, quella no.» — 주어 uno는 '사람은, 누구든'(일반 주어). 노인들의 말은 속담처럼 짧은 문장을 맞세운다: «La domenica si dice la verità. Il lunedì si torna al lavoro.»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여성 직함과 의식의 호명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퀴리날레 사무총장이 선서식에서 부르는 공식 명칭: «La Presidente del Consiglio dei ministri, avvocata Irene Martelli.» — 관사 La로 여성임을 밝히고, 직업 호칭도 여성형 </w:t>
      </w:r>
      <w:r>
        <w:rPr>
          <w:rFonts w:ascii="Times New Roman" w:hAnsi="Times New Roman" w:eastAsia="Malgun Gothic"/>
          <w:b/>
          <w:i w:val="0"/>
          <w:sz w:val="22"/>
        </w:rPr>
        <w:t>avvocata</w:t>
      </w:r>
      <w:r>
        <w:rPr>
          <w:rFonts w:ascii="Times New Roman" w:hAnsi="Times New Roman" w:eastAsia="Malgun Gothic"/>
          <w:b w:val="0"/>
          <w:i w:val="0"/>
          <w:sz w:val="22"/>
        </w:rPr>
        <w:t>. 베르티도 «Avvocata Martelli»라고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그런데 다음 호명은 «Il Ministro della giustizia, dottoressa Marina Ferlito.» — 직책명은 남성형(il Ministro)으로, 사람에게 붙는 호칭만 여성형(dottoressa). 같은 날 국무회의 서기는 «la ministra della giustizia»라고 한다. 이탈리아어에서는 두 방식이 다 쓰이며, 공식 의전은 전통적 남성형을, 일상과 언론은 여성형 ministra를 점점 더 많이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아직 확정되지 않은 직함을 사양하는 법: «No, non mi chiami presidente. Non ancora.» — 콜라산티를 «Onorevole»(의원님)로 부르면서. 자원봉사자는 습관대로 «Presidente… cioè, Irene.»라고 고쳐 말한다.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시간의 전치사 in · entro · fra · da — '~만에', '~안에', '~후에', '~부터' (6부 6화 'a + 거리·시간', 8부 7화 'presente + da'에 이어) → 동사 시제 가이드 1.3 시간축 위에 놓아 보기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in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 일을 끝내는 데 걸린 시간(~만에). </w:t>
      </w:r>
      <w:r>
        <w:rPr>
          <w:rFonts w:ascii="Times New Roman" w:hAnsi="Times New Roman" w:eastAsia="Malgun Gothic"/>
          <w:b/>
          <w:i w:val="0"/>
          <w:sz w:val="22"/>
        </w:rPr>
        <w:t>entro + 기간·날짜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기한(~안에, ~까지). </w:t>
      </w:r>
      <w:r>
        <w:rPr>
          <w:rFonts w:ascii="Times New Roman" w:hAnsi="Times New Roman" w:eastAsia="Malgun Gothic"/>
          <w:b/>
          <w:i w:val="0"/>
          <w:sz w:val="22"/>
        </w:rPr>
        <w:t>fra(tra)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지금부터 그만큼 뒤에. </w:t>
      </w:r>
      <w:r>
        <w:rPr>
          <w:rFonts w:ascii="Times New Roman" w:hAnsi="Times New Roman" w:eastAsia="Malgun Gothic"/>
          <w:b/>
          <w:i w:val="0"/>
          <w:sz w:val="22"/>
        </w:rPr>
        <w:t>da + 시점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그때부터 지금까지(동사는 현재). 한국어로는 모두 '~에'가 되기 쉬워서 틀리기 쉽다.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헌법 «Le elezioni delle nuove Camere hanno luogo entro settanta giorni dalla fine delle precedenti.» — 70일이라는 기한. / 이네스 «E le hai fatte in sessantanove.» — 실제로 걸린 시간, 69일 만에. le = le elezioni(f. pl.)라서 fatte. / 이레네 «Fra dieci minuti. Prima una telefonata.» — 지금부터 10분 뒤. / 알레시오 «le ho fatto fare trenta metri in sette minuti» — 30미터를 7분 만에(콘체타의 불평을 옮기며). / 안나 «Da gennaio. Tutte le sere.» — 1월부터 지금까지 계속.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 법령은 24시간 안에 승인되어야 한다. → Il decreto va autorizzato ___ ventiquattr'ore. → 정답: </w:t>
      </w:r>
      <w:r>
        <w:rPr>
          <w:rFonts w:ascii="Times New Roman" w:hAnsi="Times New Roman" w:eastAsia="Malgun Gothic"/>
          <w:b/>
          <w:i w:val="0"/>
          <w:sz w:val="22"/>
        </w:rPr>
        <w:t>entro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compreso · escluso — 명사 뒤에서 일치하는 과거분사 «Me compresa» (6부 6화 '형용사 보어', 5.16 과거분사의 단독 용법에 이어) → 동사 시제 가이드 5.16 과거분사의 단독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compreso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(포함된), </w:t>
      </w:r>
      <w:r>
        <w:rPr>
          <w:rFonts w:ascii="Times New Roman" w:hAnsi="Times New Roman" w:eastAsia="Malgun Gothic"/>
          <w:b/>
          <w:i w:val="0"/>
          <w:sz w:val="22"/>
        </w:rPr>
        <w:t>escluso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(제외된), </w:t>
      </w:r>
      <w:r>
        <w:rPr>
          <w:rFonts w:ascii="Times New Roman" w:hAnsi="Times New Roman" w:eastAsia="Malgun Gothic"/>
          <w:b/>
          <w:i w:val="0"/>
          <w:sz w:val="22"/>
        </w:rPr>
        <w:t>incluso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원래 과거분사로, 꾸미는 명사·대명사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놓여 그것의 성·수에 일치한다: io compresa(여성 화자), i bambini esclusi, le tasse incluse. 명사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오면 전치사처럼 굳어 불변이 많다(compreso il servizio, escluse le domeniche도 가능). 강세 대명사는 </w:t>
      </w:r>
      <w:r>
        <w:rPr>
          <w:rFonts w:ascii="Times New Roman" w:hAnsi="Times New Roman" w:eastAsia="Malgun Gothic"/>
          <w:b/>
          <w:i w:val="0"/>
          <w:sz w:val="22"/>
        </w:rPr>
        <w:t>me, te, lui, lei</w:t>
      </w:r>
      <w:r>
        <w:rPr>
          <w:rFonts w:ascii="Times New Roman" w:hAnsi="Times New Roman" w:eastAsia="Malgun Gothic"/>
          <w:b w:val="0"/>
          <w:i w:val="0"/>
          <w:sz w:val="22"/>
        </w:rPr>
        <w:t>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«Me compresa.» — 말하는 사람이 여성이라 compresa. 남성 총리였다면 Me compreso. / 같은 장면 «Le ha lasciate lì. Tutte e tre.» — 앞에 나온 세 물건(la Costituzione, la busta, la lettera — 모두 여성)을 받아 lasciate, tutte e tre(5부에서 본 tutti e + 수사). / 마리나 «abrogate le parole» — 같은 과거분사 단독 용법: '그 말들은 폐지된다(것으로 한다)', parole(f. pl.)에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(남성 화자) 모두 다 늦었어, 나까지 포함해서. → Tutti in ritardo, me ___. → 정답: </w:t>
      </w:r>
      <w:r>
        <w:rPr>
          <w:rFonts w:ascii="Times New Roman" w:hAnsi="Times New Roman" w:eastAsia="Malgun Gothic"/>
          <w:b/>
          <w:i w:val="0"/>
          <w:sz w:val="22"/>
        </w:rPr>
        <w:t>compreso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숨은 가정의 condizionale passato — «Una parola. E le Camere sarebbero rimaste lì per sempre.» (3부의 가정문·조건법 과거에 이어) → 동사 시제 가이드 5.13 가정문 (periodo ipotetico), 5.7 condizionale (조건법)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비현실 가정은 보통 </w:t>
      </w:r>
      <w:r>
        <w:rPr>
          <w:rFonts w:ascii="Times New Roman" w:hAnsi="Times New Roman" w:eastAsia="Malgun Gothic"/>
          <w:b/>
          <w:i w:val="0"/>
          <w:sz w:val="22"/>
        </w:rPr>
        <w:t>se + 접속법 대과거, 조건법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(Se avessero cambiato una parola, le Camere sarebbero rimaste). 그런데 말에서는 se절을 명사 하나, 짧은 문장 하나로 대신하고 결과만 </w:t>
      </w:r>
      <w:r>
        <w:rPr>
          <w:rFonts w:ascii="Times New Roman" w:hAnsi="Times New Roman" w:eastAsia="Malgun Gothic"/>
          <w:b/>
          <w:i w:val="0"/>
          <w:sz w:val="22"/>
        </w:rPr>
        <w:t>조건법 과거</w:t>
      </w:r>
      <w:r>
        <w:rPr>
          <w:rFonts w:ascii="Times New Roman" w:hAnsi="Times New Roman" w:eastAsia="Malgun Gothic"/>
          <w:b w:val="0"/>
          <w:i w:val="0"/>
          <w:sz w:val="22"/>
        </w:rPr>
        <w:t>로 남기는 일이 많다. '그랬다면 ~했을 것이다'의 '그랬다면'이 앞 문장에 숨어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베르티 «Nel novembre scorso c'era chi voleva farlo diventare «entro settanta giorni dalla fine della guerra». Una parola. E le Camere sarebbero rimaste lì per sempre.» — Una parola = (그 한 단어가 바뀌었다면). 결과 sarebbero rimaste는 essere 조동사라 주어 le Camere(f. pl.)에 맞춰 rimaste. / 대조: 같은 대사 «Il voto di marzo è stato restituito, non regalato.» — 실제로 일어난 일은 직설법(passato prossimo 수동). 일어나지 않은 일과 일어난 일이 법(modo)으로 갈린다.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하루만 늦었어도 선거는 무효가 되었을 것이다. → Un giorno di ritardo, e le elezioni ___ (essere) nulle. → 정답: </w:t>
      </w:r>
      <w:r>
        <w:rPr>
          <w:rFonts w:ascii="Times New Roman" w:hAnsi="Times New Roman" w:eastAsia="Malgun Gothic"/>
          <w:b/>
          <w:i w:val="0"/>
          <w:sz w:val="22"/>
        </w:rPr>
        <w:t>sarebbero state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4. 심화: 부정·불특정 선행사 뒤의 관계절 —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senza nessuno che batteva a macchina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,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chiunque … voglia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 (5부 1화 'niente che + 접속법', 6부 7화 'chiunque + 조건법'에 이어) → 동사 시제 가이드 5.8 congiuntivo (언제 쓰나), 5.9 구어에서 접속법 대신 직설법을 쓰는 현상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관계절의 선행사가 </w:t>
      </w:r>
      <w:r>
        <w:rPr>
          <w:rFonts w:ascii="Times New Roman" w:hAnsi="Times New Roman" w:eastAsia="Malgun Gothic"/>
          <w:b/>
          <w:i w:val="0"/>
          <w:sz w:val="22"/>
        </w:rPr>
        <w:t>nessuno, niente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(없는 사람·것)이거나 </w:t>
      </w:r>
      <w:r>
        <w:rPr>
          <w:rFonts w:ascii="Times New Roman" w:hAnsi="Times New Roman" w:eastAsia="Malgun Gothic"/>
          <w:b/>
          <w:i w:val="0"/>
          <w:sz w:val="22"/>
        </w:rPr>
        <w:t>chiunque, qualunque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(아무라도)이면, 그 관계절은 실재하는 사람을 가리키지 않으므로 표준어에서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쓴다. 과거 이야기라면 </w:t>
      </w:r>
      <w:r>
        <w:rPr>
          <w:rFonts w:ascii="Times New Roman" w:hAnsi="Times New Roman" w:eastAsia="Malgun Gothic"/>
          <w:b/>
          <w:i w:val="0"/>
          <w:sz w:val="22"/>
        </w:rPr>
        <w:t>접속법 반과거</w:t>
      </w:r>
      <w:r>
        <w:rPr>
          <w:rFonts w:ascii="Times New Roman" w:hAnsi="Times New Roman" w:eastAsia="Malgun Gothic"/>
          <w:b w:val="0"/>
          <w:i w:val="0"/>
          <w:sz w:val="22"/>
        </w:rPr>
        <w:t>. 구어에서는 이 접속법이 직설법으로 바뀌기도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«L'ho scritto a gennaio. In una notte. Come faceva lui. (pausa) Senza nessuno che batteva a macchina.» — 격식으로는 senza nessuno che battesse a macchina(타자 쳐 줄 사람 하나 없이). 구어의 직설법 반과거 batteva — 리나를 떠올리는 말이라 더 사적이다. / 같은 이레네가 격식을 갖출 때는 접속법: «a chiunque, qui dentro, voglia dimenticare» — voglia(volere의 접속법 현재). / 최상급 + che도 같은 이치: «È la cosa più bella che mi abbia mai detto.» — abbia detto(접속법 과거).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(격식) 그 문서를 읽은 사람은 아무도 없었다. → Non c'era nessuno che l'___ (leggere, 접속법 대과거). → 정답: </w:t>
      </w:r>
      <w:r>
        <w:rPr>
          <w:rFonts w:ascii="Times New Roman" w:hAnsi="Times New Roman" w:eastAsia="Malgun Gothic"/>
          <w:b/>
          <w:i w:val="0"/>
          <w:sz w:val="22"/>
        </w:rPr>
        <w:t>avesse letto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투표소에서 로사는 알레시오에게 무엇이라고 말했고, 그 말은 어떻게 다시 쓰이나요?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'여기서는 고맙다고 하지 않는다. 투표하면 그만이다. 투표는 권리지 호의가 아니다.' 그날 밤 알레시오가 어머니에게 이 말을 전하고, 안나는 '3년 동안 너희는 투표를 호의처럼 주머니에 넣고 줬다 뺏었다 했다'고 받는다. 베르티도 이레네에게 '3월의 투표는 선물이 아니라 돌려받은 것'이라고 같은 생각을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베르티는 왜 '지루한 선거'가 가장 아름답다고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제61조의 70일 기한 안에서 하루의 여유를 두고 69일 만에 선거를 치렀는데, 그 여유가 필요한 돌발 사태가 하나도 없었기 때문이다. 지난 11월 누군가 '전쟁이 끝난 뒤 70일'로 바꾸려 했던 조항이 그대로 작동했다는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이레네가 총리 집무실 서랍에서 찾은 세 가지는 무엇이고, 그녀는 그것들을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펠리차리의 메모가 적힌 빨간 표지의 헌법, 욜란다 사키가 남긴 '커피 잊지 마' 쪽지가 든 흰 봉투(알레시오가 2024년 11월 26일에야 열어 보고 덧붙인 메모와 함께), 2022년 9월 30일자 알레시오의 사직서. 그녀는 셋 다 서랍에 그대로 두고 헌법은 매일 아침 열고, 사직서는 '아니오라고 말할 수 있다'는 것을 떠올리게 하며, 쪽지는 각료회의 때마다 읽겠다고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