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10화 「조작된 문서」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Il dossier fabbricato — 빚에 몰린 변호사 파올로의 시점. 은행·사무실·의뢰인의 돈 이야기, 위조된 진술서의 문어체, 그리고 저녁 식탁과 방파제의 우정의 말이 한 화에 모여 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scadere (p.p. scaduto,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기한이 끝나다, 만기가 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 che è scaduto venerdì»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proroga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proroghe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(기한) 연장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proroga scade il quindici dicembre»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revocare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revocare (-care: revochi)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취소하다, 회수하다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rientra o le revocano tutto»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padrone di casa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padroni di casa (f. padrona)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padrone di casa. L'affitto di novembre.»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fondo spese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fondi spese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(변호사) 비용 선수금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fondo spese. In contanti»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ricevuta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ricevute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(돈을 받았다는) 영수증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«Rosetta le fa la ricevuta.»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bolla di trasporto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bolle di trasporto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운송장, 화물 인도서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«Volevo farle due domande sulle bolle del 2012.»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Finanza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(Guardia di Finanza의 줄임)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재무경찰 (세금·금융 범죄 수사)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Finanza vuole vedere le carte?»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cliente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clienti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의뢰인, 고객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cliente lo perdo.»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trasportatore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trasportatori (f. trasportatrice)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운송업자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trasportatore. Fatture. Roba noiosa.»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studio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studi (studio legale 법률사무소)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사무실; 공부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studio. Scusa.»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dichiarazione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dichiarazioni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진술(서), 선언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dichiarazione.»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sottoscritto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(sottoscrivere의 과거분사), f. sottoscritta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아래 서명한 (사람) — 서류의 자기 지칭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sottoscritto Cutrera Rosario»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somma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somme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금액; 합계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somma di euro trentamila»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firmatario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firmatari (f. firmataria)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firmatario era morto da sei settimane.»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ricalcare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ricalcare (-care: ricalchi)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덧그려 베끼다, 트레이싱하다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hanno ripassato sopra. L'hanno ricalcata.»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patacca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patacche 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가짜, 위조품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una patacca, Giulia.»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cartellina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cartelline (cartella의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서류철, 폴더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«Tipo cartelline senza nome.»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fotocopia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fotocopie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복사본 (fare una fotocopia 복사하다)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fatto due fotocopie.»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necrologio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necrologi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«Necrologio.»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tradire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tradire (-ire, -isc-형: tradisco; p.p. tradito)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배신하다, 어기다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aver tradito il segreto professionale»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(Ordine degli avvocati) · pl. ordini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변호사회 (직능 단체)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denunciano all'Ordine»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licenziare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licenziare (-are; licenzio, licenzi)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해고하다; (의뢰를) 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ha licenziati?»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disoccupato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pl. disoccupati (f. disoccupata)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실업자, 실직한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sono un avvocato disoccupato da domani.»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laurea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lauree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대학 졸업 (학위)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«Dalla tua laurea.»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lavatrice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lavatrici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세탁기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lavatrice rotta.»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malocchio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malocchi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악운을 부르는 눈, 저주 (남부 민속)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sembrava di portare il malocchio in casa sua.»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«Siamo alla frutta» — 끝장이다, 바닥이다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식사의 마지막 코스(과일)에 이르렀다 → 더 갈 데가 없다. 비서가 사무실 재정을 두고. 파올로는 과일·커피·식후주(ammazzacaffè)까지 늘려 농담으로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«Avvocato, glielo dico con affetto: siamo alla frutta.» — «Siamo alla frutta, al caffè e all'ammazzacaffè.»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essere al verde(돈이 한 푼도 없다) · essere alla canna del gas(극도로 궁하다).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caffè non si rifiuta» — 커피는 거절하는 게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남부의 환대 예절을 담은 말. si + 3인칭의 수동 구문(5화 문법 2 참조). 의뢰인 로이아코노가 변호사에게(Lei) 권하지만, 호의에 압박이 섞여 들린다. 파올로는 받아 들기만 하고 마시지 않는다 — 벨란디의 모카 커피와 대비.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«Il caffè non si rifiuta, avvocato. È maleducazione.»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Il caffè non si nega a nessuno(12화) · 반대: rifiutare un invito(초대를 거절하다).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«tirare la cinghia» — 허리띠를 졸라매다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지출을 줄이며 버티자는 말. 부부 사이 저녁 식탁에서.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«Tiriamo la cinghia fino a gennaio. A gennaio le cose si sistemano.»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stringere la cinghia · fare economia · 반대: spendere e spandere(흥청망청 쓰다).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ci piove» — 두말하면 잔소리, 확실해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'거기엔 비가 새지 않는다'. 약속이나 사실을 못 박을 때. 아빠가 딸에게.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«Il bue lo metti tu, l'hai detto!» — «L'ho detto. Non ci piove.»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Senza dubbio. · Sicuro.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«fare le ore piccole» — 새벽까지 안 자다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'작은 시간(새벽 1·2시)'까지 깨어 있다. 걱정 섞인 핀잔(tu).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riesco a dormire se fai le ore piccole in quello studio gelato.»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tirare tardi · fare nottata · 반대: andare a letto con le galline(초저녁에 자다).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«stare con le mani in mano» — 손 놓고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아무것도 안 하고 가만히 있다. 부정문으로 '가만있을 순 없다'는 다짐. 비인칭 si(→ 9화 문법 4).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 poi non si sta con le mani in mano.»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darsi da fare · rimboccarsi le maniche(소매를 걷어붙이다).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«avere i debiti fino al collo» — 빚이 목까지 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곤경의 깊이를 몸으로 재는 표현. </w:t>
      </w:r>
      <w:r>
        <w:rPr>
          <w:rFonts w:ascii="Times New Roman" w:hAnsi="Times New Roman" w:eastAsia="Malgun Gothic"/>
          <w:b/>
          <w:i w:val="0"/>
          <w:sz w:val="22"/>
        </w:rPr>
        <w:t>fino al collo</w:t>
      </w:r>
      <w:r>
        <w:rPr>
          <w:rFonts w:ascii="Times New Roman" w:hAnsi="Times New Roman" w:eastAsia="Malgun Gothic"/>
          <w:b w:val="0"/>
          <w:i w:val="0"/>
          <w:sz w:val="22"/>
        </w:rPr>
        <w:t>는 다른 명사와도 쓴다(nei guai fino al collo).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«Alessio dice anche che lei ha i debiti fino al collo.»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essere indebitato fino al collo · essere nei guai fino al collo.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«tenere il muso» — 삐쳐서 뾰로통하다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tenere il muso a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누구에게 토라져 말을 안 하다. 어린 시절 추억 속 어머니.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«Mia madre mi ha tenuto il muso fino a Pasqua.»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tenere il broncio · 반대: fare pace(화해하다).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사무실의 비대칭 — «Avvocato»와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비서 로제타는 고용주에게 호칭 </w:t>
      </w:r>
      <w:r>
        <w:rPr>
          <w:rFonts w:ascii="Times New Roman" w:hAnsi="Times New Roman" w:eastAsia="Malgun Gothic"/>
          <w:b/>
          <w:i w:val="0"/>
          <w:sz w:val="22"/>
        </w:rPr>
        <w:t>Avvocato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Lei: «Avvocato, ha chiamato la banca.», «glielo dico con affetto». 파올로는 비서에게 tu: «E tu? Il tuo mese te l'ho dato?»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의뢰인 로이아코노는 Lei를 쓰면서도 </w:t>
      </w:r>
      <w:r>
        <w:rPr>
          <w:rFonts w:ascii="Times New Roman" w:hAnsi="Times New Roman" w:eastAsia="Malgun Gothic"/>
          <w:b/>
          <w:i w:val="0"/>
          <w:sz w:val="22"/>
        </w:rPr>
        <w:t>voi</w:t>
      </w:r>
      <w:r>
        <w:rPr>
          <w:rFonts w:ascii="Times New Roman" w:hAnsi="Times New Roman" w:eastAsia="Malgun Gothic"/>
          <w:b w:val="0"/>
          <w:i w:val="0"/>
          <w:sz w:val="22"/>
        </w:rPr>
        <w:t>로 한 집단 전체를 싸잡는다: «Siete tutti uguali, voi giovani.», «Madonna, come siete nervosi voi avvocati.» — 겉은 공손, 속은 압박.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집 안의 말 — 아이의 말과 호격 줄임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소피아: «Il cane lo chiedo a Babbo Natale, mica a te.» — </w:t>
      </w:r>
      <w:r>
        <w:rPr>
          <w:rFonts w:ascii="Times New Roman" w:hAnsi="Times New Roman" w:eastAsia="Malgun Gothic"/>
          <w:b/>
          <w:i w:val="0"/>
          <w:sz w:val="22"/>
        </w:rPr>
        <w:t>mica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부정을 강조하는 구어(= non certo). 편지의 «che il papà torna prima la sera»는 표준이면 접속법 </w:t>
      </w:r>
      <w:r>
        <w:rPr>
          <w:rFonts w:ascii="Times New Roman" w:hAnsi="Times New Roman" w:eastAsia="Malgun Gothic"/>
          <w:b/>
          <w:i w:val="0"/>
          <w:sz w:val="22"/>
        </w:rPr>
        <w:t>torni</w:t>
      </w:r>
      <w:r>
        <w:rPr>
          <w:rFonts w:ascii="Times New Roman" w:hAnsi="Times New Roman" w:eastAsia="Malgun Gothic"/>
          <w:b w:val="0"/>
          <w:i w:val="0"/>
          <w:sz w:val="22"/>
        </w:rPr>
        <w:t>지만, 아이다운 직설법이 그대로 살아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파올로가 부고를 보며 죽은 서명자에게: «Rosà, complimenti.» — Rosario를 </w:t>
      </w:r>
      <w:r>
        <w:rPr>
          <w:rFonts w:ascii="Times New Roman" w:hAnsi="Times New Roman" w:eastAsia="Malgun Gothic"/>
          <w:b/>
          <w:i w:val="0"/>
          <w:sz w:val="22"/>
        </w:rPr>
        <w:t>Rosà</w:t>
      </w:r>
      <w:r>
        <w:rPr>
          <w:rFonts w:ascii="Times New Roman" w:hAnsi="Times New Roman" w:eastAsia="Malgun Gothic"/>
          <w:b w:val="0"/>
          <w:i w:val="0"/>
          <w:sz w:val="22"/>
        </w:rPr>
        <w:t>로 끝 음절을 떼어 부르는 남부식 호격(Ale, ma' 와 같은 원리).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서류의 문어체 vs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위조 진술서: «Io sottoscritto Cutrera Rosario» + «dichiaro di aver consegnato personalmente» + «affinché il procedimento sul condono di Contrada Serravalle venisse archiviato» — 1인칭 공식 문구, 부정사 과거, </w:t>
      </w:r>
      <w:r>
        <w:rPr>
          <w:rFonts w:ascii="Times New Roman" w:hAnsi="Times New Roman" w:eastAsia="Malgun Gothic"/>
          <w:b/>
          <w:i w:val="0"/>
          <w:sz w:val="22"/>
        </w:rPr>
        <w:t>affinché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접속법 수동의 딱딱한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이것을 읽는 파올로의 말은 짧다: «Matita. Ci hanno ripassato sopra. L'hanno ricalcata.» 같은 내용을 두 문체로 소리 내어 읽어 보자.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부정사 과거 (aver/esser + 과거분사)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주동사보다 먼저 일어난 일을 부정사로 말할 때. </w:t>
      </w:r>
      <w:r>
        <w:rPr>
          <w:rFonts w:ascii="Times New Roman" w:hAnsi="Times New Roman" w:eastAsia="Malgun Gothic"/>
          <w:b/>
          <w:i w:val="0"/>
          <w:sz w:val="22"/>
        </w:rPr>
        <w:t>di / per + infinito passato</w:t>
      </w:r>
      <w:r>
        <w:rPr>
          <w:rFonts w:ascii="Times New Roman" w:hAnsi="Times New Roman" w:eastAsia="Malgun Gothic"/>
          <w:b w:val="0"/>
          <w:i w:val="0"/>
          <w:sz w:val="22"/>
        </w:rPr>
        <w:t>. avere 동사는 aver(e) + p.p., essere 동사는 esser(e) + p.p.(주어에 일치).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«dichiaro di aver consegnato personalmente al dottor Vittorio Bellandi» — 지금 진술하지만 돈을 준 것은 그 전. «Un geometra che giura di aver dato trentamila euro a Bellandi» — 같은 구조. «mi denunciano all'Ordine per aver tradito il segreto professionale» — </w:t>
      </w:r>
      <w:r>
        <w:rPr>
          <w:rFonts w:ascii="Times New Roman" w:hAnsi="Times New Roman" w:eastAsia="Malgun Gothic"/>
          <w:b/>
          <w:i w:val="0"/>
          <w:sz w:val="22"/>
        </w:rPr>
        <w:t>per + 부정사 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'~했다는 이유로'.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«Paolo è contento di ____ (trovare) la cartellina.» → </w:t>
      </w:r>
      <w:r>
        <w:rPr>
          <w:rFonts w:ascii="Times New Roman" w:hAnsi="Times New Roman" w:eastAsia="Malgun Gothic"/>
          <w:b/>
          <w:i w:val="0"/>
          <w:sz w:val="22"/>
        </w:rPr>
        <w:t>aver trovato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«Mi scuso di ____ (arrivare) tardi.» → </w:t>
      </w:r>
      <w:r>
        <w:rPr>
          <w:rFonts w:ascii="Times New Roman" w:hAnsi="Times New Roman" w:eastAsia="Malgun Gothic"/>
          <w:b/>
          <w:i w:val="0"/>
          <w:sz w:val="22"/>
        </w:rPr>
        <w:t>essere arrivato/a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수동태 — essere / venire + 과거분사, 그리고 3인칭 복수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essere + p.p.는 상태·결과, </w:t>
      </w:r>
      <w:r>
        <w:rPr>
          <w:rFonts w:ascii="Times New Roman" w:hAnsi="Times New Roman" w:eastAsia="Malgun Gothic"/>
          <w:b/>
          <w:i w:val="0"/>
          <w:sz w:val="22"/>
        </w:rPr>
        <w:t>venire + p.p.</w:t>
      </w:r>
      <w:r>
        <w:rPr>
          <w:rFonts w:ascii="Times New Roman" w:hAnsi="Times New Roman" w:eastAsia="Malgun Gothic"/>
          <w:b w:val="0"/>
          <w:i w:val="0"/>
          <w:sz w:val="22"/>
        </w:rPr>
        <w:t>는 동작을 강조하며 단순시제에서만 쓴다. 행위자를 모를 때 구어는 3인칭 복수 능동으로 대신한다.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«affinché il procedimento sul condono di Contrada Serravalle venisse archiviato» — </w:t>
      </w:r>
      <w:r>
        <w:rPr>
          <w:rFonts w:ascii="Times New Roman" w:hAnsi="Times New Roman" w:eastAsia="Malgun Gothic"/>
          <w:b/>
          <w:i w:val="0"/>
          <w:sz w:val="22"/>
        </w:rPr>
        <w:t>affinché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(~하도록)는 접속법을 요구하고 문맥이 과거라 venire의 접속법 반과거 </w:t>
      </w:r>
      <w:r>
        <w:rPr>
          <w:rFonts w:ascii="Times New Roman" w:hAnsi="Times New Roman" w:eastAsia="Malgun Gothic"/>
          <w:b/>
          <w:i w:val="0"/>
          <w:sz w:val="22"/>
        </w:rPr>
        <w:t>venisse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archiviato(= fosse archiviato). «la firma è ricalcata a matita» — 결과 상태. «L'hanno ricalcata.» — '누군가 덧그렸다'(행위자 불명).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«La richiesta ____ (venire, 현재) firmata dal gip.» → </w:t>
      </w:r>
      <w:r>
        <w:rPr>
          <w:rFonts w:ascii="Times New Roman" w:hAnsi="Times New Roman" w:eastAsia="Malgun Gothic"/>
          <w:b/>
          <w:i w:val="0"/>
          <w:sz w:val="22"/>
        </w:rPr>
        <w:t>viene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근과거로 → </w:t>
      </w:r>
      <w:r>
        <w:rPr>
          <w:rFonts w:ascii="Times New Roman" w:hAnsi="Times New Roman" w:eastAsia="Malgun Gothic"/>
          <w:b/>
          <w:i w:val="0"/>
          <w:sz w:val="22"/>
        </w:rPr>
        <w:t>è stata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firmata (venire는 복합시제 불가)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과거 주절 + 접속법 반과거·대과거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주절이 과거(ho pensato, credevo)이면 che절은 동시 → 접속법 반과거, 더 이전 → 접속법 대과거(avessi/fossi + p.p.).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«Ho pensato che ti fossi lasciato con Giulia.» — lasciarsi(헤어지다, 재귀 → essere): 생각한 시점보다 먼저 헤어졌을 거라는 추측이라 </w:t>
      </w:r>
      <w:r>
        <w:rPr>
          <w:rFonts w:ascii="Times New Roman" w:hAnsi="Times New Roman" w:eastAsia="Malgun Gothic"/>
          <w:b/>
          <w:i w:val="0"/>
          <w:sz w:val="22"/>
        </w:rPr>
        <w:t>ti fossi lasciato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«Ha detto che hai bevuto il caffè come se fosse l'ultimo.» — come se +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«Credevo che tu ____ (partire) ieri.» → </w:t>
      </w:r>
      <w:r>
        <w:rPr>
          <w:rFonts w:ascii="Times New Roman" w:hAnsi="Times New Roman" w:eastAsia="Malgun Gothic"/>
          <w:b/>
          <w:i w:val="0"/>
          <w:sz w:val="22"/>
        </w:rPr>
        <w:t>fossi partito/a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현실 가정문 — se + 현재, 주절 현재 (3화 문법 3 복습)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실제로 가능한 조건은 se + 직설법 현재. 구어에서는 주절도 미래 대신 현재를 흔히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«Se va bene, lo perdo e basta.» — «E se va male?» — «Se va male mi denunciano all'Ordine». </w:t>
      </w:r>
      <w:r>
        <w:rPr>
          <w:rFonts w:ascii="Times New Roman" w:hAnsi="Times New Roman" w:eastAsia="Malgun Gothic"/>
          <w:b/>
          <w:i w:val="0"/>
          <w:sz w:val="22"/>
        </w:rPr>
        <w:t>andare bene/male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잘되다/잘못되다(비인칭). 줄리아: «Se lo fai, lo fai stanotte.» 알레시오: «Se ti succede qualcosa...» — 파올로: «Non mi succede niente.»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Loiacono ____ (accorgersi) della copia, ____ (arrabbiarsi).» → </w:t>
      </w:r>
      <w:r>
        <w:rPr>
          <w:rFonts w:ascii="Times New Roman" w:hAnsi="Times New Roman" w:eastAsia="Malgun Gothic"/>
          <w:b/>
          <w:i w:val="0"/>
          <w:sz w:val="22"/>
        </w:rPr>
        <w:t>si accorge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si arrabbia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파올로가 진술서를 가짜라고 판단한 두 가지 근거는?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서명자 쿠트레라는 2014년 1월 14일에 사망했는데 진술서 날짜는 3월 3일이다. 그리고 서명 잉크 밑에 연필 자국이 있어 덧그린 것이 보인다.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파올로는 원본을 어떻게 처리했나?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복사를 두 장 해 두고, 원본은 방파제에서 알레시오에게 건넸으며, 복사본 하나를 회색 폴더에 넣어 의뢰인 상자에 되돌려 놓았다.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상자를 돌려받은 로이아코노는 어떻게 나왔나?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사건을 팔레르모의 '더 노련한' 동료에게 맡기겠다며 파올로를 해임하고, 선수금 3천 유로는 수고비로 가지라고 했다. 파올로는 그 돈으로 로제타의 한 달 치 월급을 주기로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