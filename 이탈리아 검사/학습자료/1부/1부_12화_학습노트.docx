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12화 「결심」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La decisione — 장례 미사, 시칠리아의 조문 풍습 '콘솔로', 묘지의 맹세. 조문과 위로의 말, 가족 식탁의 속담, 그리고 가정·후회를 담는 동사 형태를 익히며 1부를 마무리한다.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funerale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funerali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«Continuare è una parola facile a un funerale.»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vedova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vedove (m. vedovo)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과부, 미망인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«alla vedova che non sapeva leggere il modulo»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reparto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reparti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(공장·병원의) 부서, 작업동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reparto che è saltato.»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saltare (-are; 조동사: '폭발하다' 뜻은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폭발하다(구어); 뛰다; 건너뛰다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reparto che è saltato.»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errore umano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errori umani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인적 과실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«Dicevano che era un errore umano.»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distrarsi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distrarsi (재귀; p.p. distratto)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한눈팔다, 주의가 흐트러지다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Salvatore si era distratto.»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dimostrare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dimostrare (-are)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증명하다, 입증하다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noi lo dimostreremo.»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ospite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ospiti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손님; (손님을 맞는) 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lei è ospite.»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ereditare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ereditare (-are; eredito)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물려받다, 상속하다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così che si eredita, Alessio.»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prefetto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prefetti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도지사 (중앙정부가 임명하는 지방 대표)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«Anche il prefetto. Con educazione.»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negare (-gare: neghi)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거절하다; 부정하다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caffè non si nega a nessuno.»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giuramento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giuramenti (동사 giurare 맹세하다)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맹세, 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il giuramento si scioglie come lo zucchero nel caffè.»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sciogliersi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sciogliersi (재귀; p.p. sciolto)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녹다, 풀리다; 흐지부지되다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lei, come fa a non sciogliersi?»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trasferimento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trasferimenti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전근, 전보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trasferimento a Roma»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bolletta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bollette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(전기·가스 등) 요금 고지서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arriva la bolletta»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calunniare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calunniare (-are; calunnio)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중상모략하다, 무고하다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«Scrivi che lo hanno calunniato con la firma di un morto.»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innocente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m./f. 동형 · pl. innocenti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무고한, 무죄인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«hanno tolto la scorta a un uomo che era innocente»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cancelliere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cancellieri (f. cancelliera)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 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«L'ho saputa da un cancelliere, non da 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stipendio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stipendi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월급, 급여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lo stipendio da primo anno non mi salvi.»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salvare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salvare (-are)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non voglio essere salvato da 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lenticchie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(단수 lenticchia)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렌틸콩 (새해에 먹으면 돈이 들어온다는 풍습)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«Lenticchie. Portano soldi, dicono.»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piegarsi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piegarsi (재귀; -gare: ti pieghi)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굽히다, 굴복하다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mi sono piegato tutta la vita, 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giunco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giunchi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골풀, 갈대 (휘어지되 꺾이지 않는 식물)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piena passa, e il giunco resta.»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(강의) 범람, 홍수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se la piena non passa mai, pa'?»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querce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querce, invece, le porta via.»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복수 동형 (영어 차용)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(반마피아) 전담 수사팀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fatto il suo nome per il pool.»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(Direzione distrettuale antimafia)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지방 반마피아 검찰국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fascicoli di Bellandi vanno alla DDA.»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«arrangiarsi» — 있는 것으로 어떻게든 꾸려 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남부 생활의 체념과 끈기가 함께 담긴 동사. 비인칭 재귀 </w:t>
      </w:r>
      <w:r>
        <w:rPr>
          <w:rFonts w:ascii="Times New Roman" w:hAnsi="Times New Roman" w:eastAsia="Malgun Gothic"/>
          <w:b/>
          <w:i w:val="0"/>
          <w:sz w:val="22"/>
        </w:rPr>
        <w:t>ci si arrangia</w:t>
      </w:r>
      <w:r>
        <w:rPr>
          <w:rFonts w:ascii="Times New Roman" w:hAnsi="Times New Roman" w:eastAsia="Malgun Gothic"/>
          <w:b w:val="0"/>
          <w:i w:val="0"/>
          <w:sz w:val="22"/>
        </w:rPr>
        <w:t>(→ 9화 문법 4). 아녜세 → 알레시오(Lei).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 si arrangia con quello che si ha. Lei cos'ha?»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adattarsi · fare di necessità virtù(궁하면 통한다).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«tenere duro» — 버티다, 굳게 견디다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Lei 명령형 </w:t>
      </w:r>
      <w:r>
        <w:rPr>
          <w:rFonts w:ascii="Times New Roman" w:hAnsi="Times New Roman" w:eastAsia="Malgun Gothic"/>
          <w:b/>
          <w:i w:val="0"/>
          <w:sz w:val="22"/>
        </w:rPr>
        <w:t>tenga duro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tu에게는 </w:t>
      </w:r>
      <w:r>
        <w:rPr>
          <w:rFonts w:ascii="Times New Roman" w:hAnsi="Times New Roman" w:eastAsia="Malgun Gothic"/>
          <w:b/>
          <w:i w:val="0"/>
          <w:sz w:val="22"/>
        </w:rPr>
        <w:t>tieni duro</w:t>
      </w:r>
      <w:r>
        <w:rPr>
          <w:rFonts w:ascii="Times New Roman" w:hAnsi="Times New Roman" w:eastAsia="Malgun Gothic"/>
          <w:b w:val="0"/>
          <w:i w:val="0"/>
          <w:sz w:val="22"/>
        </w:rPr>
        <w:t>. 격려의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«Allora tenga duro, dottore. È già qualcosa.»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Resisti! · Non mollare! · 반대: mollare(손을 놓다, 포기하다).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fa niente» — 괜찮아, 상관없어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사과나 자책을 가볍게 받아 줄 때. 친구의 죄책감을 덜어 주는 말(tu).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lo so. Ma non fa niente, Paolo. Non ti lascio portare anche questo.»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Non importa. · Fa lo stesso.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«Tanto vale» — (어차피 그럴 거면) ~하는 게 낫다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결과가 같으니 차라리 이렇게 하자는 말. 표준은 tanto vale che + 접속법(</w:t>
      </w:r>
      <w:r>
        <w:rPr>
          <w:rFonts w:ascii="Times New Roman" w:hAnsi="Times New Roman" w:eastAsia="Malgun Gothic"/>
          <w:b/>
          <w:i w:val="0"/>
          <w:sz w:val="22"/>
        </w:rPr>
        <w:t>dica</w:t>
      </w:r>
      <w:r>
        <w:rPr>
          <w:rFonts w:ascii="Times New Roman" w:hAnsi="Times New Roman" w:eastAsia="Malgun Gothic"/>
          <w:b w:val="0"/>
          <w:i w:val="0"/>
          <w:sz w:val="22"/>
        </w:rPr>
        <w:t>)이지만 구어에서는 직설법(dici)도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«Tanto vale che me lo dici. Tanto lo vengo a sapere.»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A questo punto... · Conviene che...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«cavarsela» — 그럭저럭 해내다, 헤쳐 나가다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대명사 동사 </w:t>
      </w:r>
      <w:r>
        <w:rPr>
          <w:rFonts w:ascii="Times New Roman" w:hAnsi="Times New Roman" w:eastAsia="Malgun Gothic"/>
          <w:b/>
          <w:i w:val="0"/>
          <w:sz w:val="22"/>
        </w:rPr>
        <w:t>cavarsela</w:t>
      </w:r>
      <w:r>
        <w:rPr>
          <w:rFonts w:ascii="Times New Roman" w:hAnsi="Times New Roman" w:eastAsia="Malgun Gothic"/>
          <w:b w:val="0"/>
          <w:i w:val="0"/>
          <w:sz w:val="22"/>
        </w:rPr>
        <w:t>(me la cavo, te la cavi...). 도움을 사양할 때(→ 문법 3). 파올로의 말은 2부의 추락을 예고한다.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la cavo. Ho un paio di pratiche.»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Ce la faccio. · Mi arrangio.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«Altro che» — ~는 저리 가라다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뒤의 것과 비교도 안 될 만큼 앞의 것이 더하다는 강조. 니콜라가 동네 소식통인 아내를 두고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«È una rete di spionaggio, tua madre. Altro che i servizi.»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Figuriamoci...! · 대답으로 «Altro che!»(그렇고말고!)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«andare fino in fondo» — 끝까지 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진실·일을 끝까지 파헤치겠다는 결심. 알레시오의 맹세의 핵심어.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sono un granché. Ma vado fino in fondo.»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 lasciar perdere(그만두다) · fermarsi a metà(중간에 멈추다).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«fare il nome di qualcuno» — 누구를 추천하다, 이름을 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인사·후보로 누구를 추천하다(긍정), 또는 수사에서 공범의 이름을 대다(부정) — 두 뜻 모두 자주 쓴다. 검사장이 신참을 반마피아 풀에 추천하며.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«Ho fatto il suo nome per il pool.» — «Il mio nome? Sono al primo anno.»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proporre qualcuno · segnalare qualcuno · 반대: tacere un nome(이름을 숨기다).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조문의 존칭과 직함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유족·조문객에게는 </w:t>
      </w:r>
      <w:r>
        <w:rPr>
          <w:rFonts w:ascii="Times New Roman" w:hAnsi="Times New Roman" w:eastAsia="Malgun Gothic"/>
          <w:b/>
          <w:i w:val="0"/>
          <w:sz w:val="22"/>
        </w:rPr>
        <w:t>signora / signor + 성</w:t>
      </w:r>
      <w:r>
        <w:rPr>
          <w:rFonts w:ascii="Times New Roman" w:hAnsi="Times New Roman" w:eastAsia="Malgun Gothic"/>
          <w:b w:val="0"/>
          <w:i w:val="0"/>
          <w:sz w:val="22"/>
        </w:rPr>
        <w:t>: «Signora Aiello. Mi ricordo.», «Signor Caruso. Grazie di essere venuti.» 마시노는 «Dottore. Si ricorda di me?»로 Lei를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검사장에게는 </w:t>
      </w:r>
      <w:r>
        <w:rPr>
          <w:rFonts w:ascii="Times New Roman" w:hAnsi="Times New Roman" w:eastAsia="Malgun Gothic"/>
          <w:b/>
          <w:i w:val="0"/>
          <w:sz w:val="22"/>
        </w:rPr>
        <w:t>signor procuratore</w:t>
      </w:r>
      <w:r>
        <w:rPr>
          <w:rFonts w:ascii="Times New Roman" w:hAnsi="Times New Roman" w:eastAsia="Malgun Gothic"/>
          <w:b w:val="0"/>
          <w:i w:val="0"/>
          <w:sz w:val="22"/>
        </w:rPr>
        <w:t>(signor + 직함): «Dalle sei e un quarto, signor procuratore.» 아멘타는 신참에게 «Dottor Rinaldi»(Lei).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조문의 고정 표현: </w:t>
      </w:r>
      <w:r>
        <w:rPr>
          <w:rFonts w:ascii="Times New Roman" w:hAnsi="Times New Roman" w:eastAsia="Malgun Gothic"/>
          <w:b/>
          <w:i w:val="0"/>
          <w:sz w:val="22"/>
        </w:rPr>
        <w:t>Grazie di essere venuti</w:t>
      </w:r>
      <w:r>
        <w:rPr>
          <w:rFonts w:ascii="Times New Roman" w:hAnsi="Times New Roman" w:eastAsia="Malgun Gothic"/>
          <w:b w:val="0"/>
          <w:i w:val="0"/>
          <w:sz w:val="22"/>
        </w:rPr>
        <w:t>(와 주셔서 감사합니다) — di + 부정사 과거.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지타의 추도사 — 공적인 voi, 사적인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성당의 청중 전체에게 </w:t>
      </w:r>
      <w:r>
        <w:rPr>
          <w:rFonts w:ascii="Times New Roman" w:hAnsi="Times New Roman" w:eastAsia="Malgun Gothic"/>
          <w:b/>
          <w:i w:val="0"/>
          <w:sz w:val="22"/>
        </w:rPr>
        <w:t>voi</w:t>
      </w:r>
      <w:r>
        <w:rPr>
          <w:rFonts w:ascii="Times New Roman" w:hAnsi="Times New Roman" w:eastAsia="Malgun Gothic"/>
          <w:b w:val="0"/>
          <w:i w:val="0"/>
          <w:sz w:val="22"/>
        </w:rPr>
        <w:t>: «Voi siete venuti.», «Lui avrebbe voluto farvi il caffè a uno a uno.»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말을 아끼는 반어: «Non sono sua moglie. Lo dico subito, così le signore in terza fila smettono di chiederselo.», «Non dico altro. Siamo in chiesa.»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부엌에서는 다시 tu: «Hai caricato la moka come lui.», «Imparerai.»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가족 식탁의 속담조와 기원문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니콜라의 속담조 비유: «la piena passa, e il giunco resta. Le querce, invece, le porta via.» — 현재형으로 말하는 교훈(→ 8화 문법 1).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Che Dio ti aiuti.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주절 없이 che + 접속법으로 바람을 나타내는 기원문(congiuntivo esortativo/ottativo). 아들을 향한 체념과 축복이 섞였다.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호격 </w:t>
      </w:r>
      <w:r>
        <w:rPr>
          <w:rFonts w:ascii="Times New Roman" w:hAnsi="Times New Roman" w:eastAsia="Malgun Gothic"/>
          <w:b/>
          <w:i w:val="0"/>
          <w:sz w:val="22"/>
        </w:rPr>
        <w:t>ma' / pa'</w:t>
      </w:r>
      <w:r>
        <w:rPr>
          <w:rFonts w:ascii="Times New Roman" w:hAnsi="Times New Roman" w:eastAsia="Malgun Gothic"/>
          <w:b w:val="0"/>
          <w:i w:val="0"/>
          <w:sz w:val="22"/>
        </w:rPr>
        <w:t>, 알레시오의 반항 «Ma', ho ventinove anni.»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제룬디오(gerundio) — '~하면서'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규칙(11화 문법 4의 진행형과 비교): -are → -ando, -ere/-ire → -endo. 주어가 같고 동시에 일어나는 방식·수단·이유를 나타낸다. 대명사는 뒤에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분석: «Me l'ha detto guardandomi negli occhi.» — guardare → guardando + mi: '내 눈을 보면서' 말했다(방식). 지문에도 자주 나온다: «(svitando la moka)», «(alzando le mani)».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«Alessio parla ____ (versare) il caffè.» → </w:t>
      </w:r>
      <w:r>
        <w:rPr>
          <w:rFonts w:ascii="Times New Roman" w:hAnsi="Times New Roman" w:eastAsia="Malgun Gothic"/>
          <w:b/>
          <w:i w:val="0"/>
          <w:sz w:val="22"/>
        </w:rPr>
        <w:t>versando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과거의 비현실 가정 — se + 접속법 대과거, 조건법 과거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이미 지나간 일을 반대로 가정할 때 se + avessi/fossi + p.p., 주절은 avrei/sarei + p.p. 구어에서는 주절(때로는 양쪽)을 반과거로 대신하기도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«Se l'avessi data a lui quella mattina, un giorno prima, forse...» — 주절이 생략된 후회(= forse sarebbe cambiato qualcosa). l'(= la cartellina)에 맞춰 </w:t>
      </w:r>
      <w:r>
        <w:rPr>
          <w:rFonts w:ascii="Times New Roman" w:hAnsi="Times New Roman" w:eastAsia="Malgun Gothic"/>
          <w:b/>
          <w:i w:val="0"/>
          <w:sz w:val="22"/>
        </w:rPr>
        <w:t>data</w:t>
      </w:r>
      <w:r>
        <w:rPr>
          <w:rFonts w:ascii="Times New Roman" w:hAnsi="Times New Roman" w:eastAsia="Malgun Gothic"/>
          <w:b w:val="0"/>
          <w:i w:val="0"/>
          <w:sz w:val="22"/>
        </w:rPr>
        <w:t>. 알레시오의 대답 «Un giorno prima non cambiava niente.» — 반과거가 조건법 과거(non sarebbe cambiato) 역할을 하는 구어. 지타: «Ma sarebbe stato contento di essere in ritardo per colpa vostra.», «Lui avrebbe fatto così.» — '그가 살아 있었다면'이 숨은 가정.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Bellandi ____ (avere) la scorta, forse ____ (salvarsi).» → </w:t>
      </w:r>
      <w:r>
        <w:rPr>
          <w:rFonts w:ascii="Times New Roman" w:hAnsi="Times New Roman" w:eastAsia="Malgun Gothic"/>
          <w:b/>
          <w:i w:val="0"/>
          <w:sz w:val="22"/>
        </w:rPr>
        <w:t>avesse avuto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si sarebbe salvato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대명사 동사 — farcela, cavarsela, dimenticarsene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동사에 굳어진 대명사(ci·la·ne)가 붙어 새 뜻이 된다. 활용할 때 대명사도 함께 앞으로 나온다: farcela(해내다, 견디다) → ce la faccio, ce la facevo · cavarsela(헤쳐 나가다) → me la cavo · dimenticarsene(그 일을 잊다) → me ne dimentico, 복합시제는 essere: me n'ero dimenticato.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분석: «Non sono entrato in casa di Zita. Non ce la facevo.» — farcela의 반과거: '도저히 못 하겠더라'. «La banca. Oggi è il quindici. Me n'ero dimenticato.» — dimenticarsene의 대과거(ne = 은행 일). «Me la cavo.» — cavarsela의 현재. 8화 알레시오의 «io però non ce la faccio più»도 farcela.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«(io) Sono stanco, non ____ (farcela, 현재) più.» → </w:t>
      </w:r>
      <w:r>
        <w:rPr>
          <w:rFonts w:ascii="Times New Roman" w:hAnsi="Times New Roman" w:eastAsia="Malgun Gothic"/>
          <w:b/>
          <w:i w:val="0"/>
          <w:sz w:val="22"/>
        </w:rPr>
        <w:t>ce la faccio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원과거(passato remoto) — 먼 과거, 남부의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현재와 단절된 먼 과거의 완결된 사건. 표준 이탈리아어에서는 주로 글말이지만, 시칠리아 등 남부에서는 말에서도 흔히 쓴다. 불규칙이 많다: dire → disse, nascere → nacque.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«Sai cosa ripeteva, quando lo trasferirono nel novantatré?» — trasferire → </w:t>
      </w:r>
      <w:r>
        <w:rPr>
          <w:rFonts w:ascii="Times New Roman" w:hAnsi="Times New Roman" w:eastAsia="Malgun Gothic"/>
          <w:b/>
          <w:i w:val="0"/>
          <w:sz w:val="22"/>
        </w:rPr>
        <w:t>trasferirono</w:t>
      </w:r>
      <w:r>
        <w:rPr>
          <w:rFonts w:ascii="Times New Roman" w:hAnsi="Times New Roman" w:eastAsia="Malgun Gothic"/>
          <w:b w:val="0"/>
          <w:i w:val="0"/>
          <w:sz w:val="22"/>
        </w:rPr>
        <w:t>(3인칭 복수, 20년 전 한 번의 사건), ripeteva는 반과거(되풀이). 8화의 벨란디도 «Nel novantatré qualcuno mi disse una frase simile.» 덧붙여 «Una frase che si dice fosse di Falcone.» — si dice 뒤 접속법(fosse)은 '확인되지 않은 전언'.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«Falcone ____ (nascere) a Palermo nel 1939.» → </w:t>
      </w:r>
      <w:r>
        <w:rPr>
          <w:rFonts w:ascii="Times New Roman" w:hAnsi="Times New Roman" w:eastAsia="Malgun Gothic"/>
          <w:b/>
          <w:i w:val="0"/>
          <w:sz w:val="22"/>
        </w:rPr>
        <w:t>nacque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로살바 아이엘로가 벨란디를 잊지 못하는 이유는?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모두가 서류만 내밀던 때 그는 그녀를 앉히고 커피를 끓여 주었고, 남편은 한눈팔지 않았다고 눈을 보며 말해 주었기 때문이다.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콘솔로 자리에서 알레시오는 누구에게 먼저 커피를 냈고, 왜 그랬나?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귀빈들이 앉은 거실이 아니라 문가에 선 로살바와 어부들에게 먼저 냈다. «Siete arrivati prima dei signori.» — 먼저 온 사람이 먼저라는 것, 곧 벨란디의 방식이다.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아멘타 검사장이 신참 알레시오를 반마피아 풀에 추천한 근거는?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알레시오가 사건 파일을 가장 잘 알고, 벨란디가 10월에 «Se mi succede qualcosa, le carte a Rinaldi.»라는 한 줄 메모를 남겼기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