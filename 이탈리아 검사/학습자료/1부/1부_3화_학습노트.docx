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1부 3화 「회색지대」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sbrigati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sbrigarsi (재귀, 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서두르다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«Paolo, sbrigati, che è tardi.»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reati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(법률상의) 범죄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«lo sai che mentire è reato?»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confessi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confessare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자백하다, 고백하다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«ti difendo io, ma solo se confessi»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conti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은행 계좌; 계산서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suo conto è in rosso di undicimila euro oltre il fido.»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fidi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(은행의) 신용 한도, 당좌대월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entro il quindici novembre non rientra almeno di metà, revocano il fido»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revocano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revocare (-care: revochi)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취소하다, 철회하다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mutuo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mutui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(장기) 대출, 담보 대출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«Anche il mutuo dello studio.»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parcella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parcelle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(변호사·전문직) 보수 청구서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fine mese ho due parcelle da incassare.»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penalista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m./f. · pl. penalisti(m.)/penaliste(f.)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형사 전문 변호사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«Faccio il penalista, non il poeta.»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minaccia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minacce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위협, 협박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«non è una minaccia. È una procedura.»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appello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appelli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항소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«Facciamo appello, Ciccio!»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rinvio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rinvii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(재판 기일) 연기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«Doveva chiedere il rinvio, collega.»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udienza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udienze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공판 기일, 심리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«Ho un'altra udienza alle due.»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bracciante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m./f. · pl. braccianti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농장 일용 노동자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«mentre undici braccianti lavoravano nelle serre accanto»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serra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serre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비닐하우스, 온실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è stata ricoverata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ricoverare (수동: essere + ricoverato/a)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입원시키다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donna è stata ricoverata una settimana.»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transazione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transazioni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(법률상) 화해, 합의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«come spesa di transazione»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quietanza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quietanze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수령 확인서, 영수증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«che faccia firmare le quietanze in modo regolare»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contanti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pl. (in contanti)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«In contanti, se preferisce»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anzianità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복수 불변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근속 연수, 연공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«Bruno è caposquadra. Ha più anzianità.»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rinuncia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rinunciare (a + 명사)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포기하다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«rinuncia a ogni ulteriore pretesa»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querela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querele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(형사) 고소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«azione, querela, presente e futura»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fare causa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fare (불규칙) + causa f.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소송을 걸다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non firmate, potete fare causa.»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rinnovarvi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rinnovare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갱신하다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«non rinnovarvi il contratto la prossima stagione»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assegno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assegni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«ricevete l'assegno oggi stesso»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fuori ruolo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부사구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(법관이 본직을 떠나) 파견 근무로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«Fuori ruolo. Da gennaio.»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«Sbrigati, che è tardi» — 서둘러, 늦었어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아침마다 들리는 말. </w:t>
      </w:r>
      <w:r>
        <w:rPr>
          <w:rFonts w:ascii="Times New Roman" w:hAnsi="Times New Roman" w:eastAsia="Malgun Gothic"/>
          <w:b/>
          <w:i w:val="0"/>
          <w:sz w:val="22"/>
        </w:rPr>
        <w:t>che</w:t>
      </w:r>
      <w:r>
        <w:rPr>
          <w:rFonts w:ascii="Times New Roman" w:hAnsi="Times New Roman" w:eastAsia="Malgun Gothic"/>
          <w:b w:val="0"/>
          <w:i w:val="0"/>
          <w:sz w:val="22"/>
        </w:rPr>
        <w:t>는 이유(~하니까). 줄리아 → 파올로(tu). Lei에게는 «Si sbrighi».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«Paolo, sbrigati, che è tardi.» · 비슷한 표현: Muoviti!(움직여!) · 반대: Fai con calma(천천히 해)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«Sono distrutto» — 완전히 녹초야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직역 '부서졌다'. 과장 섞인 피로 표현. 여성은 distrutta.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«Sono sveglio dalle cinque. Sono distrutto.» · 비슷한 표현: Sono stanco morto · Non ce la faccio più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«Uffa» — 아이 참, 치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지루함·짜증의 감탄사. 아이들이 특히 자주 쓴다. 어른이 쓰면 가볍고 유치한 느낌.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«Uffa. Tocca sempre a me la mela.» · 비슷한 표현: Che noia!(지겨워)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«Tocca sempre a me» — 맨날 나만 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</w:t>
      </w:r>
      <w:r>
        <w:rPr>
          <w:rFonts w:ascii="Times New Roman" w:hAnsi="Times New Roman" w:eastAsia="Malgun Gothic"/>
          <w:b/>
          <w:i w:val="0"/>
          <w:sz w:val="22"/>
        </w:rPr>
        <w:t>toccare a qualcuno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~의 차례다, ~가 떠맡다. 주어는 차례·일이고 사람은 a로 받는다.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«Tocca a te perché sei grande.»(줄리아의 답) · 비슷한 표현: A chi tocca?(누구 차례야?) · È il mio turno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«Non vedo l'ora» — 너무 기다려져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직역 '그 시간이 안 보인다'. 기대를 나타내는 일상 표현. 뒤에 di + 부정사도 가능(Non vedo l'ora di vederti).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«Portami a casa una buona notizia... e io ti faccio la parmigiana. — Non vedo l'ora.» · 비슷한 표현: Che bello! · 반대: Non ne posso più(더는 못 참겠어 — 줄리아의 «Non ne posso più delle promesse»)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«Ci provo» — 해 볼게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provarci(시도하다). 확답 대신 겸손하게 받는 말. 그날 파올로가 받게 될 '일'을 생각하면 씁쓸하다.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«Ciao papà! Vinci! — Ci provo, amore. Ci provo.» · 비슷한 표현: Faccio del mio meglio(최선을 다할게) · 반대: Ci rinuncio(포기할래)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«Fai tu due più due» — 둘에 둘을 더해 봐, 뻔하잖아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결론을 상대가 내리게 하는 암시. 파올로는 «a me viene sempre un numero rosso»(나는 늘 적자가 나온다)로 받는다.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«adesso Roma mi vuole a gennaio. Fai tu due più due.» · 비슷한 표현: Tira tu le conclusioni(결론은 네가 내려)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«Beato te» — 좋겠다, 부럽다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</w:t>
      </w:r>
      <w:r>
        <w:rPr>
          <w:rFonts w:ascii="Times New Roman" w:hAnsi="Times New Roman" w:eastAsia="Malgun Gothic"/>
          <w:b/>
          <w:i w:val="0"/>
          <w:sz w:val="22"/>
        </w:rPr>
        <w:t>beato + 대명사</w:t>
      </w:r>
      <w:r>
        <w:rPr>
          <w:rFonts w:ascii="Times New Roman" w:hAnsi="Times New Roman" w:eastAsia="Malgun Gothic"/>
          <w:b w:val="0"/>
          <w:i w:val="0"/>
          <w:sz w:val="22"/>
        </w:rPr>
        <w:t>는 부러움(때로 씁쓸한 비꼼). 여성에게는 beata te, Lei에게는 beato lei.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«Niente. Beato te, che puoi dire di no.» · 비슷한 표현: Che fortuna che hai(운도 좋다)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호칭이 곧 권력: avvocato, collega, Cavaliere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변호사끼리는 Lei + «collega» / «avvocato»: «Doveva chiedere il rinvio, collega.» 은행 직원도 «dottor Lipari» — 대졸자 경칭 dottore는 법조인만의 것이 아니다.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«Cavaliere»는 국가 훈장(Cavaliere del Lavoro)에서 온 칭호로, 이름 대신 불린다. 살레미는 관리인에게 이름 + tu: «Passo sempre, Carmelo. Anche quando non lo sai.» 관리인은 «Cavaliere!» + Lei — 한쪽만 tu를 쓰는 전형적인 위계.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이주 노동자의 이탈리아어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카림과 마리아나의 말은 관사·전치사를 빼고 동사를 단순하게 쓴다. 표준형과 비교하면: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«Lei no bene.» → Lei non parla bene (l'italiano).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«E lei mi consiglia firmare?» → Lei mi consiglia </w:t>
      </w:r>
      <w:r>
        <w:rPr>
          <w:rFonts w:ascii="Times New Roman" w:hAnsi="Times New Roman" w:eastAsia="Malgun Gothic"/>
          <w:b/>
          <w:i w:val="0"/>
          <w:sz w:val="22"/>
        </w:rPr>
        <w:t>di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firmare?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«Io leggo male italiano» → Leggo male </w:t>
      </w:r>
      <w:r>
        <w:rPr>
          <w:rFonts w:ascii="Times New Roman" w:hAnsi="Times New Roman" w:eastAsia="Malgun Gothic"/>
          <w:b/>
          <w:i w:val="0"/>
          <w:sz w:val="22"/>
        </w:rPr>
        <w:t>l'</w:t>
      </w:r>
      <w:r>
        <w:rPr>
          <w:rFonts w:ascii="Times New Roman" w:hAnsi="Times New Roman" w:eastAsia="Malgun Gothic"/>
          <w:b w:val="0"/>
          <w:i w:val="0"/>
          <w:sz w:val="22"/>
        </w:rPr>
        <w:t>italiano.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파올로는 무리에게 voi(«Parlate italiano tutti?»), 마리아나 개인에게는 Lei + «signora». 카림은 마리아나에게 tu(«Firma, Mariana.»).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아이들의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두 살 마테오의 «No! No io!»는 표준어로 «Non sono stato io!»(나 아니야!). 다섯 살 소피아 «Io da grande faccio il magistrato» — '커서 ~가 된다'를 fare + 관사 + 직업으로 말한다(파올로의 «Faccio il penalista»도 같은 구조).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지금도 계속되는 일: presente + da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과거에 시작해 지금까지 이어지는 상태·행동은 </w:t>
      </w:r>
      <w:r>
        <w:rPr>
          <w:rFonts w:ascii="Times New Roman" w:hAnsi="Times New Roman" w:eastAsia="Malgun Gothic"/>
          <w:b/>
          <w:i w:val="0"/>
          <w:sz w:val="22"/>
        </w:rPr>
        <w:t>현재형 + da</w:t>
      </w:r>
      <w:r>
        <w:rPr>
          <w:rFonts w:ascii="Times New Roman" w:hAnsi="Times New Roman" w:eastAsia="Malgun Gothic"/>
          <w:b w:val="0"/>
          <w:i w:val="0"/>
          <w:sz w:val="22"/>
        </w:rPr>
        <w:t>(~부터, ~째). 한국어 '~해 왔다'에 끌려 passato prossimo를 쓰면 '이미 끝난 일'이 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«</w:t>
      </w:r>
      <w:r>
        <w:rPr>
          <w:rFonts w:ascii="Times New Roman" w:hAnsi="Times New Roman" w:eastAsia="Malgun Gothic"/>
          <w:b/>
          <w:i w:val="0"/>
          <w:sz w:val="22"/>
        </w:rPr>
        <w:t>Sono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sveglio </w:t>
      </w:r>
      <w:r>
        <w:rPr>
          <w:rFonts w:ascii="Times New Roman" w:hAnsi="Times New Roman" w:eastAsia="Malgun Gothic"/>
          <w:b/>
          <w:i w:val="0"/>
          <w:sz w:val="22"/>
        </w:rPr>
        <w:t>dalle cinque</w:t>
      </w:r>
      <w:r>
        <w:rPr>
          <w:rFonts w:ascii="Times New Roman" w:hAnsi="Times New Roman" w:eastAsia="Malgun Gothic"/>
          <w:b w:val="0"/>
          <w:i w:val="0"/>
          <w:sz w:val="22"/>
        </w:rPr>
        <w:t>.», «</w:t>
      </w:r>
      <w:r>
        <w:rPr>
          <w:rFonts w:ascii="Times New Roman" w:hAnsi="Times New Roman" w:eastAsia="Malgun Gothic"/>
          <w:b/>
          <w:i w:val="0"/>
          <w:sz w:val="22"/>
        </w:rPr>
        <w:t>Dalle cinque guardo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il soffitto.», 줄리아 «Lo </w:t>
      </w:r>
      <w:r>
        <w:rPr>
          <w:rFonts w:ascii="Times New Roman" w:hAnsi="Times New Roman" w:eastAsia="Malgun Gothic"/>
          <w:b/>
          <w:i w:val="0"/>
          <w:sz w:val="22"/>
        </w:rPr>
        <w:t>dice da una settimana</w:t>
      </w:r>
      <w:r>
        <w:rPr>
          <w:rFonts w:ascii="Times New Roman" w:hAnsi="Times New Roman" w:eastAsia="Malgun Gothic"/>
          <w:b w:val="0"/>
          <w:i w:val="0"/>
          <w:sz w:val="22"/>
        </w:rPr>
        <w:t>.», 1화의 «lavorano con noi da anni».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'파올로는 3년째 형사 변호사 일을 한다'를 이탈리아어로 → 정답: </w:t>
      </w:r>
      <w:r>
        <w:rPr>
          <w:rFonts w:ascii="Times New Roman" w:hAnsi="Times New Roman" w:eastAsia="Malgun Gothic"/>
          <w:b/>
          <w:i w:val="0"/>
          <w:sz w:val="22"/>
        </w:rPr>
        <w:t>Paolo fa il penalista da tre anni.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부정 명령: tu와 Lei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tu 부정 명령 = </w:t>
      </w:r>
      <w:r>
        <w:rPr>
          <w:rFonts w:ascii="Times New Roman" w:hAnsi="Times New Roman" w:eastAsia="Malgun Gothic"/>
          <w:b/>
          <w:i w:val="0"/>
          <w:sz w:val="22"/>
        </w:rPr>
        <w:t>non + 부정사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(대명사는 앞이나 뒤: non mi promettere = non promettermi). Lei 부정 명령 = </w:t>
      </w:r>
      <w:r>
        <w:rPr>
          <w:rFonts w:ascii="Times New Roman" w:hAnsi="Times New Roman" w:eastAsia="Malgun Gothic"/>
          <w:b/>
          <w:i w:val="0"/>
          <w:sz w:val="22"/>
        </w:rPr>
        <w:t>non + congiuntivo presente</w:t>
      </w:r>
      <w:r>
        <w:rPr>
          <w:rFonts w:ascii="Times New Roman" w:hAnsi="Times New Roman" w:eastAsia="Malgun Gothic"/>
          <w:b w:val="0"/>
          <w:i w:val="0"/>
          <w:sz w:val="22"/>
        </w:rPr>
        <w:t>(대명사는 앞).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줄리아(tu) «</w:t>
      </w:r>
      <w:r>
        <w:rPr>
          <w:rFonts w:ascii="Times New Roman" w:hAnsi="Times New Roman" w:eastAsia="Malgun Gothic"/>
          <w:b/>
          <w:i w:val="0"/>
          <w:sz w:val="22"/>
        </w:rPr>
        <w:t>Non farlo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ridere col biscotto in bocca», «</w:t>
      </w:r>
      <w:r>
        <w:rPr>
          <w:rFonts w:ascii="Times New Roman" w:hAnsi="Times New Roman" w:eastAsia="Malgun Gothic"/>
          <w:b/>
          <w:i w:val="0"/>
          <w:sz w:val="22"/>
        </w:rPr>
        <w:t>Non mi promettere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niente.» ↔ 파올로(Lei) «</w:t>
      </w:r>
      <w:r>
        <w:rPr>
          <w:rFonts w:ascii="Times New Roman" w:hAnsi="Times New Roman" w:eastAsia="Malgun Gothic"/>
          <w:b/>
          <w:i w:val="0"/>
          <w:sz w:val="22"/>
        </w:rPr>
        <w:t>Non mi ringrazi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signora.», 보난노(Lei) «Però </w:t>
      </w:r>
      <w:r>
        <w:rPr>
          <w:rFonts w:ascii="Times New Roman" w:hAnsi="Times New Roman" w:eastAsia="Malgun Gothic"/>
          <w:b/>
          <w:i w:val="0"/>
          <w:sz w:val="22"/>
        </w:rPr>
        <w:t>non corra</w:t>
      </w:r>
      <w:r>
        <w:rPr>
          <w:rFonts w:ascii="Times New Roman" w:hAnsi="Times New Roman" w:eastAsia="Malgun Gothic"/>
          <w:b w:val="0"/>
          <w:i w:val="0"/>
          <w:sz w:val="22"/>
        </w:rPr>
        <w:t>, avvocato.»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tu 부정 명령 «Non ringraziarmi.»를 Lei로 → 정답: </w:t>
      </w:r>
      <w:r>
        <w:rPr>
          <w:rFonts w:ascii="Times New Roman" w:hAnsi="Times New Roman" w:eastAsia="Malgun Gothic"/>
          <w:b/>
          <w:i w:val="0"/>
          <w:sz w:val="22"/>
        </w:rPr>
        <w:t>Non mi ringrazi.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현실적인 조건: se + presente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규칙: 실제로 일어날 수 있는 조건은 «se + 현재(또는 미래), 현재/미래/명령». 가능성을 열어 둔 채 조건과 결과를 말한다.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«</w:t>
      </w:r>
      <w:r>
        <w:rPr>
          <w:rFonts w:ascii="Times New Roman" w:hAnsi="Times New Roman" w:eastAsia="Malgun Gothic"/>
          <w:b/>
          <w:i w:val="0"/>
          <w:sz w:val="22"/>
        </w:rPr>
        <w:t>Se non viene</w:t>
      </w:r>
      <w:r>
        <w:rPr>
          <w:rFonts w:ascii="Times New Roman" w:hAnsi="Times New Roman" w:eastAsia="Malgun Gothic"/>
          <w:b w:val="0"/>
          <w:i w:val="0"/>
          <w:sz w:val="22"/>
        </w:rPr>
        <w:t>, nessun problema», «</w:t>
      </w:r>
      <w:r>
        <w:rPr>
          <w:rFonts w:ascii="Times New Roman" w:hAnsi="Times New Roman" w:eastAsia="Malgun Gothic"/>
          <w:b/>
          <w:i w:val="0"/>
          <w:sz w:val="22"/>
        </w:rPr>
        <w:t>Se non firmate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potete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fare causa.», «</w:t>
      </w:r>
      <w:r>
        <w:rPr>
          <w:rFonts w:ascii="Times New Roman" w:hAnsi="Times New Roman" w:eastAsia="Malgun Gothic"/>
          <w:b/>
          <w:i w:val="0"/>
          <w:sz w:val="22"/>
        </w:rPr>
        <w:t>Se firma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... </w:t>
      </w:r>
      <w:r>
        <w:rPr>
          <w:rFonts w:ascii="Times New Roman" w:hAnsi="Times New Roman" w:eastAsia="Malgun Gothic"/>
          <w:b/>
          <w:i w:val="0"/>
          <w:sz w:val="22"/>
        </w:rPr>
        <w:t>rinuncia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 tutto.», «E se vengo e poi non mi piace quello che vedo? — Allora </w:t>
      </w:r>
      <w:r>
        <w:rPr>
          <w:rFonts w:ascii="Times New Roman" w:hAnsi="Times New Roman" w:eastAsia="Malgun Gothic"/>
          <w:b/>
          <w:i w:val="0"/>
          <w:sz w:val="22"/>
        </w:rPr>
        <w:t>se ne va</w:t>
      </w:r>
      <w:r>
        <w:rPr>
          <w:rFonts w:ascii="Times New Roman" w:hAnsi="Times New Roman" w:eastAsia="Malgun Gothic"/>
          <w:b w:val="0"/>
          <w:i w:val="0"/>
          <w:sz w:val="22"/>
        </w:rPr>
        <w:t>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«Se Paolo (pagare) la banca, il fido non viene revocato.» → 정답: </w:t>
      </w:r>
      <w:r>
        <w:rPr>
          <w:rFonts w:ascii="Times New Roman" w:hAnsi="Times New Roman" w:eastAsia="Malgun Gothic"/>
          <w:b/>
          <w:i w:val="0"/>
          <w:sz w:val="22"/>
        </w:rPr>
        <w:t>paga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'찾는 사람'을 꾸미는 congiuntivo, 구어의 indicativo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아직 정해지지 않은, 조건에 맞는 사람·물건을 찾을 때 관계절은 </w:t>
      </w:r>
      <w:r>
        <w:rPr>
          <w:rFonts w:ascii="Times New Roman" w:hAnsi="Times New Roman" w:eastAsia="Malgun Gothic"/>
          <w:b/>
          <w:i w:val="0"/>
          <w:sz w:val="22"/>
        </w:rPr>
        <w:t>congiuntivo</w:t>
      </w:r>
      <w:r>
        <w:rPr>
          <w:rFonts w:ascii="Times New Roman" w:hAnsi="Times New Roman" w:eastAsia="Malgun Gothic"/>
          <w:b w:val="0"/>
          <w:i w:val="0"/>
          <w:sz w:val="22"/>
        </w:rPr>
        <w:t>(serve / cerco un avvocato che...). 또 pensare che 뒤는 표준어에서 congiuntivo. 구어에서는 congiuntivo 대신 indicativo imperfetto가 자주 들린다.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보난노 «Serve un avvocato esterno, indipendente, che </w:t>
      </w:r>
      <w:r>
        <w:rPr>
          <w:rFonts w:ascii="Times New Roman" w:hAnsi="Times New Roman" w:eastAsia="Malgun Gothic"/>
          <w:b/>
          <w:i w:val="0"/>
          <w:sz w:val="22"/>
        </w:rPr>
        <w:t>assista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i lavoratori nella firma. Che </w:t>
      </w:r>
      <w:r>
        <w:rPr>
          <w:rFonts w:ascii="Times New Roman" w:hAnsi="Times New Roman" w:eastAsia="Malgun Gothic"/>
          <w:b/>
          <w:i w:val="0"/>
          <w:sz w:val="22"/>
        </w:rPr>
        <w:t>spieghi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che </w:t>
      </w:r>
      <w:r>
        <w:rPr>
          <w:rFonts w:ascii="Times New Roman" w:hAnsi="Times New Roman" w:eastAsia="Malgun Gothic"/>
          <w:b/>
          <w:i w:val="0"/>
          <w:sz w:val="22"/>
        </w:rPr>
        <w:t>faccia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firmare le quietanze», «un avvocato di Torrenera, giovane, che </w:t>
      </w:r>
      <w:r>
        <w:rPr>
          <w:rFonts w:ascii="Times New Roman" w:hAnsi="Times New Roman" w:eastAsia="Malgun Gothic"/>
          <w:b/>
          <w:i w:val="0"/>
          <w:sz w:val="22"/>
        </w:rPr>
        <w:t>parli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la loro lingua»(조건에 맞는 누군가). 파올로 «Quindi pensi che </w:t>
      </w:r>
      <w:r>
        <w:rPr>
          <w:rFonts w:ascii="Times New Roman" w:hAnsi="Times New Roman" w:eastAsia="Malgun Gothic"/>
          <w:b/>
          <w:i w:val="0"/>
          <w:sz w:val="22"/>
        </w:rPr>
        <w:t>sia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...»(표준) ↔ 안찰로네 «Non sapevo che </w:t>
      </w:r>
      <w:r>
        <w:rPr>
          <w:rFonts w:ascii="Times New Roman" w:hAnsi="Times New Roman" w:eastAsia="Malgun Gothic"/>
          <w:b/>
          <w:i w:val="0"/>
          <w:sz w:val="22"/>
        </w:rPr>
        <w:t>passava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oggi.»(구어; 표준은 che </w:t>
      </w:r>
      <w:r>
        <w:rPr>
          <w:rFonts w:ascii="Times New Roman" w:hAnsi="Times New Roman" w:eastAsia="Malgun Gothic"/>
          <w:b/>
          <w:i w:val="0"/>
          <w:sz w:val="22"/>
        </w:rPr>
        <w:t>passasse</w:t>
      </w:r>
      <w:r>
        <w:rPr>
          <w:rFonts w:ascii="Times New Roman" w:hAnsi="Times New Roman" w:eastAsia="Malgun Gothic"/>
          <w:b w:val="0"/>
          <w:i w:val="0"/>
          <w:sz w:val="22"/>
        </w:rPr>
        <w:t>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«Cerco un interprete che (parlare) rumeno.» → 정답: </w:t>
      </w:r>
      <w:r>
        <w:rPr>
          <w:rFonts w:ascii="Times New Roman" w:hAnsi="Times New Roman" w:eastAsia="Malgun Gothic"/>
          <w:b/>
          <w:i w:val="0"/>
          <w:sz w:val="22"/>
        </w:rPr>
        <w:t>parli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파올로의 경제 사정은 어느 정도로 급한가요?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사무실 월세가 석 달 밀렸고, 은행 계좌는 신용 한도를 1만 1천 유로 넘었다. 11월 15일까지 절반이라도 갚지 않으면 한도가 취소되고 사무실 대출까지 전액 상환을 요구받는다.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합의서를 읽으며 파올로가 불편해한 점 두 가지는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금액이 불공평하다(7일 입원한 마리아나는 9천 유로, 입원하지 않은 관리인의 사촌 브루노는 2만 2천 유로). 또 합의서에 서명하면 '현재와 미래'의 모든 청구·소송·고소를 포기하게 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알레시오는 왜 로마 법무부 자리를 거절했나요?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맡은 사건과 "혼자 두지 않겠다"고 약속한 증인이 있기 때문이다. 또 검사장이 이미 은퇴를 앞둔 후임자 이름을 준비해 둔 것을 보고, 제안이 자신을 사건에서 떼어 내려는 것이라고 의심했다.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