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「까마귀」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Il corvo — 최고사법위원회(CSM)에 날아든 익명 투서, 도청의 '위험 등급 하향', 그리고 크리스마스 준비를 묻는 어머니의 전화. 사법·행정 문서의 말투와 가족의 말투가 선명하게 대비되는 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까마귀; (비유) 익명 투서자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«Anonimo. Allora è un corvo.»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condono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condoni (condono edilizio 불법 건축 사면)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(위반에 대한) 사면, 양성화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fascicolo su un condono edilizio in cambio di denaro»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procuratore capo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procuratori capo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procuratore capo che bussa.»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procuratore aggiunto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procuratori aggiunti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차장검사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cui il procuratore aggiunto si rivolge di notte»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bussare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bussare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노크하다, 문을 두드리다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procuratore capo che bussa. Dev'essere grave.»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증거; 시험, 시도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prove?»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riscontro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riscontri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 자료, 뒷받침 증거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«Presto emergeranno riscontri documentali.»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pratiche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(행정상의) 사안, 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Prima Commissione ha aperto una pratica»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procedimento disciplinare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procedimenti disciplinari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징계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procedimento disciplinare.»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complicità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복수 동형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공모, 가담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complicità di militari compiacenti»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compiacente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compiacenti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(나쁜 뜻으로) 비위 맞추는, 눈감아 주는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complicità di militari compiacenti»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valutazione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valutazioni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«rivedere la valutazione del rischio sulla tua scorta»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comitati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c'è il comitato.»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declassamento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declassamenti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등급 하향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deliberato il declassamento del livello di rischio»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delibera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delibere (동사 deliberare 의결하다)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의결, 결정(서)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può, o serve un'altra delibera?»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questura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questure (questore m. 경찰청장)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(도 단위) 경찰청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questura si sa sempre tutto prima.»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autorizzato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(autorizzare), f. autorizzata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권한을 받은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sono autorizzata a dirlo.»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presa visione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열람 확인 (서명)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«Firmo la presa visione.»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attenuazione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attenuazioni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완화, 약화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fase di attenuazione. Mi piace.»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«Trent'anni di portiere aperte da altri.»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(배의) 키, 조타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sacco di gente che si contende il timone»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remare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노를 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«Noi siamo quelli che remano.»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vigilia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vigilie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 (la Vigilia = 크리스마스이브)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«Vieni la sera della vigilia o solo il venticinque?»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presepi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(성탄) 구유 장식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«Ieri ha rifatto il presepe tre volte»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maglia della salute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maglie della salute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 내의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mettiti la maglia della salute, che fa freddo di 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contenitore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contenitori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용기, 반찬통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porta i contenitori della settimana scorsa.»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«Dove ti eri cacciato?» — 대체 어디 처박혀 있었니?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cacciarsi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(어딘가에) 숨어들다. 연락이 안 되던 가족에게 걱정 반 핀잔 반(tu). 대과거(→ 7화 문법 2)가 '그동안 쭉'의 느낌을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 ho chiamato tre volte oggi. Dove ti eri cacciato?»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Che fine avevi fatto? · Dov'eri finito?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«Porta solo te stesso» — 몸만 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초대받은 사람이 «Devo portare qualcosa?»라고 물을 때 주인이 하는 다정한 대답. 안나는 곧바로 파네토네를 주문한다.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«Devo portare qualcosa?» — «Porta solo te stesso.»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Basta che vieni tu. · Non portare niente.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«essere sempre il solito» — 늘 그 모양이다, 변함없다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가족의 고집이나 버릇을 애정 섞어 흉볼 때. 여성이면 la solita.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«Papà è sempre il solito.» — «Tuo padre è sempre il solito, sì.»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Non cambia mai.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conto» — 믿고 있을게, 꼭이야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contarci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(그것을 믿다, 기대하다). 약속을 다짐받을 때. 끝의 </w:t>
      </w:r>
      <w:r>
        <w:rPr>
          <w:rFonts w:ascii="Times New Roman" w:hAnsi="Times New Roman" w:eastAsia="Malgun Gothic"/>
          <w:b/>
          <w:i w:val="0"/>
          <w:sz w:val="22"/>
        </w:rPr>
        <w:t>eh</w:t>
      </w:r>
      <w:r>
        <w:rPr>
          <w:rFonts w:ascii="Times New Roman" w:hAnsi="Times New Roman" w:eastAsia="Malgun Gothic"/>
          <w:b w:val="0"/>
          <w:i w:val="0"/>
          <w:sz w:val="22"/>
        </w:rPr>
        <w:t>는 다짐을 부드럽게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«Domenica ci conto, eh.»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Mi raccomando. · Non mancare.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bacione» — 크게 뽀뽀(사랑해, 안녕)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가족·친한 친구 사이 전화나 메시지를 끝맺는 인사. bacio + 확대 접미사 </w:t>
      </w:r>
      <w:r>
        <w:rPr>
          <w:rFonts w:ascii="Times New Roman" w:hAnsi="Times New Roman" w:eastAsia="Malgun Gothic"/>
          <w:b/>
          <w:i w:val="0"/>
          <w:sz w:val="22"/>
        </w:rPr>
        <w:t>-one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«Mangia, va'. Ciao, amore. Un bacione.»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Un abbraccio. · Baci.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«faccia da funerale» — 초상집 얼굴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잔뜩 침울한 표정. 어른이 풀 죽은 젊은이를 달랠 때 반쯤 핀잔으로.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«Su, bevi. E non fare quella faccia da funerale.»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Su con la vita!(힘내!) · Non fare il muso.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«prima o poi» — 언젠가는, 조만간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결국은 일어날 일(대개 나쁜 일)을 말할 때. 미라벨라는 이 표현을 비틀어 «senza di noi, prima»(우리 없이는 더 빨리)로 잇는다.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uno così, prima o poi. Adesso penso: senza di noi, prima.»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presto o tardi · 반대: mai(결코 ~않다).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«Chiamalo come vuoi» — 뭐라고 부르든 마음대로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이름·표현을 두고 다투지 말자는 말(tu). 검사장이 '까마귀'라는 말을 받아넘기며.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«Chiamalo come vuoi. Sono sei pagine.»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Chiamalo come ti pare.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동료끼리의 tu, 아랫사람에게의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검사장 아멘타와 벨란디는 이름 + tu: «Vittorio, scusa.» — «Ruggero.» 이탈리아 사법관들은 동료끼리 tu를 쓰는 관습이 있다. 그러나 아멘타는 신참에게는 «Dottor Rinaldi, buongiorno.»(Lei).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경호팀장 미라벨라는 검사들에게 Lei: «Dottor Rinaldi. Aspetta il dottore?», «Almeno cambi strada la sera.» 벨란디는 경호원에게 이름 + tu: «Enzo, tu hai due figli.» — 윗사람이 tu, 아랫사람이 Lei인 비대칭.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관료의 문어체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부지사 니코시아: «Il comitato provinciale per l'ordine e la sicurezza pubblica, sentito l'Ufficio centrale di Roma, ha deliberato il declassamento del livello di rischio.»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특징: </w:t>
      </w:r>
      <w:r>
        <w:rPr>
          <w:rFonts w:ascii="Times New Roman" w:hAnsi="Times New Roman" w:eastAsia="Malgun Gothic"/>
          <w:b/>
          <w:i w:val="0"/>
          <w:sz w:val="22"/>
        </w:rPr>
        <w:t>sentito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avendo sentito, '~의 의견을 들어') 같은 과거분사 구문, </w:t>
      </w:r>
      <w:r>
        <w:rPr>
          <w:rFonts w:ascii="Times New Roman" w:hAnsi="Times New Roman" w:eastAsia="Malgun Gothic"/>
          <w:b/>
          <w:i w:val="0"/>
          <w:sz w:val="22"/>
        </w:rPr>
        <w:t>declassamento·vigilanza·attenuazione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같은 명사 중심 표현, 행위자를 숨기는 비인칭 «Dalla scorta si passa alla vigilanza generica radiocollegata.»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벨란디는 이 말투를 비꼰다: «In fase di attenuazione. Mi piace. Sembra la descrizione di un febbrone.»(febbre + -one = 심한 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어머니의 말 — 감탄사와 애칭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감탄사 </w:t>
      </w:r>
      <w:r>
        <w:rPr>
          <w:rFonts w:ascii="Times New Roman" w:hAnsi="Times New Roman" w:eastAsia="Malgun Gothic"/>
          <w:b/>
          <w:i w:val="0"/>
          <w:sz w:val="22"/>
        </w:rPr>
        <w:t>Madonna mia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말끝 </w:t>
      </w:r>
      <w:r>
        <w:rPr>
          <w:rFonts w:ascii="Times New Roman" w:hAnsi="Times New Roman" w:eastAsia="Malgun Gothic"/>
          <w:b/>
          <w:i w:val="0"/>
          <w:sz w:val="22"/>
        </w:rPr>
        <w:t>va'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애칭 </w:t>
      </w:r>
      <w:r>
        <w:rPr>
          <w:rFonts w:ascii="Times New Roman" w:hAnsi="Times New Roman" w:eastAsia="Malgun Gothic"/>
          <w:b/>
          <w:i w:val="0"/>
          <w:sz w:val="22"/>
        </w:rPr>
        <w:t>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amore</w:t>
      </w:r>
      <w:r>
        <w:rPr>
          <w:rFonts w:ascii="Times New Roman" w:hAnsi="Times New Roman" w:eastAsia="Malgun Gothic"/>
          <w:b w:val="0"/>
          <w:i w:val="0"/>
          <w:sz w:val="22"/>
        </w:rPr>
        <w:t>. 어린애 다루듯 하는 잔소리 명령형: «mettiti la maglia della salute».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지타의 </w:t>
      </w:r>
      <w:r>
        <w:rPr>
          <w:rFonts w:ascii="Times New Roman" w:hAnsi="Times New Roman" w:eastAsia="Malgun Gothic"/>
          <w:b/>
          <w:i w:val="0"/>
          <w:sz w:val="22"/>
        </w:rPr>
        <w:t>figlio mio</w:t>
      </w:r>
      <w:r>
        <w:rPr>
          <w:rFonts w:ascii="Times New Roman" w:hAnsi="Times New Roman" w:eastAsia="Malgun Gothic"/>
          <w:b w:val="0"/>
          <w:i w:val="0"/>
          <w:sz w:val="22"/>
        </w:rPr>
        <w:t>(내 아들아)도 친자식이 아닌 젊은이를 향한 남부식 애정 호칭: «Da quarant'anni, figlio mio.»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과거 — '~했다고 한다' (전언·거리 두기)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avere/essere의 조건법 현재 + 과거분사. 보도·고발문에서 확인되지 않은 주장을 전할 때 쓴다(condizionale di dissociazione).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«Che nel 2009 avresti fatto archiviare un fascicolo su un condono edilizio in cambio di denaro.» — </w:t>
      </w:r>
      <w:r>
        <w:rPr>
          <w:rFonts w:ascii="Times New Roman" w:hAnsi="Times New Roman" w:eastAsia="Malgun Gothic"/>
          <w:b/>
          <w:i w:val="0"/>
          <w:sz w:val="22"/>
        </w:rPr>
        <w:t>avresti fatto</w:t>
      </w:r>
      <w:r>
        <w:rPr>
          <w:rFonts w:ascii="Times New Roman" w:hAnsi="Times New Roman" w:eastAsia="Malgun Gothic"/>
          <w:b w:val="0"/>
          <w:i w:val="0"/>
          <w:sz w:val="22"/>
        </w:rPr>
        <w:t>: 아멘타가 투서 내용을 전하면서 사실로 인정하지 않는다는 거리 두기. 한국어 '~했다고 한다/~했다는 것이다'에 해당.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기사체로 바꾸기. «Il sindaco ha preso soldi.» → «Il sindaco </w:t>
      </w:r>
      <w:r>
        <w:rPr>
          <w:rFonts w:ascii="Times New Roman" w:hAnsi="Times New Roman" w:eastAsia="Malgun Gothic"/>
          <w:b/>
          <w:i w:val="0"/>
          <w:sz w:val="22"/>
        </w:rPr>
        <w:t>avrebbe preso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soldi.»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사역 fare + 부정사 — ~하게 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fare + 부정사 = (다른 사람을 시켜) ~하게 하다. 목적 대명사는 fare 쪽에 붙고, 복합시제에서 앞의 직접목적어에 과거분사가 일치한다.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«avresti fatto archiviare» — 파일을 종결 '처리되게 했다'. «Il dottor Bellandi ha appena fatto sequestrare i server di una raffineria» — 직접 압수한 게 아니라 영장을 받아 압수하게 했다. «Te l'ha fatta imparare tua madre, scommetto.» — </w:t>
      </w:r>
      <w:r>
        <w:rPr>
          <w:rFonts w:ascii="Times New Roman" w:hAnsi="Times New Roman" w:eastAsia="Malgun Gothic"/>
          <w:b/>
          <w:i w:val="0"/>
          <w:sz w:val="22"/>
        </w:rPr>
        <w:t>l'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la, 시 La ginestra)에 맞춰 </w:t>
      </w:r>
      <w:r>
        <w:rPr>
          <w:rFonts w:ascii="Times New Roman" w:hAnsi="Times New Roman" w:eastAsia="Malgun Gothic"/>
          <w:b/>
          <w:i w:val="0"/>
          <w:sz w:val="22"/>
        </w:rPr>
        <w:t>fatta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«Ieri il giudice ____ (fare) chiamare i testimoni.» → </w:t>
      </w:r>
      <w:r>
        <w:rPr>
          <w:rFonts w:ascii="Times New Roman" w:hAnsi="Times New Roman" w:eastAsia="Malgun Gothic"/>
          <w:b/>
          <w:i w:val="0"/>
          <w:sz w:val="22"/>
        </w:rPr>
        <w:t>ha fatto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선립미래(futuro anteriore) — 미래의 어느 때 이미 끝나 있을 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avere/essere의 단순 미래 + 과거분사. quando·appena·dopo che 절에서 '~하고 나면'.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«Quando questa storia del corvo sarà finita, non diventare come lui in tutto.» — finire는 여기서 자동사 → essere: </w:t>
      </w:r>
      <w:r>
        <w:rPr>
          <w:rFonts w:ascii="Times New Roman" w:hAnsi="Times New Roman" w:eastAsia="Malgun Gothic"/>
          <w:b/>
          <w:i w:val="0"/>
          <w:sz w:val="22"/>
        </w:rPr>
        <w:t>sarà finita</w:t>
      </w:r>
      <w:r>
        <w:rPr>
          <w:rFonts w:ascii="Times New Roman" w:hAnsi="Times New Roman" w:eastAsia="Malgun Gothic"/>
          <w:b w:val="0"/>
          <w:i w:val="0"/>
          <w:sz w:val="22"/>
        </w:rPr>
        <w:t>(storia에 일치). 주절은 명령. 대비: «Presto emergeranno riscontri documentali.» — 단순 미래(emergere).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«Appena il CSM ____ (leggere) la relazione, deciderà.» → </w:t>
      </w:r>
      <w:r>
        <w:rPr>
          <w:rFonts w:ascii="Times New Roman" w:hAnsi="Times New Roman" w:eastAsia="Malgun Gothic"/>
          <w:b/>
          <w:i w:val="0"/>
          <w:sz w:val="22"/>
        </w:rPr>
        <w:t>avrà letto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비인칭 si — '사람들은 ~한다', 재귀동사는 ci si (5화 문법 2 심화)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si + 동사 3인칭 단수 = 일반 주어('사람들, 누구나'). 재귀동사는 si si가 안 되므로 </w:t>
      </w:r>
      <w:r>
        <w:rPr>
          <w:rFonts w:ascii="Times New Roman" w:hAnsi="Times New Roman" w:eastAsia="Malgun Gothic"/>
          <w:b/>
          <w:i w:val="0"/>
          <w:sz w:val="22"/>
        </w:rPr>
        <w:t>ci 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+ 3인칭 단수.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«In questura si sa sempre tutto prima.», «Si può, dottore.», «Solo che non si dice.», 반과거로 과거 습관: «Con lei si tornava a casa per cena. Solo più tardi.» 재귀: abituarsi → «Mi sono abituata come ci si abitua a un vicino rumoroso.»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«La sera, con la scorta, ____ (tornare, 반과거) a casa tardi.» → </w:t>
      </w:r>
      <w:r>
        <w:rPr>
          <w:rFonts w:ascii="Times New Roman" w:hAnsi="Times New Roman" w:eastAsia="Malgun Gothic"/>
          <w:b/>
          <w:i w:val="0"/>
          <w:sz w:val="22"/>
        </w:rPr>
        <w:t>si tornava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«In Sicilia ____ (alzarsi) presto.» → </w:t>
      </w:r>
      <w:r>
        <w:rPr>
          <w:rFonts w:ascii="Times New Roman" w:hAnsi="Times New Roman" w:eastAsia="Malgun Gothic"/>
          <w:b/>
          <w:i w:val="0"/>
          <w:sz w:val="22"/>
        </w:rPr>
        <w:t>ci si alza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익명 투서가 벨란디에게 제기한 세 가지 혐의는?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2009년 돈을 받고 불법 건축 사면 사건을 종결시켰다, 일부 기업인과 '불투명한 관계'가 있다, 순응하는 군인들의 공모로 규정 밖 감청을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경호는 무엇으로 바뀌며, 도청이 든 근거는?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무선 연결 일반 경계(«vigilanza generica radiocollegata»), 즉 밤에 두 번 집 앞을 지나는 순찰로 바뀐다. 근거는 최근 24개월간 특정 위협 없음과, 벨란디의 노출이 '약화 중'이라는 '자격 있는 출처'의 평가.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벨란디는 '까마귀'의 진짜 목적이 무엇이라고 보나?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자신을 쫓아내는 것이 아니라 차 문 앞의 경호원 세 명을 치우는 것이며, 그 목적은 이미 달성되었다: «Scrive per togliermi i tre ragazzi davanti alla portiera. E ci è riuscito.»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