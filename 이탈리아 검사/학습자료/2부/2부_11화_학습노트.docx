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11화 「증언대」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pollice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pollici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엄지손가락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il pollice ce l'ho così.»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faccina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faccine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이모티콘 (faccia + 축소 -ina)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«Tocca la faccina»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bigliettino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bigliettini (biglietto + 축소 -ino)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쪽지, 카드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«Neanche un bigliettino.»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rasoio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rasoi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면도기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«col rasoio di un agente»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deporre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deporre (porre형: depongo; p.p. deposto)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(법정에서) 증언하다; 내려놓다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«domani posso deporre in videoconferenza»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riorganizzazione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riorganizzazioni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재편, 구조조정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una riorganizzazione.»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flessibile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m./f. 동형 · pl. flessibili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유연한 (고용: 언제든 교체 가능한)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«personale giovane, flessibile»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mobilità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(해고 노동자의) 재취업 대기 제도; 이동성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«C'è la mobilità.»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capo squadra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· pl. capi squadra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작업 반장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«Peppe Randone fa il capo squadra.»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carichi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짐, 화물 (형: 실린, 가득한)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legare un carico»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infame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m./f. · pl. infami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파렴치한; (마피아 은어) 배신자, 밀고자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«Infame! Cornuto!»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sgomberare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sgomberare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(장소를) 비우다, 퇴장시키다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«faccio sgomberare le gabbie»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teste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· pl. testi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(법정어) 증인 (= testimone)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teste si accomodi.»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reperto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reperti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(법) 증거물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«come reperto duecentodue»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garitta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garitte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초소, 경비실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«Garitta numero tre della raffineria.»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riferire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riferire (-ire, -isc-형: riferisco)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전하다, 보고하다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teste riferisce quello che avrebbe sentito da un altro.»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frugare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frugare (-gare: frugo, frughi)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뒤지다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non gli frugavo le tasche»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insinuazione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insinuazioni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넌지시 비방함, 암시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«Opposizione! Insinuazioni.»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pertinente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m./f. 동형 · pl. pertinenti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관련 있는, 적절한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domanda non è pertinente»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congedare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congedare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(증인을) 돌려보내다, 물러가게 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teste è congedato per oggi.»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combinazione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combinazioni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(금고의) 비밀번호; 조합, 우연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trovi più la combinazione»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sciopero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scioperi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파업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«Nell'ottantotto, lo sciopero.»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armadietto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armadietti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사물함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«sul mio armadietto, in cooperativa»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grattare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grattare (규칙 -are) · grattare via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긁다, 긁어내다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«l'ho grattato via col coltello»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mollare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mollare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놓다, 포기하다 (구어)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«Pure quando molla quello a cui voleva più bene.»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superbia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오만, 교만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«uno che non si piega per superbia»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«Alla buon'ora!» — 이제야 오니!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'좋은 시간에'. 늦게 온 사람에게 반어적으로(tu, 가족·친구). 반가움 반, 핀잔 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«Alla buon'ora! Sono le tre.» · 비슷한 표현: Era ora!, Finalmente! · 반대: Sei in anticipo(일찍 왔네)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«Ti sta a pennello» — 너한테 딱 맞아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stare a pennello = 붓으로 그린 듯 꼭 맞다. 옷이 잘 어울릴 때, 역할이나 이름이 딱 맞을 때도. Lei에게는 </w:t>
      </w:r>
      <w:r>
        <w:rPr>
          <w:rFonts w:ascii="Times New Roman" w:hAnsi="Times New Roman" w:eastAsia="Malgun Gothic"/>
          <w:b/>
          <w:i w:val="0"/>
          <w:sz w:val="22"/>
        </w:rPr>
        <w:t>Le sta a pennello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«Quella ti sta a pennello.» · 비슷한 표현: Ti sta benissimo, Ti dona · 반대: Non ti dona(안 어울려)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montarti la testa» — 우쭐대지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montarsi la testa = 머리가 부풀다, 자만하다. 42년 만에 하트를 보낸 니콜라가 감격한 아내에게 쑥스러움을 감추며(tu).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«Adesso non montarti la testa.» · 비슷한 표현: Non darti arie, Non ti gasare(속어) · 반대: Tenere i piedi per terra(현실적으로 굴다)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«dritto come un fuso» — 꼿꼿하게, 똑바로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fuso = 물레의 방추. 자세가 곧거나 술을 마셔도 비틀대지 않는다고 할 때. 조카의 놀림에 대한 니콜라의 반박.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«Io dal circolo torno dritto come un fuso.» · 비슷한 표현: Dritto come un palo, Sobrio · 반대: Barcollare(비틀거리다)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«Siamo sulla stessa barca» — 우린 같은 처지야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같은 배를 탔다 = 운명을 함께한다. 함께 해고된 동료에게 니콜라가. 항구 사람의 입에서 나와 '배는 이제 그들 것'이라는 쓴 말로 이어진다.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«Siamo sulla stessa barca, Totò.» · 비슷한 표현: Siamo nella stessa situazione · 반대: Ognuno per sé(각자도생)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«da uomo a uomo» — 남자 대 남자로, 솔직히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공식 입장이 아니라 개인으로서 털어놓는다는 신호. 조합장 망가노가 해고의 진짜 이유를 낮은 목소리로 흘리며.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«te lo dico da uomo a uomo» · 비슷한 표현: Detto tra noi, Fuori dai denti · 반대: Ufficialmente(공식적으로는)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«Sputa il rospo» — 털어놔 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'두꺼비를 뱉어라'. 속에 담아 둔 불편한 말을 하라고 재촉할 때(tu, 친한 사이). 니콜라가 아내에게.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«Sputa il rospo, Anna.» · 비슷한 표현: Dillo e basta, Parla chiaro · 반대: Tenersi tutto dentro(속에 담아 두다)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«Mi basta così» — 이걸로 충분합니다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더 필요 없다는 정중한 말. 법정에서 보난노가 암시만 던지고 질문을 거두며 — '원하는 인상은 이미 남겼다'는 뜻을 품는다.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«Nient'altro, Presidente. Mi basta così.» · 비슷한 표현: Non ho altre domande, Può bastare · 반대: Ho ancora una domanda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증인 신문의 격식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재판장은 증인을 3인칭 접속법으로 부른다: «Il teste si accomodi.» 증인은 정해진 문장을 읽는다: «Consapevole della responsabilità morale e giuridica che assumo con la mia deposizione, mi impegno a dire tutta la verità».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이의 제기와 결정도 짧고 정해져 있다: «Opposizione, Presidente.» → «Accolta.»(받아들임). 반대는 </w:t>
      </w:r>
      <w:r>
        <w:rPr>
          <w:rFonts w:ascii="Times New Roman" w:hAnsi="Times New Roman" w:eastAsia="Malgun Gothic"/>
          <w:b/>
          <w:i w:val="0"/>
          <w:sz w:val="22"/>
        </w:rPr>
        <w:t>Respinta</w:t>
      </w:r>
      <w:r>
        <w:rPr>
          <w:rFonts w:ascii="Times New Roman" w:hAnsi="Times New Roman" w:eastAsia="Malgun Gothic"/>
          <w:b w:val="0"/>
          <w:i w:val="0"/>
          <w:sz w:val="22"/>
        </w:rPr>
        <w:t>(기각, 9화). 변호사는 증인에게 «Signor Russotto», 증인은 변호사에게 «avvocato».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철창의 욕은 정반대다: «Infame! Cornuto!» — infame는 조직의 은어로 '배신자', cornuto는 매우 심한 모욕어다. 학습용으로 알아 두되 쓰지 말 것.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항구 노동자의 tu — 세대와 기억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니콜라는 조합장에게 tu와 이름으로: «Enzo», «Tu portavi i calzoni corti.» 어릴 때부터 본 사이라 직급이 역전되어도 말투는 그대로다. 마지막 인사는 칼날 같다: «Salutami tuo padre, al cimitero.»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집에서는 조카가 </w:t>
      </w:r>
      <w:r>
        <w:rPr>
          <w:rFonts w:ascii="Times New Roman" w:hAnsi="Times New Roman" w:eastAsia="Malgun Gothic"/>
          <w:b/>
          <w:i w:val="0"/>
          <w:sz w:val="22"/>
        </w:rPr>
        <w:t>Zio</w:t>
      </w:r>
      <w:r>
        <w:rPr>
          <w:rFonts w:ascii="Times New Roman" w:hAnsi="Times New Roman" w:eastAsia="Malgun Gothic"/>
          <w:b w:val="0"/>
          <w:i w:val="0"/>
          <w:sz w:val="22"/>
        </w:rPr>
        <w:t>, 부부는 이름으로(«Nicola, non così.», «Sputa il rospo, Anna.»), 아들은 «ma'», «papà». 니콜라가 아들을 «Ale»라고 부르는 것은 드문 다정함이다.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양보와 가정 — se anche + congiuntivo, anche se + 직설법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anche 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(비록 ~이지만)는 사실이면 직설법. </w:t>
      </w:r>
      <w:r>
        <w:rPr>
          <w:rFonts w:ascii="Times New Roman" w:hAnsi="Times New Roman" w:eastAsia="Malgun Gothic"/>
          <w:b/>
          <w:i w:val="0"/>
          <w:sz w:val="22"/>
        </w:rPr>
        <w:t>se anche / anche se + congiuntivo imperfetto</w:t>
      </w:r>
      <w:r>
        <w:rPr>
          <w:rFonts w:ascii="Times New Roman" w:hAnsi="Times New Roman" w:eastAsia="Malgun Gothic"/>
          <w:b w:val="0"/>
          <w:i w:val="0"/>
          <w:sz w:val="22"/>
        </w:rPr>
        <w:t>는 '설령 ~하더라도'(사실이 아닌 가정)로, 주절은 condizionale.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알레시오: «E se anche le avessi, dovrei scegliere tra lui e il processo.» — 증명할 증거는 없다(avessi), 있다 해도(가정) 골라야 할 것(dovrei). 니콜라: «Anche se la tuta, oggi, me la metterei volentieri.» — 사실은 양복으로 갈아입지만, 마음은 작업복(condizionale로 바람을 부드럽게). 루소토: «Se era per i soldi, restavo con lui.» — 구어의 imperfetto 가정(9화 문법 3).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</w:t>
      </w:r>
      <w:r>
        <w:rPr>
          <w:rFonts w:ascii="Times New Roman" w:hAnsi="Times New Roman" w:eastAsia="Malgun Gothic"/>
          <w:b/>
          <w:i w:val="0"/>
          <w:sz w:val="22"/>
        </w:rPr>
        <w:t>Se anche Russotto (vedere) il Cavaliere, la difesa direbbe che mente.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(현재의 가정) → 정답: </w:t>
      </w:r>
      <w:r>
        <w:rPr>
          <w:rFonts w:ascii="Times New Roman" w:hAnsi="Times New Roman" w:eastAsia="Malgun Gothic"/>
          <w:b/>
          <w:i w:val="0"/>
          <w:sz w:val="22"/>
        </w:rPr>
        <w:t>vedesse</w:t>
      </w:r>
      <w:r>
        <w:rPr>
          <w:rFonts w:ascii="Times New Roman" w:hAnsi="Times New Roman" w:eastAsia="Malgun Gothic"/>
          <w:b w:val="0"/>
          <w:i w:val="0"/>
          <w:sz w:val="22"/>
        </w:rPr>
        <w:t>(과거의 일로 가정하면 avesse visto)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의심·두려움을 나타내는 명사 + che + congiuntivo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il dubbio che, la paura che, la speranza che, il rischio che처럼 '불확실한 생각'을 담은 명사 뒤 che절은 congiuntivo. 사실을 말하는 명사(il fatto che)도 문어에서는 흔히 congiuntivo.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보난노: «alla Corte potrebbe venire il dubbio che lei racconti quello che serve a chi la paga» — racconti는 raccontare의 congiuntivo presente. 주절의 potrebbe(condizionale)가 '의심이 들 수도 있다'는 조심스러운 암시를 더한다. 같은 변호사의 «Il teste riferisce quello che avrebbe sentito da un altro»는 condizionale passato로 '들었다고 주장하는' 거리를 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</w:t>
      </w:r>
      <w:r>
        <w:rPr>
          <w:rFonts w:ascii="Times New Roman" w:hAnsi="Times New Roman" w:eastAsia="Malgun Gothic"/>
          <w:b/>
          <w:i w:val="0"/>
          <w:sz w:val="22"/>
        </w:rPr>
        <w:t>C'è il rischio che i giudici (stancarsi).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정답: </w:t>
      </w:r>
      <w:r>
        <w:rPr>
          <w:rFonts w:ascii="Times New Roman" w:hAnsi="Times New Roman" w:eastAsia="Malgun Gothic"/>
          <w:b/>
          <w:i w:val="0"/>
          <w:sz w:val="22"/>
        </w:rPr>
        <w:t>si stanchino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«ce l'ho» — 목적어를 앞에 두고 대명사로 다시 받기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구어에서 avere(가지다)에 lo/la/li/le가 붙으면 ci가 앞에 붙어 </w:t>
      </w:r>
      <w:r>
        <w:rPr>
          <w:rFonts w:ascii="Times New Roman" w:hAnsi="Times New Roman" w:eastAsia="Malgun Gothic"/>
          <w:b/>
          <w:i w:val="0"/>
          <w:sz w:val="22"/>
        </w:rPr>
        <w:t>ce l'ho, ce l'ha, ce li hai</w:t>
      </w:r>
      <w:r>
        <w:rPr>
          <w:rFonts w:ascii="Times New Roman" w:hAnsi="Times New Roman" w:eastAsia="Malgun Gothic"/>
          <w:b w:val="0"/>
          <w:i w:val="0"/>
          <w:sz w:val="22"/>
        </w:rPr>
        <w:t>. 목적어를 문장 앞으로 빼면(강조·대조) 대명사로 한 번 더 받는다: Il coraggio non ce l'ho.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니콜라: «Io il pollice ce l'ho così.», «e lui la lettera non ce l'ha» — il pollice, la lettera가 앞에 나오고 l'로 다시 받는다. 대조: «Totò ha la lettera come te.»는 보통 어순이라 대명사 없음. 복합시제에서도 같다: «L'aveva scritto tua madre col pennarello», «l'ho grattato via col coltello».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목적어를 앞으로 빼서 — </w:t>
      </w:r>
      <w:r>
        <w:rPr>
          <w:rFonts w:ascii="Times New Roman" w:hAnsi="Times New Roman" w:eastAsia="Malgun Gothic"/>
          <w:b/>
          <w:i w:val="0"/>
          <w:sz w:val="22"/>
        </w:rPr>
        <w:t>Io non ho il numero di Paolo.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정답: </w:t>
      </w:r>
      <w:r>
        <w:rPr>
          <w:rFonts w:ascii="Times New Roman" w:hAnsi="Times New Roman" w:eastAsia="Malgun Gothic"/>
          <w:b/>
          <w:i w:val="0"/>
          <w:sz w:val="22"/>
        </w:rPr>
        <w:t>Il numero di Paolo io non ce l'ho.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루소토는 왜 화상 증언도, 커튼도 거절하고 얼굴을 드러낸 채 법정에 섰나요?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30년 동안 고개 숙인 채 그들의 돈을 셌고, 아내는 오렌지를 주우려고 몸을 숙였기에 살았다. '이제 몸을 숙이지 않겠다, 312명 모두 나를 보게 하겠다'는 것이다(«Ma domani tremo in piedi.»).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보난노 변호사의 반대신문은 어떤 약점을 겨누었고, 파올로는 어떻게 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국가가 돈을 주는 증인이라는 점, 살레미를 직접 본 적이 없다는 점, 그리고 주소 유출을 검찰 탓으로 돌리는 암시. 파올로는 준비한 세 가지 모순을 덮고 «Nessuna domanda»라고 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니콜라가 1988년 파업에 대해 처음 털어놓은 사실은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세 살 아들이 열이 나던 주에, 반장 자리를 약속받고 가장 먼저 복귀 서약에 서명해 파업을 무너뜨렸다. 부끄러워 사물함의 헌법 제1조를 칼로 긁어 지웠고, 이번 해고로 '버틴 갈대'도 결국 물살에 덮였다고 말한다.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