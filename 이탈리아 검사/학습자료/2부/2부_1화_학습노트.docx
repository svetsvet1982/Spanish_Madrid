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6"/>
        </w:rPr>
        <w:t>2부 1화 「풀」 학습 노트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📘 어휘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단어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품사·원형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뜻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 속 문장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località protetta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località protette (località 복수 동형)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(증인·협력자의) 비공개 보호 거처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«l'indirizzo della località protetta del collaboratore Filippo Russotto»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collaboratore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collaboratori · f. collaboratrice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(사법) 협력자, 회개자 (collaboratore di giustizia)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«Il collaboratore è collegato.»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rimorso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rimorsi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가책, 후회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«non i rimorsi di un collaboratore per il 2015»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rilevanza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rilevanze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(사건과의) 관련성, 중요성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«la difesa chiede che si precisi la rilevanza»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perdonare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동사 perdonare (규칙 -are)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용서하다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«Lo sapeva, e allora non mi ha perdonato.»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scatolone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scatoloni (scatola의 확대형)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큰 상자, 이삿짐 상자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«lui apriva degli scatoloni»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guardia giurata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(남자에게도 여성형) · pl. guardie giurate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(민간) 경비원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«una guardia giurata che controlla i tesserini»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cassetto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cassetti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서랍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«Il cassetto di sotto non si chiude.»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donna delle pulizie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donne delle pulizie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청소부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«alle donne delle pulizie»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calligrafia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calligrafie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필체, 글씨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«con una calligrafia da medico»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taglierino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taglierini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커터칼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«apre il primo scatolone con il taglierino»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evidenziatore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evidenziatori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형광펜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«Davide alla scrivania con un evidenziatore»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rete fognaria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reti fognarie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하수도망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«Appalti per la rete fognaria di Scala Marina.»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ragioniere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ragionieri · f. ragioniera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회계사, 경리 (호칭으로도 씀)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«Il solito ragioniere.»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contabilità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복수 동형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회계, 장부 관리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«Russotto tiene la contabilità di mezza Torrenera.»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contabile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m./f. 동형 · pl. contabili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회계 담당자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 contabile della famiglia Salemi»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concessionaria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concessionarie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(자동차) 대리점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«Palazzi, pescherie, due concessionarie.»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ammazzare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동사 ammazzare (규칙 -are; 직접목적어 l'에 과거분사 일치)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죽이다 (uccidere의 구어)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 a dicembre l'hanno ammazzato.»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tutela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tutele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경호, 보호 (scorta의 공식어)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«la tutela da domani è operativa»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blindato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형 · f. blindata · pl. blindati, blindate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방탄의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«macchina blindata»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padrino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padrini · f. madrina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(세례) 대부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«Mi fai da padrino?»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battesimo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battesimi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세례(식)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«il battesimo è il quindici febbraio»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cullare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동사 cullare (규칙 -are)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(아기를) 흔들어 달래다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«Rosaria lo culla»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appuntato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appuntati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(카라비니에리) 상등병 계급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«Questo è l'appuntato Greco, alla guida.»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fidanzata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fidanzate · m. fidanzato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여자 친구, 약혼녀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«Né a sua madre, né alla fidanzata, se ce l'ha.»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rinfacciare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동사 rinfacciare (-ciare; futuro rinfaccerò, i 탈락)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(호의·잘못을) 두고두고 들추다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«Me lo rinfaccerà per sempre.»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recupero crediti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recuperi crediti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채권 추심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«Recupero crediti, un contratto d'affitto.»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cornetta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cornette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수화기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«alza la cornetta»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facoltà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복수 동형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재량, 선택권 (↔ obbligo 의무)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«Obbligo. Non facoltà.»</w:t>
            </w:r>
          </w:p>
        </w:tc>
      </w:tr>
    </w:tbl>
    <w:p/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💬 표현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«Fa un freddo cane» — 지독하게 춥다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직역 '개 같은 추위'. 날씨 불평의 가장 흔한 구어. 안나가 아파트 밑에서 기다리는 카라비니에리를 걱정하며.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«Allora porto giù due piatti. Fa un freddo cane, oggi.» · 비슷한 표현: Fa un freddo boia · Si gela · 반대: Fa un caldo da morire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«Ti trovo bene» — 좋아 보이네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오랜만에 본 사람의 건강·모습을 칭찬하는 인사. Lei에게는 «La trovo bene». 알레시오가 생후 한 달 된 아기에게 어른한테 하듯 농담으로 건넨다.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«Ciao, Nicola. (al bambino) Ti trovo bene. Sei cresciuto.» · 비슷한 표현: Stai benissimo · 반대: Ti vedo sciupato(얼굴이 상했네)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«Contaci» — 믿어, 꼭 할게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contare su qualcosa(~을 믿다)의 tu 명령 + ci. 부탁을 확답으로 받아들일 때. Lei에게는 «Ci conti». 망설이던 알레시오가 대부 부탁을 승낙하자 로사리아가 «Contaci, dice»라고 놀린다.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«Va bene. Sì. Contaci.» · 비슷한 표현: Puoi contare su di me · Senz'altro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«Alla salute» — 건강을 위하여 (건배)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대상은 «Alla salute di…»로 붙인다. 짧게 «Salute!», 친구끼리는 «Cin cin!».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«Alla salute del padrino, allora.» — 식구들이 «Alla salute.»로 따라 한다. · 비슷한 표현: Cin cin · Evviva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«Tutto a posto?» — 별일 없지?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가벼운 안부. 대답도 «Tutto a posto»로 되받는 것이 보통. 파올로는 경호원을 곁눈질하며 묻는다 — 안부이자 탐색.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«Tutto a posto?» — «Tutto a posto. E tu?» · 비슷한 표현: Tutto bene? · Come va?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«In bocca al lupo» — 행운을 빌어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직역 '늑대 입속으로'. 대답은 «Crepi»('늑대야 죽어라'), grazie라고 하지 않는 것이 관습. 시험·면접·중요한 일 앞에서.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«In bocca al lupo, dottore.» — «Crepi.» · 비슷한 표현: Buona fortuna · Forza!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«Offre la casa» — 가게에서 내는 겁니다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la casa = 가게, 업소. 단골에게 값을 받지 않을 때. 1부의 «Offro io»(내가 낼게)가 개인이라면, 이쪽은 가게 주인의 말.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«Lei, dottore, non rideva nemmeno prima. (gli toglie la tazzina) Offre la casa.» · 비슷한 표현: Questo è offerto · Omaggio della casa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«Te la faccio breve» — 짧게 말할게, 요점만 말하자면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farla breve(이야기를 짧게 하다). 설교가 길어질 것 같을 때 스스로 끊는 말. 여기서 la는 막연히 '이야기'를 가리킨다. Lei에게는 «Gliela faccio breve».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«Te la faccio breve, Alessio. Ho una regola.» · 비슷한 표현: Per farla breve · In poche parole · 반대: È una lunga storia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🗣 말투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풀 안의 tu, 검사장의 Lei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다비데는 첫 만남부터 «Qui dentro ci diamo del tu, sennò si perde tempo.» — 같은 풀 동료끼리는 tu가 효율. </w:t>
      </w:r>
      <w:r>
        <w:rPr>
          <w:rFonts w:ascii="Times New Roman" w:hAnsi="Times New Roman" w:eastAsia="Malgun Gothic"/>
          <w:b/>
          <w:i w:val="0"/>
          <w:sz w:val="22"/>
        </w:rPr>
        <w:t>darsi del tu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(서로 tu로 부르다) ↔ </w:t>
      </w:r>
      <w:r>
        <w:rPr>
          <w:rFonts w:ascii="Times New Roman" w:hAnsi="Times New Roman" w:eastAsia="Malgun Gothic"/>
          <w:b/>
          <w:i w:val="0"/>
          <w:sz w:val="22"/>
        </w:rPr>
        <w:t>darsi del Lei</w:t>
      </w:r>
      <w:r>
        <w:rPr>
          <w:rFonts w:ascii="Times New Roman" w:hAnsi="Times New Roman" w:eastAsia="Malgun Gothic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검사장 아멘타는 두 검사에게 Lei + «dottore»: «Non voglio celebrare altri funerali in questo palazzo, dottore. Non me lo faccia ripetere.» 알레시오는 «Signor procuratore»로 답한다. 직급이 위인 사람이 오히려 Lei를 쓰는 것은 '공적 거리'를 두는 방식이다.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경호반장 란차는 «Brigadiere Lanza. Salvo.» — 계급(brigadiere), 이름을 차례로 댄다. 동료는 «l'appuntato Greco». 알레시오를 끝까지 «dottore»라 부른다.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법정의 말: 3인칭 명령과 형식 문구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재판장: «Il collaboratore si limiti ai fatti.» — 당사자 앞에서도 3인칭 congiuntivo로 지시한다(= 협력자는 사실만 말할 것). «Pubblico ministero, prego.»(검사, 신문하세요), «L'udienza è rinviata a domani, ore nove e trenta.»(수동 문장의 공고문 말투).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변호인: «la difesa chiede che si precisi la rilevanza» — 자기 자신을 '변호인 측(la difesa)'이라는 3인칭으로 부른다.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식탁의 말과 바의 말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안나: «Madonna.», «Mi hanno sequestrato, ma'» — 아들은 ma', 조카는 «Zia», «zio». 로사리아의 «E chi, il Papa?»(그럼 누구, 교황이라도?) 같은 반문은 시칠리아 가족 대화의 리듬.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바 주인 피에트로는 알레시오에게 Lei + «Dottore!», 어려서부터 본 파올로에게는 3인칭으로 «Quel ragazzo non ride più come prima.» — 같은 가게 안에서도 직업과 나이가 호칭을 가른다.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📐 문법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1. 시제일치: 같은 동사, 현재 주절과 과거 주절 → 동사 시제 가이드 참고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규칙: 주절이 현재·명령이면 che절은 </w:t>
      </w:r>
      <w:r>
        <w:rPr>
          <w:rFonts w:ascii="Times New Roman" w:hAnsi="Times New Roman" w:eastAsia="Malgun Gothic"/>
          <w:b/>
          <w:i w:val="0"/>
          <w:sz w:val="22"/>
        </w:rPr>
        <w:t>congiuntivo presente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주절이 과거(imperfetto·passato prossimo)면 </w:t>
      </w:r>
      <w:r>
        <w:rPr>
          <w:rFonts w:ascii="Times New Roman" w:hAnsi="Times New Roman" w:eastAsia="Malgun Gothic"/>
          <w:b/>
          <w:i w:val="0"/>
          <w:sz w:val="22"/>
        </w:rPr>
        <w:t>congiuntivo imperfetto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(동시) 또는 </w:t>
      </w:r>
      <w:r>
        <w:rPr>
          <w:rFonts w:ascii="Times New Roman" w:hAnsi="Times New Roman" w:eastAsia="Malgun Gothic"/>
          <w:b/>
          <w:i w:val="0"/>
          <w:sz w:val="22"/>
        </w:rPr>
        <w:t>trapassato</w:t>
      </w:r>
      <w:r>
        <w:rPr>
          <w:rFonts w:ascii="Times New Roman" w:hAnsi="Times New Roman" w:eastAsia="Malgun Gothic"/>
          <w:b w:val="0"/>
          <w:i w:val="0"/>
          <w:sz w:val="22"/>
        </w:rPr>
        <w:t>(그보다 앞선 일).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분석: 벨란디의 쪽지 «Aspettare che chiami.»(현재 기준 → chiami) ↔ 다비데의 해석 «Bellandi aspettava che un contabile della famiglia Salemi lo chiamasse.»(과거 기준 → chiamasse). 같은 문장이 시점만 바뀌어 동사가 바뀐다.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과거 주절의 예: «Non sapevo che avessimo la stessa stanza.»(동시 — avessimo), «Pensavamo che ti avessero sequestrato.»(앞선 일 — avessero sequestrato).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연습: «Davide non vuole che Alessio dica il nome.»를 과거로(Davide non voleva…) → 정답: </w:t>
      </w:r>
      <w:r>
        <w:rPr>
          <w:rFonts w:ascii="Times New Roman" w:hAnsi="Times New Roman" w:eastAsia="Malgun Gothic"/>
          <w:b/>
          <w:i w:val="0"/>
          <w:sz w:val="22"/>
        </w:rPr>
        <w:t>Davide non voleva che Alessio dicesse il nome.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2. 간접화법 속의 '과거에서 본 미래' → 동사 시제 가이드 참고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규칙: 과거에 한 말 속의 미래(futuro)는 간접화법에서 </w:t>
      </w:r>
      <w:r>
        <w:rPr>
          <w:rFonts w:ascii="Times New Roman" w:hAnsi="Times New Roman" w:eastAsia="Malgun Gothic"/>
          <w:b/>
          <w:i w:val="0"/>
          <w:sz w:val="22"/>
        </w:rPr>
        <w:t>condizionale passato</w:t>
      </w:r>
      <w:r>
        <w:rPr>
          <w:rFonts w:ascii="Times New Roman" w:hAnsi="Times New Roman" w:eastAsia="Malgun Gothic"/>
          <w:b w:val="0"/>
          <w:i w:val="0"/>
          <w:sz w:val="22"/>
        </w:rPr>
        <w:t>(avrebbe + 과거분사)가 된다. 말하는 동사가 현재(dice)면 시제는 그대로.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분석: 루소토 «Me l'aveva detto che l'avrebbe messo in una busta gialla.» — 벨란디의 원래 말은 «Lo metterò in una busta gialla»였을 것. 반면 «Mia madre dice che sei diventato antimafia.»는 dice가 현재라 시제 이동이 없다.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직접 → 간접: 아멘타 «Le mando il ragazzo di Bellandi.» → «Amenta gli ha detto che gli mandava il ragazzo di Bellandi.»(현재 → imperfetto).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연습: 란차 «Con lei non firma nessuno.»를 «Lanza ha promesso che…»로(미래의 뜻, 조건법 과거) → 정답: </w:t>
      </w:r>
      <w:r>
        <w:rPr>
          <w:rFonts w:ascii="Times New Roman" w:hAnsi="Times New Roman" w:eastAsia="Malgun Gothic"/>
          <w:b/>
          <w:i w:val="0"/>
          <w:sz w:val="22"/>
        </w:rPr>
        <w:t>Lanza ha promesso che con lui non avrebbe firmato nessuno.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3. credere·sapere 뒤: che + congiuntivo, che 생략, di + 부정사 → 동사 시제 가이드 참고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규칙: ① 주어가 다르면 che + congiuntivo — 구어에서는 che를 자주 생략한다. ② 주어가 같으면 </w:t>
      </w:r>
      <w:r>
        <w:rPr>
          <w:rFonts w:ascii="Times New Roman" w:hAnsi="Times New Roman" w:eastAsia="Malgun Gothic"/>
          <w:b/>
          <w:i w:val="0"/>
          <w:sz w:val="22"/>
        </w:rPr>
        <w:t>di + 부정사</w:t>
      </w:r>
      <w:r>
        <w:rPr>
          <w:rFonts w:ascii="Times New Roman" w:hAnsi="Times New Roman" w:eastAsia="Malgun Gothic"/>
          <w:b w:val="0"/>
          <w:i w:val="0"/>
          <w:sz w:val="22"/>
        </w:rPr>
        <w:t>. ③ 짧은 대답은 credo di sì / credo di no.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분석: ① «Signor procuratore, non credo sia necessario...»(= non credo che sia) ② «E io non sapevo ancora di avere una figlia da vendere.»(주어 io가 같음) ③ 아멘타 «Io credo di sì.»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부정 명령 + 접속법: «E non ti aspettare che faccia le cose come le faceva lui.» — 주절(aspettarsi)이 현재형 명령이라 che절도 현재 접속법 faccia.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연습: «Alessio pensa che lui ha ragione.»(주어 같음)를 바르게 → 정답: </w:t>
      </w:r>
      <w:r>
        <w:rPr>
          <w:rFonts w:ascii="Times New Roman" w:hAnsi="Times New Roman" w:eastAsia="Malgun Gothic"/>
          <w:b/>
          <w:i w:val="0"/>
          <w:sz w:val="22"/>
        </w:rPr>
        <w:t>Alessio pensa di avere ragione.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4. farsi + 부정사: '남에게 ~하게 하다(받다)' → 동사 시제 가이드 참고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규칙: fare + 부정사는 사역(~하게 하다). </w:t>
      </w:r>
      <w:r>
        <w:rPr>
          <w:rFonts w:ascii="Times New Roman" w:hAnsi="Times New Roman" w:eastAsia="Malgun Gothic"/>
          <w:b/>
          <w:i w:val="0"/>
          <w:sz w:val="22"/>
        </w:rPr>
        <w:t>farsi + 부정사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는 '자기에게 ~하게 하다' → '~받다'. 행위자는 </w:t>
      </w:r>
      <w:r>
        <w:rPr>
          <w:rFonts w:ascii="Times New Roman" w:hAnsi="Times New Roman" w:eastAsia="Malgun Gothic"/>
          <w:b/>
          <w:i w:val="0"/>
          <w:sz w:val="22"/>
        </w:rPr>
        <w:t>da</w:t>
      </w:r>
      <w:r>
        <w:rPr>
          <w:rFonts w:ascii="Times New Roman" w:hAnsi="Times New Roman" w:eastAsia="Malgun Gothic"/>
          <w:b w:val="0"/>
          <w:i w:val="0"/>
          <w:sz w:val="22"/>
        </w:rPr>
        <w:t>로 나타낸다. 대명사는 fare 쪽에 붙는다.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분석: «E qualche volta se le faceva dire da gente che non doveva dirgliele.» — se(자기에게) + le(그것들을) + faceva dire(말하게 했다) + da gente(사람들에게서). 즉 '자기가 말해 달라고 사람들에게서 듣곤 했다'.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사역 fare의 명령형: 안나 «Falli salire.»(그들을 올라오게 해), 다비데 «Non ci mettere niente che non vuoi far leggere alle donne delle pulizie»(읽게 하다 — 행위자는 a).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연습: «Alessio chiede a Zita di dargli le agende.»를 farsi dare로 → 정답: </w:t>
      </w:r>
      <w:r>
        <w:rPr>
          <w:rFonts w:ascii="Times New Roman" w:hAnsi="Times New Roman" w:eastAsia="Malgun Gothic"/>
          <w:b/>
          <w:i w:val="0"/>
          <w:sz w:val="22"/>
        </w:rPr>
        <w:t>Alessio si fa dare le agende da Zita.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✅ 이해 확인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1: 다비데가 알레시오에게 말한 '유일한 규칙'은 무엇이고, 헌법 제112조를 어떻게 읽나요?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«dimmi come lo sai, non cosa sai»(무엇을 아는지가 아니라 어떻게 아는지 말하라). 제112조의 '의무(obbligo)'를 확신이 들 때가 아니라 증거가 있을 때 움직이고, 증거가 없으면 입을 다물고 찾아야 하는 의무로 읽는다.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2: 벨란디의 상자에서 나온 쪽지에는 무엇이 적혀 있었고, 다비데는 왜 그 연결을 '소리 내어 말하지 말라'고 하나요?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회계사 루소토의 명함과 «Aspettare che chiami»(전화하기를 기다릴 것). 11월의 쪽지와 12월의 살해를 잇는 것은 '세상에서 가장 멋진 연결'이지만, 날짜 없는 두 줄과 명함뿐이라 뒷받침할 것이 없기 때문이다.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3: 전화를 건 사람이 루소토라는 것을 알레시오는 어떻게 알았나요?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세 번 울리고 끊기를 두 번 — 11월 지타의 집에 걸려 온 전화와 같은 방식이었고, 두 사람 말고는 아무도 보지 못한 '노란 봉투'를 그가 알고 있었기 때문이다.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