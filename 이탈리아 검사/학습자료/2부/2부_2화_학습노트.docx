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2화 「첫 회개자」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panche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(성당의) 긴 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«Nell'ultima panca a sinistra, un uomo magro»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sagrato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sagrati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성당 앞마당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«Lanza resta sul sagrato, in borghese.»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inginocchiarsi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inginocchiarsi (재귀, -iare: mi inginocchio)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무릎을 꿇다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«Russotto si inginocchia anche lui, per abitudine.»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quaderno a quadretti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quaderni a quadretti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모눈 공책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quaderno a quadretti del 2014 in fotocopia»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ostia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ostie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(미사의) 성체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prete alza l'ostia.»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assistito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assistiti · f. assistita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(변호인의) 의뢰인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mio assistito dichiara di voler collaborare»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schede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(휴대폰) 유심 카드; 카드, 서식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«gliel'hanno tolta la scheda»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credibilità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복수 동형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신빙성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protezione, gli sconti, la credibilità.»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금고, (회계상의) 자금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«C'erano tre casse.»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sovrafatturazione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sovrafatturazioni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과다 청구(송장 부풀리기)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«Sovrafatturazioni, noli di mezzi che non esistono.»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carcerato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carcerati · f. carcerata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수감자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soldi per le famiglie dei carcerati»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mandamenti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(마피아의) 관할 구역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capo del mandamento di Torrenera.»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macelleria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macellerie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정육점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«dalla macelleria del cognato»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banconota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banconote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banconote da cinquanta, usate»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guardiano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guardiani · f. guardiana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경비원, 파수꾼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«Cinquemila euro a un guardiano.»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케이블, 전선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per tagliare un cavo, se non sbaglio.»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noleggio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noleggi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임대, 렌털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noleggio dei camion, marzo, torna con le fatture di Ecoservizi.»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declinazione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declinazioni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(라틴어 문법의) 격변화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prima declinazione.»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maturità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복수 동형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고교 졸업 시험 (esame di maturità)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la maturità a giugno.»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cognato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cognati · f. cognata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처남·매부·시아주버니 등 (배우자의 형제, 형제의 배우자)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«Suo cognato può chiedere protezione anche lui.»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tronchesina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tronchesine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니퍼, 소형 절단기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perito dice: tronchesina.»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할부금, 분할 납부금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ha pagato due rate arretrate del mutuo in contanti»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giurare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맹세하다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«Giuro.»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bozza di centoventi pagine»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mandanti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(범죄의) 교사자, 배후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«quale mandante e vertice dell'organizzazione»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indizi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단서, 정황 증거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ho nemmeno indizi.»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annullare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annullare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무효로 하다, 취소하다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 un pubblico ministero che si fa annullare tutto dal Riesame in quindici giorni.»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appiglio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appigli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구실, 꼬투리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aveva un appiglio.»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testoni · f. testona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고집쟁이, 돌머리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 un testone come lui.»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riconoscente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riconoscenti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고마워하는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lo manda un cliente riconoscente.»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tavola!» — 밥 먹자!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식사가 차려졌을 때 식구를 부르는 외침. 흩어져 있던 사람들을 한마디로 식탁에 모은다.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tavola! Ragazzi, via i quaderni.» · 비슷한 표현: È pronto! · Si mangia!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«Muoio di fame» — 배고파 죽겠어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과장 섞인 가장 흔한 배고픔 표현(morire의 현재 1인칭 muoio). 어머니는 비스킷 네 개로 반박한다.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«Muoio di fame.» — «Hai mangiato quattro biscotti alle sei.» · 비슷한 표현: Ho una fame da lupi · 반대: Sono pieno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«Sei in gamba» — 너 유능하다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in gamba(다리가 튼튼한 → 능력 있는). 사람을 칭찬하는 가장 흔한 말. Lei에게는 «È in gamba».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«Tu sei in gamba, mi dice Davide.» · 비슷한 표현: Sei bravo · È uno sveglio · 반대: È un incapace(무능한 사람 — 다비데의 '평소' 평가)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«Scordatelo» — 꿈도 꾸지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scordarsi(잊다)의 tu 명령형 + lo. 단칼에 거절할 때. Lei에게는 «Se lo scordi». 다비데는 곧 «Domenica prossima. Promesso.»로 물러선다.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«Scordatelo. Domenica lavoro.» · 비슷한 표현: Non se ne parla · Neanche per sogno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«Buonanotte al secchio» — 이제 끝이다, 할 수 없지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'양동이야 잘 자라' — 우물에 빠진 양동이는 끝이라는 데서. 더 말해 봐야 소용없을 때의 체념.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«Buonanotte al secchio. Sei un testone come lui.» · 비슷한 표현: Pazienza · Amen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figura» — 무슨 망신이야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una bella/brutta figura(체면을 세우다/구기다). 보난노는 '망신'을 걱정해 주는 척하며 파올로를 압박한다.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«Che figura, se un ragazzo così bravo chiudesse lo studio per undicimila euro.» · 비슷한 표현: Che vergogna · Che brutta figura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fa piacere» — 기쁘네요, 반갑네요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piacere a qualcuno(~을 기쁘게 하다). 뒤에 부정사가 올 수 있다. 다비데는 자기 '송달' 때문에 항고에서 졌다는 루소토의 비꼼을 이 말로 태연히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fa piacere essere ricordato.» · 비슷한 표현: Sono contento · Che piacere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 un pezzo» — 한참 전에, 오래전부터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un pezzo = 한동안. '이미 한참 지났다'는 강조. 커피는 밤 열 시 이후 안 마신다던 다비데를 알레시오가 걱정하자.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 dieci sono passate da un pezzo.» · 비슷한 표현: da un bel po' · da tanto tempo · 반대: da poco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신문실의 공식 문구와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변호인 카롤로: «Chiedo che si dia atto dell'ora.» — 다비데: «Si dà atto. Sedici e zero quattro.» dare atto(조서에 명기하다)는 법정·신문의 정형구. 시각도 '열여섯 시 영 사 분'처럼 24시간제로 읽는다.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호칭: 회계사는 «Ragioniere», 경비원은 «Signor Parisi», 변호인은 여성형 avvocata. 검사에게는 모두 «dottore». 지시는 짧게: «Nicotra, scriva. Parola per parola.»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마피아의 은어 — 말하지 않고 말하기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돈은 '장보기': «Ragioniere, mi prepari la spesa.»(현금 준비하라), 청부는 '일': «Lavori, dottore. Quelli che non si fatturano.»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이름 대신 칭호: «Lo vuole il Cavaliere.» 알레시오가 «Il Cavaliere. Arturo Salemi.»라고 성을 붙이자 루소토는 선을 긋는다: «Il cognome l'ha detto lei.»(성은 검사님이 말했습니다). 칭호만 쓰고 이름은 남의 입에서 나오게 하는 것 — 이것이 법정에서 '전문의 전문(de relato)'이 되는 이유다.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집의 tu 전환, 사무실의 공손한 위협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마르타: «Marta, per carità.» — '사모님'이 아니라 이름으로, 그리고 tu로 하라는 요청. 알레시오는 «Signora... Marta.»라며 한 박자 늦게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보난노는 끝까지 Lei + «avvocato»: «Non si offenda.», «Ci pensi. Senza fretta. Quarantuno giorni.» 공손한 명령형(congiuntivo) 속에 남은 날짜를 세어 주는 것이 협박이다.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조건이 숨은 condizionale passato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condizionale passato(avrei/avrebbe + 과거분사)는 se절 없이도 '(그 조건이었다면) ~했을 텐데'를 뜻한다. 숨은 조건은 문맥이 채운다.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루소토 «Il dottore Bellandi me l'avrebbe promesso.»(= 벨란디가 살아 있었다면). 다비데가 같은 형태로 되받는다: «Il dottore Bellandi le avrebbe promesso anche la luna, ragioniere.» 두 사람 모두 '이제는 불가능한 과거'를 말하고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직설법 «Non ci sono bugie piccole»은 단정, condizionale passato는 현실이 되지 못한 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«(Se fosse stato vivo) Bellandi (credere) a Russotto.» → 정답: </w:t>
      </w:r>
      <w:r>
        <w:rPr>
          <w:rFonts w:ascii="Times New Roman" w:hAnsi="Times New Roman" w:eastAsia="Malgun Gothic"/>
          <w:b/>
          <w:i w:val="0"/>
          <w:sz w:val="22"/>
        </w:rPr>
        <w:t>avrebbe creduto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간접화법: presente → imperfetto, 그러나 '지금도 참'이면 그대로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전한 말(ha detto che…)에서 원래 현재형은 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>로 바뀐다. 다만 지금도 유효한 일반 진술은 현재형을 유지할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루소토의 원래 말은 «Non so niente, se ne occupa Cannizzaro»였을 것 → 알레시오의 보고: «Ha detto che dei soldi di Scala Marina, dell'appalto delle fogne del 2011, lui non sapeva niente. Che se ne occupava Cannizzaro.»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다비데 «Ho detto che per la legge non ci sono.» — '법에는 작은 거짓말이 없다'는 지금도 참이므로 현재형.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파리시 «Io apro e chiudo una sbarra.»를 «Parisi ha detto che…»로 → 정답: </w:t>
      </w:r>
      <w:r>
        <w:rPr>
          <w:rFonts w:ascii="Times New Roman" w:hAnsi="Times New Roman" w:eastAsia="Malgun Gothic"/>
          <w:b/>
          <w:i w:val="0"/>
          <w:sz w:val="22"/>
        </w:rPr>
        <w:t>Parisi ha detto che apriva e chiudeva una sbarra.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직접목적어 대명사와 과거분사 일치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avere + 과거분사 앞에 lo/la/li/le(또는 gliel', ce l')가 오면 과거분사를 그 대명사의 성·수에 맞춘다.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«Ferrara me li ha chiesti in banconote da cinquanta»(li = trentamila euro → chiesti), «La fotocopia di Scala Marina, 2011. Gliel'ho lasciata mercoledì»(la fotocopia → lasciata), 지문 «gliel'hanno tolta la scheda»(la scheda → tolta).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ne는 수량과 일치 — 다음 화 «Russotto ce ne ha spiegata una parte»(una parte → spiegata).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«Ho dato le fotocopie a Russotto.»를 대명사로 → 정답: </w:t>
      </w:r>
      <w:r>
        <w:rPr>
          <w:rFonts w:ascii="Times New Roman" w:hAnsi="Times New Roman" w:eastAsia="Malgun Gothic"/>
          <w:b/>
          <w:i w:val="0"/>
          <w:sz w:val="22"/>
        </w:rPr>
        <w:t>Gliele ho date.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절차의 말: venire 수동과 chiedere che + 접속법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</w:t>
      </w:r>
      <w:r>
        <w:rPr>
          <w:rFonts w:ascii="Times New Roman" w:hAnsi="Times New Roman" w:eastAsia="Malgun Gothic"/>
          <w:b/>
          <w:i w:val="0"/>
          <w:sz w:val="22"/>
        </w:rPr>
        <w:t>venire + 과거분사</w:t>
      </w:r>
      <w:r>
        <w:rPr>
          <w:rFonts w:ascii="Times New Roman" w:hAnsi="Times New Roman" w:eastAsia="Malgun Gothic"/>
          <w:b w:val="0"/>
          <w:i w:val="0"/>
          <w:sz w:val="22"/>
        </w:rPr>
        <w:t>는 '(규칙대로) ~된다'는 동작 수동 — 단순시제에서만 쓴다. ② chiedere·volere che 뒤는 congiuntivo. 비인칭 si와 합치면 «che si dia», «che si precisi».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① «Se lei decide di collaborare, la famiglia viene protetta. C'è una procedura.» — 절차가 자동으로 작동한다는 느낌. ② «Chiedo che si dia atto dell'ora.»(dare → dia), 1화의 «la difesa chiede che si precisi la rilevanza».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과거로 옮기면: «La famiglia veniva protetta», «Chiedeva che si desse atto dell'ora.»(시제일치).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«Il pm vuole che (si - verbalizzare) tutto.» → 정답: </w:t>
      </w:r>
      <w:r>
        <w:rPr>
          <w:rFonts w:ascii="Times New Roman" w:hAnsi="Times New Roman" w:eastAsia="Malgun Gothic"/>
          <w:b/>
          <w:i w:val="0"/>
          <w:sz w:val="22"/>
        </w:rPr>
        <w:t>si verbalizzi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루소토가 협력의 조건으로 내건 세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아내와 딸을 그날 밤 안에 토레네라 밖으로, ② 알레시오와 다비데 두 사람하고만 이야기할 것, ③ 공책 11권 중 2014년 한 권만 먼저 주고 나머지는 아내가 차에 타는 것을 본 뒤 넘기겠다는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공책 31쪽의 «P3 — 2/10 — 5.000»은 무슨 뜻이었고, 어떻게 확인되었나요?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10월 2일 밤 정유 공장 3번 경비초소의 경비원 로코 파리시에게 준 5천 유로. 파리시는 다음 날 50유로 지폐로 밀린 주택 대출 할부금을 냈고, 결국 카메라 선을 끊었다고 자백했다.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다비데는 왜 청구서에서 '살레미'를 빼라고 했고, 알레시오는 그 이름을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페라라가 루소토에게, 루소토가 검찰에게 전한 '전문의 전문'뿐이라 재심 법원(Riesame)에서 보름 만에 뒤집히고 역풍을 맞기 때문. 알레시오는 줄을 그어 지운 뒤, 이름을 쪽지에 적어 '닫히지 않는 서랍'에 넣는다.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