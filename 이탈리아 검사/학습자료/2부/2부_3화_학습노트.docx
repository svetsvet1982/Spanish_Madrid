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3화 「돈의 유혹」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berlina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berline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세단(승용차)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berlina scura entra nel cortile piano, per non sporcarsi.»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capannone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capannoni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창고, 가건물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capannone con il tetto rattoppato»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trattore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trattori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트랙터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trattore anche, è lì. Non cammina più.»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fango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fanghi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«scarpe inglesi che affondano nel fango»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frantoio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frantoi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올리브 압착소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trattore nuovo, un frantoio, gli stipendi dei soci regolarizzati.»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intermediario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intermediari · f. intermediaria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중개인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«Senza intermediari.»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rendicontazione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rendicontazioni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(사용 내역) 보고, 정산 보고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rendicontazione trimestrale.»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ruspa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ruspe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불도저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«Meglio sedersi a un tavolo che stare davanti alle ruspe, no?»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convenzione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convenzioni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협약(서)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lascio la bozza della convenzione.»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cofano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cofani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(차의) 보닛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«gliela lascia sul cofano del trattore bruciato»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sigla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sigle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약어, 이니셜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le sigle ripetute.»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seggiolone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seggioloni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아기 식탁 의자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«Paolo imbocca Matteo, due anni, sul seggiolone.»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imboccare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imboccare (-care: imbocchi)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(아이에게) 떠먹이다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«(lo imbocca)»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gita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gite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소풍, 견학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 la gita alla fattoria»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buono pasto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buoni pasto (pasto는 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식권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un buono pasto del tribunale.»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interessi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 (단수 interesse)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«Cosa sono gli interessi?»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pulmino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pulmini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통학 버스, 소형 버스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pulmino del mese costa centoventi»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astenersi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astenersi (재귀, tenere형 불규칙: mi astengo, si astiene)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삼가다, 자제하다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«l'associazione si astiene da iniziative giudiziarie contro i partner del tavolo»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conflitto di interesse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conflitti di interesse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이해 충돌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 evitare conflitti di interesse»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compro-oro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복수 동형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금 매입 가게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compro-oro?»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fiduciario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fiduciari · 형 fiduciario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수탁자, 명의 대리인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«uno studio di fiduciari»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donazione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donazioni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fatto donazioni a una fondazione italiana»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atto costitutivo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atti costitutivi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설립 증서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«L'atto costitutivo, con la sigla E.R.: pubblico»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notaio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notai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공증인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notaio è morto l'anno scorso.»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registratore di cassa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registratori di cassa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금전 등록기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«nascondono i registratori di cassa»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galosce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 (단수 galoscia)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(구두 위에 신는) 고무 덧신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 portato le galosce.»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lusingato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(lusingare의 과거분사) · f. lusingata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우쭐한, 영광스러운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 sono lusingato.»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colletta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collette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모금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«Adesso facciamo una colletta.»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scadenza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scadenze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기한, 만기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«Tre giorni prima della scadenza della banca.»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«Chi dorme non piglia pesci» — 자는 사람은 물고기를 못 잡는다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부지런해야 얻는다는 속담(pigliare = prendere의 구어). 일상에서는 농담처럼. 사탕 두 개를 흥정하는 다섯 살 딸에게 파올로가 반쯤 감탄하며.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«Chi dorme non piglia pesci. Due caramelle, affare fatto.» · 비슷한 표현: Il mattino ha l'oro in bocca(아침은 입에 금을 물고 있다)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«Hai preso tutto?» — 다 챙겼니?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집을 나서기 전의 확인. Lei에게는 «Ha preso tutto?». 이어서 하나씩 짚는 것이 이탈리아 엄마들의 방식.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«Hai preso tutto? Lo zaino, la merenda, il quaderno delle comunicazioni?» · 비슷한 표현: Non hai dimenticato niente?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«costa un occhio della testa» — 엄청 비싸다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'머리의 눈 하나 값이다'. 가격 불평의 대표 관용구.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«la retta della materna costa un occhio della testa» · 비슷한 표현: costa un patrimonio · è carissimo · 반대: costa due soldi(헐값이다)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«Ci sentiamo dopo» — 이따 연락하자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sentirsi(서로 소식을 듣다). 헤어질 때·전화를 끊을 때. 만나기로 할 때는 «Ci vediamo dopo».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«Ci sentiamo dopo! Sofia, dai un bacio a mamma!» · 비슷한 표현: Ci sentiamo · A dopo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è il caso» — 그럴 필요 없다, 그러지 않는 게 좋겠다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완곡한 만류. 뒤에 che + congiuntivo가 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«Non è il caso che ci vada tu.» · 비슷한 표현: Meglio di no · Lascia stare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«Vale la pena» — 그럴 가치가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valere la pena (di) + 부정사. 의문문으로 '그럴 만해?'. 체체가 묻고 아녜세가 같은 말로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 vale la pena? Per cento euro a testa, rischiare così?» — «Vale la pena proprio perché sono cento euro a testa.» · 반대: Non ne vale la pena(그럴 가치 없다)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«Lascia perdere» — 신경 꺼, 그만둬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lasciar perdere(내버려 두다). Lei에게는 «Lasci perdere». 아녜세의 문자와, 그것을 비틀어 되뇌는 다비데.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«Lasci perdere la fondazione: l'ho lasciata perdere io.» — «Lascia perdere, dice lei.» · 비슷한 표현: Lascia stare · Non ci pensare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«essere in pari» — 빚이 없다, 셈이 맞다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in pari = 대차가 맞는, 밀린 것 없는. 빚에 몰린 파올로가 이유식을 먹는 두 살 아들에게 하는 쓴 농담.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«Mangia tu, che almeno qualcuno in questa casa è in pari.» · 비슷한 표현: essere a posto con i conti · 반대: essere indietro con i pagamenti(밀려 있다)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재단 사무총장의 부드러운 격식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발세키는 사과로 시작한다: «Mi perdoni, avrei dovuto telefonare.» 조건법 과거로 예의를 갖추고, 요구는 «Qualche formalità.»로 작게 부른다.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위협도 비인칭과 복수로 흐린다: «Nessuno si offende, signora. Siamo una fondazione.» — «Le banche si offendono facilmente.» 주어가 '은행'이 되는 순간 경고가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아녜세는 그를 «dottore»라 부르며 짧게 잘라 말한다: «Mai sentita.», «E in cambio?»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리나와 다비데 — 비대칭의 존칭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다비데는 옛 동료에게 tu: «Mi hai trovato sei milioni in un conto intestato a un cane.» 리나는 공식 자리에서 그를 «dottor Lo Cascio»로 부르며 Lei를 지킨다: «Ho sentito, dottor Lo Cascio.» — 재무경찰 수사관(사법경찰)과 검사 사이의 직급 예의.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알레시오에게도 «Lei è il dottor Rinaldi.», «Dottore, venga.» 한밤에 커피를 마시며 고향 이야기를 해도 존칭은 그대로다.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아녜세의 시칠리아식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«Qui anche l'acqua della fontana ha un cambio.» — '공짜는 없다'를 동네의 사물로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어머니의 속담 «La roba dei morti porta disgrazia.»(죽은 사람의 재산은 불운을 부른다)와, 이를 뒤집는 딸의 말 «È la roba di tutti, che i vivi si erano presi.» roba(물건, 재산)는 베르가의 단편 제목이기도 하다.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한 호흡 안의 현실 가정과 비현실 가정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사실일 수 있는 조건은 </w:t>
      </w:r>
      <w:r>
        <w:rPr>
          <w:rFonts w:ascii="Times New Roman" w:hAnsi="Times New Roman" w:eastAsia="Malgun Gothic"/>
          <w:b/>
          <w:i w:val="0"/>
          <w:sz w:val="22"/>
        </w:rPr>
        <w:t>se + 현재 → 현재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사실이 아닌(또는 인정할 수 없는) 조건은 </w:t>
      </w:r>
      <w:r>
        <w:rPr>
          <w:rFonts w:ascii="Times New Roman" w:hAnsi="Times New Roman" w:eastAsia="Malgun Gothic"/>
          <w:b/>
          <w:i w:val="0"/>
          <w:sz w:val="22"/>
        </w:rPr>
        <w:t>se + congiuntivo imperfetto → condizionale presente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알레시오 «Se sapessi qualcosa, non potrei dirglielo. Se non so niente, non posso dirle che è pulita.» — 첫 문장은 '안다고 가정하면'(인정하지 않음), 둘째는 '실제로 모를 경우'(현실). 동사 형태만으로 무엇을 인정하고 무엇을 감추는지가 갈린다.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아녜세의 응수 «Non lo sa o non me lo può dire?»는 그 차이를 정확히 짚는다.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«Se la fondazione (essere) pulita, Alessio lo (dire).»(비현실) → 정답: </w:t>
      </w:r>
      <w:r>
        <w:rPr>
          <w:rFonts w:ascii="Times New Roman" w:hAnsi="Times New Roman" w:eastAsia="Malgun Gothic"/>
          <w:b/>
          <w:i w:val="0"/>
          <w:sz w:val="22"/>
        </w:rPr>
        <w:t>fosse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direbbe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간접의문문과 chiunque 뒤의 congiuntivo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① 모르는 내용을 묻는 간접의문(non so cosa…, chiedo se…)은 격식체에서 congiuntivo. ② </w:t>
      </w:r>
      <w:r>
        <w:rPr>
          <w:rFonts w:ascii="Times New Roman" w:hAnsi="Times New Roman" w:eastAsia="Malgun Gothic"/>
          <w:b/>
          <w:i w:val="0"/>
          <w:sz w:val="22"/>
        </w:rPr>
        <w:t>chiunque</w:t>
      </w:r>
      <w:r>
        <w:rPr>
          <w:rFonts w:ascii="Times New Roman" w:hAnsi="Times New Roman" w:eastAsia="Malgun Gothic"/>
          <w:b w:val="0"/>
          <w:i w:val="0"/>
          <w:sz w:val="22"/>
        </w:rPr>
        <w:t>(누구든) 뒤는 congiuntivo. ③ pensare che도 물론 congiuntivo.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① 발세키 «Signora, non so cosa le abbiano messo in testa...»(congiuntivo passato). ② 알레시오 «Chiunque sapesse dove guardare.»(과거 가정의 맥락 → imperfetto). ③ «Perché pensa sempre che ci sia un cambio?»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대비: 리나의 구어 «Non lo so, dottore.» / «Chi è E.R.?» — 직접의문은 직설법.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«Non so chi (essere) E.R.» → 정답: </w:t>
      </w:r>
      <w:r>
        <w:rPr>
          <w:rFonts w:ascii="Times New Roman" w:hAnsi="Times New Roman" w:eastAsia="Malgun Gothic"/>
          <w:b/>
          <w:i w:val="0"/>
          <w:sz w:val="22"/>
        </w:rPr>
        <w:t>sia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제안·예상의 condizionale presente, 구어의 imperfetto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condizionale presente는 '아직 확정되지 않은 제안 속 미래', '마땅히 그럴 것'을 나타낸다. 구어에서는 '~할 수도 있었는데'를 condizionale passato 대신 </w:t>
      </w:r>
      <w:r>
        <w:rPr>
          <w:rFonts w:ascii="Times New Roman" w:hAnsi="Times New Roman" w:eastAsia="Malgun Gothic"/>
          <w:b/>
          <w:i w:val="0"/>
          <w:sz w:val="22"/>
        </w:rPr>
        <w:t>imperfetto</w:t>
      </w:r>
      <w:r>
        <w:rPr>
          <w:rFonts w:ascii="Times New Roman" w:hAnsi="Times New Roman" w:eastAsia="Malgun Gothic"/>
          <w:b w:val="0"/>
          <w:i w:val="0"/>
          <w:sz w:val="22"/>
        </w:rPr>
        <w:t>로 말하기도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발세키 «E un fondo per le vittime del racket, che gestirebbe» 아녜세 — 서명하면 그렇게 '될' 일(gestirebbe). 리나 «In Sicilia mi dovrebbero arrestare.»(오후 세 시 카푸치노에 대한 농담, '마땅히 ~해야 할 것'). 리나 «Non potevano chiamarla peggio»(= non avrebbero potuto chiamarla peggio — 구어의 imperfetto).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격식체로 바꾸기 «Non potevano chiamarla peggio.» → 정답: </w:t>
      </w:r>
      <w:r>
        <w:rPr>
          <w:rFonts w:ascii="Times New Roman" w:hAnsi="Times New Roman" w:eastAsia="Malgun Gothic"/>
          <w:b/>
          <w:i w:val="0"/>
          <w:sz w:val="22"/>
        </w:rPr>
        <w:t>Non avrebbero potuto chiamarla peggio.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과거분사 구문과 상태 수동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essere + 과거분사는 '~되어 있다'(상태)도 나타낸다. 서류·보고서에서는 essere를 빼고 과거분사만 써서 짧게 묘사한다. 과거분사는 꾸미는 명사에 성·수 일치.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«Il bilancio della fondazione è depositato in prefettura: pubblico.»(상태 수동), 리나의 보고 «Iscritta al registro delle persone giuridiche della prefettura.»(= la fondazione è iscritta — f. sg.), «Scritti a mano, con le sigle.»(= i quaderni — m. pl.), «Rappresentato da una persona di cui nell'atto c'è solo la sigla.»(= un istituto — m. sg.)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«Le lettere sono firmate da E.R.»를 과거분사 구문으로(주어 생략) → 정답: </w:t>
      </w:r>
      <w:r>
        <w:rPr>
          <w:rFonts w:ascii="Times New Roman" w:hAnsi="Times New Roman" w:eastAsia="Malgun Gothic"/>
          <w:b/>
          <w:i w:val="0"/>
          <w:sz w:val="22"/>
        </w:rPr>
        <w:t>Firmate da E.R.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재단 «Aurora»의 협약서 9쪽에 숨어 있던 조건은 무엇이었나요?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협약 기간 동안 «Luce»가 '협의 테이블'의 파트너(대교 컨소시엄 등)를 상대로 한 사법 행위를 삼간다는 것 — 즉 대재판에서 민사 당사자(parte civile)로 나서지 않는다는 조건.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리나는 공책의 약어 «AUR»에서 무엇을 찾아냈나요?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가문의 '회색 금고'에서 석 달마다 나간 돈이 몰타의 Meridiana Holding으로 가고, 그 회사가 재단 Aurora에 기부했다는 흐름. 설립 증서에는 창립 회원으로 이니셜 'E.R.'만 적혀 있었다.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알레시오 팀은 비밀을 지키면서 어떻게 아녜세를 도왔고, 그녀는 결국 무엇을 선택했나요?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공개 기록은 누구나 볼 수 있다는 점에 착안해 벨란디의 말 «Chieda sempre da dove vengono le cose»만 도장 없이 적어 보냈다. 아녜세는 15유로를 내고 도청에서 기록을 찾아 재단을 거절했고, 상인 62명의 모금으로 은행 빚을 갚았다.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