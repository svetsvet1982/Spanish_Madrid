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5화 「회개자의 가족」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(생선) 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«Giacomo Russotto carica le cassette.»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marinaio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marinai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suo marinaio, Alfio Condorelli, trent'anni»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(배의) 밧줄; 꼭대기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lancia una cima»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piantarsi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piantarsi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(기계가) 멈춰 서다, 고장 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se si pianta il motore?»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barattolo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barattoli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(유리·깡통) 병, 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«Oggi ne saliamo un barattolo per mio fratello.»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salare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소금에 절이다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adesso chi le sala?»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guardia costiera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guardie costiere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해안 경비대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guardia costiera ha trovato la barca alle sette e un quarto»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miglia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(f., 불규칙 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마일, 해리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miglia fuori da Capo Cèfalo»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bordo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(배·차) 안에, 탑승한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bordo.»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bitte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(부두의) 계선주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seduta su una bitta»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ormeggio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ormeggi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정박 자리, 계류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«attorno all'ormeggio vuoto»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scientifica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(polizia scientifica의 줄임)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과학수사대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nastro bianco e rosso della scientifica»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osteria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osterie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선술집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«Un'osteria con il bancone di legno scuro»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grembiule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grembiuli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«grembiule a quadretti»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parroco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parroci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본당 신부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il parroco è in servizio, e il tajut lo prende lo stesso.»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억양, 말투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«Dall'accento, Sud.»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fare il militare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(fare 불규칙)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군 복무를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marito ci ha fatto il militare.»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siepe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siepi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생울타리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«siepi alte, un cancello automatico»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fornelli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(가스레인지의) 화구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fornello a sinistra.»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caldaia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caldaie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(모카포트의) 물 담는 아랫부분; 보일러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«riempie la caldaia d'acqua»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borbottare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borbottare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부글거리다; 중얼거리다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moka comincia a borbottare.»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spaiata · pl. spaiati, spaiate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짝이 안 맞는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due tazze spaiate»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ritrattare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ritrattare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(진술을) 철회하다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«Ritratto tutto.»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testardo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testarda · pl. testardi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che era più testardo della paura.»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felpa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felpe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맨투맨·후드 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«felpa larga, gli occhi rossi»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(서사시의) 곡, 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quinto canto.»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intercettazione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intercettazioni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도청, 감청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un'intercettazione?»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recite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연극 발표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«Sì, lo so che c'è la recita.»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battute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(연극의) 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«Luca dice che il vento ha più battute dell'albero.»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mettano nella bara un barattolo di sale.»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dispiace tanto» — 정말 유감입니다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조의·위로의 가장 흔한 말. 더 격식은 «Le mie condoglianze»(삼가 조의를 표합니다). 베네라는 «Le dispiace.»로 되받아, 말의 가벼움을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«Signora Russotto. Mi dispiace tanto.» · 비슷한 표현: Condoglianze · Sono desolato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«Siete di passaggio?» — 지나가시는 길이에요?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작은 마을 가게에서 외지인에게 거는 첫마디. 두 사람에게 voi로. essere di passaggio = 잠시 들른.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«Buonasera. Siete di passaggio?» — «Di passaggio.» · 비슷한 표현: Siete di qui?(여기 분이세요?)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carità» — 천만에요, 그러지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1부에서는 '제발, 부디'의 뜻으로 나왔지만, 여기서는 대접을 사양하는 말. «No, … per carità»의 형태로 호의를 한 번 물리는 것이 예의다.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«No, signora, per carità.» · 비슷한 표현: Non si disturbi · Ma no, ci mancherebbe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caffè è offerto» — 커피는 대접이에요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offrire의 수동 — '(가게가) 낸 것'. 사양해도 주인은 한 번 더 말한다. 1화의 «Offre la casa»와 같은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«Il caffè è offerto.» — «È offerto. In Sicilia non fate così?» · 비슷한 표현: Offre la casa · Offro 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«Mandi» — (프리울리어) 잘 가요, 안녕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인사·작별·축복을 한 단어로. 프리울리 지방에서는 표준어 ciao보다 흔하다. 시칠리아 사람에게는 외국어처럼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«Mandi. È come dire ciao, arrivederci, stai bene. Tutto insieme.» — «Mandi, allora.» · 비슷한 표현(표준어): Ciao · Arrivederci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«Quanto zucchero?» — 설탕은 얼마나?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커피를 낼 때의 일상 질문. 대답은 숫자(«Uno», «Due»)나 «Niente»·«Amaro». 이 화에서는 나쁜 소식을 전하기 전 마지막 3분.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«Quanto zucchero?» — «Uno.» · 비슷한 표현: Lo prendi dolce? · Zucchero?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«Faccia con comodo» — 천천히 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con comodo(서두르지 않다). Lei 명령형. tu에게는 «Fai con comodo». 급할 것 없다는 가게 주인의 배려.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«Faccia con comodo, eh. Qui nessuno ha fretta.» · 비슷한 표현: Senza fretta · Prenditela comoda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«avercela con qualcuno» — ~에게 앙심을 품다, 화가 나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avercela(ce + l' + avere) con + 사람. 원망의 대상을 가리킬 때. 베네라가 남편을 잃고도 시동생을 탓하지 않겠다는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ce l'ho con lui. Diglielo così, con queste parole.» / «Con gli altri sì. Con lui no.» · 비슷한 표현: essere arrabbiato con · 반대: non serbare rancore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북부의 말 — voi, «caro», 그리고 프리울리어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엘다는 두 손님에게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>: «Da dove venite?», «Tornate per il tajut.» 이탈리아 여러 지방에서 여러 사람에게는 voi, 한 사람에게는 Lei.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«Caro, questa è un'osteria, non una cucina.» — 나이 든 가게 주인이 손님을 «caro»(얘야, 이봐요)로 부르는 친밀함. 마지막엔 «Mandi, siciliano.» — 출신지를 호칭으로.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지역어: tajut(백포도주 한 잔), mandi(작별 인사). 표준어 문장 속에 한 단어씩 끼워 넣는 것은 1부 안나의 «Mischinu»와 같은 방식이다.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조의 앞의 말 — 짧게, 되받는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베네라: «Le dispiace.» — 상대의 말을 주어만 바꿔 되돌려주는 것으로 감정을 드러낸다. 로레다나: «Non mi dica che le dispiace.»(Lei 부정 명령).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알레시오는 거의 말하지 않는다: «Glielo dico.», «Va bene.» 격식은 지키되 약속은 하지 않는 검사의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검사와 회개자 — 호칭이 지키는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알레시오는 끝까지 «Ragioniere»와 Lei: «Prima un caffè, ragioniere.», «Si sieda. La prego.» 루소토는 «Dottore»로 답하고, 떠날 때 «Buonanotte, dottori.»(복수).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자다(17세)는 어른에게 Lei를 쓰면서도 곧장 묻는다: «Lo zio ha sofferto?» — 알레시오도 돌려 말하지 않는다.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구어의 가정문: imperfetto가 두 자리를 다 차지할 때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표준어의 과거 비현실 가정은 se + </w:t>
      </w:r>
      <w:r>
        <w:rPr>
          <w:rFonts w:ascii="Times New Roman" w:hAnsi="Times New Roman" w:eastAsia="Malgun Gothic"/>
          <w:b/>
          <w:i w:val="0"/>
          <w:sz w:val="22"/>
        </w:rPr>
        <w:t>congiuntivo trapassato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condizionale passato(또는 지금의 결과면 condizionale presente). 구어에서는 양쪽을 모두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로 말하는 일이 매우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알피오 «Se ero sulla barca...»(= se fossi stato), 알레시오 «Se eri sulla barca, adesso la signora sceglieva due vestiti.» → 표준형: </w:t>
      </w:r>
      <w:r>
        <w:rPr>
          <w:rFonts w:ascii="Times New Roman" w:hAnsi="Times New Roman" w:eastAsia="Malgun Gothic"/>
          <w:b/>
          <w:i w:val="0"/>
          <w:sz w:val="22"/>
        </w:rPr>
        <w:t>Se fossi stato sulla barca, adesso la signora sceglierebbe due vestiti.</w:t>
      </w:r>
      <w:r>
        <w:rPr>
          <w:rFonts w:ascii="Times New Roman" w:hAnsi="Times New Roman" w:eastAsia="Malgun Gothic"/>
          <w:b w:val="0"/>
          <w:i w:val="0"/>
          <w:sz w:val="22"/>
        </w:rPr>
        <w:t>(과거 조건 + 현재 결과의 혼합 가정)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글·법정에서는 표준형을 쓴다. 대화에서는 imperfetto 가정이 더 생생하고 직접적으로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Giacomo accettava la protezione, era ancora vivo.»를 표준어로 → 정답: </w:t>
      </w:r>
      <w:r>
        <w:rPr>
          <w:rFonts w:ascii="Times New Roman" w:hAnsi="Times New Roman" w:eastAsia="Malgun Gothic"/>
          <w:b/>
          <w:i w:val="0"/>
          <w:sz w:val="22"/>
        </w:rPr>
        <w:t>Se Giacomo avesse accettato la protezione, sarebbe ancora vivo.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prima che · volere che · 독립절 che +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prima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(~하기 전에)는 항상 congiuntivo. volere che도 congiuntivo. 명령·소원을 전할 때 주절 없이 </w:t>
      </w:r>
      <w:r>
        <w:rPr>
          <w:rFonts w:ascii="Times New Roman" w:hAnsi="Times New Roman" w:eastAsia="Malgun Gothic"/>
          <w:b/>
          <w:i w:val="0"/>
          <w:sz w:val="22"/>
        </w:rPr>
        <w:t>Che + congiuntivo</w:t>
      </w:r>
      <w:r>
        <w:rPr>
          <w:rFonts w:ascii="Times New Roman" w:hAnsi="Times New Roman" w:eastAsia="Malgun Gothic"/>
          <w:b w:val="0"/>
          <w:i w:val="0"/>
          <w:sz w:val="22"/>
        </w:rPr>
        <w:t>만 쓰기도 한다(= chiede che…).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다비데 «Abbiamo qualche ora, prima che lo legga su internet.»(leggere → legga), 알레시오 «Non voglio che lo sappia dalla televisione nemmeno lei.»(sapere → sappia), 베네라의 부탁을 전하며 «Che mettano nella bara un barattolo di sale.»(mettere → mettano, 주절 생략).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주어가 같으면 prima di + 부정사 — «Prima passo al porto.»처럼 부사로도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«Alessio parte prima che Russotto (sapere) la notizia.» → 정답: </w:t>
      </w:r>
      <w:r>
        <w:rPr>
          <w:rFonts w:ascii="Times New Roman" w:hAnsi="Times New Roman" w:eastAsia="Malgun Gothic"/>
          <w:b/>
          <w:i w:val="0"/>
          <w:sz w:val="22"/>
        </w:rPr>
        <w:t>sappia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 없이 쓰는 condizionale passato: 비교와 sennò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condizionale passato는 조건절 없이 '(다른 무엇이었다면) ~했을 것이다'를 말한다. 비교(come…), </w:t>
      </w:r>
      <w:r>
        <w:rPr>
          <w:rFonts w:ascii="Times New Roman" w:hAnsi="Times New Roman" w:eastAsia="Malgun Gothic"/>
          <w:b/>
          <w:i w:val="0"/>
          <w:sz w:val="22"/>
        </w:rPr>
        <w:t>sennò</w:t>
      </w:r>
      <w:r>
        <w:rPr>
          <w:rFonts w:ascii="Times New Roman" w:hAnsi="Times New Roman" w:eastAsia="Malgun Gothic"/>
          <w:b w:val="0"/>
          <w:i w:val="0"/>
          <w:sz w:val="22"/>
        </w:rPr>
        <w:t>(그렇지 않았다면)가 조건을 대신한다.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다비데 «Nessun protocollo del mondo l'avrebbe tenuto in piedi come quella moka.»(어떤 규정이었더라도 버티게 하지 못했을 것), 자다 «Sennò non avrebbe detto» — 단테가 삼촌과 정어리를 절여 봤다면 그렇게 말하지 않았을 것 — «Avrebbe detto: è l'unico dolore che vale la pena di avere.»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«Giacomo è uscito da solo. (Sennò) Alfio (morire) con lui.» → 정답: </w:t>
      </w:r>
      <w:r>
        <w:rPr>
          <w:rFonts w:ascii="Times New Roman" w:hAnsi="Times New Roman" w:eastAsia="Malgun Gothic"/>
          <w:b/>
          <w:i w:val="0"/>
          <w:sz w:val="22"/>
        </w:rPr>
        <w:t>sarebbe morto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futuro anteriore와 추측의 futuro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quando + futuro anteriore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(avremo finito) → 주절 futuro: 미래의 한 일이 끝난 뒤의 일. futuro semplice는 현재에 대한 </w:t>
      </w:r>
      <w:r>
        <w:rPr>
          <w:rFonts w:ascii="Times New Roman" w:hAnsi="Times New Roman" w:eastAsia="Malgun Gothic"/>
          <w:b/>
          <w:i w:val="0"/>
          <w:sz w:val="22"/>
        </w:rPr>
        <w:t>추측</w:t>
      </w:r>
      <w:r>
        <w:rPr>
          <w:rFonts w:ascii="Times New Roman" w:hAnsi="Times New Roman" w:eastAsia="Malgun Gothic"/>
          <w:b w:val="0"/>
          <w:i w:val="0"/>
          <w:sz w:val="22"/>
        </w:rPr>
        <w:t>('~일까?')도 나타낸다.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다비데 «Quando avremo finito, signora, avremo bisogno di tutta la bottiglia.» — 일을 끝낸 뒤(avremo finito)에야 술이 필요할 것. 추측: «Chi sarà l'avvocato di Ferrara, secondo te?»(누가 될까 / 누구일까).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구어에서는 «Quando finiamo…»처럼 현재형으로도 말하지만, 순서를 분명히 할 때는 futuro anteriore.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«Quando Russotto (bere) il caffè, Alessio gli dirà tutto.» → 정답: </w:t>
      </w:r>
      <w:r>
        <w:rPr>
          <w:rFonts w:ascii="Times New Roman" w:hAnsi="Times New Roman" w:eastAsia="Malgun Gothic"/>
          <w:b/>
          <w:i w:val="0"/>
          <w:sz w:val="22"/>
        </w:rPr>
        <w:t>avrà bevuto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자코모 루소토는 어떻게 공격을 받았고, 경호의 빈틈은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새벽에 혼자 바다로 나갔다가 배 위에서 두 발을 맞고 발견되었다(배는 엔진이 켜진 채 원을 그리며 돌고 있었다). 5시 순찰 교대 때 생기는 30분의 공백을 항구 사람 모두가 알고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알레시오는 소식을 전하기 전에 왜 먼저 커피를 끓였고, 루소토는 처음에 무엇을 하겠다고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루소토가 이미 누가 죽었음을 눈치챘고, 모카포트의 3분이 그를 앉히고 버티게 하는 시간이었기 때문. 루소토는 가족을 지키려고 진술을 모두 철회(ritrattare)하겠다고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루소토는 왜 마음을 바꾸었고, 다비데는 알레시오의 어떤 행동을 '잘못'이라고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아내 로레다나('철회하면 자코모는 헛되이 죽은 것'), 베네라의 말 «Non ce l'ho con lui», 형의 '손가락' 격언 때문에 직접 법정에 서기로 했다. 다비데는 증거 없이 '페라라가 명령했다'고 증인에게 말한 것을 잘못이라 했다 — 증인이 법정에서 '검사에게 들었다'고 말하게 되기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