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2부 6화 「파올로의 균열」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cartapesta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불가산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종이 반죽, 파피에 마세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naso di cartapesta lungo una spanna»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ciotola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ciotole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사발, 우묵한 그릇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«Nella ciotola ci sono le tue.»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tappo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tappi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마개, 병뚜껑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un tappo. E un dinosauro.»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prova generale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prove generali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(공연의) 총연습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«Oggi c'è la prova generale!»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saggio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saggi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(학년 말) 발표회; 수필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«Venerdì alle cinque. Il saggio.»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calamita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calamite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자석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«sotto una calamita a forma di arancina»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canottiera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canottiere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러닝셔츠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«in canottiera sotto la camicia aperta»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affitto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affitti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집세, 임대료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«L'affitto invece 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agenzia immobiliare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agenzie immobiliari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부동산 중개소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«Mio cognato ha un'agenzia immobiliare.»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aritmetica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불가산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산수, 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«È l'aritmetica.»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avviso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avvisi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통지, 경고장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«ultimo avviso»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circolo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circoli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(사교) 클럽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«l'aspetto al Circolo alle dodici»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pesce spada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pesci spada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황새치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«Due panini col pesce spada.»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difensore di fiducia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difensori di fiducia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(피고인이 직접 고른) 사선 변호인 (↔ difensore d'ufficio 국선)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«C'è un signore che ha bisogno di un difensore di fiducia.»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compenso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compensi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compenso è quello della tabella»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forfettario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f. forfettaria · pl. forfettari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정액의, 일괄 금액의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«più una parte forfettaria per l'impegno straordinario»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nomina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nomine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선임(서), 임명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non le piace, non firma la nomina.»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colloquio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colloqui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면담, 접견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«Domani ho un colloquio in carcere.»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estorsione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estorsioni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갈취, 공갈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«Associazione mafiosa, estorsione aggravata.»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schienale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schienali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(의자) 등받이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 appoggia allo schienale»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scoperto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scoperti (scoprire의 과거분사에서)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(은행) 마이너스 잔고, 당좌 대월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suo scoperto è stato estinto ieri pomeriggio.»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estinguere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estinguere (불규칙, 과거분사 estinto)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(빚을) 청산하다; (불을) 끄다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«è stato estinto»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saldo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saldi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잔고; (복수) 바겐세일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«Saldo a zero.»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dorso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dorsi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(손·책의) 등, 뒷면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«scrive sul dorso della sua mano»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onorari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pl. (단수 onorario)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(변호사 등의) 보수, 수임료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«Anticipo onorari»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estratto conto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estratti conto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거래 내역서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 in mano l'estratto conto della banca»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cresima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cresime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견진성사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i risparmi della cresima dei bambini.»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sipario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sipari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(무대의) 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telo azzurro appeso tra due alberi a fare da sipario»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intagliare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intagliare (-gliare: intaglio, intagli)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조각하다, 깎다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«finge di intagliare Sofia»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trafelato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f. trafelata · pl. trafelati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숨이 찬, 헐레벌떡한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«Paolo arriva in ritardo, trafelato»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«Non vale!» — 반칙이야!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아이들 놀이에서 규칙 위반에 항의하는 말(valere = 유효하다 → '무효야!'). 어른도 농담으로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«Non vale! Io non l'ho detto sul serio!» · 비슷한 표현: Non è giusto! · Imbroglione!(사기꾼!)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«Muoviti» — 서둘러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muoversi의 tu 명령형. 아침마다 부모가 하는 말. Lei에게는 «Si muova»(무례하게 들릴 수 있다). 뒤에 이유의 che가 붙는다.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«Muoviti, che la maestra Consolo alle otto chiude il cancello.» · 비슷한 표현: Sbrigati · Dai, veloce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«che casino» — 난장판이네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casino(엉망, 소동)는 흔하지만 약간 거친 구어. 격식 자리에서는 «che disordine», «che confusione».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«Madonna, che casino.» · 비슷한 표현: Che macello · 반대: Tutto in ordine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«Ci penso io» — 내가 알아서 할게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pensarci(그 일을 맡다) + 강조 주어 io를 뒤에. 이 화에서는 가족 문제를 혼자 '해결'하려는 파올로의 버릇을 드러낸다.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«Ci penso io. Tu vai, che fai tardi.» · 비슷한 표현: Lascia fare a me · Me ne occupo io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«Sono al verde» — 빈털터리다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초에 칠한 초록 눈금까지 다 탔다는 옛 경매 관습에서 나왔다는 설명이 있다. 잔고 240유로에 파올로가.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«Sono al verde.» — «Lo so, avvocato.» · 비슷한 표현: Non ho una lira · Sono senza un soldo · 반대: Navigo nell'oro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 stomaco pieno» — 배를 채우고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반대는 a stomaco vuoto(빈속으로). 로제타의 충고 — 배고픈 사람은 무엇이든 서명한다.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«Al Circolo ci vada a stomaco pieno.» · 비슷한 표현: dopo aver mangiato · 반대: a digiuno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«arrivare a fine mese» — 월말까지 버티다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한 달 생활비를 겨우 대다. 이탈리아 서민 경제를 말할 때 늘 쓰는 표현. «Non arrivo a fine mese»(월말까지 못 버텨)처럼 부정문으로 더 자주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«Per la prima volta in due anni possiamo arrivare a fine mese.» · 비슷한 표현: sbarcare il lunario(근근이 살다)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«fa lo stesso» — 상관없다, 마찬가지다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'어느 쪽이든 괜찮다'. 보난노는 이 말 뒤에 «Ma può.»를 붙여 선택지를 없앤다 — 겉으로는 자유, 실제로는 명령.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«Se non può, fa lo stesso. Ma può.» · 비슷한 표현: Non importa · È uguale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보난노의 법률 문체 — 완곡어와 동료애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살인 혐의자를 서류 말로 바꾼다: «Il signor Ferrara è un commerciante di pesce all'ingrosso, attualmente detenuto in custodia cautelare in base alle dichiarazioni di un ragioniere scontento.» — 부사 attualmente, 과거분사 detenuto, «in base a»가 만드는 공문 말투.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협박을 동료애로 포장: «Tra colleghi ci si aiuta.», «Io non minaccio i colleghi, avvocato Serra. Io li aiuto.» 끝까지 Lei + «avvocato».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페라라의 말 — 안부로 하는 협박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파올로의 아버지를 먼저 부른다: «Lei è figlio di Mimmo Serra?» — 남부에서 '누구의 아들'로 사람을 부르는 것은 친밀함이자 '다 안다'는 신호.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가족 안부: «E la piccola? Sofia, giusto?», 떠날 때 «Salutatemi la bambina.» — voi 명령형(파올로 부부를 함께 가리키거나, 남부 옛 말투의 존칭 voi). 부드러운 말투일수록 무섭다.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집의 말 — 기원문과 아이에게 쓰는 존칭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줄리아: «Dio ti benedica.»(고마워 — 직역 '신이 너를 축복하길'), «Dio ce ne liberi.»(맙소사, 그런 일은 없기를). 일상 속의 신앙 표현.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다섯 살 딸을 «signorina»라고 부르는 것은 장난스러운 꾸지람. 반대로 가게 주인 쿠트로나와 비서 로제타는 파올로에게 Lei + «avvocato»를 지키면서 돈 얘기를 한다: «Quattro mesi, avvocato.»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조심스러운 가상 질문: se + congiuntivo imperfetto와 조건법의 연쇄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실제 질문을 가상으로 포장할 때 se + </w:t>
      </w:r>
      <w:r>
        <w:rPr>
          <w:rFonts w:ascii="Times New Roman" w:hAnsi="Times New Roman" w:eastAsia="Malgun Gothic"/>
          <w:b/>
          <w:i w:val="0"/>
          <w:sz w:val="22"/>
        </w:rPr>
        <w:t>congiuntivo imperfetto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대답은 </w:t>
      </w:r>
      <w:r>
        <w:rPr>
          <w:rFonts w:ascii="Times New Roman" w:hAnsi="Times New Roman" w:eastAsia="Malgun Gothic"/>
          <w:b/>
          <w:i w:val="0"/>
          <w:sz w:val="22"/>
        </w:rPr>
        <w:t>condizionale presente</w:t>
      </w:r>
      <w:r>
        <w:rPr>
          <w:rFonts w:ascii="Times New Roman" w:hAnsi="Times New Roman" w:eastAsia="Malgun Gothic"/>
          <w:b w:val="0"/>
          <w:i w:val="0"/>
          <w:sz w:val="22"/>
        </w:rPr>
        <w:t>로 이어 간다. '실제가 아니다'라는 거리 두기의 장치.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파올로 «Se io prendessi un imputato del maxi. Uno qualsiasi. Tu cosa diresti?» → 알레시오 «Direi che hai il diritto di farlo.» / «Penserei che due settimane fa ho visto una donna seduta su una bitta» / «Ma non te lo direi.» — 조건법 세 개가 '말할 것'과 '생각할 것'을 갈라놓는다. 파올로의 «Me l'hai appena detto.»로 가상이 현실이 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«Se Paolo (rifiutare) l'incarico, Bonanno non (insistere).» → 정답: </w:t>
      </w:r>
      <w:r>
        <w:rPr>
          <w:rFonts w:ascii="Times New Roman" w:hAnsi="Times New Roman" w:eastAsia="Malgun Gothic"/>
          <w:b/>
          <w:i w:val="0"/>
          <w:sz w:val="22"/>
        </w:rPr>
        <w:t>rifiutasse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insisterebbe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수동의 passato prossimo: essere stato + 과거분사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수동태 passato prossimo는 </w:t>
      </w:r>
      <w:r>
        <w:rPr>
          <w:rFonts w:ascii="Times New Roman" w:hAnsi="Times New Roman" w:eastAsia="Malgun Gothic"/>
          <w:b/>
          <w:i w:val="0"/>
          <w:sz w:val="22"/>
        </w:rPr>
        <w:t>è stato/stata + 과거분사</w:t>
      </w:r>
      <w:r>
        <w:rPr>
          <w:rFonts w:ascii="Times New Roman" w:hAnsi="Times New Roman" w:eastAsia="Malgun Gothic"/>
          <w:b w:val="0"/>
          <w:i w:val="0"/>
          <w:sz w:val="22"/>
        </w:rPr>
        <w:t>. 두 분사 모두 주어에 성·수 일치. 행위자를 숨기고 싶을 때 쓰기 좋다 — 은행원은 '누가 갚았는지' 말하지 않는다.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리파리 «Il suo scoperto è stato estinto ieri pomeriggio.»(m. sg.), «È superata.»(la lettera — 상태 수동, f. sg.), 지문 «Già compilato.»(il foglio — 과거분사 구문).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비교: 능동이면 «Una società di Catania ha estinto lo scoperto.» — 행위자가 드러난다.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«La banca ha chiuso il conto.»를 수동으로 → 정답: </w:t>
      </w:r>
      <w:r>
        <w:rPr>
          <w:rFonts w:ascii="Times New Roman" w:hAnsi="Times New Roman" w:eastAsia="Malgun Gothic"/>
          <w:b/>
          <w:i w:val="0"/>
          <w:sz w:val="22"/>
        </w:rPr>
        <w:t>Il conto è stato chiuso dalla banca.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기원·감탄의 독립절 congiuntivo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주절 없이 congiuntivo presente만으로 '~하기를(바란다)'를 나타낸다. 주어 Dio와 함께 굳은 표현이 많다.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줄리아 «Dio ti benedica.»(benedire → benedica), «Dio ce ne liberi.»(liberare → liberi; ce ne = 우리를 그것에서). 1부의 «Dio ce ne scampi»와 같은 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확장: 제3자에게 시키는 말도 같은 형태 — 5화 «Che mettano nella bara un barattolo di sale.»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«Dio vi (aiutare).» → 정답: </w:t>
      </w:r>
      <w:r>
        <w:rPr>
          <w:rFonts w:ascii="Times New Roman" w:hAnsi="Times New Roman" w:eastAsia="Malgun Gothic"/>
          <w:b/>
          <w:i w:val="0"/>
          <w:sz w:val="22"/>
        </w:rPr>
        <w:t>aiuti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명령을 전하는 간접화법: di + 부정사, che + congiuntivo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명령문을 전할 때는 </w:t>
      </w:r>
      <w:r>
        <w:rPr>
          <w:rFonts w:ascii="Times New Roman" w:hAnsi="Times New Roman" w:eastAsia="Malgun Gothic"/>
          <w:b/>
          <w:i w:val="0"/>
          <w:sz w:val="22"/>
        </w:rPr>
        <w:t>dire di + 부정사</w:t>
      </w:r>
      <w:r>
        <w:rPr>
          <w:rFonts w:ascii="Times New Roman" w:hAnsi="Times New Roman" w:eastAsia="Malgun Gothic"/>
          <w:b w:val="0"/>
          <w:i w:val="0"/>
          <w:sz w:val="22"/>
        </w:rPr>
        <w:t>(가장 흔함) 또는 dire che + congiuntivo. 반면 사실을 전할 때는 dire che + 직설법, 지금도 참인 내용은 현재형 유지.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파올로 «E poi mi ha detto di stare attento a chi mi paga.»(원래 명령 «Stai attento»), 같은 대화의 사실 전달 «Ha detto che è il mio lavoro. Che è un diritto.»(지금도 참 → 현재형). 보난노의 전갈 «Dica all'avvocato Serra che l'aspetto al Circolo alle dodici.»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페라라 «Ditele che Pinocchio alla fine diventa un bambino vero.»를 «Ferrara ci ha chiesto…»로 → 정답: </w:t>
      </w:r>
      <w:r>
        <w:rPr>
          <w:rFonts w:ascii="Times New Roman" w:hAnsi="Times New Roman" w:eastAsia="Malgun Gothic"/>
          <w:b/>
          <w:i w:val="0"/>
          <w:sz w:val="22"/>
        </w:rPr>
        <w:t>Ferrara ci ha chiesto di dirle che Pinocchio alla fine diventa un bambino vero.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비서 로제타는 파올로에게 어떤 충고를 했고, 그것이 왜 중요했나요?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클럽에 가려면 배를 채우고 가라 — 배고픈 사람은 무엇이든 서명한다. 보난노는 바로 '당신은 배가 고프다'는 점을 이용했고, 파올로는 황새치 파니노를 먹으며 그 맛이 좋다는 것이 '가장 나쁜 점'이라고 느낀다.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교도소 접견실에서 페라라는 어떻게 파올로를 압박했나요?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아버지 이름, 아내가 일하는 약국, 딸 소피아의 이름과 금요일 발표회, 담임 콘솔로 선생님까지 말하며 '다 알고 있다'는 신호를 보냈다. 파올로는 손등의 «VEN 17 SOFIA»를 보고 선임서에 서명한다.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은행에서 파올로의 빚은 어떻게 되어 있었고, 줄리아는 그 말을 듣고 어떻게 반응했나요?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카타니아의 한 서비스 회사가 '수임료 선금'이라는 사유로 11,240유로를 송금해 잔고가 0이 되어 있었다. 줄리아는 '생선 도매상'이 누구인지 알아차리고, 몰래 은행에 갔던 때보다 지금이 더 부끄럽다며 '어른에게는 코 대신 속에서 무언가가 자란다'고 말한다.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