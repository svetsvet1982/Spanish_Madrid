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7화 「아녜세의 구속」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vassoio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vassoi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쟁반 (과자점에서는 '과자 한 쟁반')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solito vassoio per la signora Anna?»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riempire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riempire (-ire: riempio, riempi; 제룬디오 riempiendo)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채우다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 me li riempie al momento, eh.»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nastro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nastri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리본, 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«mio padre controlla se il nastro è dritto»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brontolare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brontolare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투덜대다, 잔소리하다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brontola sta bene.»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autorizzazione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autorizzazioni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허가, 인가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«tutte le autorizzazioni»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espropriare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espropriare (규칙 -are: esproprio, espropri)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(토지를) 수용하다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espropria a quelli che non firmano?»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ostruire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ostruire (-ire, -isc-형: ostruisco; 제룬디오 ostruendo)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(길을) 막다, 가로막다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«ostruendola con il proprio corpo»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riunirsi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재귀동사 riunirsi (-isc-형: mi riunisco)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모이다, 집회하다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«hanno diritto di riunirsi pacificamente»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carreggiata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carreggiate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차도, 차로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«liberare la carreggiata»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identificare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identificare (-care: identifico, identifichi)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신원을 확인하다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«Chi resta sarà identificato e denunciato.»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opporre resistenza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opporre (porre형: oppongo; p.p. opposto) + 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저항하다(법: 공무집행 방해)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«Chi oppone resistenza sarà arrestato.»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bonifico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bonifici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계좌 이체, 송금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i bonifici del ragioniere Russotto»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causale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causali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(송금·지급의) 사유, 적요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stessa causale»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risultare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risultare (규칙 -are;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(기록에) 나타나다, 확인되다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mezzi non risultano da nessuna parte»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ricorso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ricorsi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(법원·행정기관에 대한) 이의 제기, 소송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«era fermo per il ricorso degli espropriati»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magazzino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magazzini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i magazzini li ha bruciati il vento»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taccuino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taccuini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수첩 (기자의 취재 수첩)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esiste fuori dal taccuino, ingegnere.»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chiacchiere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단수 chiacchiera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빈말, 잡담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resto sono chiacchiere.»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convalidare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convalidare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(체포·구금을) 적법하다고 확인하다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«Convalidato. E custodia in carcere.»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custodia cautelare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custodie cautelari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(재판 전) 구속, 미결 구금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«Custodia cautelare in carcere»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reiterazione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reiterazioni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(범행의) 반복 — 구속 사유의 하나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«concreto pericolo di reiterazione»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obbligo di firma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obblighi di firma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(경찰서) 정기 출석·서명 의무 — 구속보다 가벼운 조치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«Potevi chiedere l'obbligo di firma.»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presunto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(presumere의 p.p.) · f. presunta · pl. presunti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추정되는 (presunto innocente = 무죄로 추정되는 사람)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presunti innocenti anche loro»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branda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brande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간이침대, (감방의) 침상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branda è corta»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verbalizzare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verbalizzare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조서로 작성하다, 진술을 기록하다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«Allora verbalizziamo.»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tradurre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tradurre (불규칙: traduco; p.p. tradotto)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(법) 수감자를 호송해 출정시키다 (보통은 '번역하다')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«Chiederemo che la traducano in udienza.»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trucco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trucchi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속임수, 꼼수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trucco»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campare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campare (조동사 essere, 구어에서 avere도)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살다, 먹고살다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campato. Non basta.»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 un caldo boia» — 푹푹 찐다, 지독하게 덥다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boia(사형 집행인)가 명사 뒤에서 '지독한'이라는 강조가 된다. 키아라가 과자점에 들어서며 날씨 인사처럼. 편한 구어, 격식 자리에서는 피한다.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«Madonna mia. Settembre, dicono. Fa un caldo boia.» · 비슷한 표현: Si muore di caldo(더워 죽겠다), Si schiatta · 반대: Fa un freddo cane(개처럼 춥다)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dieta la comincio lunedì» — 다이어트는 월요일부터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단것 앞에서 자기를 봐주는 농담. 목적어 la dieta를 앞으로 빼고 la로 다시 받는 구어 어순. 넬로는 «Io in quarant'anni non ho mai visto un lunedì.»로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«Due. No, tre. No, due. La dieta la comincio lunedì.» · 비슷한 표현: Da domani mi metto a dieta · 반대: Mi concedo uno strappo(오늘은 예외로 할게)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«Che profumino» — 아, 냄새 좋다!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profumo에 축소·애정 접미사 </w:t>
      </w:r>
      <w:r>
        <w:rPr>
          <w:rFonts w:ascii="Times New Roman" w:hAnsi="Times New Roman" w:eastAsia="Malgun Gothic"/>
          <w:b/>
          <w:i w:val="0"/>
          <w:sz w:val="22"/>
        </w:rPr>
        <w:t>-ino</w:t>
      </w:r>
      <w:r>
        <w:rPr>
          <w:rFonts w:ascii="Times New Roman" w:hAnsi="Times New Roman" w:eastAsia="Malgun Gothic"/>
          <w:b w:val="0"/>
          <w:i w:val="0"/>
          <w:sz w:val="22"/>
        </w:rPr>
        <w:t>가 붙어 정겨운 감탄이 된다. Che + 명사 = '정말 ~하구나!' 부엌·빵집·과자점에서 음식 냄새를 칭찬할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«Che profumino. Cos'è? Cannella?» · 비슷한 표현: Che buon odore!, Che odorino! · 반대: Che puzza!(냄새 지독하다)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prima arriva, meglio alloggia» — 먼저 온 사람이 좋은 자리 차지한다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'먼저 도착하는 자가 더 잘 묵는다'(alloggiare = 묵다). 줄 서기·예약·세일에 두루 쓰는 속담. 키아라가 축제 전에 과자를 미리 사며.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«Allora ne prendo un sacchetto adesso. Chi prima arriva, meglio alloggia.» · 비슷한 표현: Chi tardi arriva male alloggia(늦게 오면 나쁜 자리) · 영어의 First come, first served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li incarta?» — 포장해 주시겠어요?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incartare = 종이로 싸다. 손님이 주인에게 Lei로 묻는 공손한 의문문. me + li(= i cannoli)의 대명사 결합. tu에게는 </w:t>
      </w:r>
      <w:r>
        <w:rPr>
          <w:rFonts w:ascii="Times New Roman" w:hAnsi="Times New Roman" w:eastAsia="Malgun Gothic"/>
          <w:b/>
          <w:i w:val="0"/>
          <w:sz w:val="22"/>
        </w:rPr>
        <w:t>Me li incarti?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 li incarta? Devo portarli fino in via del Faro» · 비슷한 표현: Me li fa a pacchetto regalo?(선물 포장) · 반대: Li mangio qui(여기서 먹을게요)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 vuole un attimo» — 금방 돼요, 잠깐이면 돼요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volerci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(시간·재료가) 필요하다, 걸리다. 필요한 것이 복수면 ci vogliono(Ci vogliono dieci minuti). 가게·관공서에서 손님을 잠깐 기다리게 할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«Carta, nastro e fiocco. Ci vuole un attimo.» · 비슷한 표현: Un attimo solo, Faccio subito · 반대: Ci vuole una vita(한참 걸린다)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 metto gli occhi» — 손은 안 대, 눈만 댈 거야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mettere le mani su qualcosa</w:t>
      </w:r>
      <w:r>
        <w:rPr>
          <w:rFonts w:ascii="Times New Roman" w:hAnsi="Times New Roman" w:eastAsia="Malgun Gothic"/>
          <w:b w:val="0"/>
          <w:i w:val="0"/>
          <w:sz w:val="22"/>
        </w:rPr>
        <w:t>(~에 손을 대다, 간섭하다)를 비튼 말장난. 다비데가 '그 사건에 손대지 마(non ci metti le mani)'라고 하자 알레시오가 '지켜보기만 하겠다'고 받는다. ci = 그 사건 기록에.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 ci metto le mani. Ci metto gli occhi.» · 비슷한 표현: Tenere d'occhio(눈여겨보다) · 반대: Chiudere un occhio(눈감아 주다)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«Sennò che l'ho fatto a fare?» — 그럼 내가 뭐 하러 한 거죠?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fare qualcosa a fare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'뭐 하러 ~하나', 헛수고를 한탄하는 구어 틀(Che lo dici a fare? = 말해 봐야 뭐 해). 아녜세가 '꼼수로 풀려나면 내가 앉은 의미가 없다'며.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 esco, voglio uscire dalla porta, con una sentenza. Sennò che l'ho fatto a fare?» · 비슷한 표현: A che serve?, Allora a che pro? · 반대: Ne è valsa la pena(그럴 만한 가치가 있었다)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 집행의 Lei와 직함 — dottore, ingegnere, commissario, avvocata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경찰 부서장 산필리포와 아녜세는 서로 Lei를 쓰지만 날이 서 있다: «Signora Mancuso, ci conosciamo. Non mi faccia fare la parte del cattivo alle sei del mattino.» ↔ «Lei la parte la sceglie da solo, dottor Sanfilippo.» 경찰 간부도 대학 졸업자라 «dottore»로 부른다.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현장소장 몬델로는 부서장을 계급 대신 관용적으로 «Commissario»라 부르고, 부서장은 그를 «Ingegnere»라 부르며 입을 막는다: «Ingegnere, lei stia zitto, che ci penso io.»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여성 변호사는 </w:t>
      </w:r>
      <w:r>
        <w:rPr>
          <w:rFonts w:ascii="Times New Roman" w:hAnsi="Times New Roman" w:eastAsia="Malgun Gothic"/>
          <w:b/>
          <w:i w:val="0"/>
          <w:sz w:val="22"/>
        </w:rPr>
        <w:t>avvocata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(«Avvocata, buona giornata.»), 여성 검사는 </w:t>
      </w:r>
      <w:r>
        <w:rPr>
          <w:rFonts w:ascii="Times New Roman" w:hAnsi="Times New Roman" w:eastAsia="Malgun Gothic"/>
          <w:b/>
          <w:i w:val="0"/>
          <w:sz w:val="22"/>
        </w:rPr>
        <w:t>dottoressa</w:t>
      </w:r>
      <w:r>
        <w:rPr>
          <w:rFonts w:ascii="Times New Roman" w:hAnsi="Times New Roman" w:eastAsia="Malgun Gothic"/>
          <w:b w:val="0"/>
          <w:i w:val="0"/>
          <w:sz w:val="22"/>
        </w:rPr>
        <w:t>(«Buona giornata a lei, dottoressa.») — 직함의 여성형이 점점 자리 잡고 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같은 직업끼리의 tu — 동료이자 적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카르네몰라 검사는 다른 부서의 알레시오를 성으로 부르면서 tu를 쓴다: «Rinaldi. Non sapevo che la DDA seguisse i blocchi stradali.» «Dillo. Tanto lo stai pensando.» 판사·검사끼리는 나이와 상관없이 tu가 기본(1부 9화). 성 + tu는 '친하지는 않지만 같은 직업'이라는 거리감이다.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반대로 아녜세는 교도소에서도 알레시오에게 끝까지 Lei + «dottore»: «Verbalizzi, dottore.» — 조서가 테이블 위에 있는 한 관계는 공적이다.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법령의 문장과 과자점의 시칠리아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법령: «Chiunque impedisce la libera circolazione su strada ordinaria ostruendola con il proprio corpo è punito con la reclusione.» — chiunque(누구든지) + 현재형 직설법이 '규범'을 나타내고, 수동 è punito가 주체를 지운다.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과자점: «E che, glieli riempio ieri sera?»(아니 그럼, 어젯밤에 채워 놓으란 말이에요?) — E che = 표준어 Ma come. </w:t>
      </w:r>
      <w:r>
        <w:rPr>
          <w:rFonts w:ascii="Times New Roman" w:hAnsi="Times New Roman" w:eastAsia="Malgun Gothic"/>
          <w:b/>
          <w:i w:val="0"/>
          <w:sz w:val="22"/>
        </w:rPr>
        <w:t>qua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(= qui), </w:t>
      </w:r>
      <w:r>
        <w:rPr>
          <w:rFonts w:ascii="Times New Roman" w:hAnsi="Times New Roman" w:eastAsia="Malgun Gothic"/>
          <w:b/>
          <w:i w:val="0"/>
          <w:sz w:val="22"/>
        </w:rPr>
        <w:t>sennò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(= altrimenti)는 남부 구어에서 흔하다. </w:t>
      </w:r>
      <w:r>
        <w:rPr>
          <w:rFonts w:ascii="Times New Roman" w:hAnsi="Times New Roman" w:eastAsia="Malgun Gothic"/>
          <w:b/>
          <w:i w:val="0"/>
          <w:sz w:val="22"/>
        </w:rPr>
        <w:t>minne di Sant'Agata</w:t>
      </w:r>
      <w:r>
        <w:rPr>
          <w:rFonts w:ascii="Times New Roman" w:hAnsi="Times New Roman" w:eastAsia="Malgun Gothic"/>
          <w:b w:val="0"/>
          <w:i w:val="0"/>
          <w:sz w:val="22"/>
        </w:rPr>
        <w:t>의 minne는 시칠리아어 '가슴' — 성녀 아가타를 기리는 카타니아 과자.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누초: «Se ti trovano qua ti portano pure a te.» — 표준어는 </w:t>
      </w:r>
      <w:r>
        <w:rPr>
          <w:rFonts w:ascii="Times New Roman" w:hAnsi="Times New Roman" w:eastAsia="Malgun Gothic"/>
          <w:b/>
          <w:i w:val="0"/>
          <w:sz w:val="22"/>
        </w:rPr>
        <w:t>portano via anche te</w:t>
      </w:r>
      <w:r>
        <w:rPr>
          <w:rFonts w:ascii="Times New Roman" w:hAnsi="Times New Roman" w:eastAsia="Malgun Gothic"/>
          <w:b w:val="0"/>
          <w:i w:val="0"/>
          <w:sz w:val="22"/>
        </w:rPr>
        <w:t>. pure = anche(남부 구어), a te는 목적어를 강조하려고 겹쳐 쓴 구어적 중복.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간접화법과 시제 일치 — 전하는 동사가 현재일 때와 과거일 때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전달 동사가 </w:t>
      </w:r>
      <w:r>
        <w:rPr>
          <w:rFonts w:ascii="Times New Roman" w:hAnsi="Times New Roman" w:eastAsia="Malgun Gothic"/>
          <w:b/>
          <w:i w:val="0"/>
          <w:sz w:val="22"/>
        </w:rPr>
        <w:t>현재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(dice, dicono)면 원래 시제를 그대로 둔다. 전달 동사가 </w:t>
      </w:r>
      <w:r>
        <w:rPr>
          <w:rFonts w:ascii="Times New Roman" w:hAnsi="Times New Roman" w:eastAsia="Malgun Gothic"/>
          <w:b/>
          <w:i w:val="0"/>
          <w:sz w:val="22"/>
        </w:rPr>
        <w:t>과거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(ha detto, aveva detto)면 시제가 한 칸씩 뒤로 간다: presente → imperfetto, passato prossimo → trapassato, futuro → </w:t>
      </w:r>
      <w:r>
        <w:rPr>
          <w:rFonts w:ascii="Times New Roman" w:hAnsi="Times New Roman" w:eastAsia="Malgun Gothic"/>
          <w:b/>
          <w:i w:val="0"/>
          <w:sz w:val="22"/>
        </w:rPr>
        <w:t>condizionale passato</w:t>
      </w:r>
      <w:r>
        <w:rPr>
          <w:rFonts w:ascii="Times New Roman" w:hAnsi="Times New Roman" w:eastAsia="Malgun Gothic"/>
          <w:b w:val="0"/>
          <w:i w:val="0"/>
          <w:sz w:val="22"/>
        </w:rPr>
        <w:t>(과거에서 본 미래).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«Agnese mi ha chiamata ieri. Dice che vengono in quaranta.» — dice(현재)라서 vengono가 그대로. «dove le avevo detto che sarei stato alle nove e un quarto» — 과거의 약속 안에서 본 미래라 sarò가 </w:t>
      </w:r>
      <w:r>
        <w:rPr>
          <w:rFonts w:ascii="Times New Roman" w:hAnsi="Times New Roman" w:eastAsia="Malgun Gothic"/>
          <w:b/>
          <w:i w:val="0"/>
          <w:sz w:val="22"/>
        </w:rPr>
        <w:t>sarei stato</w:t>
      </w:r>
      <w:r>
        <w:rPr>
          <w:rFonts w:ascii="Times New Roman" w:hAnsi="Times New Roman" w:eastAsia="Malgun Gothic"/>
          <w:b w:val="0"/>
          <w:i w:val="0"/>
          <w:sz w:val="22"/>
        </w:rPr>
        <w:t>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구어와 표준: 변호사 롱고는 «lei in udienza ha detto che se esce torna sulla strada domani mattina»라고 전한다. 말한 사람의 결심이 아직 유효해서 현재형을 그대로 둔 구어식 전달. 글이나 조서라면 </w:t>
      </w:r>
      <w:r>
        <w:rPr>
          <w:rFonts w:ascii="Times New Roman" w:hAnsi="Times New Roman" w:eastAsia="Malgun Gothic"/>
          <w:b/>
          <w:i w:val="0"/>
          <w:sz w:val="22"/>
        </w:rPr>
        <w:t>ha detto che, se fosse uscita, sarebbe tornata sulla strada la mattina dopo</w:t>
      </w:r>
      <w:r>
        <w:rPr>
          <w:rFonts w:ascii="Times New Roman" w:hAnsi="Times New Roman" w:eastAsia="Malgun Gothic"/>
          <w:b w:val="0"/>
          <w:i w:val="0"/>
          <w:sz w:val="22"/>
        </w:rPr>
        <w:t>가 된다(domani → la mattina dopo도 함께 바뀜).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몬델로의 말 «Il ponte si fa lo stesso.»를 </w:t>
      </w:r>
      <w:r>
        <w:rPr>
          <w:rFonts w:ascii="Times New Roman" w:hAnsi="Times New Roman" w:eastAsia="Malgun Gothic"/>
          <w:b/>
          <w:i w:val="0"/>
          <w:sz w:val="22"/>
        </w:rPr>
        <w:t>Mondello ha detto che…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바꾸세요(미래의 뜻). → 정답: </w:t>
      </w:r>
      <w:r>
        <w:rPr>
          <w:rFonts w:ascii="Times New Roman" w:hAnsi="Times New Roman" w:eastAsia="Malgun Gothic"/>
          <w:b/>
          <w:i w:val="0"/>
          <w:sz w:val="22"/>
        </w:rPr>
        <w:t>Mondello ha detto che il ponte si sarebbe fatto lo stesso.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과거 주절 뒤의 congiuntivo — 동시와 이전, 그리고 che의 생략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과거의 생각·모름(pensavo, pensavamo, non sapevo) 뒤 che절은 </w:t>
      </w:r>
      <w:r>
        <w:rPr>
          <w:rFonts w:ascii="Times New Roman" w:hAnsi="Times New Roman" w:eastAsia="Malgun Gothic"/>
          <w:b/>
          <w:i w:val="0"/>
          <w:sz w:val="22"/>
        </w:rPr>
        <w:t>congiuntivo imperfetto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(주절과 같은 때) 또는 </w:t>
      </w:r>
      <w:r>
        <w:rPr>
          <w:rFonts w:ascii="Times New Roman" w:hAnsi="Times New Roman" w:eastAsia="Malgun Gothic"/>
          <w:b/>
          <w:i w:val="0"/>
          <w:sz w:val="22"/>
        </w:rPr>
        <w:t>congiuntivo trapassato</w:t>
      </w:r>
      <w:r>
        <w:rPr>
          <w:rFonts w:ascii="Times New Roman" w:hAnsi="Times New Roman" w:eastAsia="Malgun Gothic"/>
          <w:b w:val="0"/>
          <w:i w:val="0"/>
          <w:sz w:val="22"/>
        </w:rPr>
        <w:t>(주절보다 앞선 때). 구어에서는 pensare 뒤의 che를 자주 생략한다.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«Pensavamo che scherzasse.» — 우리가 그렇게 생각하던 그때 아녜세가 '농담하고 있다'(동시) → scherzasse. 만약 '그 전에 농담했었다'면 avesse scherzato. «pensavo fosse la signora del decreto» — che 없이 바로 fosse. «Non sapevo che la DDA seguisse i blocchi stradali.» — non sapere(몰랐다) 뒤라서 congiuntivo. 긍정 </w:t>
      </w:r>
      <w:r>
        <w:rPr>
          <w:rFonts w:ascii="Times New Roman" w:hAnsi="Times New Roman" w:eastAsia="Malgun Gothic"/>
          <w:b/>
          <w:i w:val="0"/>
          <w:sz w:val="22"/>
        </w:rPr>
        <w:t>Sapevo che la DDA seguiva…</w:t>
      </w:r>
      <w:r>
        <w:rPr>
          <w:rFonts w:ascii="Times New Roman" w:hAnsi="Times New Roman" w:eastAsia="Malgun Gothic"/>
          <w:b w:val="0"/>
          <w:i w:val="0"/>
          <w:sz w:val="22"/>
        </w:rPr>
        <w:t>라면 사실이니 직설법.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Rosalia pensava che Agnese (esagerare) — 그때 과장하고 있다고, ② Rosalia pensava che Agnese (esagerare) — 그 전 모임에서 과장했었다고. → 정답: </w:t>
      </w:r>
      <w:r>
        <w:rPr>
          <w:rFonts w:ascii="Times New Roman" w:hAnsi="Times New Roman" w:eastAsia="Malgun Gothic"/>
          <w:b/>
          <w:i w:val="0"/>
          <w:sz w:val="22"/>
        </w:rPr>
        <w:t>esagerasse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avesse esagerato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수동태의 미래와 '상태 수동' — 법이 주어를 지우는 방식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수동태 = essere + 과거분사(주어와 성·수 일치). 시제는 essere가 맡는다: è punito(현재), sarà arrestato(미래), sono state archiviate(근과거). 행위자는 da로 밝히지만 법 문장은 대개 생략한다. essere + 과거분사가 '동작'이 아니라 이미 끝난 '상태'를 뜻할 때도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«Chi resta sarà identificato e denunciato. Chi oppone resistenza sarà arrestato.» — 누가 체포하는지(경찰)는 말하지 않는다. «La strada è espropriata dal primo luglio» — 7월 1일부터 '수용된 상태'(상태 수동, dal + 날짜와 함께). «Archiviate contro ignoti a luglio.» — sono state를 빼고 과거분사만 남긴 기자식 압축. 여성 복수 indagini에 맞춰 archiviate.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능동문 </w:t>
      </w:r>
      <w:r>
        <w:rPr>
          <w:rFonts w:ascii="Times New Roman" w:hAnsi="Times New Roman" w:eastAsia="Malgun Gothic"/>
          <w:b/>
          <w:i w:val="0"/>
          <w:sz w:val="22"/>
        </w:rPr>
        <w:t>La polizia arresterà chi resta.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수동태로. → 정답: </w:t>
      </w:r>
      <w:r>
        <w:rPr>
          <w:rFonts w:ascii="Times New Roman" w:hAnsi="Times New Roman" w:eastAsia="Malgun Gothic"/>
          <w:b/>
          <w:i w:val="0"/>
          <w:sz w:val="22"/>
        </w:rPr>
        <w:t>Chi resta sarà arrestato dalla polizia.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아녜세는 왜, 어떤 법으로 체포되었고, 법원은 왜 구속을 유지했나요?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7월의 새 치안 긴급 법령 제7조(몸으로 도로를 막는 행위, 국가 전략 사업 현장이면 가중처벌). 두 달에 세 번 길을 막았고 '나가면 내일 다시 길에 앉겠다'고 말해 GIP가 «concreto pericolo di reiterazione»를 인정했다.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카르네몰라 검사가 '우리는 같다(Siamo uguali)'고 말하는 근거는 무엇이고, 알레시오는 어떻게 반박하나요?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알레시오도 대재판에서 감청·회개자·특별 구금 같은 특별법을 쓰니 새 법을 쓰는 자신과 같다는 것. 알레시오가 '내 피고인들은 사람을 죽였다'고 하자, '그건 법원이 판단할 일, 그때까지는 무죄 추정'이라고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다비데가 알레시오를 말리며 강조하는 두 단어의 차이는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«so»(안다)와 «penso»(생각한다). '로마의 누군가'는 아직 생각일 뿐이고, 법정에서 그 차이는 증거(prova)라고 부른다. 그래서 여섯 건의 송금은 이블레아 사건 기록에서 '올바른 길'로 추적하자고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