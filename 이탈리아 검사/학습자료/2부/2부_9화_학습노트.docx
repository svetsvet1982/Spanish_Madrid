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9화 「개정」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carriera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carriere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경력, 출세 (fare carriera = 출세하다)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«Voi fate carriera sulla nostra pelle!»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storto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storta · pl. storti (↔ dritto)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비뚤어진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«Hai la cravatta storta.»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gabbia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gabbie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철창, 우리 (법정의 피고인 철창)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«Anche nelle gabbie.»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appello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appelli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출석 부르기, 점호 (1부 3화의 '항소'와 다른 뜻)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«Proceda con l'appello.»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giudice popolare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giudici popolari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시민판사 (중죄법원의 일반 시민 판사)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 giuramento dei giudici popolari»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supplente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m./f. · pl. supplenti (↔ effettivo)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예비의, 대리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«effettivi e supplenti»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subentrare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subentrare (규칙 -are; 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(빈자리에) 대신 들어오다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«Subentrano i due giudici popolari supplenti.»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diligenza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diligenze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성실함, 주의 깊음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«giuro di ascoltare con diligenza»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costituzione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costituzioni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(소송 당사자의) 출석·참가 신고; 헌법(대문자)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«Costituzione delle parti.»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detenuto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· f. detenuta · pl. detenuti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수감된; 수감자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detenuta a cento metri da qui»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prendere atto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동사구 prendere atto di (p.p. preso)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공식적으로 확인하다, 기록해 두다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Corte prende atto della costituzione.»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toghe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법복 (판사·검사·변호사)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la sento dalla parte della toga.»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indicizzare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indicizzare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색인을 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«sono indicizzati»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istruttoria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istruttorie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(공판의) 증거 조사 절차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«l'istruttoria dibattimentale»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sospendere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sospendere (-ere; p.p. sospeso)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중단하다, 휴정하다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«L'udienza è sospesa per trenta minuti.»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corruzione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corruzioni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뇌물 수수, 부패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«come corruzione dell'avvocato difensore»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agrumaro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agrumara · pl. agrumari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감귤 장수 (agrumi = 감귤류)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«Anche per gli agrumari.»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arancino / arancina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arancini / 명 f. · pl. arancine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시칠리아 주먹밥 튀김 (동부는 남성, 팔레르모는 여성)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 è arancino. Maschio. Con la punta.»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friggere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friggere (-ere; p.p. fritto 불규칙)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튀기다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«Appena fritti.»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cassetta delle lettere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cassette delle lettere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우편함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«nella cassetta delle lettere»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annuncio funebre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annunci funebri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부고 (벽에 붙이는 부고문)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annuncio funebre con il proprio nome»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mancare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mancare (-care; 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(완곡) 세상을 떠나다; 부족하다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mancata all'affetto dei suoi cari»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incendiare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incendiare (-iare: incendio, incendi)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불을 지르다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stata incendiata l'automobile sotto casa»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esplorativo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esplorativa · pl. esplorativi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탐색적인 (법: 근거 없이 뒤지는)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una richiesta esplorativa.»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mensa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mense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(학교·회사의) 구내식당, 급식소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«alla mensa di una scuola elementare»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estrarre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estrarre (trarre형: estraggo; p.p. estratto)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추첨으로 뽑다; 꺼내다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«Quando mi hanno estratta»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orgoglio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orgogli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자랑, 자부심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«sei l'orgoglio della scuola»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tipografia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tipografie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인쇄소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tipografie di manifesti funebri»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«Che vi porto?» — 뭐 드릴까요?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바·식당 주인의 첫마디. vi는 여러 손님(voi). 한 사람에게는 Lei로 </w:t>
      </w:r>
      <w:r>
        <w:rPr>
          <w:rFonts w:ascii="Times New Roman" w:hAnsi="Times New Roman" w:eastAsia="Malgun Gothic"/>
          <w:b/>
          <w:i w:val="0"/>
          <w:sz w:val="22"/>
        </w:rPr>
        <w:t>Che le porto?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친한 손님에게 </w:t>
      </w:r>
      <w:r>
        <w:rPr>
          <w:rFonts w:ascii="Times New Roman" w:hAnsi="Times New Roman" w:eastAsia="Malgun Gothic"/>
          <w:b/>
          <w:i w:val="0"/>
          <w:sz w:val="22"/>
        </w:rPr>
        <w:t>Che ti porto?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«Buongiorno, dottori. Che vi porto?» · 비슷한 표현: Cosa prendete?, Che vi servo? · 대답: Tre arancini, Melo.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«Ho una fame da lupi» — 배고파 죽겠다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'늑대 같은 배고픔'. 친한 사이의 구어. da + 명사가 '~ 같은 정도의'를 나타낸다(un freddo da morire).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«Io ho una fame da lupi. Chiamatelo come volete, ma datemelo.» · 비슷한 표현: Muoio di fame, Ho un buco nello stomaco · 반대: Sono pieno(배불러)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«Attenzione, scotta!» — 조심, 뜨거워요!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scottare = 데다, 데게 할 만큼 뜨겁다. 막 튀긴 음식이나 뜨거운 접시를 내밀 때. 알레시오는 한 입 물고 «Scotta davvero.»로 확인한다.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«Ecco. Attenzione, scotta! Appena fritti.» · 비슷한 표현: È bollente, Occhio che brucia · 반대: È freddo(식었다)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«Al volo» — 후딱, 선 채로 빨리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'날아가는 중에'. 시간이 없어 커피를 바 카운터에서 서서 마시고 나갈 때. prendere al volo = 잽싸게 잡다, capire al volo = 척 알아듣다.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 volo, Melo. Tra un quarto d'ora ricomincia.» · 비슷한 표현: Di corsa, Veloce veloce · 반대: Con calma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«Fate con comodo» — 천천히 하세요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여러 사람에게(voi). 한 사람에게는 </w:t>
      </w:r>
      <w:r>
        <w:rPr>
          <w:rFonts w:ascii="Times New Roman" w:hAnsi="Times New Roman" w:eastAsia="Malgun Gothic"/>
          <w:b/>
          <w:i w:val="0"/>
          <w:sz w:val="22"/>
        </w:rPr>
        <w:t>Faccia con comodo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(Lei), </w:t>
      </w:r>
      <w:r>
        <w:rPr>
          <w:rFonts w:ascii="Times New Roman" w:hAnsi="Times New Roman" w:eastAsia="Malgun Gothic"/>
          <w:b/>
          <w:i w:val="0"/>
          <w:sz w:val="22"/>
        </w:rPr>
        <w:t>Fai con comodo</w:t>
      </w:r>
      <w:r>
        <w:rPr>
          <w:rFonts w:ascii="Times New Roman" w:hAnsi="Times New Roman" w:eastAsia="Malgun Gothic"/>
          <w:b w:val="0"/>
          <w:i w:val="0"/>
          <w:sz w:val="22"/>
        </w:rPr>
        <w:t>(tu). 바 주인이 '당신들 없이는 시작 못 한다'는 농담과 함께.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«Fate con comodo, tanto là dentro senza di voi non cominciano.» · 비슷한 표현: Non c'è fretta, Prendetevela comoda · 반대: Sbrigatevi!(서둘러요)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«Neanche per sogno» — 꿈도 꾸지 마세요, 절대 안 돼요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단호한 거절이지만 웃으며 하면 농담이 된다. 팔레르모 출신 리나가 '아란치나(여성)'를 달라고 하자 동부 사람 멜로가.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«Neanche per sogno, signora.» · 비슷한 표현: Nemmeno per idea, Scordatelo(tu) · 반대: Volentieri!(기꺼이)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«È già tanto» — 그것만으로도 대단한 거예요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기대보다 작아 보이는 것을 인정하고 격려할 때. 용기가 없지만 그래도 왔다는 로살리아에게 변호사 롱고가.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«È già tanto, Rosalia.» · 비슷한 표현: Non è poco, Meglio di niente · 반대: Non basta(그걸로는 부족하다)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 tempo debito» — 적절한 때에, 때가 되면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debito는 형용사 '마땅한'. 공식적이고 약간 딱딱한 말로, 재판장이 직업을 늘어놓는 페라라의 말을 자른다.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 professione la chiederemo a tempo debito» · 비슷한 표현: Al momento opportuno, A suo tempo · 반대: Subito, Seduta stante(즉석에서)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법정의 의례어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정해진 문장이 순서대로 나온다: «Entra la Corte! In piedi!» → 출석 부르기 «Presente!» → 선서 «Lo giuro.» → «Costituzione delle parti.» → «La Corte si ritira per decidere.» → «La richiesta di rinvio è respinta.»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조서용 비인칭: «Si dà atto che un imputato ha rivolto al pubblico ministero una frase»(~임을 기록한다). 재판장은 여성이어도 «Presidente», 신문 기사나 시민은 «la presidente»라고 한다: «L'ha detto la presidente.»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철창의 tu, 피고인의 과잉 공손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철창에서 날아오는 tu는 모욕이자 위협이다: «Rinaldi! Ti conosco, Rinaldi! Tuo padre lavora al porto! Salutamelo!» — 검사에게 반말하고 가족을 들먹이는 것 자체가 메시지.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페라라는 반대로 지나치게 공손하다: «Presente, signor cancelliere.», «Io ho rispetto per la Corte.» … «Per la Corte.», «Io parlo quando lei mi dice.» 존칭 Lei가 '검사는 존중하지 않는다', '변호사는 내 사람'이라는 뜻을 싣는다.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친구와 적 사이 — tu 안의 «dottore»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복도의 파올로는 tu로 말하다가 일부러 직함을 끼운다: «È la Costituzione, dottore. Anche per gli agrumari.» — 친구의 말투에 거리를 두는 비꼼.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키아라도 공적·사적 말투를 순식간에 바꾼다: 기자로서 «Dottor Rinaldi, una dichiarazione?» → 연인으로서 «Hai la cravatta storta.» 콘체타의 애칭 </w:t>
      </w:r>
      <w:r>
        <w:rPr>
          <w:rFonts w:ascii="Times New Roman" w:hAnsi="Times New Roman" w:eastAsia="Malgun Gothic"/>
          <w:b/>
          <w:i w:val="0"/>
          <w:sz w:val="22"/>
        </w:rPr>
        <w:t>Cettina</w:t>
      </w:r>
      <w:r>
        <w:rPr>
          <w:rFonts w:ascii="Times New Roman" w:hAnsi="Times New Roman" w:eastAsia="Malgun Gothic"/>
          <w:b w:val="0"/>
          <w:i w:val="0"/>
          <w:sz w:val="22"/>
        </w:rPr>
        <w:t>처럼 시칠리아에서는 이름을 줄여 부르는 말(-ina, -uccio)이 흔하다.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접속법의 수동 — «che venga disposta», «Che si acquisisca»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요청·명령 동사(chiedere che, volere che) 뒤 수동은 </w:t>
      </w:r>
      <w:r>
        <w:rPr>
          <w:rFonts w:ascii="Times New Roman" w:hAnsi="Times New Roman" w:eastAsia="Malgun Gothic"/>
          <w:b/>
          <w:i w:val="0"/>
          <w:sz w:val="22"/>
        </w:rPr>
        <w:t>congiuntivo di essere/venire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venire 수동은 '동작'을 강조하고 단순 시제에서만 쓴다. 행위자가 중요하지 않으면 </w:t>
      </w:r>
      <w:r>
        <w:rPr>
          <w:rFonts w:ascii="Times New Roman" w:hAnsi="Times New Roman" w:eastAsia="Malgun Gothic"/>
          <w:b/>
          <w:i w:val="0"/>
          <w:sz w:val="22"/>
        </w:rPr>
        <w:t>si passivante</w:t>
      </w:r>
      <w:r>
        <w:rPr>
          <w:rFonts w:ascii="Times New Roman" w:hAnsi="Times New Roman" w:eastAsia="Malgun Gothic"/>
          <w:b w:val="0"/>
          <w:i w:val="0"/>
          <w:sz w:val="22"/>
        </w:rPr>
        <w:t>의 congiuntivo(si acquisisca)도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알레시오: «il pubblico ministero chiede che venga disposta la protezione per tutti i giudici popolari» — la protezione(f.)에 맞춰 disposta. 이어서 «Che si acquisisca l'elenco»(명단을 확보하게 해 달라). 직설법 수동: «i giudici popolari di questa Corte vengono minacciati da quelle gabbie» — 지금 반복되는 동작.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Il pm chiede che (disporre, venire 수동) una vigilanza per la casa della signora.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venga disposta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목적을 말하는 법 — per + 부정사, affinché + congiuntivo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주어가 같으면 </w:t>
      </w:r>
      <w:r>
        <w:rPr>
          <w:rFonts w:ascii="Times New Roman" w:hAnsi="Times New Roman" w:eastAsia="Malgun Gothic"/>
          <w:b/>
          <w:i w:val="0"/>
          <w:sz w:val="22"/>
        </w:rPr>
        <w:t>per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다르면 </w:t>
      </w:r>
      <w:r>
        <w:rPr>
          <w:rFonts w:ascii="Times New Roman" w:hAnsi="Times New Roman" w:eastAsia="Malgun Gothic"/>
          <w:b/>
          <w:i w:val="0"/>
          <w:sz w:val="22"/>
        </w:rPr>
        <w:t>affinché / perché + congiuntivo</w:t>
      </w:r>
      <w:r>
        <w:rPr>
          <w:rFonts w:ascii="Times New Roman" w:hAnsi="Times New Roman" w:eastAsia="Malgun Gothic"/>
          <w:b w:val="0"/>
          <w:i w:val="0"/>
          <w:sz w:val="22"/>
        </w:rPr>
        <w:t>(현재 주절 → presente, 과거 주절 → imperfetto).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재판부의 결정: «per consentire alle difese di completare la lettura»(재판부가 허락하려고 — 주어 같음). 선서의 끝: «affinché la sentenza riesca quale la società deve attenderla» — 주어가 la sentenza로 바뀌어 riesca(riuscire의 congiuntivo presente). 롱고: «Volevo solo che qualcuno guardasse la sedia.» — 과거의 바람이라 imperfetto.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La Corte rinvia l'istruttoria affinché le difese (potere) leggere tutto.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possano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구어의 imperfetto 가정문 — «Se restavo, lei poteva proteggermi?»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과거의 비현실 가정은 표준어로 </w:t>
      </w:r>
      <w:r>
        <w:rPr>
          <w:rFonts w:ascii="Times New Roman" w:hAnsi="Times New Roman" w:eastAsia="Malgun Gothic"/>
          <w:b/>
          <w:i w:val="0"/>
          <w:sz w:val="22"/>
        </w:rPr>
        <w:t>se + congiuntivo trapassato → condizionale passato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(1부 12화). 일상 구어에서는 양쪽 모두 </w:t>
      </w: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로 말하는 일이 매우 흔하다. 글·법정에서는 표준형을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콘체타: «Se restavo, lei poteva proteggermi?» = 표준형 </w:t>
      </w:r>
      <w:r>
        <w:rPr>
          <w:rFonts w:ascii="Times New Roman" w:hAnsi="Times New Roman" w:eastAsia="Malgun Gothic"/>
          <w:b/>
          <w:i w:val="0"/>
          <w:sz w:val="22"/>
        </w:rPr>
        <w:t>Se fossi rimasta, lei avrebbe potuto proteggermi?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여자이므로 rimasta. 알레시오의 대답 «No. Non come vorrei.»는 현재의 바람이라 condizionale presente.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구어 </w:t>
      </w:r>
      <w:r>
        <w:rPr>
          <w:rFonts w:ascii="Times New Roman" w:hAnsi="Times New Roman" w:eastAsia="Malgun Gothic"/>
          <w:b/>
          <w:i w:val="0"/>
          <w:sz w:val="22"/>
        </w:rPr>
        <w:t>Se lo sapevo, non venivo.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표준형으로. → 정답: </w:t>
      </w:r>
      <w:r>
        <w:rPr>
          <w:rFonts w:ascii="Times New Roman" w:hAnsi="Times New Roman" w:eastAsia="Malgun Gothic"/>
          <w:b/>
          <w:i w:val="0"/>
          <w:sz w:val="22"/>
        </w:rPr>
        <w:t>Se l'avessi saputo, non sarei venuto/venuta.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시민판사 선서에서 피고인들이 웃은 까닭은 무엇이고, 재판장 투초는 어떻게 대응했나요?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선서문의 «uomo d'onore»(명예로운 사람)가 마피아 조직원을 부르는 말이기 때문이다. 투초는 웃은 12번 철창을 영상실로 내보내고 '이 말은 이 법정에서 법이 준 뜻을 가진다'며 선서를 처음부터 다시 읽었다.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두 시민판사는 왜 물러났고, 알레시오의 두 요청은 어떻게 되었나요?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콘체타는 날짜가 빈 자기 부고를 우편함에서 받았고, 풀비렌티는 차가 불탔다. 시민판사 보호 요청은 도지사에게 이미 했지만 경찰이 40명뿐이라는 답이었고, 수감자 면회 명단 확보 요청은 '탐색적'이라는 파올로의 이의로 기각되었다('여기서는 재판하지 수사하지 않는다').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다비데가 '모든 가족을 감청하자'는 알레시오를 말린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'각자에게 하나씩 죄목을 찾자'는 것은 먼저 누구인지 정하고 나중에 이유를 찾는 것, 곧 파올로가 말한 '탐색적' 수사이기 때문이다. 대신 부고 인쇄소, 과학수사, 불탄 차의 병처럼 할 수 있는 일을 하자고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