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3부 10화 「키아라의 실종」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saracinesca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saracinesche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(가게의) 셔터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«Saracinesca alzata a metà»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granita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granite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그라니타(시칠리아식 빙과)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«Granita di mandorla e brioche?»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sottopassaggio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sottopassaggi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지하도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«sono sceso nel sottopassaggio vecchio della stazione»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piastrella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piastrelle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타일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 piastrelle azzurre che nel settantanove lavammo a mano»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binario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binari (binario morto: 폐선로)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선로; 승강장 번호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«Quello che aveva il cane che dormiva sui binari?»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scirocco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scirocchi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시로코(아프리카에서 부는 뜨거운 남동풍)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«lo scirocco me l'ha spezzata in una notte»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finocchietto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(finocchio의 축소형)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야생 회향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finocchietto me l'ha portato la vicina dalla campagna.»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tovaglia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tovaglie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식탁보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«Allora metto la tovaglia buona.»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diffamazione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diffamazioni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명예훼손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«Querela per diffamazione a nome del dottor Brancati.»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posta certificata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(PEC)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공인 전자우편(법적 효력 있음)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«Arriva per posta certificata entro sera.»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smentire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smentire (-ire, -isc-형: smentisco)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부인하다, 반박하다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«Alle dieci il ministro ha già smentito.»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agenzia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agenzie (agenzia di stampa)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통신사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 agenzie hanno battuto la notizia alle nove e dieci.»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porta blindata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porte blindate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방범 철문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«Via dei Mulini ha una porta blindata»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puntata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puntate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(연재·방송의) 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«Nel pomeriggio vedo una persona per la seconda puntata.»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distributore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distributori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자판기; 주유소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«davanti a un distributore che mi odia»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atterrare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atterrare (규칙 -are, 조동사 essere/avere)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착륙하다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«Tu a che ora atterri?»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segreteria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segreterie (segreteria telefonica)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자동 응답기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telefono squilla e poi parte la segreteria.»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cella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celle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기지국 셀; 감방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«Serve l'ultima cella agganciata.»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incolumità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(불변)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신체의 안전, 무사함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«pericolo per l'incolumità, urgenza»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convalidare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convalidare (규칙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(법적으로) 승인·확인하다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GIP lo convalida domattina.»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traffico telefonico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통화 기록(통신 사실)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decreto sul traffico telefonico»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revisione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revisioni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자동차 정기 검사; 수정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marzo l'ho portata io alla revisione.»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vigile urbano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vigili urbani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시 교통경찰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«Anche ai vigili urbani e alla vigilanza privata del porto.»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fischietto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fischietti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호루라기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 metteva un fischietto da capostazione sul comodino»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cruscotto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cruscotti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(차의) 계기판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sul cruscotto c'è il tesserino del giornale.»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scientifica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(polizia scientifica)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과학수사대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scientifica arriva tra mezz'ora.»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impronta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impronte (impronta digitale)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지문; 발자국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 dentro c'è un capello, un'impronta, un biglietto»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bitta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bitte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(부두의) 계선주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«posa il bicchierino sulla bitta di ferro»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«fresco di stampa» — 막 인쇄되어 나온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갓 나온 신문·책, 새 소식. fresco는 뒤 명사가 아니라 주어(giornale)에 일치 — 책(f.)이면 fresca di stampa.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«Ecco il giornale, fresco di stampa.» · 비슷한 표현: appena uscito · 반대: roba vecchia(지난 얘기)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«Tocca ferro» — 부정 타지 않게 쇠를 만져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좋은 일을 자랑하다 액막이로 하는 말(한국어 '퉤퉤'). 이탈리아는 나무가 아니라 </w:t>
      </w:r>
      <w:r>
        <w:rPr>
          <w:rFonts w:ascii="Times New Roman" w:hAnsi="Times New Roman" w:eastAsia="Malgun Gothic"/>
          <w:b/>
          <w:i w:val="0"/>
          <w:sz w:val="22"/>
        </w:rPr>
        <w:t>쇠</w:t>
      </w:r>
      <w:r>
        <w:rPr>
          <w:rFonts w:ascii="Times New Roman" w:hAnsi="Times New Roman" w:eastAsia="Malgun Gothic"/>
          <w:b w:val="0"/>
          <w:i w:val="0"/>
          <w:sz w:val="22"/>
        </w:rPr>
        <w:t>를 만진다. 오라치오가 토마토 자랑을 하며 바 주인에게(tu).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«Tocca ferro, Nunzio.» → «Toccato.» · 비슷한 표현: Speriamo bene · 영어식 knock on wood와 비교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«L'avevamo messa nel conto» — 이미 각오했던 일이야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mettere nel conto = 셈에 넣다, 예상하다. trapassato prossimo(avevamo messo) + la(= la querela)에 과거분사 messa 일치. 편집장은 셈(conto)과 금고(cassa)는 다르다고 비튼다.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«Ci mancherebbe che non arrivasse. L'avevamo messa nel conto.» · 비슷한 표현: Era prevedibile / Ce l'aspettavamo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«Dai retta a me» — 내 말 들어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dare retta a qualcuno = ~의 말을 따르다. 윗사람·가까운 사이의 다정한 충고. 편집장 → 키아라(tu). Lei에게는 Dia retta a me.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«Dai retta a me. Stanotte non dormire a casa tua.» · 비슷한 표현: Ascoltami · 반대: fare di testa propria(제 고집대로 하다)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«Sei seduto?» — 앉아 있어?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놀랄 소식을 전하기 전의 예고. 알레시오는 '서 있다'고 받고, 키아라는 '그럼 기대'라고 한다. 그날 그녀의 마지막 통화 중 하나.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«Sei seduto?» → «Sono in piedi davanti a un distributore che mi odia.» · 비슷한 표현: Tieniti forte(꽉 잡아)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«Unn'è?» — 어디 있어?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시칠리아 방언. 표준어 </w:t>
      </w:r>
      <w:r>
        <w:rPr>
          <w:rFonts w:ascii="Times New Roman" w:hAnsi="Times New Roman" w:eastAsia="Malgun Gothic"/>
          <w:b/>
          <w:i w:val="0"/>
          <w:sz w:val="22"/>
        </w:rPr>
        <w:t>Dov'è?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공적인 자리에서 표준어를 쓰던 아버지가 불안 속에서 모어로 돌아간다: me figghia = </w:t>
      </w:r>
      <w:r>
        <w:rPr>
          <w:rFonts w:ascii="Times New Roman" w:hAnsi="Times New Roman" w:eastAsia="Malgun Gothic"/>
          <w:b/>
          <w:i w:val="0"/>
          <w:sz w:val="22"/>
        </w:rPr>
        <w:t>mia figlia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«Unn'è? Unn'è, me figghia?» · 표준어: Dov'è mia figlia?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«sana e salva» — 무사히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기본형 sano e salvo. 사람의 성·수에 일치(sani e salvi, sane e salve). 늙은 어부의 기도 같은 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«Deve tornare sana e salva, questa picciotta.» · 비슷한 표현: senza un graffio(긁힌 데 하나 없이)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«lascia stare» — 그냥 둬, 신경 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더 파고들지 말라는 말. 리나가 알레시오에게(tu), 알레시오는 «Lascio stare»로 받지만 결국 그날 밤 모든 것을 뒤진다.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«Per stasera lascia stare.» → «Lascio stare.» · 비슷한 표현: Lascia perdere / Non pensarci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호칭이 보여 주는 동네의 관계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바 주인 눈치오는 은퇴 철도원을 «Professore»라 부른다: «Uno che legge tre giornali al giorno è professore.» — 존경을 담은 별명식 호칭. 키아라에게는 «Signorina Chiara» + Lei.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오라치오와 편집장은 서로 Lei: «Entri, direttore.» / «Lei è preoccupato. Me lo dica chiaro.» 알레시오도 연인의 아버지에게 «Signor Vitale» + Lei(«resti a casa»).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경호반장 란차는 끝까지 «Dottore, la cintura.» — 검사에 대한 직무상 호칭.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위기의 순간에 돌아오는 시칠리아어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오라치오: «Unn'è, me figghia?» = </w:t>
      </w:r>
      <w:r>
        <w:rPr>
          <w:rFonts w:ascii="Times New Roman" w:hAnsi="Times New Roman" w:eastAsia="Malgun Gothic"/>
          <w:b/>
          <w:i w:val="0"/>
          <w:sz w:val="22"/>
        </w:rPr>
        <w:t>Dov'è mia figlia?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마시노: «La vedi, sì, picciotto?» = </w:t>
      </w:r>
      <w:r>
        <w:rPr>
          <w:rFonts w:ascii="Times New Roman" w:hAnsi="Times New Roman" w:eastAsia="Malgun Gothic"/>
          <w:b/>
          <w:i w:val="0"/>
          <w:sz w:val="22"/>
        </w:rPr>
        <w:t>ragazzo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(젊은 카라비니에리에게) · «questa picciotta» = </w:t>
      </w:r>
      <w:r>
        <w:rPr>
          <w:rFonts w:ascii="Times New Roman" w:hAnsi="Times New Roman" w:eastAsia="Malgun Gothic"/>
          <w:b/>
          <w:i w:val="0"/>
          <w:sz w:val="22"/>
        </w:rPr>
        <w:t>ragazza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«Bedda Matri.» = </w:t>
      </w:r>
      <w:r>
        <w:rPr>
          <w:rFonts w:ascii="Times New Roman" w:hAnsi="Times New Roman" w:eastAsia="Malgun Gothic"/>
          <w:b/>
          <w:i w:val="0"/>
          <w:sz w:val="22"/>
        </w:rPr>
        <w:t>Madonna mia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공적인 대화(수사·편집국)는 모두 표준어 — 방언은 가족과 부두, 그리고 두려움의 자리에만 나온다.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수사관의 건조한 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다비데: «Dimmi quello che sai, non quello che pensi.» · 리나: «Non lo sai. Hai paura. Sono due cose che si somigliano, ma non sono la stessa cosa.»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«Nel verbale scrivo» 'spento'. «Senza soggetto.» — 조서는 추측을 주어로 쓰지 않는다(아래 문법 4 참고).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조건법 과거 — 이제는 이룰 수 없는 가정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조건절이 </w:t>
      </w:r>
      <w:r>
        <w:rPr>
          <w:rFonts w:ascii="Times New Roman" w:hAnsi="Times New Roman" w:eastAsia="Malgun Gothic"/>
          <w:b/>
          <w:i w:val="0"/>
          <w:sz w:val="22"/>
        </w:rPr>
        <w:t>이미 불가능한 현실</w:t>
      </w:r>
      <w:r>
        <w:rPr>
          <w:rFonts w:ascii="Times New Roman" w:hAnsi="Times New Roman" w:eastAsia="Malgun Gothic"/>
          <w:b w:val="0"/>
          <w:i w:val="0"/>
          <w:sz w:val="22"/>
        </w:rPr>
        <w:t>(돌아가신 사람, 지나간 기회)일 때, 조건절 없이 조건법 과거만으로 '~했을 텐데'를 말한다.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분석: 오라치오 «Tua madre </w:t>
      </w:r>
      <w:r>
        <w:rPr>
          <w:rFonts w:ascii="Times New Roman" w:hAnsi="Times New Roman" w:eastAsia="Malgun Gothic"/>
          <w:b/>
          <w:i w:val="0"/>
          <w:sz w:val="22"/>
        </w:rPr>
        <w:t>sarebbe andata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per tutto il quartiere a farlo vedere. Io lo compro tre volte.» — 숨은 조건: se fosse ancora viva(살아 있었다면). 불가능한 과거(조건법 과거)와 지금의 행동(현재형)이 한 호흡에 이어진다.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과거에서 본 미래와 구별: 편집장 «Sette mesi fa ti ho detto che questo pezzo non l'</w:t>
      </w:r>
      <w:r>
        <w:rPr>
          <w:rFonts w:ascii="Times New Roman" w:hAnsi="Times New Roman" w:eastAsia="Malgun Gothic"/>
          <w:b/>
          <w:i w:val="0"/>
          <w:sz w:val="22"/>
        </w:rPr>
        <w:t>avremmo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mai </w:t>
      </w:r>
      <w:r>
        <w:rPr>
          <w:rFonts w:ascii="Times New Roman" w:hAnsi="Times New Roman" w:eastAsia="Malgun Gothic"/>
          <w:b/>
          <w:i w:val="0"/>
          <w:sz w:val="22"/>
        </w:rPr>
        <w:t>stampato</w:t>
      </w:r>
      <w:r>
        <w:rPr>
          <w:rFonts w:ascii="Times New Roman" w:hAnsi="Times New Roman" w:eastAsia="Malgun Gothic"/>
          <w:b w:val="0"/>
          <w:i w:val="0"/>
          <w:sz w:val="22"/>
        </w:rPr>
        <w:t>.» — 이쪽은 '그때 예상한 미래'(9화 문법 2).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«Se la madre di Chiara fosse stata al bar, (comprare) dieci copie.» → 정답: </w:t>
      </w:r>
      <w:r>
        <w:rPr>
          <w:rFonts w:ascii="Times New Roman" w:hAnsi="Times New Roman" w:eastAsia="Malgun Gothic"/>
          <w:b/>
          <w:i w:val="0"/>
          <w:sz w:val="22"/>
        </w:rPr>
        <w:t>avrebbe comprato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stare + gerundio — 바로 지금 진행 중인 일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</w:t>
      </w:r>
      <w:r>
        <w:rPr>
          <w:rFonts w:ascii="Times New Roman" w:hAnsi="Times New Roman" w:eastAsia="Malgun Gothic"/>
          <w:b/>
          <w:i w:val="0"/>
          <w:sz w:val="22"/>
        </w:rPr>
        <w:t>stare 현재/반과거 + 제룬디오</w:t>
      </w:r>
      <w:r>
        <w:rPr>
          <w:rFonts w:ascii="Times New Roman" w:hAnsi="Times New Roman" w:eastAsia="Malgun Gothic"/>
          <w:b w:val="0"/>
          <w:i w:val="0"/>
          <w:sz w:val="22"/>
        </w:rPr>
        <w:t>(-ando, -endo) = '지금 ~하는 중이다 / 그때 ~하는 중이었다'. 순간의 동작에만 쓰고, 상태 동사(essere, sapere)에는 쓰지 않는다.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분석: 다비데 «Lo </w:t>
      </w:r>
      <w:r>
        <w:rPr>
          <w:rFonts w:ascii="Times New Roman" w:hAnsi="Times New Roman" w:eastAsia="Malgun Gothic"/>
          <w:b/>
          <w:i w:val="0"/>
          <w:sz w:val="22"/>
        </w:rPr>
        <w:t>sto scrivendo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pericolo per l'incolumità, urgenza.» · 리나 «Sono ancora qui, </w:t>
      </w:r>
      <w:r>
        <w:rPr>
          <w:rFonts w:ascii="Times New Roman" w:hAnsi="Times New Roman" w:eastAsia="Malgun Gothic"/>
          <w:b/>
          <w:i w:val="0"/>
          <w:sz w:val="22"/>
        </w:rPr>
        <w:t>stavo spegnendo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.»(끄던 참이었다, 반과거) · 카라비니에리의 말 «magari </w:t>
      </w:r>
      <w:r>
        <w:rPr>
          <w:rFonts w:ascii="Times New Roman" w:hAnsi="Times New Roman" w:eastAsia="Malgun Gothic"/>
          <w:b/>
          <w:i w:val="0"/>
          <w:sz w:val="22"/>
        </w:rPr>
        <w:t>sta festeggiando</w:t>
      </w:r>
      <w:r>
        <w:rPr>
          <w:rFonts w:ascii="Times New Roman" w:hAnsi="Times New Roman" w:eastAsia="Malgun Gothic"/>
          <w:b w:val="0"/>
          <w:i w:val="0"/>
          <w:sz w:val="22"/>
        </w:rPr>
        <w:t>» · 모두 «Lo stanno girando.»(항구를 뒤지는 중)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«In questo momento Rina (controllare) i conti.» → 정답: </w:t>
      </w:r>
      <w:r>
        <w:rPr>
          <w:rFonts w:ascii="Times New Roman" w:hAnsi="Times New Roman" w:eastAsia="Malgun Gothic"/>
          <w:b/>
          <w:i w:val="0"/>
          <w:sz w:val="22"/>
        </w:rPr>
        <w:t>sta controllando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ci mancherebbe che + congiuntivo imperfetto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</w:t>
      </w:r>
      <w:r>
        <w:rPr>
          <w:rFonts w:ascii="Times New Roman" w:hAnsi="Times New Roman" w:eastAsia="Malgun Gothic"/>
          <w:b/>
          <w:i w:val="0"/>
          <w:sz w:val="22"/>
        </w:rPr>
        <w:t>Ci mancherebbe (altro)!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'그럴 리가, 당연하지'. 뒤에 che절이 오면 조건법 주절에 맞춰 </w:t>
      </w:r>
      <w:r>
        <w:rPr>
          <w:rFonts w:ascii="Times New Roman" w:hAnsi="Times New Roman" w:eastAsia="Malgun Gothic"/>
          <w:b/>
          <w:i w:val="0"/>
          <w:sz w:val="22"/>
        </w:rPr>
        <w:t>congiuntivo imperfetto</w:t>
      </w:r>
      <w:r>
        <w:rPr>
          <w:rFonts w:ascii="Times New Roman" w:hAnsi="Times New Roman" w:eastAsia="Malgun Gothic"/>
          <w:b w:val="0"/>
          <w:i w:val="0"/>
          <w:sz w:val="22"/>
        </w:rPr>
        <w:t>. 뜻은 '~하지 않는다면 그게 이상하지'.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분석: 키아라 «Ci mancherebbe che non </w:t>
      </w:r>
      <w:r>
        <w:rPr>
          <w:rFonts w:ascii="Times New Roman" w:hAnsi="Times New Roman" w:eastAsia="Malgun Gothic"/>
          <w:b/>
          <w:i w:val="0"/>
          <w:sz w:val="22"/>
        </w:rPr>
        <w:t>arrivasse</w:t>
      </w:r>
      <w:r>
        <w:rPr>
          <w:rFonts w:ascii="Times New Roman" w:hAnsi="Times New Roman" w:eastAsia="Malgun Gothic"/>
          <w:b w:val="0"/>
          <w:i w:val="0"/>
          <w:sz w:val="22"/>
        </w:rPr>
        <w:t>. L'avevamo messa nel conto.» — 고소장이 안 오면 오히려 이상하다(= 당연히 온다). 주절 mancherebbe(조건법) → arrivasse(cong. imperfetto)의 시제일치.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비교: 1부 1화의 Ci mancava solo questa(설상가상)과는 다른 뜻이다.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«Ci mancherebbe che il ministro non (smentire).» → 정답: </w:t>
      </w:r>
      <w:r>
        <w:rPr>
          <w:rFonts w:ascii="Times New Roman" w:hAnsi="Times New Roman" w:eastAsia="Malgun Gothic"/>
          <w:b/>
          <w:i w:val="0"/>
          <w:sz w:val="22"/>
        </w:rPr>
        <w:t>smentisse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수사 보고의 수동태와 명사문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행위자를 모르거나 밝히지 않을 때 </w:t>
      </w:r>
      <w:r>
        <w:rPr>
          <w:rFonts w:ascii="Times New Roman" w:hAnsi="Times New Roman" w:eastAsia="Malgun Gothic"/>
          <w:b/>
          <w:i w:val="0"/>
          <w:sz w:val="22"/>
        </w:rPr>
        <w:t>essere + 과거분사</w:t>
      </w:r>
      <w:r>
        <w:rPr>
          <w:rFonts w:ascii="Times New Roman" w:hAnsi="Times New Roman" w:eastAsia="Malgun Gothic"/>
          <w:b w:val="0"/>
          <w:i w:val="0"/>
          <w:sz w:val="22"/>
        </w:rPr>
        <w:t>(수동태, 분사는 주어에 일치). 보고에서는 동사까지 빼고 명사만 남기기도 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분석: 리나 «La carta </w:t>
      </w:r>
      <w:r>
        <w:rPr>
          <w:rFonts w:ascii="Times New Roman" w:hAnsi="Times New Roman" w:eastAsia="Malgun Gothic"/>
          <w:b/>
          <w:i w:val="0"/>
          <w:sz w:val="22"/>
        </w:rPr>
        <w:t>è stata usata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l'ultima volta alle cinque e dodici del pomeriggio» (carta f. → usata) · 명사문: «</w:t>
      </w:r>
      <w:r>
        <w:rPr>
          <w:rFonts w:ascii="Times New Roman" w:hAnsi="Times New Roman" w:eastAsia="Malgun Gothic"/>
          <w:b/>
          <w:i w:val="0"/>
          <w:sz w:val="22"/>
        </w:rPr>
        <w:t>Decreto firmato.</w:t>
      </w:r>
      <w:r>
        <w:rPr>
          <w:rFonts w:ascii="Times New Roman" w:hAnsi="Times New Roman" w:eastAsia="Malgun Gothic"/>
          <w:b w:val="0"/>
          <w:i w:val="0"/>
          <w:sz w:val="22"/>
        </w:rPr>
        <w:t>», «Ultimo aggancio alle diciannove e cinquantadue.» · «Nel verbale scrivo» 'spento'. «Senza soggetto.» — '누가 껐는지'를 쓰지 않는 것이 곧 수동의 정신이다.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수동태로 — «Qualcuno ha chiuso la macchina a chiave.» → 정답: </w:t>
      </w:r>
      <w:r>
        <w:rPr>
          <w:rFonts w:ascii="Times New Roman" w:hAnsi="Times New Roman" w:eastAsia="Malgun Gothic"/>
          <w:b/>
          <w:i w:val="0"/>
          <w:sz w:val="22"/>
        </w:rPr>
        <w:t>La macchina è stata chiusa a chiave.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키아라가 저녁 7시에 만나기로 한 사람에 대해 알레시오와 편집장에게 무엇이라고 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두 번째 연재분을 위해 '그 세계를 안에서 아는 사람', 지난주 숫자 확인을 도와준 사람을 만난다고만 하고, 이름은 편집장에게도 알레시오에게도 말하지 않았다(«Te lo dico domani»).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다비데는 왜 부두에서 알레시오가 차 문을 열지 못하게 막나요?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과학수사대가 오기 전에 손대면 머리카락·지문·쪽지 같은 증거가 훼손되고, 변호인이 '검사가 증거를 넣었다'고 주장할 수 있기 때문이다.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오라치오가 부두에서 읊은 단테 구절은 무엇이고, 왜 그 구절인가요?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연옥편 1곡 «Dolce color d'orïental zaffiro». 딸에게 가르친 지옥편 마지막 행(별을 다시 보다) 바로 다음, 새벽하늘의 첫 색이다. 딸이 돌아오면 이야기해 주려고 그 색을 대신 본다고 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