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11화 「거리로 나선 시민들」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felpa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felpe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맨투맨·후드 티셔츠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«Agnese entra con una felpa grigia»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agente penitenziario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f. un'agente penitenziaria · pl. agenti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교도관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«Un'agente penitenziaria resta sulla porta.»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tassametro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tassametri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택시 미터기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«Poi spengo er tassametro e vengo pure 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ambulanza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ambulanze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구급차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«lasciate passare le macchine e le ambulanze»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candela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candele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«Tenete le candele accese finché non torna.»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lumino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lumini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촛불(컵에 든 제등)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«Seicento lumini.»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fioraio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fiorai · f. fioraia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꽃집 주인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«Li ha regalati il fioraio del cimitero.»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miglio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 miglia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(복수는 여성)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«Ventidue barche, tre miglia di luce»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prua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prue (↔ poppa 고물)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뱃머리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le lanterne a prua.»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lanterna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lanterne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랜턴, 등불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«cassette di lumini rossi da cimitero e lanterne da barca»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detersivo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detersivi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«detersivi, spago, candele, bottiglie d'acqua, quaderni»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fiaccolata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fiaccolate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횃불(촛불) 행진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le ho viste ieri al telegiornale, le fiaccolate.»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밀랍, 촛농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«sennò la cera vi cola sulle dita»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sfuso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sfusa · pl. sfusi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낱개의, 포장하지 않은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«Più questi sfusi, che sono della Candelora»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frizzante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m./f. 동형 · pl. frizzanti (↔ naturale)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탄산이 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«Naturale o frizzante?»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rubinetto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rubinetti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수도꼭지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«bevo quella del rubinetto»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fiammifero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fiammiferi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성냥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«dieci scatole di fiammiferi da cucina»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accendino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accendini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라이터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gli accendini? Li avete gli accendini?»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casse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(음료) 상자; 계산대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«Due casse di naturale.»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prolunga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prolunghe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연장선(전선)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«ci presta la prolunga?»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doppia fila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(in doppia fila)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이중 주차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parcheggiato il taxi bianco in doppia fila»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sequestro di persona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sequestri di persona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납치, 감금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«l'indagine è per sequestro di persona, contro ignoti»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parte offesa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parti offese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(형사 절차의) 피해 당사자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cui sei parte offesa»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등대; (차의) 전조등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«dalla punta del faro fino al molo»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comizio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comizi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(정치) 유세 연설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un uomo che ha scritto un libro, non un comizio»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megafono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megafoni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확성기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megafono è qui»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capo d'accusa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capi d'accusa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공소 사실, 혐의 항목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«lunedì mi scrivono il capo d'accusa»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mormorio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mormorii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웅성거림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mormorio corre nella piazza»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«Mica male» — 제법인데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mica = 결코 ~않다(구어 부정 강조). '나쁘지 않다'로 칭찬을 에둘러 한다. 잡화점 주인이 물 상자를 드는 알레시오를 보고, 밤에는 리나가 그의 하루를 정리하며.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«Mica male, per un signore in camicia.» · «Mica male per un sabato.» · 비슷한 표현: Niente male / Non c'è male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«Le serve un sacchetto?» — 봉투 필요하세요?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계산대의 가장 흔한 말(Lei). servire는 '필요한 것'이 주어: Mi serve un sacchetto(나에게 봉투가 필요하다). 비닐봉투 유료화 뒤에는 가격 안내가 따라붙는다.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«Le serve un sacchetto? Sono dieci centesimi, adesso c'è la legge.» · tu형: Ti serve un sacchetto?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«Aridaje!» — 또 그 소리야!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표준어 </w:t>
      </w:r>
      <w:r>
        <w:rPr>
          <w:rFonts w:ascii="Times New Roman" w:hAnsi="Times New Roman" w:eastAsia="Malgun Gothic"/>
          <w:b/>
          <w:i w:val="0"/>
          <w:sz w:val="22"/>
        </w:rPr>
        <w:t>Di nuovo! / Ridagli!</w:t>
      </w:r>
      <w:r>
        <w:rPr>
          <w:rFonts w:ascii="Times New Roman" w:hAnsi="Times New Roman" w:eastAsia="Malgun Gothic"/>
          <w:b w:val="0"/>
          <w:i w:val="0"/>
          <w:sz w:val="22"/>
        </w:rPr>
        <w:t>(또 시작이네). 오랜 단골 사이의 다정한 핀잔. 오텔로 → 브루노, 밤에는 브루노가 그대로 되돌려준다.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«Aridaje! Ogni santo giorno la stessa storia.» · «Aridaje co' 'sto caffè.» · 비슷한 표현: Ci risiamo!(또 이러네)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«Come non detto» — 방금 말은 없던 걸로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제 말이나 상대 말을 거둘 때. 다비데가 '사진만 안 찍히면 된다'는 알레시오에게, 휴대폰 600대를 떠올리며 체념하듯(tu).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«Ci sono seicento persone e seicento telefoni. Come non detto.» · 비슷한 표현: Lascia perdere / Non ho detto niente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«Ormai siamo in ballo» — 여기까지 온 이상 물러설 수 없어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 Quando si è in ballo, bisogna ballare(춤판에 섰으면 춰야 한다)의 앞부분. 리나가 광장에서 망설이는 알레시오에게(tu).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«Ormai siamo in ballo.» · 비슷한 표현: Il dado è tratto(주사위는 던져졌다)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«stringi i denti» — 이를 악물고 버텨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stringere i denti. 운동·병·시험처럼 힘든 순간의 격려. 리나: 한 가지 진실만 말하고 나머지는 참으라.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«Di' una cosa sola, che sia vera. E stringi i denti per il resto.» · 비슷한 표현: Tieni duro · Lei형: stringa i denti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«Mi raccomando» — 꼭이야, 부탁해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당부를 끝에 못 박는 말. 대개 문장 끝에 eh?를 붙여 다정하게 누른다. 다비데가 알레시오에게.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«Fai l'uomo che accende un lumino e torna a casa. Mi raccomando, eh?» · 비슷한 표현: Te lo chiedo per favore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«in buone mani» — 믿을 만한 손에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물건·사람이 안전하게 맡겨졌다는 말. 아녜세가 감방에서 지키는 키아라의 시집을 두고, 오라치오가 그 말을 그대로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«Diglielo, che è in buone mani.» → «Allora è in buone mani.» · 반대: in cattive mani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세 도시, 세 말투 — 로마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오텔로: «Ahò, regazzi, piano co' 'sto striscione» = </w:t>
      </w:r>
      <w:r>
        <w:rPr>
          <w:rFonts w:ascii="Times New Roman" w:hAnsi="Times New Roman" w:eastAsia="Malgun Gothic"/>
          <w:b/>
          <w:i w:val="0"/>
          <w:sz w:val="22"/>
        </w:rPr>
        <w:t>Ehi, ragazzi, piano con questo striscione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«E pijateve quello in fondo» = </w:t>
      </w:r>
      <w:r>
        <w:rPr>
          <w:rFonts w:ascii="Times New Roman" w:hAnsi="Times New Roman" w:eastAsia="Malgun Gothic"/>
          <w:b/>
          <w:i w:val="0"/>
          <w:sz w:val="22"/>
        </w:rPr>
        <w:t>prendetevi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(gli → j) · «tanto ormai ce sete affezionati» = </w:t>
      </w:r>
      <w:r>
        <w:rPr>
          <w:rFonts w:ascii="Times New Roman" w:hAnsi="Times New Roman" w:eastAsia="Malgun Gothic"/>
          <w:b/>
          <w:i w:val="0"/>
          <w:sz w:val="22"/>
        </w:rPr>
        <w:t>ci siete affezionati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학생들: «L'avemo dipinto stanotte in facoltà. Ce so' volute quattro ore.» = </w:t>
      </w:r>
      <w:r>
        <w:rPr>
          <w:rFonts w:ascii="Times New Roman" w:hAnsi="Times New Roman" w:eastAsia="Malgun Gothic"/>
          <w:b/>
          <w:i w:val="0"/>
          <w:sz w:val="22"/>
        </w:rPr>
        <w:t>L'abbiamo dipinto… Ci sono volute quattro ore.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l → r 규칙: «L'urtima vorta» = </w:t>
      </w:r>
      <w:r>
        <w:rPr>
          <w:rFonts w:ascii="Times New Roman" w:hAnsi="Times New Roman" w:eastAsia="Malgun Gothic"/>
          <w:b/>
          <w:i w:val="0"/>
          <w:sz w:val="22"/>
        </w:rPr>
        <w:t>L'ultima volta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«Er caffè mio è er mejo de Trastevere» = </w:t>
      </w:r>
      <w:r>
        <w:rPr>
          <w:rFonts w:ascii="Times New Roman" w:hAnsi="Times New Roman" w:eastAsia="Malgun Gothic"/>
          <w:b/>
          <w:i w:val="0"/>
          <w:sz w:val="22"/>
        </w:rPr>
        <w:t>il meglio di Trastevere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«Vòr di'» = </w:t>
      </w:r>
      <w:r>
        <w:rPr>
          <w:rFonts w:ascii="Times New Roman" w:hAnsi="Times New Roman" w:eastAsia="Malgun Gothic"/>
          <w:b/>
          <w:i w:val="0"/>
          <w:sz w:val="22"/>
        </w:rPr>
        <w:t>Vuol dire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«Tiè» = </w:t>
      </w:r>
      <w:r>
        <w:rPr>
          <w:rFonts w:ascii="Times New Roman" w:hAnsi="Times New Roman" w:eastAsia="Malgun Gothic"/>
          <w:b/>
          <w:i w:val="0"/>
          <w:sz w:val="22"/>
        </w:rPr>
        <w:t>Tieni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«'n'antra cosa» = </w:t>
      </w:r>
      <w:r>
        <w:rPr>
          <w:rFonts w:ascii="Times New Roman" w:hAnsi="Times New Roman" w:eastAsia="Malgun Gothic"/>
          <w:b/>
          <w:i w:val="0"/>
          <w:sz w:val="22"/>
        </w:rPr>
        <w:t>un'altra cosa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밀라노 — 잡화점의 시우라 피에라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sciura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밀라노 방언의 signora(나이 든 부인). «Ciumbia.» = </w:t>
      </w:r>
      <w:r>
        <w:rPr>
          <w:rFonts w:ascii="Times New Roman" w:hAnsi="Times New Roman" w:eastAsia="Malgun Gothic"/>
          <w:b/>
          <w:i w:val="0"/>
          <w:sz w:val="22"/>
        </w:rPr>
        <w:t>Accidenti!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(세상에) · 문장 끝의 «neh» = </w:t>
      </w:r>
      <w:r>
        <w:rPr>
          <w:rFonts w:ascii="Times New Roman" w:hAnsi="Times New Roman" w:eastAsia="Malgun Gothic"/>
          <w:b/>
          <w:i w:val="0"/>
          <w:sz w:val="22"/>
        </w:rPr>
        <w:t>eh, vero?</w:t>
      </w:r>
      <w:r>
        <w:rPr>
          <w:rFonts w:ascii="Times New Roman" w:hAnsi="Times New Roman" w:eastAsia="Malgun Gothic"/>
          <w:b w:val="0"/>
          <w:i w:val="0"/>
          <w:sz w:val="22"/>
        </w:rPr>
        <w:t>(확인을 구하는 꼬리말): «Ma devo andare a vedere, neh, che il magazzino è un disastro.»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«Mio marito buonanima» = </w:t>
      </w:r>
      <w:r>
        <w:rPr>
          <w:rFonts w:ascii="Times New Roman" w:hAnsi="Times New Roman" w:eastAsia="Malgun Gothic"/>
          <w:b/>
          <w:i w:val="0"/>
          <w:sz w:val="22"/>
        </w:rPr>
        <w:t>고인이 된 남편</w:t>
      </w:r>
      <w:r>
        <w:rPr>
          <w:rFonts w:ascii="Times New Roman" w:hAnsi="Times New Roman" w:eastAsia="Malgun Gothic"/>
          <w:b w:val="0"/>
          <w:i w:val="0"/>
          <w:sz w:val="22"/>
        </w:rPr>
        <w:t>(남부·북부 공통). 알레시오를 «Giovanotto»(젊은이)라 부르며 가게의 주도권을 잡는다: «Giovanotto, al banco comando io.»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시칠리아 — 옛 부두의 어부 가족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마시노: «Talè cu c'è. Signor Vitale, s'assittassi, venga.» = </w:t>
      </w:r>
      <w:r>
        <w:rPr>
          <w:rFonts w:ascii="Times New Roman" w:hAnsi="Times New Roman" w:eastAsia="Malgun Gothic"/>
          <w:b/>
          <w:i w:val="0"/>
          <w:sz w:val="22"/>
        </w:rPr>
        <w:t>Guarda chi c'è. Signor Vitale, si sieda, venga.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시칠리아어의 Lei 명령은 congiuntivo imperfetto 모양: s'assittassi(= si sedesse 꼴), 로살리아의 «Bevesse.» = </w:t>
      </w:r>
      <w:r>
        <w:rPr>
          <w:rFonts w:ascii="Times New Roman" w:hAnsi="Times New Roman" w:eastAsia="Malgun Gothic"/>
          <w:b/>
          <w:i w:val="0"/>
          <w:sz w:val="22"/>
        </w:rPr>
        <w:t>Beva.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«Accussì, se lei guarda dal mare, vede la strada di casa.» = </w:t>
      </w:r>
      <w:r>
        <w:rPr>
          <w:rFonts w:ascii="Times New Roman" w:hAnsi="Times New Roman" w:eastAsia="Malgun Gothic"/>
          <w:b/>
          <w:i w:val="0"/>
          <w:sz w:val="22"/>
        </w:rPr>
        <w:t>Così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«Mancu u mari si movi stasira, ci l'avemu dittu.» = </w:t>
      </w:r>
      <w:r>
        <w:rPr>
          <w:rFonts w:ascii="Times New Roman" w:hAnsi="Times New Roman" w:eastAsia="Malgun Gothic"/>
          <w:b/>
          <w:i w:val="0"/>
          <w:sz w:val="22"/>
        </w:rPr>
        <w:t>Neanche il mare si muove stasera, gliel'abbiamo detto.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«Stasira a strata un c'entra. C'entra idda.» = </w:t>
      </w:r>
      <w:r>
        <w:rPr>
          <w:rFonts w:ascii="Times New Roman" w:hAnsi="Times New Roman" w:eastAsia="Malgun Gothic"/>
          <w:b/>
          <w:i w:val="0"/>
          <w:sz w:val="22"/>
        </w:rPr>
        <w:t>Stasera la strada non c'entra. C'entra lei.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«Un si movi nuddu.» = </w:t>
      </w:r>
      <w:r>
        <w:rPr>
          <w:rFonts w:ascii="Times New Roman" w:hAnsi="Times New Roman" w:eastAsia="Malgun Gothic"/>
          <w:b/>
          <w:i w:val="0"/>
          <w:sz w:val="22"/>
        </w:rPr>
        <w:t>Non si muove nessuno.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가정문 1형 — 현실적인 가정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일어날 수 있는 일은 </w:t>
      </w:r>
      <w:r>
        <w:rPr>
          <w:rFonts w:ascii="Times New Roman" w:hAnsi="Times New Roman" w:eastAsia="Malgun Gothic"/>
          <w:b/>
          <w:i w:val="0"/>
          <w:sz w:val="22"/>
        </w:rPr>
        <w:t>se + 직설법 현재(또는 미래), 직설법 현재/미래/명령</w:t>
      </w:r>
      <w:r>
        <w:rPr>
          <w:rFonts w:ascii="Times New Roman" w:hAnsi="Times New Roman" w:eastAsia="Malgun Gothic"/>
          <w:b w:val="0"/>
          <w:i w:val="0"/>
          <w:sz w:val="22"/>
        </w:rPr>
        <w:t>. 구어에서는 결과절도 현재형이 흔하다.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아녜세 «Se Rinaldi </w:t>
      </w:r>
      <w:r>
        <w:rPr>
          <w:rFonts w:ascii="Times New Roman" w:hAnsi="Times New Roman" w:eastAsia="Malgun Gothic"/>
          <w:b/>
          <w:i w:val="0"/>
          <w:sz w:val="22"/>
        </w:rPr>
        <w:t>sale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sul palco, lo </w:t>
      </w:r>
      <w:r>
        <w:rPr>
          <w:rFonts w:ascii="Times New Roman" w:hAnsi="Times New Roman" w:eastAsia="Malgun Gothic"/>
          <w:b/>
          <w:i w:val="0"/>
          <w:sz w:val="22"/>
        </w:rPr>
        <w:t>mangiano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vivo.» · «Se ci </w:t>
      </w:r>
      <w:r>
        <w:rPr>
          <w:rFonts w:ascii="Times New Roman" w:hAnsi="Times New Roman" w:eastAsia="Malgun Gothic"/>
          <w:b/>
          <w:i w:val="0"/>
          <w:sz w:val="22"/>
        </w:rPr>
        <w:t>arrestano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pure stasera, domani i giornali </w:t>
      </w:r>
      <w:r>
        <w:rPr>
          <w:rFonts w:ascii="Times New Roman" w:hAnsi="Times New Roman" w:eastAsia="Malgun Gothic"/>
          <w:b/>
          <w:i w:val="0"/>
          <w:sz w:val="22"/>
        </w:rPr>
        <w:t>parlano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di noi e non di Chiara.» · 다비데 «Se stasera </w:t>
      </w:r>
      <w:r>
        <w:rPr>
          <w:rFonts w:ascii="Times New Roman" w:hAnsi="Times New Roman" w:eastAsia="Malgun Gothic"/>
          <w:b/>
          <w:i w:val="0"/>
          <w:sz w:val="22"/>
        </w:rPr>
        <w:t>sali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su quel palco, lunedì la pratica di trasferimento al CSM </w:t>
      </w:r>
      <w:r>
        <w:rPr>
          <w:rFonts w:ascii="Times New Roman" w:hAnsi="Times New Roman" w:eastAsia="Malgun Gothic"/>
          <w:b/>
          <w:i w:val="0"/>
          <w:sz w:val="22"/>
        </w:rPr>
        <w:t>ha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 capitolo in più» · 알레시오 «Li </w:t>
      </w:r>
      <w:r>
        <w:rPr>
          <w:rFonts w:ascii="Times New Roman" w:hAnsi="Times New Roman" w:eastAsia="Malgun Gothic"/>
          <w:b/>
          <w:i w:val="0"/>
          <w:sz w:val="22"/>
        </w:rPr>
        <w:t>porterò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in un'aula, quando </w:t>
      </w:r>
      <w:r>
        <w:rPr>
          <w:rFonts w:ascii="Times New Roman" w:hAnsi="Times New Roman" w:eastAsia="Malgun Gothic"/>
          <w:b/>
          <w:i w:val="0"/>
          <w:sz w:val="22"/>
        </w:rPr>
        <w:t>avrò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le prove. Se le </w:t>
      </w:r>
      <w:r>
        <w:rPr>
          <w:rFonts w:ascii="Times New Roman" w:hAnsi="Times New Roman" w:eastAsia="Malgun Gothic"/>
          <w:b/>
          <w:i w:val="0"/>
          <w:sz w:val="22"/>
        </w:rPr>
        <w:t>avrò</w:t>
      </w:r>
      <w:r>
        <w:rPr>
          <w:rFonts w:ascii="Times New Roman" w:hAnsi="Times New Roman" w:eastAsia="Malgun Gothic"/>
          <w:b w:val="0"/>
          <w:i w:val="0"/>
          <w:sz w:val="22"/>
        </w:rPr>
        <w:t>.» — 미래에는 미래(quando avrò).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2형과 대비: 9화 se fosse al posto mio(현재 사실의 반대) ↔ 여기는 오늘 밤 실제로 일어날 수 있는 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«Se (tu, parlare) in piazza, lunedì ti (scrivere) il capo d'accusa.» → 정답: </w:t>
      </w:r>
      <w:r>
        <w:rPr>
          <w:rFonts w:ascii="Times New Roman" w:hAnsi="Times New Roman" w:eastAsia="Malgun Gothic"/>
          <w:b/>
          <w:i w:val="0"/>
          <w:sz w:val="22"/>
        </w:rPr>
        <w:t>parli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scrivono</w:t>
      </w:r>
      <w:r>
        <w:rPr>
          <w:rFonts w:ascii="Times New Roman" w:hAnsi="Times New Roman" w:eastAsia="Malgun Gothic"/>
          <w:b w:val="0"/>
          <w:i w:val="0"/>
          <w:sz w:val="22"/>
        </w:rPr>
        <w:t>(또는 scriveranno)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Che + congiuntivo, 3인칭 명령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제3자에게 바라는 일, 여러 사람에게 하는 지시는 </w:t>
      </w:r>
      <w:r>
        <w:rPr>
          <w:rFonts w:ascii="Times New Roman" w:hAnsi="Times New Roman" w:eastAsia="Malgun Gothic"/>
          <w:b/>
          <w:i w:val="0"/>
          <w:sz w:val="22"/>
        </w:rPr>
        <w:t>(che) + congiuntivo presente</w:t>
      </w:r>
      <w:r>
        <w:rPr>
          <w:rFonts w:ascii="Times New Roman" w:hAnsi="Times New Roman" w:eastAsia="Malgun Gothic"/>
          <w:b w:val="0"/>
          <w:i w:val="0"/>
          <w:sz w:val="22"/>
        </w:rPr>
        <w:t>. Lei 명령형이 congiuntivo와 같은 모양인 것도 같은 원리.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아녜세의 메시지 «Che nessuno </w:t>
      </w:r>
      <w:r>
        <w:rPr>
          <w:rFonts w:ascii="Times New Roman" w:hAnsi="Times New Roman" w:eastAsia="Malgun Gothic"/>
          <w:b/>
          <w:i w:val="0"/>
          <w:sz w:val="22"/>
        </w:rPr>
        <w:t>possa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dire che eravate lì per altro.»(아무도 ~라고 말할 수 없게 하라) · 학생 «Chi è di lì, </w:t>
      </w:r>
      <w:r>
        <w:rPr>
          <w:rFonts w:ascii="Times New Roman" w:hAnsi="Times New Roman" w:eastAsia="Malgun Gothic"/>
          <w:b/>
          <w:i w:val="0"/>
          <w:sz w:val="22"/>
        </w:rPr>
        <w:t>alzi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la mano.»(해당하는 사람은 손을 드시오) · 콜롬보 «Si </w:t>
      </w:r>
      <w:r>
        <w:rPr>
          <w:rFonts w:ascii="Times New Roman" w:hAnsi="Times New Roman" w:eastAsia="Malgun Gothic"/>
          <w:b/>
          <w:i w:val="0"/>
          <w:sz w:val="22"/>
        </w:rPr>
        <w:t>ricordi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che è un uomo che ha scritto un libro»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'모두 인도에 서 있게 하라' — «Che tutti (stare) sui marciapiedi.» → 정답: </w:t>
      </w:r>
      <w:r>
        <w:rPr>
          <w:rFonts w:ascii="Times New Roman" w:hAnsi="Times New Roman" w:eastAsia="Malgun Gothic"/>
          <w:b/>
          <w:i w:val="0"/>
          <w:sz w:val="22"/>
        </w:rPr>
        <w:t>stiano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finché (non) — '~할 때까지'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finché (non) + 직설법</w:t>
      </w:r>
      <w:r>
        <w:rPr>
          <w:rFonts w:ascii="Times New Roman" w:hAnsi="Times New Roman" w:eastAsia="Malgun Gothic"/>
          <w:b w:val="0"/>
          <w:i w:val="0"/>
          <w:sz w:val="22"/>
        </w:rPr>
        <w:t>. 끝나는 시점을 말할 때 non은 넣어도 빼도 뜻이 같다(허사 non). 미래 일이면 현재형이나 미래형 모두 가능.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«Tenete le candele accese </w:t>
      </w:r>
      <w:r>
        <w:rPr>
          <w:rFonts w:ascii="Times New Roman" w:hAnsi="Times New Roman" w:eastAsia="Malgun Gothic"/>
          <w:b/>
          <w:i w:val="0"/>
          <w:sz w:val="22"/>
        </w:rPr>
        <w:t>finché non torna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Poi ve le spegne lei.» 전치사 fino a와 비교: «le barche restano fuori </w:t>
      </w:r>
      <w:r>
        <w:rPr>
          <w:rFonts w:ascii="Times New Roman" w:hAnsi="Times New Roman" w:eastAsia="Malgun Gothic"/>
          <w:b/>
          <w:i w:val="0"/>
          <w:sz w:val="22"/>
        </w:rPr>
        <w:t>fino all'alba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» · «er bar resta aperto </w:t>
      </w:r>
      <w:r>
        <w:rPr>
          <w:rFonts w:ascii="Times New Roman" w:hAnsi="Times New Roman" w:eastAsia="Malgun Gothic"/>
          <w:b/>
          <w:i w:val="0"/>
          <w:sz w:val="22"/>
        </w:rPr>
        <w:t>fino a mezzanotte</w:t>
      </w:r>
      <w:r>
        <w:rPr>
          <w:rFonts w:ascii="Times New Roman" w:hAnsi="Times New Roman" w:eastAsia="Malgun Gothic"/>
          <w:b w:val="0"/>
          <w:i w:val="0"/>
          <w:sz w:val="22"/>
        </w:rPr>
        <w:t>»(명사 앞은 fino a).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«Aspettiamo qui (finché / fino a) non arriva Orazio.» → 정답: </w:t>
      </w:r>
      <w:r>
        <w:rPr>
          <w:rFonts w:ascii="Times New Roman" w:hAnsi="Times New Roman" w:eastAsia="Malgun Gothic"/>
          <w:b/>
          <w:i w:val="0"/>
          <w:sz w:val="22"/>
        </w:rPr>
        <w:t>finché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volerci — 시간·재료가 '들다'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ci vuole + 단수 / ci vogliono + 복수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~이 걸리다, 필요하다. 필요한 것이 문법상 주어라 동사가 거기에 일치하고, 복합 시제는 essere + 과거분사 일치(ci è voluto / ci sono volute).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로마 학생 «Ce so' volute quattro ore.» = Ci </w:t>
      </w:r>
      <w:r>
        <w:rPr>
          <w:rFonts w:ascii="Times New Roman" w:hAnsi="Times New Roman" w:eastAsia="Malgun Gothic"/>
          <w:b/>
          <w:i w:val="0"/>
          <w:sz w:val="22"/>
        </w:rPr>
        <w:t>sono volute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quattro ore(ore f. pl. → volute) · 택시 기사 «A me pe' scrive'» 'Libero' «sur tassì c'è voluto meno.» = Ci </w:t>
      </w:r>
      <w:r>
        <w:rPr>
          <w:rFonts w:ascii="Times New Roman" w:hAnsi="Times New Roman" w:eastAsia="Malgun Gothic"/>
          <w:b/>
          <w:i w:val="0"/>
          <w:sz w:val="22"/>
        </w:rPr>
        <w:t>è voluto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meno.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metterci와 구별: 사람이 주어면 Ci abbiamo messo quattro ore(우리가 네 시간 걸렸다).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«Per accendere seicento lumini (volerci, passato prossimo) un'ora.» → 정답: </w:t>
      </w:r>
      <w:r>
        <w:rPr>
          <w:rFonts w:ascii="Times New Roman" w:hAnsi="Times New Roman" w:eastAsia="Malgun Gothic"/>
          <w:b/>
          <w:i w:val="0"/>
          <w:sz w:val="22"/>
        </w:rPr>
        <w:t>c'è voluta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교도소의 아녜세는 촛불 집회에 어떤 메시지를 보내며, 왜 처음으로 '막지 말라'고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'인도에 서서 차와 구급차를 지나가게 하라, 그가 돌아올 때까지 촛불을 켜 두라'. 오늘 밤 또 체포되면 신문이 키아라가 아니라 자기들 이야기를 쓸 것이기 때문이다 — 오늘 중요한 것은 길이 아니라 그녀다.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다비데와 콜롬보는 광장에 가려는 알레시오에게 각각 무엇을 경고하나요?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다비데는 CSM 전보 절차에 '자기 사건 관련 집회 참가'라는 항목이 더해질 것이라며 영웅 노릇 하지 말라고 하고, 콜롬보는 금지할 수는 없지만 베카리아는 '연설이 아니라 책을 쓴 사람'임을 기억하라고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알레시오가 확성기로 한 말 가운데 그 자신에게 '처음'인 것은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증거를 법정에 가져가겠다며 «Se le avrò»(증거를 갖게 된다면)라고 말한 것. 평소에는 '안다(lo so)'고 말하던 그가 처음으로 조건을 붙였다.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