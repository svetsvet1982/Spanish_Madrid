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4화 「광장의 목소리」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무대, 연단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prendere la parola dal palco di piazza San Giovanni per tre minuti»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striscione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striscioni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현수막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«sotto uno striscione»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legittimo sospetto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공정성에 대한 합리적 의심(재판 이전 사유)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«chiederà di spostarlo per legittimo sospetto»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marciapiede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marciapiedi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인도, 보도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marciapiede, dottor Rinaldi, se lo scelga bene.»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pullman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 (i pullman)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대형 버스, 관광버스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«c'ho i pullman da Bari, da Torino»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bagagliaio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bagagliai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트렁크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«apre il bagagliaio»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transenna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transenne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바리케이드, 차단 펜스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cordone di transenne.»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vigili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교통경찰(시 경찰)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vigile fa segno di girare.»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viaggio di nozze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viaggi di nozze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신혼여행 (nozze f. pl.: 혼례)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prima è stata il viaggio di nozze.»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(도로의) 구멍, 웅덩이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«Pure meno buche.»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maritozzo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maritozzi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마리토초(크림 넣은 로마의 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«Signo', quello è er maritozzo.»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생크림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mettemo solo la panna.»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banconi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(바의) 카운터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«Alessio e Rina sono già al bancone.»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esule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esuli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망명자, 고향을 떠난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allora è 'n esule.»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buoni pasto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buono pasto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hanno dato i buoni pasto.»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scalette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 순서표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«Allora, la scaletta»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generatore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generatori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«Stamattina m'è saltato er generatore»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corteo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cortei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행렬, 시위 행진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«Nicola e Anna sono dentro il corteo»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fumogeno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fumogeni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연막탄, 발연통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«'Sti fumogeni nun se accendono.»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arbitro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arbitra · pl. arbitri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심판, 중재자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faceva da arbitro tra i pescatori per le reti»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휘파람; 야유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«Qualche fischio.»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fischiare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fischiare (-iare: tu fischi)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휘파람 불다; 야유하다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«Fischia, fischia.»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combustibile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combustibili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«Noi oggi siamo il combustibile.»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maxischermo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maxischermi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대형 스크린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maxischermi cercano, trovano l'edicola.»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edicola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edicole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신문 가판대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«vicino a un'edicola chiusa»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telegiornale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telegiornali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TV 뉴스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ho visto al telegiornale.»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declinazione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declinazioni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(문법) 격변화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«Sanno le declinazioni latine»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passeggiata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passeggiate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dottore sta a fa' 'na passeggiata.»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«Daje» — 힘내! 가자! 그래 그거야!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Dai! / Forza!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택시 기사 레모가 행진 가는 손님들에게, 바 주인 세티미오가 안나에게(Lei, «signo'»), 고등학생 마르티나가 스스로에게. 격려·동의·재촉을 한 단어로 하는 로마 토박이의 말버릇이며 존댓말 상대에게도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«Grazie a voi. E daje, eh! Fatevi senti'.» / «Daje, signo'. Daje.» · 비슷한 표현: </w:t>
      </w:r>
      <w:r>
        <w:rPr>
          <w:rFonts w:ascii="Times New Roman" w:hAnsi="Times New Roman" w:eastAsia="Malgun Gothic"/>
          <w:b/>
          <w:i w:val="0"/>
          <w:sz w:val="22"/>
        </w:rPr>
        <w:t>Coraggio!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Vai!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«Anvedi!» — 이것 봐라! 세상에!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 감탄사(원래 ma vedi). </w:t>
      </w:r>
      <w:r>
        <w:rPr>
          <w:rFonts w:ascii="Times New Roman" w:hAnsi="Times New Roman" w:eastAsia="Malgun Gothic"/>
          <w:b/>
          <w:i w:val="0"/>
          <w:sz w:val="22"/>
        </w:rPr>
        <w:t>표준어: Ma guarda! / Guarda un po'!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레모가 아란치니를 보고, 세티미오가 팔레르모와 카타니아 사람이 한 카운터에 선 것을 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«Anvedi! Gli arancini!» / «Anvedi che giornata.» · 비슷한 표현: 시칠리아의 </w:t>
      </w:r>
      <w:r>
        <w:rPr>
          <w:rFonts w:ascii="Times New Roman" w:hAnsi="Times New Roman" w:eastAsia="Malgun Gothic"/>
          <w:b/>
          <w:i w:val="0"/>
          <w:sz w:val="22"/>
        </w:rPr>
        <w:t>Talè!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밀라노의 </w:t>
      </w:r>
      <w:r>
        <w:rPr>
          <w:rFonts w:ascii="Times New Roman" w:hAnsi="Times New Roman" w:eastAsia="Malgun Gothic"/>
          <w:b/>
          <w:i w:val="0"/>
          <w:sz w:val="22"/>
        </w:rPr>
        <w:t>Ciumbia!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«Ogni morte di papa» — 아주 드물게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'교황이 죽을 때마다'. 교황의 도시 로마의 택시 기사 입에서 나와 더 맛이 난다. 관광객 없는 콜로세움을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«Ogni morte di papa lo vedo senza turisti.» · 비슷한 표현: </w:t>
      </w:r>
      <w:r>
        <w:rPr>
          <w:rFonts w:ascii="Times New Roman" w:hAnsi="Times New Roman" w:eastAsia="Malgun Gothic"/>
          <w:b/>
          <w:i w:val="0"/>
          <w:sz w:val="22"/>
        </w:rPr>
        <w:t>Di rado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Una volta ogni tanto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«Tanto per cambiare» — 늘 그렇듯, 역시나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'변화를 위해서'라는 반어. 리나가 선거 전에만 오던 장관 이야기에, 그리고 행진 중 또 알레시오를 알아보는 노인 앞에서. 세티미오는 로마식으로 «Tanto pe' cambia', signo'»(cambiare의 어미가 잘림)라고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«Tanto per cambiare.»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Come al solito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Al solito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«Piove sul bagnato» — 엎친 데 덮친 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'젖은 데 비가 온다'. 발전기가 고장 난 데다 연사까지 빠지자 조직자 로렌초가 한탄한다.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«Piove sul bagnato. Stamattina m'è saltato er generatore, mo' me salta pure l'ospite.» · 비슷한 표현: </w:t>
      </w:r>
      <w:r>
        <w:rPr>
          <w:rFonts w:ascii="Times New Roman" w:hAnsi="Times New Roman" w:eastAsia="Malgun Gothic"/>
          <w:b/>
          <w:i w:val="0"/>
          <w:sz w:val="22"/>
        </w:rPr>
        <w:t>Le disgrazie non vengono mai sole</w:t>
      </w:r>
      <w:r>
        <w:rPr>
          <w:rFonts w:ascii="Times New Roman" w:hAnsi="Times New Roman" w:eastAsia="Malgun Gothic"/>
          <w:b w:val="0"/>
          <w:i w:val="0"/>
          <w:sz w:val="22"/>
        </w:rPr>
        <w:t>(불행은 혼자 오지 않는다)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va via perde il posto all'osteria» — 자리를 비우면 자리를 잃는다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'떠나는 자는 선술집 자리를 잃는다'. 로마 전국지 부편집장 페트로키가 시칠리아로 돌아간 키아라에게 농담 반 스카우트 반으로(로마식 «perde er posto»). 키아라는 표준어로 되풀이하며 '다들에게 하는 말'이라고 웃는다.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va via perde il posto all'osteria. Questo lo dice a tutte.»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dorme non piglia pesci</w:t>
      </w:r>
      <w:r>
        <w:rPr>
          <w:rFonts w:ascii="Times New Roman" w:hAnsi="Times New Roman" w:eastAsia="Malgun Gothic"/>
          <w:b w:val="0"/>
          <w:i w:val="0"/>
          <w:sz w:val="22"/>
        </w:rPr>
        <w:t>(자는 사람은 고기를 못 잡는다)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«Pòro fijo» — 가엾어라, 딱한 친구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Povero figlio / Poverino.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밀라노에서 일하는 시칠리아 사람을 '망명자'라 부른 세티미오의 동정 섞인 농담. 1부의 시칠리아어 Mischinu와 같은 자리에 오는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allora è 'n esule. Pòro fijo.» · 비슷한 표현: </w:t>
      </w:r>
      <w:r>
        <w:rPr>
          <w:rFonts w:ascii="Times New Roman" w:hAnsi="Times New Roman" w:eastAsia="Malgun Gothic"/>
          <w:b/>
          <w:i w:val="0"/>
          <w:sz w:val="22"/>
        </w:rPr>
        <w:t>Poveretto!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'n'impresa» — 큰일이야, 보통 일이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essere un'impresa = (하기가) 대단히 어렵다. 'n' = una(로마네스코). 행진 날 광장 가까이 가는 것부터가 모험이라는 레모의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«Er più vicino possibile, oggi, è 'n'impresa.»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un'odissea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È un gioco da ragazzi</w:t>
      </w:r>
      <w:r>
        <w:rPr>
          <w:rFonts w:ascii="Times New Roman" w:hAnsi="Times New Roman" w:eastAsia="Malgun Gothic"/>
          <w:b w:val="0"/>
          <w:i w:val="0"/>
          <w:sz w:val="22"/>
        </w:rPr>
        <w:t>(식은 죽 먹기)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로마네스코 빠른 표 — 대본 속 형태와 표준어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로마네스코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er, ar, cor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il, al, col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Colosseo, laggiù in fondo.»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'n / 'na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 / una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«Mo' Roma è 'na gruviera.»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nun, gnente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non, niente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«Nessuno ha visto gnente.»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ora, adesso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«mo' ce n'annamo»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so', semo, annamo, famo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sono, siamo, andiamo, facciamo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er caffè lo famo come Dio comanda.»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de, pe', co'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di, per, con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«Siete qui pe' la marcia?»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fijo, regazzi, fonno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figlio, ragazzi, fondo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«Ahò, regazzi!»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c'ho / j'hanno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 / gli hanno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«j'hanno chiesto er pizzo a Ostia»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 a +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 + 제룬디오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dottore sta a fa' 'na passeggiata.»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동사 끝이 잘리는 것도 특징: senti' = sentire, fa' = fare, cambia' = cambiare.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잘린 호칭과 로마식 친근함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잘린 호격: «Signo'»(signora), «brigadie'»(brigadiere), «Dotto'»(dottore). 존칭을 유지하면서 거리를 줄인다.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sor = signor: «Sor Augusto, me chiamano tutti.» 동네 어르신을 부르는 로마 특유의 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세티미오는 손님 안나에게는 Lei(«Che ve do?»에서는 voi), 단골 경호원에게는 tu: «E tu, brigadie', che fai lì impalato come 'na statua?»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사람은 로마에서도 표준어로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알레시오·키아라·리나는 로마 한복판에서도 표준어. 니콜라만 가족 앞에서 시칠리아어가 튀어나온다: «Talè, Anna. Il Colosseo.»(</w:t>
      </w:r>
      <w:r>
        <w:rPr>
          <w:rFonts w:ascii="Times New Roman" w:hAnsi="Times New Roman" w:eastAsia="Malgun Gothic"/>
          <w:b/>
          <w:i w:val="0"/>
          <w:sz w:val="22"/>
        </w:rPr>
        <w:t>표준어: Guarda</w:t>
      </w:r>
      <w:r>
        <w:rPr>
          <w:rFonts w:ascii="Times New Roman" w:hAnsi="Times New Roman" w:eastAsia="Malgun Gothic"/>
          <w:b w:val="0"/>
          <w:i w:val="0"/>
          <w:sz w:val="22"/>
        </w:rPr>
        <w:t>), «Bravo, figghiu!»(</w:t>
      </w:r>
      <w:r>
        <w:rPr>
          <w:rFonts w:ascii="Times New Roman" w:hAnsi="Times New Roman" w:eastAsia="Malgun Gothic"/>
          <w:b/>
          <w:i w:val="0"/>
          <w:sz w:val="22"/>
        </w:rPr>
        <w:t>표준어: figlio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콜롬보의 격식은 명령조차 부드럽게: «Il marciapiede, dottor Rinaldi, se lo scelga bene.» — Lei 명령형 si scelga에 lo가 붙어 se lo scelga.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구어의 반과거 가정문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비현실 가정은 표준어로 </w:t>
      </w:r>
      <w:r>
        <w:rPr>
          <w:rFonts w:ascii="Times New Roman" w:hAnsi="Times New Roman" w:eastAsia="Malgun Gothic"/>
          <w:b/>
          <w:i w:val="0"/>
          <w:sz w:val="22"/>
        </w:rPr>
        <w:t>se + congiuntivo trapassato → 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그러나 입말에서는 양쪽을 모두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로 말하는 일이 아주 흔하다(imperfetto ipotetico). 뜻은 같고 격식만 낮다.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토치 경감 «Se saliva sur palco, oggi m'arrivava la telefonata.» → 표준어 </w:t>
      </w:r>
      <w:r>
        <w:rPr>
          <w:rFonts w:ascii="Times New Roman" w:hAnsi="Times New Roman" w:eastAsia="Malgun Gothic"/>
          <w:b/>
          <w:i w:val="0"/>
          <w:sz w:val="22"/>
        </w:rPr>
        <w:t>Se fosse salito sul palco, oggi mi sarebbe arrivata la telefonata.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saliva = fosse salito, arrivava = sarebbe arrivata.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구어 </w:t>
      </w:r>
      <w:r>
        <w:rPr>
          <w:rFonts w:ascii="Times New Roman" w:hAnsi="Times New Roman" w:eastAsia="Malgun Gothic"/>
          <w:b/>
          <w:i w:val="0"/>
          <w:sz w:val="22"/>
        </w:rPr>
        <w:t>Se lo sapevo, venivo prima.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표준형으로 → 정답: </w:t>
      </w:r>
      <w:r>
        <w:rPr>
          <w:rFonts w:ascii="Times New Roman" w:hAnsi="Times New Roman" w:eastAsia="Malgun Gothic"/>
          <w:b/>
          <w:i w:val="0"/>
          <w:sz w:val="22"/>
        </w:rPr>
        <w:t>Se l'avessi saputo, sarei venuto prima.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 현재와 과거, se 없는 조건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지금 이루어지지 않는 바람·가능성은 </w:t>
      </w:r>
      <w:r>
        <w:rPr>
          <w:rFonts w:ascii="Times New Roman" w:hAnsi="Times New Roman" w:eastAsia="Malgun Gothic"/>
          <w:b/>
          <w:i w:val="0"/>
          <w:sz w:val="22"/>
        </w:rPr>
        <w:t>condizionale presente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(andrei), 과거에 이루어지지 않은 일은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>(avrebbe fatto). 과거 이야기 속에서 비현실 가정을 옮길 때도 형태는 그대로다.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레모 «Pure io ce andrei, ma chi me paga er turno?» — 지금의 비현실(나도 가고 싶지만).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 «E poi ho pensato a Bellandi. Lui non l'avrebbe fatto.» — se절 없이(= se fosse stato al mio posto) 조건법 과거만.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 ho pensato che se l'avessi fatto, Colombo lunedì mi avrebbe guardato come si guarda uno che ha cambiato mestiere.» — ho pensato che 안에 가정문이 통째로 들어간다. avessi fatto(접속법 대과거) → avrebbe guardato(조건법 과거).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Se Alessio ___ (salire) sul palco, Colombo lo ___ (guardare) come un politico. (지나간 일) → 정답: </w:t>
      </w:r>
      <w:r>
        <w:rPr>
          <w:rFonts w:ascii="Times New Roman" w:hAnsi="Times New Roman" w:eastAsia="Malgun Gothic"/>
          <w:b/>
          <w:i w:val="0"/>
          <w:sz w:val="22"/>
        </w:rPr>
        <w:t>fosse salito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avrebbe guardato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분사구문: una volta + 과거분사, per + 부정사 과거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una volta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~하고 나면(한번 ~되면). 과거분사는 의미상 주어에 성·수를 맞춘다. </w:t>
      </w:r>
      <w:r>
        <w:rPr>
          <w:rFonts w:ascii="Times New Roman" w:hAnsi="Times New Roman" w:eastAsia="Malgun Gothic"/>
          <w:b/>
          <w:i w:val="0"/>
          <w:sz w:val="22"/>
        </w:rPr>
        <w:t>per + 부정사 과거</w:t>
      </w:r>
      <w:r>
        <w:rPr>
          <w:rFonts w:ascii="Times New Roman" w:hAnsi="Times New Roman" w:eastAsia="Malgun Gothic"/>
          <w:b w:val="0"/>
          <w:i w:val="0"/>
          <w:sz w:val="22"/>
        </w:rPr>
        <w:t>(per aver fatto / per essere andato)는 '~했기 때문에'라는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칼라만드레이 «la Costituzione non è una macchina che una volta messa in moto va avanti da sé.» — messa(여성 단수)는 macchina에 일치. = dopo che è stata messa in moto.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로살리아 «Agnese i mesi dentro se li è fatti per essersi seduta per terra.» — per essersi seduta(땅바닥에 앉았다는 이유로), 재귀동사라 essere 조동사, seduta는 아녜세(여성)에 일치. 앞부분 se li è fatti(그 몇 달을 살았다)에서 fatti는 앞에 온 li(i mesi)에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Dopo che la lettera è stata letta, Rosalia scende dal palco.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분사구문으로 → 정답: </w:t>
      </w:r>
      <w:r>
        <w:rPr>
          <w:rFonts w:ascii="Times New Roman" w:hAnsi="Times New Roman" w:eastAsia="Malgun Gothic"/>
          <w:b/>
          <w:i w:val="0"/>
          <w:sz w:val="22"/>
        </w:rPr>
        <w:t>Una volta letta la lettera, Rosalia scende dal palco.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목적의 perché, 바람의 sperare che +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perché + </w:t>
      </w:r>
      <w:r>
        <w:rPr>
          <w:rFonts w:ascii="Times New Roman" w:hAnsi="Times New Roman" w:eastAsia="Malgun Gothic"/>
          <w:b/>
          <w:i w:val="0"/>
          <w:sz w:val="22"/>
        </w:rPr>
        <w:t>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왜냐하면(이유), perché +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~하도록(목적). speriamo che, bisogna che 뒤는 접속법.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마르티나 «Perché si muova, diceva, bisogna rimetterci dentro ogni giorno il combustibile.» — si muova(muoversi의 접속법 현재): '헌법이 움직이도록'.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안나 «Speriamo che non ci salga mai, Masino.» — salga(salire의 접속법 현재, 불규칙: salgo → salga). ci = sul palco.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Lorenzo abbassa il microfono perché Rosalia ___ (potere) leggere. → 정답: </w:t>
      </w:r>
      <w:r>
        <w:rPr>
          <w:rFonts w:ascii="Times New Roman" w:hAnsi="Times New Roman" w:eastAsia="Malgun Gothic"/>
          <w:b/>
          <w:i w:val="0"/>
          <w:sz w:val="22"/>
        </w:rPr>
        <w:t>possa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콜롬보는 왜 알레시오가 연단에 올라가면 안 된다고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검사가 현수막 아래서 군중 앞에 말하면 더 이상 시민이 아니라 한쪽 당사자가 되기 때문이다. 다음 날 대교 사건 변호인들이 '공정성 의심'을 이유로 사건을 옮겨 달라고 할 것이고, 누군가는 징계 절차를 열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마시노는 알레시오의 거절을 어떤 이야기로 옹호하나요?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어부들 사이의 그물 분쟁을 중재하던 자기 아버지는 한 달 동안 어느 편과도 술을 마시지 않았고, 그래서 모두가 그를 믿었다는 이야기. '심판해야 하는 사람은 축제에서 춤출 수 없다.'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저녁 식당에서 알레시오가 키아라에게 고백한 것은 무엇이고, 키아라는 무엇이 더 무섭다고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사람들이 이름을 연호할 때 '조금, 1초쯤' 좋았다는 것. 키아라는 모든 야유보다 그가 좋아했던 그 1초가 더 무섭다고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