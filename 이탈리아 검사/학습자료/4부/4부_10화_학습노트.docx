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10화 「불신임」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sfiducia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(↔ fiducia)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불신임; 불신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illustrare la mozione di sfiducia di cui è primo firmatario.»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votazione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votazioni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표결, 투표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«Colleghi, per favore. Passiamo alla votazione.»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seduta plenaria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sedute plenarie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전체 회의, 본회의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mattina alla seduta plenaria la relazione la presento 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진열 상자, 유리 케이스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libro mastro in pelle verde in una teca di plexiglas»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tirocinante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tirocinanti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연수생, 인턴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marzo era una tirocinante che sapeva contare fino a quattrocentoventi.»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fuga di notizie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fughe di notizie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정보 유출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è parlato della fuga di notizie invece che della loggia.»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darsena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darsene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(항구 안쪽) 선착장, 보트 계류지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libro contabile trovato in una darsena.»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coerenza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일관성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«Capisco la coerenza, ma non la condivido.»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autosospendersi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autosospendersi (재귀, p.p. autosospeso,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(당적·직무를) 스스로 정지하다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«Scarpa si è autosospeso.»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delegazione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delegazioni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대표단; (정당의) 입각 인사들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«Concordia Nazionale ritira la delegazione dal governo.»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parità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동수, 동점; 평등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«siamo in parità.»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ferro di cavallo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형구 (불변; ferro di cavallo m.: 말굽)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말굽 모양의, ㄷ자형의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tavolo a ferro di cavallo»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capogruppo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m. capigruppo / f. capogruppo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원내대표, 교섭단체 대표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conferenza dei capigruppo la metterà, se va bene, al dodici dicembre.»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ombrello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ombrelli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«Dove li mettiamo gli ombrelli?»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rimpasto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rimpasti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faccio un rimpasto»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spread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(불변, 영어)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(국채) 가산 금리 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lo spread a trecento»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arazzo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arazzi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태피스트리, 벽걸이 융단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bandiere, un arazzo scuro.»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segnalibro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segnalibri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책갈피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molti segnalibri colorati.»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galantuomo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galantuomini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신사, 정직한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«che è un galantuomo e se lo merita da vent'anni.»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tribuna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tribune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방청석, 관람석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«Starà in tribuna a guardare Grimaldi che fa il lavoro sporco.»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portaborse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(정치인의) 비서, 가방 드는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dietro passano solo senatori, portaborse e giornalisti.»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coinquilino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coinquilina · pl. coinquilini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룸메이트, 한집에 사는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«Fatti fare una minestra dalle tue coinquiline»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cassate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카사타(시칠리아 리코타 케이크)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cassata la faccio io o la prende tua zia Pina dalla pasticceria?»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appello nominale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appelli nominali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호명 투표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votazione avrà luogo per appello nominale.»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chiama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chiame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 투표의) 호명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proceda alla chiama.»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brusio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brusii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웅성거림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«Brusio dai banchi della maggioranza.»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balaustra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balaustre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«strette sulla balaustra.»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품위, 체면, 예의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fatto quello che la decenza chiedeva.»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disbrigo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(업무) 처리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il disbrigo degli affari correnti.»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(colle: 언덕)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퀴리날레 언덕 = 대통령궁(환유)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«Ferraresi è salito al Colle alle otto e mezza.»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«Piove a catinelle» — 비가 억수로 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catinella = 대야. '대야로 퍼붓듯'. 이탈리아 전역의 날씨 인사. 오토리노는 로마식으로 한 줄 더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«Piove a catinelle da stanotte, Roma sta a mollo come un biscotto.» · 비슷한 표현: Piove che Dio la manda / Viene giù il diluvio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«Al banco o al tavolo?» — 서서 드실래요, 앉아서 드실래요?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바에서 주인이 묻는 일상 질문. 카운터(al banco)에서 서서 마시면 싸고, 테이블(al tavolo)에 앉으면 자릿값이 붙는다.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 banco o al tavolo?» → «Al banco. Abbiamo dieci minuti.» · 비슷한 표현: Da portar via?(가져가세요?)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«Mo' ve lo porto» — 지금 갖다 드릴게요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표준어 </w:t>
      </w:r>
      <w:r>
        <w:rPr>
          <w:rFonts w:ascii="Times New Roman" w:hAnsi="Times New Roman" w:eastAsia="Malgun Gothic"/>
          <w:b/>
          <w:i w:val="0"/>
          <w:sz w:val="22"/>
        </w:rPr>
        <w:t>Adesso ve lo porto.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mo'(지금), ve(= vi)가 로마 말투의 표지. 마지막 크림 코르네토를 이레네에게 내주며(voi).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«l'ho tenuto apposta per chi aveva la faccia da studentessa. Mo' ve lo porto.» · 비슷한 표현: Arriva subito!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«Figghia mia» — 얘야, 우리 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표준어 </w:t>
      </w:r>
      <w:r>
        <w:rPr>
          <w:rFonts w:ascii="Times New Roman" w:hAnsi="Times New Roman" w:eastAsia="Malgun Gothic"/>
          <w:b/>
          <w:i w:val="0"/>
          <w:sz w:val="22"/>
        </w:rPr>
        <w:t>Figlia mia.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gli → ggh. 걱정과 핀잔이 반씩 섞인 부름. 팔레르모의 어머니가 전화로.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«Figghia mia, ma tu a Natale scendi o no?» · 비슷한 표현: Tesoro mio / Figlio mio(아들에게)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è giornata» — 오늘은 그럴 날이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기분·상황이 안 좋으니 그만두자. 뒤에 per + 부정사를 붙여 '~할 날이 아니다'로도 쓴다. 어머니가 말다툼을 스스로 접으며.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«Non è giornata per litigare, va bene.» · 비슷한 표현: Oggi non è aria(분위기가 아니다) / Lasciamo perdere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«Salutami tua madre» — 어머니께 안부 전해 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헤어질 때의 안부 인사. salutare + mi(나 대신). Lei라면 Mi saluti sua madre. 오토리노가 통화를 끝낸 이레네에게.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«Salutami tua madre, e dije che qua a Roma i cornetti co' la crema li tengo da parte pe' te.» · 비슷한 표현: Tanti saluti a casa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sempre la battuta pronta» (avere la battuta pronta) — 늘 받아칠 말이 준비돼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재치 있는 말이 곧바로 나오는 사람. 칭찬이지만 여기서는 비꼼. 카자그란데가 그리말디의 농담에 굳은 얼굴로.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«Il senatore Grimaldi ha sempre la battuta pronta.» · 비슷한 표현: avere la lingua sciolta(말주변이 좋다)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facoltà di parlare» — 발언하십시오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의장이 발언권을 주는 의회 정형구. facoltà = 권한. 반박 발언은 replicare, 줄이라는 경고는 la invito a concludere.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 facoltà di parlare il senatore Grimaldi» · «Ha facoltà di replicare il presidente del Consiglio.» · «Senatore, la invito a concludere.»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의회의 말 — 직함과 3인칭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의원 호칭: 하원의원 </w:t>
      </w:r>
      <w:r>
        <w:rPr>
          <w:rFonts w:ascii="Times New Roman" w:hAnsi="Times New Roman" w:eastAsia="Malgun Gothic"/>
          <w:b/>
          <w:i w:val="0"/>
          <w:sz w:val="22"/>
        </w:rPr>
        <w:t>onorevole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상원의원 </w:t>
      </w:r>
      <w:r>
        <w:rPr>
          <w:rFonts w:ascii="Times New Roman" w:hAnsi="Times New Roman" w:eastAsia="Malgun Gothic"/>
          <w:b/>
          <w:i w:val="0"/>
          <w:sz w:val="22"/>
        </w:rPr>
        <w:t>senatore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총리 </w:t>
      </w:r>
      <w:r>
        <w:rPr>
          <w:rFonts w:ascii="Times New Roman" w:hAnsi="Times New Roman" w:eastAsia="Malgun Gothic"/>
          <w:b/>
          <w:i w:val="0"/>
          <w:sz w:val="22"/>
        </w:rPr>
        <w:t>presidente</w:t>
      </w:r>
      <w:r>
        <w:rPr>
          <w:rFonts w:ascii="Times New Roman" w:hAnsi="Times New Roman" w:eastAsia="Malgun Gothic"/>
          <w:b w:val="0"/>
          <w:i w:val="0"/>
          <w:sz w:val="22"/>
        </w:rPr>
        <w:t>. 알레시오는 22살 연수생도 끝까지 학위 호칭으로 부른다: «Dottoressa Martelli, domani mattina alla seduta plenaria la relazione la presento io.»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반박은 존칭을 앞세우고: 그리말디 «Onorevole Casagrande, lei chiede la seduta segreta per parlare di una società segreta. Capisco la coerenza, ma non la condivido.»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결과 선포: «Favorevoli trentuno. Contrari quindici. Astenuti due.» · «Il Senato approva.» — 동사 없는 숫자 나열과 현재형 선언.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마다마 궁 뒤 바의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«Ahó, entrate, entrate, che ve portate via mezza pioggia.» = </w:t>
      </w:r>
      <w:r>
        <w:rPr>
          <w:rFonts w:ascii="Times New Roman" w:hAnsi="Times New Roman" w:eastAsia="Malgun Gothic"/>
          <w:b/>
          <w:i w:val="0"/>
          <w:sz w:val="22"/>
        </w:rPr>
        <w:t>che vi portate via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«l'albero è de plastica, non s'offende» = </w:t>
      </w:r>
      <w:r>
        <w:rPr>
          <w:rFonts w:ascii="Times New Roman" w:hAnsi="Times New Roman" w:eastAsia="Malgun Gothic"/>
          <w:b/>
          <w:i w:val="0"/>
          <w:sz w:val="22"/>
        </w:rPr>
        <w:t>di plastica, non si offende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«E che ce sei venuta a fa' qua, allora?» = </w:t>
      </w:r>
      <w:r>
        <w:rPr>
          <w:rFonts w:ascii="Times New Roman" w:hAnsi="Times New Roman" w:eastAsia="Malgun Gothic"/>
          <w:b/>
          <w:i w:val="0"/>
          <w:sz w:val="22"/>
        </w:rPr>
        <w:t>che ci sei venuta a fare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«Tu c'hai una borsa de tela» = </w:t>
      </w:r>
      <w:r>
        <w:rPr>
          <w:rFonts w:ascii="Times New Roman" w:hAnsi="Times New Roman" w:eastAsia="Malgun Gothic"/>
          <w:b/>
          <w:i w:val="0"/>
          <w:sz w:val="22"/>
        </w:rPr>
        <w:t>Tu hai una borsa di tela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«Quelli so' i più pericolosi: nun c'hanno fretta.» = </w:t>
      </w:r>
      <w:r>
        <w:rPr>
          <w:rFonts w:ascii="Times New Roman" w:hAnsi="Times New Roman" w:eastAsia="Malgun Gothic"/>
          <w:b/>
          <w:i w:val="0"/>
          <w:sz w:val="22"/>
        </w:rPr>
        <w:t>sono … non hanno fretta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«dije» = </w:t>
      </w:r>
      <w:r>
        <w:rPr>
          <w:rFonts w:ascii="Times New Roman" w:hAnsi="Times New Roman" w:eastAsia="Malgun Gothic"/>
          <w:b/>
          <w:i w:val="0"/>
          <w:sz w:val="22"/>
        </w:rPr>
        <w:t>dille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(로마네스코 je = gli/le) · «signori'» = </w:t>
      </w:r>
      <w:r>
        <w:rPr>
          <w:rFonts w:ascii="Times New Roman" w:hAnsi="Times New Roman" w:eastAsia="Malgun Gothic"/>
          <w:b/>
          <w:i w:val="0"/>
          <w:sz w:val="22"/>
        </w:rPr>
        <w:t>signorina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호격 줄임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 둘에게는 voi(ve), 이레네 한 명에게는 tu로 오간다.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팔레르모와 토레네라의 어머니들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카르멜리나: «Figghia mia»만 방언이고 나머지는 표준어에 가까운 걱정의 말 — «Sei sciupata anche al telefono.» · «Stasera, eh. Non a mezzanotte.»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안나: «Sembrava tuo nonno a messa.» · «Ti conosco dal cappotto.» — 짧은 비유로 안부를 대신한다.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격식 관계사 il quale — 1화의 전치사 + cui에 이어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1화에서 본 전치사 + cui를 공문·의사 진행에서는 </w:t>
      </w:r>
      <w:r>
        <w:rPr>
          <w:rFonts w:ascii="Times New Roman" w:hAnsi="Times New Roman" w:eastAsia="Malgun Gothic"/>
          <w:b/>
          <w:i w:val="0"/>
          <w:sz w:val="22"/>
        </w:rPr>
        <w:t>전치사 + il quale / la quale / i quali / le quali</w:t>
      </w:r>
      <w:r>
        <w:rPr>
          <w:rFonts w:ascii="Times New Roman" w:hAnsi="Times New Roman" w:eastAsia="Malgun Gothic"/>
          <w:b w:val="0"/>
          <w:i w:val="0"/>
          <w:sz w:val="22"/>
        </w:rPr>
        <w:t>로도 쓴다. 관사가 선행사의 성·수를 드러내므로 무엇을 가리키는지 분명해지고 문체가 한층 격식 있어진다. 전치사와 관사는 합친다(dal quale, della quale, ai quali). 관계절 내용이 '그런 것이라면'의 조건·가능성이면 접속법이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상원의장 «Estraggo a sorte il nome del senatore dal quale avrà inizio la chiama.»(= da cui, 선행사 il senatore) ↔ 같은 의장의 cui: «la mozione di sfiducia di cui è primo firmatario» · 그리말디 «un governo di cui ci si possa fidare»(fidarsi di + 접속법 possa: 그런 정부여야 한다는 조건) · 알레시오 «parlava di un'Italia in cui metà del Paese non votava.»(직설법: 실제로 그랬던 나라)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"la commissione di cui fa parte Casagrande"를 il quale로 / "il conto dal quale hanno pagato"를 cui로 → 정답: </w:t>
      </w:r>
      <w:r>
        <w:rPr>
          <w:rFonts w:ascii="Times New Roman" w:hAnsi="Times New Roman" w:eastAsia="Malgun Gothic"/>
          <w:b/>
          <w:i w:val="0"/>
          <w:sz w:val="22"/>
        </w:rPr>
        <w:t>della quale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da cui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최상급 뒤 관계절의 접속법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il più / la più / l'unico / il primo / l'ultimo + 명사 +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뒤의 관계절은 보통 접속법을 쓴다. '그런 것이 있는 한에서'라는 판단이 들어가기 때문. 일상 구어에서는 직설법도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그리말디 «È la frase più corta della Costituzione che faccia cadere qualcuno.»(fare → faccia) · «Noi facciamo la cosa più noiosa che esista in una Repubblica parlamentare.»(esistere → esista)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"È il caffè più cattivo che io (bere) mai." → 정답: </w:t>
      </w:r>
      <w:r>
        <w:rPr>
          <w:rFonts w:ascii="Times New Roman" w:hAnsi="Times New Roman" w:eastAsia="Malgun Gothic"/>
          <w:b/>
          <w:i w:val="0"/>
          <w:sz w:val="22"/>
        </w:rPr>
        <w:t>abbia mai bevuto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양보의 per quanto — '아무리 ~해도'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per quanto + 형용사/과거분사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(동사 생략) 또는 </w:t>
      </w:r>
      <w:r>
        <w:rPr>
          <w:rFonts w:ascii="Times New Roman" w:hAnsi="Times New Roman" w:eastAsia="Malgun Gothic"/>
          <w:b/>
          <w:i w:val="0"/>
          <w:sz w:val="22"/>
        </w:rPr>
        <w:t>per quanto + 접속법</w:t>
      </w:r>
      <w:r>
        <w:rPr>
          <w:rFonts w:ascii="Times New Roman" w:hAnsi="Times New Roman" w:eastAsia="Malgun Gothic"/>
          <w:b w:val="0"/>
          <w:i w:val="0"/>
          <w:sz w:val="22"/>
        </w:rPr>
        <w:t>. 2부의 anche se + 직설법(사실 양보)보다 문어적이고, '인정은 하지만'의 뉘앙스가 강하다. benché, sebbene도 접속법을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페라레시 «su un documento di una commissione d'inchiesta, per quanto autorevole, per quanto presieduta da un ex magistrato che in quest'Aula non può nemmeno votare.» — 형용사(autorevole)와 과거분사(presieduta, documento가 아니라 commissione에 일치)가 연달아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"Anche se è autorevole, la relazione non basta."를 per quanto + 접속법으로 → 정답: </w:t>
      </w:r>
      <w:r>
        <w:rPr>
          <w:rFonts w:ascii="Times New Roman" w:hAnsi="Times New Roman" w:eastAsia="Malgun Gothic"/>
          <w:b/>
          <w:i w:val="0"/>
          <w:sz w:val="22"/>
        </w:rPr>
        <w:t>Per quanto sia autorevole, la relazione non basta.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이레네가 찾아낸 아홉 개의 이름 가운데 현직 정부 인사는 누구이며, 그녀는 빠진 12개 번호에 대해 무엇을 알아차리나요?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인프라 장관 오도네, 행정 장관 산조르지, 총리실 차관 벤티밀리아다. 파일에서 빠진 12명은 우연이 아니라 2017년에 아직 장관이 될 수 있던 사람들이었다는 점을 짚는다.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페라레시가 알레시오에게 내놓은 제안은 무엇이고, 알레시오는 왜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알레시오의 정당이 여당에 들어오면 그리말디에게 법무부를 주고 알레시오는 위원장으로 남는다는 제안이다. 알레시오는 명단 속 의원 19명이 여전히 앉아 있는 정부라며 거절하고, 친구를 위해 법을 '해석'할 수 없다고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12월 12일 상원 표결의 결과는 어떠했고, 알레시오는 어디에 있었나요?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찬성 166, 반대 148, 기권 1로 불신임안이 가결되었다. 알레시오는 하원의원이라 상원에서 투표할 수 없어 방청석에서 이레네와 함께 지켜보았다.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