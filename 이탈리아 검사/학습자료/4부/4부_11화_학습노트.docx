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11화 「조각 위임」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calze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양말, 스타킹; 주현절 선물 양말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calza è piena!»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Befana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베파나(1월 6일 주현절에 선물을 주는 할머니 마녀)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Befana mi ha portato il carbone!»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telecomando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telecomandi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리모컨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rotto il telecomando e ha dato la colpa al gatto dei vicini.»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astuccio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astucci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필통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libro, un astuccio, un mandarino.»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compagno di banco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compagna di banco · pl. compagni di banco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(학교) 짝꿍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 mio compagno di banco di più.»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maestra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maestro · pl. maestre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초등학교 선생님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maestra ce l'ha fatto leggere ad alta voce»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consultazioni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(sg. consultazione)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(대통령의 조각) 협의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consultazioni sono finite ieri.»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incarico di formare il Governo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incarichi (incarico: 임무, 직책)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(대통령의) 조각 위임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 quale ha conferito l'incarico di formare il Governo.»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 riserva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 (riserva f.: 유보)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유보부로, 조건부로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«L'onorevole Rinaldi ha accettato con riserva.»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tempia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tempie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관자놀이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«bacia Giulia sulla tempia»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voto di fiducia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voti di fiducia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신임 투표(의 한 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«Undici voti di fiducia al governo Rinaldi.»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corazziere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corazzieri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(대통령 경호) 흉갑 기병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corazziere immobile accanto alla porta.»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orologio a pendolo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orologi a pendolo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괘종시계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grande orologio a pendolo»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collegio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collegi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선거구; 기숙학교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«perdere un collegio con milleduecento voti di distacco»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poltrona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poltrone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안락의자; (비유) 자리, 감투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poltrona di pelle consumata.»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senatore a vita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senatrice a vita · pl. senatori a vita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종신 상원의원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 senatori a vita su sei votano sempre»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prerogativa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prerogative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(기관 고유의) 특권, 권한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«quando il Parlamento difende le sue prerogative.»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scomunicato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m. · f. scomunicata · pl. scomunicati (scomunicare)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파문당한 (사람)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«Scomunicato, figlio illegittimo, morto in battaglia contro il papa.»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leggio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leggii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연설대, 보면대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«Sullo schermo, la Sala alla Vetrata del Quirinale: un leggio, un microfono.»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posacenere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재떨이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«sistema i posacenere mai usati.»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sibilla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sibille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(고대) 무녀, 예언자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«Voi politici parlate come le sibille.»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mandato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mandati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위임받은 임무, 권한; 임기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consigli non sono nel mandato.»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prigioniero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명·형 m. · f. prigioniera · pl. prigionieri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«Attilio Regolo, prigioniero a Cartagine»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scambio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scambi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교환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trattare lo scambio dei prigionieri.»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scivolare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scivolare (규칙 -are, 조동사 essere)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미끄러지다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politica non si cade. Si scivola.»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fontana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fontane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ferma davanti alla fontana del Pantheon»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stucco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stucchi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치장 회반죽 장식(스투코)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sala d'attesa con gli stucchi bianchi e oro»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angolo cottura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angoli cottura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(원룸의) 간이 주방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angolo cottura con una piccola moka d'alluminio da una tazza.»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traboccare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traboccare (-care: trabocchi)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넘치다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caffè sale, trabocca, sfrigola sulla piastra.»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crollare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crollare (규칙 -are, 조동사 essere)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무너지다; (피곤해) 곯아떨어지다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«poi è crollata col libro sulla faccia.»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«Sei dimagrito» — 너 살 빠졌구나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남부 가정에서 어른이 인사 대신 던지는 걱정 겸 잔소리. dimagrire(-isc-형, 조동사 essere) → sei dimagrito/a. 장모 마루차가 로마에서 온 사위에게(tu).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«Sei dimagrito. A Roma non ti danno da mangiare?» · 반대 표현: Sei ingrassato(살쪘구나)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«Mancia, ca ti fa beni» — 먹어, 몸에 좋아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표준어 </w:t>
      </w:r>
      <w:r>
        <w:rPr>
          <w:rFonts w:ascii="Times New Roman" w:hAnsi="Times New Roman" w:eastAsia="Malgun Gothic"/>
          <w:b/>
          <w:i w:val="0"/>
          <w:sz w:val="22"/>
        </w:rPr>
        <w:t>Mangia, che ti fa bene.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ca = che(이유의 접속사), beni = bene. 바로 앞의 Assèttati(= Siediti)와 함께 가족 식탁의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«Assèttati. Mancia, ca ti fa beni.» · 비슷한 표현: Mangia, che si fredda(1부)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«Stai buono» — 얌전히 있어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부모가 아이에게 하는 말. stare + 형용사(buono/zitto/fermo) 명령. 설탕 석탄을 받은 아들에게 반 농담으로.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«Stai buono, però, che l'anno prossimo la Befana porta il carbone vero.» · 비슷한 표현: Fai il bravo / Stai fermo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è aria» — 지금은 때가 아니에요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분위기·상황이 안 된다. 정중하지만 단호하게 돌려보낼 때. 리나가 약속 없이 찾아온 파올로 의원에게(Lei).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«Non è aria, onorevole.» · 비슷한 표현: Non è il momento / Non è giornata(10화)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«Nun ce sta nessuno» — 아무도 없어요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표준어 </w:t>
      </w:r>
      <w:r>
        <w:rPr>
          <w:rFonts w:ascii="Times New Roman" w:hAnsi="Times New Roman" w:eastAsia="Malgun Gothic"/>
          <w:b/>
          <w:i w:val="0"/>
          <w:sz w:val="22"/>
        </w:rPr>
        <w:t>Non c'è nessuno.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nun = non, ce sta = c'è. 하원 수위 아메데오가 텅 빈 트란스아틀란티코에서(Lei, «onorevole»).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«Nun ce sta nessuno, onorevole.» · 비슷한 표현: Non c'è un'anima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«Ci siamo capiti» — 서로 알아들은 거지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말하지 않은 부분까지 이해했다는 확인. 윗사람이 쓰면 은근한 압박이고, 아랫사람이 같은 말로 복창하면 복종이 된다. capirsi의 근과거(재귀 → essere, capiti는 복수 일치).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«Ci siamo capiti?» → «Ci siamo capiti.» · «Ci siamo capiti un'altra volta, Paolo?» · 비슷한 표현: Intesi?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 cosa hai combinato?» — 무슨 사고를 쳤는데?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combinare = (말썽을) 저지르다. 아이·친구가 뭔가 저질렀을 때의 단골 질문. 석탄을 받은 아들에게 아버지가.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«Ah, sì? E cosa hai combinato?» → «Niente!» · 비슷한 표현: Che guaio hai fatto?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«per dormire tranquilli» — 마음 놓고 잘 수 있으려면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'걱정 없이'의 관용구. 정치에서는 과반에 여유가 있다는 뜻. 브란카티와 파올로가 똑같이 상원 161석을 말할 때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«Ne servono centosessantuno per dormire tranquilli.» · «Ti servono centosessantuno per dormire la notte» · 비슷한 표현: stare tranquillo / dormire sonni tranquilli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토레네라 부엌 — 직함과 반말이 한 문장에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장모 마루차: «Buongiorno, onorevole.»(직함으로 놀리듯 인사) → 곧바로 tu: «Sei dimagrito.» · 시칠리아 말 «Assèttati.» = </w:t>
      </w:r>
      <w:r>
        <w:rPr>
          <w:rFonts w:ascii="Times New Roman" w:hAnsi="Times New Roman" w:eastAsia="Malgun Gothic"/>
          <w:b/>
          <w:i w:val="0"/>
          <w:sz w:val="22"/>
        </w:rPr>
        <w:t>Siediti.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파올로는 장모에게 Lei + signora: «Il padre non lavora al Quirinale, signora.»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하원 수위 아메데오의 로마네스코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«Co' riserva. Vor di' che ha detto sì, ma nun ancora.» = </w:t>
      </w:r>
      <w:r>
        <w:rPr>
          <w:rFonts w:ascii="Times New Roman" w:hAnsi="Times New Roman" w:eastAsia="Malgun Gothic"/>
          <w:b/>
          <w:i w:val="0"/>
          <w:sz w:val="22"/>
        </w:rPr>
        <w:t>Con riserva. Vuol dire che ha detto sì, ma non ancora.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«che sta a comincià» = </w:t>
      </w:r>
      <w:r>
        <w:rPr>
          <w:rFonts w:ascii="Times New Roman" w:hAnsi="Times New Roman" w:eastAsia="Malgun Gothic"/>
          <w:b/>
          <w:i w:val="0"/>
          <w:sz w:val="22"/>
        </w:rPr>
        <w:t>che sta cominciando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(로마식 진행형 stare a + 부정사) · «nun c'ha paura» = </w:t>
      </w:r>
      <w:r>
        <w:rPr>
          <w:rFonts w:ascii="Times New Roman" w:hAnsi="Times New Roman" w:eastAsia="Malgun Gothic"/>
          <w:b/>
          <w:i w:val="0"/>
          <w:sz w:val="22"/>
        </w:rPr>
        <w:t>non ha paura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«Allora lei domani nun c'ha niente da fa'.» = </w:t>
      </w:r>
      <w:r>
        <w:rPr>
          <w:rFonts w:ascii="Times New Roman" w:hAnsi="Times New Roman" w:eastAsia="Malgun Gothic"/>
          <w:b/>
          <w:i w:val="0"/>
          <w:sz w:val="22"/>
        </w:rPr>
        <w:t>non ha niente da fare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감탄 «Anvedi.»(= guarda un po', 거 봐라) · 의원에게는 끝까지 Lei + «onorevole».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권력의 tu — 브란카티와 트링갈리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브란카티는 파올로에게 tu + 직함 «avvocato»: «Siediti, avvocato.» — 반말과 직함을 섞는 것이 위계의 표시. 파올로는 끝까지 Lei.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원내대표 트링갈리: «Tu dentro non parli. Parlo io. Tu sorridi.»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복도의 격식: «Onorevole Serra.» ↔ «Dottoressa Lisi.» / 방 안에서는 옛 이름 «Ale.» «Paolo.», 나갈 때는 다시 «Buonanotte, presidente.»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상호의 재귀 — '서로 ~하다'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복수 주어 + </w:t>
      </w:r>
      <w:r>
        <w:rPr>
          <w:rFonts w:ascii="Times New Roman" w:hAnsi="Times New Roman" w:eastAsia="Malgun Gothic"/>
          <w:b/>
          <w:i w:val="0"/>
          <w:sz w:val="22"/>
        </w:rPr>
        <w:t>ci / vi / 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동사 = '서로 ~하다'(ci conosciamo, si stringono la mano). 근과거는 조동사 </w:t>
      </w:r>
      <w:r>
        <w:rPr>
          <w:rFonts w:ascii="Times New Roman" w:hAnsi="Times New Roman" w:eastAsia="Malgun Gothic"/>
          <w:b/>
          <w:i w:val="0"/>
          <w:sz w:val="22"/>
        </w:rPr>
        <w:t>essere</w:t>
      </w:r>
      <w:r>
        <w:rPr>
          <w:rFonts w:ascii="Times New Roman" w:hAnsi="Times New Roman" w:eastAsia="Malgun Gothic"/>
          <w:b w:val="0"/>
          <w:i w:val="0"/>
          <w:sz w:val="22"/>
        </w:rPr>
        <w:t>, 과거분사는 주어의 성·수에 일치(ci siamo capiti, vi siete capite). 원래 재귀가 아닌 동사도 이렇게 '서로'가 된다: parlare → ci parliamo, capire → ci capiamo. 반면 litigare는 '서로'의 뜻을 품고 있어도 재귀가 아니라 avere.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브란카티 «Ci siamo capiti?» → 파올로 «Ci siamo capiti.»(말 없이 통한 합의) · 파올로 «Anche con me, anche quando non ci parlavamo.»(반과거: 서로 말을 안 하던 시절) · 파올로가 아내에게 «Non abbiamo litigato.»(avere) · 전화로 다시 확인하는 브란카티 «Ci siamo capiti un'altra volta, Paolo?»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"Alessio e Paolo non (parlarsi, 근과거) per anni." → 정답: </w:t>
      </w:r>
      <w:r>
        <w:rPr>
          <w:rFonts w:ascii="Times New Roman" w:hAnsi="Times New Roman" w:eastAsia="Malgun Gothic"/>
          <w:b/>
          <w:i w:val="0"/>
          <w:sz w:val="22"/>
        </w:rPr>
        <w:t>non si sono parlati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형용사 + da + 부정사 — '~하기 어려운/쉬운'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facile/difficile/bello + da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주어가 그 동작의 '대상'일 때 쓴다(Questo libro è facile da leggere). 비인칭으로는 </w:t>
      </w:r>
      <w:r>
        <w:rPr>
          <w:rFonts w:ascii="Times New Roman" w:hAnsi="Times New Roman" w:eastAsia="Malgun Gothic"/>
          <w:b/>
          <w:i w:val="0"/>
          <w:sz w:val="22"/>
        </w:rPr>
        <w:t>È facile leggere questo libro</w:t>
      </w:r>
      <w:r>
        <w:rPr>
          <w:rFonts w:ascii="Times New Roman" w:hAnsi="Times New Roman" w:eastAsia="Malgun Gothic"/>
          <w:b w:val="0"/>
          <w:i w:val="0"/>
          <w:sz w:val="22"/>
        </w:rPr>
        <w:t>(da 없음). niente/qualcosa + da + 부정사는 '~할 것'(1부의 una lettera da firmare와 같은 계열).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브란카티 «un uomo che non deve niente a nessuno è molto difficile da comprare e molto facile da isolare.»(그 사람을 사기 어렵고, 고립시키기 쉽다) · 알레시오 «Con le altre non ho niente da trattare.» · 아메데오 «Allora lei domani nun c'ha niente da fa'.»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"È facile isolare un uomo solo."를 형용사 + da로 → 정답: </w:t>
      </w:r>
      <w:r>
        <w:rPr>
          <w:rFonts w:ascii="Times New Roman" w:hAnsi="Times New Roman" w:eastAsia="Malgun Gothic"/>
          <w:b/>
          <w:i w:val="0"/>
          <w:sz w:val="22"/>
        </w:rPr>
        <w:t>Un uomo solo è facile da isolare.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stare per + 부정사 — 막 ~하려는 참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stare per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곧 일어날 일(진행형 stare + 제룬디오와 구별). 반과거 stavo per는 '하려던 참에 (결국 못 했다)'. 접속법 문맥에서는 stia/stesse per.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브란카티 «La procura di Roma sta per chiedere alla Camera l'autorizzazione a usare le intercettazioni di tre dei nostri.» · 리나 «Ogni volta che stavo per scriverla, lui mi diceva di aspettare.»(쓰려는 참마다 → 결국 한 줄도 안 썼다) · 지문 «Per un momento sembra che stia per dire qualcosa.»(sembra che + 접속법)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"Il governo (stare per, 반과거) cadere, poi è arrivato il voto." → 정답: </w:t>
      </w:r>
      <w:r>
        <w:rPr>
          <w:rFonts w:ascii="Times New Roman" w:hAnsi="Times New Roman" w:eastAsia="Malgun Gothic"/>
          <w:b/>
          <w:i w:val="0"/>
          <w:sz w:val="22"/>
        </w:rPr>
        <w:t>stava per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딸 소피아가 받은 책은 무엇이고, 파올로의 '짝꿍' 이야기는 어떻게 바뀌나요?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칼비노의 『나무 위의 남작』이다. 처음에는 짝꿍이 나무 위에 살며 내려오지 않으려 했다며 '어느 정도는'이라고 얼버무리지만, 알레시오를 만나고 나서는 '해냈다, 그리고 저 위에서는 아래에 있는 사람이 더는 안 보인다'고 답하겠다고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브란카티가 파올로를 통해 제안한 거래는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«Alleanza del Mezzogiorno»의 11표(상원 4, 하원 7)로 첫날부터 신임을 주는 대신, 검찰이 청구할 의원 세 명(스칼리시·페니시·소르벨로)의 도청 사용 허가를 여당이 부결하고 공소시효 개혁을 1년 미루라는 것이다.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알레시오가 커피를 끓이지 않은 것은 무슨 뜻이었나요?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브란카티는 '커피를 끓여 주면 반쯤은 예스, 끓여 주지 않은 적은 없다'고 했다. 늘 '먼저 커피, 그다음 이야기'였던 알레시오가 커피를 끓이지 않은 것은 거절의 표시였고, 알레시오는 '이제 일어났다'고 말한다.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