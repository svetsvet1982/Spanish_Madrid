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1화 「창당」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elezioni politiche anticipate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elezione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조기 총선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«Elezioni politiche anticipate.»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collegio uninominale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collegi uninominali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소선거구(한 명만 뽑는 선거구)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collegio uninominale di Torrenera.»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capilista(m.), capoliste(f.)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(비례대표) 명부 1번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capolista nel proporzionale, Sicilia orientale.»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donatore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donatrice · pl. donatori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기부자, 후원자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donatori che risultano dai bilanci»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patronato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patronati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(노조 계열) 연금·복지 상담소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patronato del Borgo.»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candidarsi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candidarsi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입후보하다, 출마하다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«contro di lei, si candidava Rinaldi»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componente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f.(계파) / m.·f.(구성원) · pl. componenti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(교섭단체 안의) 계파, 소그룹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«Venerdì ho lasciato la mia componente del gruppo misto.»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privilegio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privilegi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특권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l'unico privilegio che non mi hanno ancora tolto.»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traghetto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traghetti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여객선, 페리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«sennò i biglietti del traghetto li finiscono.»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strattone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strattoni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 잡아당김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«Masino tira su la saracinesca con uno strattone.»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forno a legna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forni a legna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장작 화덕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grande forno a legna con la bocca di ferro.»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prestanome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불변 · pl. prestanome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명의 대여자, 바지 사장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«Faceva il prestanome per i Salemi.»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confisca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confische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몰수 (sequestro 압류 다음 단계)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«Sequestro nel tredici, confisca definitiva l'anno scorso.»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norma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형용사구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규정에 맞는, 인가 기준을 갖춘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forno non lo accendete, che non è a norma.»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sfornare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sfornare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(빵을) 화덕에서 꺼내다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«Pare che il pane l'hanno sfornato stamattina.»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pagnotta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pagnotte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둥근 빵 한 덩이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«Ferlazzo non sapeva fare nemmeno una pagnotta.»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infornata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infornate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번 굽는 분량, 한 가마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«Mastro Cicciu sforna l'ultima infornata.»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bancarella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bancarelle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노점 좌판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«mentre si allontanano tra le bancarelle»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buccia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bucce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(과일) 껍질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di Mascali, quelli buoni, con la buccia spessa.»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ricotte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리코타 치즈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«Turiddu, un chilo di ricotta.»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aspettativa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aspettative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(공무원의) 휴직; 기대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chiedo l'aspettativa. Non retribuita.»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mentina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mentine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박하사탕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toglie la mentina, la incarta»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emergenza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emergenze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비상, 급한 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«Questa è un'emergenza»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trasloco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traslochi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sedia non è un trasloco.»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mozioni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(회의의) 동의(動議), 발의안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«Mozione approvata, con l'astensione del mare.»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concorrere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concorrere (불규칙, correre형: p.p. concorso, 조동사 avere)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(함께) 참여하다, 기여하다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concorrere con metodo democratico a determinare la politica nazionale.»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retrobottega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불변 · pl. retrobottega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가게 뒷방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 fornelletto elettrico del retrobottega.»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merenda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merende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(아이들의) 간식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«lui la merenda la finiva prima di te e poi guardava la tua.»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«Annamo, va'» — 자, 가자 / 어서 가자고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 방언(로마네스코). </w:t>
      </w:r>
      <w:r>
        <w:rPr>
          <w:rFonts w:ascii="Times New Roman" w:hAnsi="Times New Roman" w:eastAsia="Malgun Gothic"/>
          <w:b/>
          <w:i w:val="0"/>
          <w:sz w:val="22"/>
        </w:rPr>
        <w:t>표준어: Andiamo, via.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annamo는 andiamo의 로마식 발음, va'는 '자, 어서'라고 재촉하는 말. 로마 토박이 로렌초가 바에서 그리말디와 알레시오에게, 페리표가 동나기 전에 서두르자며.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«Annamo, va', che sennò i biglietti del traghetto li finiscono.» · 비슷한 표현: </w:t>
      </w:r>
      <w:r>
        <w:rPr>
          <w:rFonts w:ascii="Times New Roman" w:hAnsi="Times New Roman" w:eastAsia="Malgun Gothic"/>
          <w:b/>
          <w:i w:val="0"/>
          <w:sz w:val="22"/>
        </w:rPr>
        <w:t>Forza, andiamo!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Muoviamoci!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«Trasi, trasi» — 들어와요, 들어와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방언(trasiri = entrare). </w:t>
      </w:r>
      <w:r>
        <w:rPr>
          <w:rFonts w:ascii="Times New Roman" w:hAnsi="Times New Roman" w:eastAsia="Malgun Gothic"/>
          <w:b/>
          <w:i w:val="0"/>
          <w:sz w:val="22"/>
        </w:rPr>
        <w:t>표준어: Entra, entra.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로살리아가 몰수된 빵집 자물쇠를 열며 알레시오에게. 말로는 dottore라 부르면서 문지방에서는 tu 명령형으로 가족처럼 맞는다. 곧이어 «Non si spaventi della polvere»(Lei)로 돌아가는 것도 재미있다.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«Trasi, trasi, dottore. Non si spaventi della polvere.» · 비슷한 표현: </w:t>
      </w:r>
      <w:r>
        <w:rPr>
          <w:rFonts w:ascii="Times New Roman" w:hAnsi="Times New Roman" w:eastAsia="Malgun Gothic"/>
          <w:b/>
          <w:i w:val="0"/>
          <w:sz w:val="22"/>
        </w:rPr>
        <w:t>Avanti!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Prego, si accomodi</w:t>
      </w:r>
      <w:r>
        <w:rPr>
          <w:rFonts w:ascii="Times New Roman" w:hAnsi="Times New Roman" w:eastAsia="Malgun Gothic"/>
          <w:b w:val="0"/>
          <w:i w:val="0"/>
          <w:sz w:val="22"/>
        </w:rPr>
        <w:t>(격식)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«Tieni botta» — 버텨, 꿋꿋하게 견뎌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구어. botta(타격)를 '쥐고 있어라' → 충격을 받아도 쓰러지지 마라. 과일 장수 리보리오가 창당 전날 걱정하는 알레시오에게(tu) '여기 사람들은 먼저 보고, 그다음에 온다'며.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«Tieni botta, dottore. Qua la gente prima guarda, poi viene.» · 비슷한 표현: </w:t>
      </w:r>
      <w:r>
        <w:rPr>
          <w:rFonts w:ascii="Times New Roman" w:hAnsi="Times New Roman" w:eastAsia="Malgun Gothic"/>
          <w:b/>
          <w:i w:val="0"/>
          <w:sz w:val="22"/>
        </w:rPr>
        <w:t>Tieni duro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mollare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«Vabbè» — 그래, 알았어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va bene의 구어 축약. 체념 섞인 동의. 안나는 아들이 또박또박 «Va bene»라 해도 '아버지처럼 vabbè 해 놓고 제멋대로 한다'고 놀리고, 아들은 보란 듯이 vabbè로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poi fa come gli pare.»(안나가 흉보는 남편) → 아들의 대답 «Vabbè, mamma.» · 비슷한 표현: </w:t>
      </w:r>
      <w:r>
        <w:rPr>
          <w:rFonts w:ascii="Times New Roman" w:hAnsi="Times New Roman" w:eastAsia="Malgun Gothic"/>
          <w:b/>
          <w:i w:val="0"/>
          <w:sz w:val="22"/>
        </w:rPr>
        <w:t>D'accordo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Ok, ok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«Uè» — 어이, 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북부(밀라노) 구어 감탄사. </w:t>
      </w:r>
      <w:r>
        <w:rPr>
          <w:rFonts w:ascii="Times New Roman" w:hAnsi="Times New Roman" w:eastAsia="Malgun Gothic"/>
          <w:b/>
          <w:i w:val="0"/>
          <w:sz w:val="22"/>
        </w:rPr>
        <w:t>표준어: Ehi!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밀라노 바 주인 지지가 전화로 창당 소식에 놀라며(알레시오에게 Lei). 바로 뒤의 «Mica una roba da niente»(보통 일이 아니네)도 북부 입말 — roba는 '것, 일'.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«Uè, un partito. Mica una roba da niente.» · 비슷한 표현: </w:t>
      </w:r>
      <w:r>
        <w:rPr>
          <w:rFonts w:ascii="Times New Roman" w:hAnsi="Times New Roman" w:eastAsia="Malgun Gothic"/>
          <w:b/>
          <w:i w:val="0"/>
          <w:sz w:val="22"/>
        </w:rPr>
        <w:t>Caspita!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Però!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c'è c'è» — 올 사람은 다 왔어, 있는 사람끼리 시작하자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모임을 시작할 때 늦는 사람을 기다리지 않겠다는 말. 로살리아가 창당식 사회를 보며 청중 전체에게, '없는 사람은 내일 신문 보고 후회한다'고 덧붙인다.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«Allora. Chi c'è c'è.» · 비슷한 표현: </w:t>
      </w:r>
      <w:r>
        <w:rPr>
          <w:rFonts w:ascii="Times New Roman" w:hAnsi="Times New Roman" w:eastAsia="Malgun Gothic"/>
          <w:b/>
          <w:i w:val="0"/>
          <w:sz w:val="22"/>
        </w:rPr>
        <w:t>Cominciamo con chi c'è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Aspettiamo ancora cinque minuti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fate i furbi!» — 잔꾀 부리지 마!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il furbo = 약삭빠르게 굴다, 새치기·욕심을 부리다. 어부 마시노가 뒤편에서 빵을 받으려는 사람들에게(voi) 반쯤 농담으로 — 빵은 한 사람에 한 덩이.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«Una pagnotta a testa! Non fate i furbi!» · 비슷한 표현: </w:t>
      </w:r>
      <w:r>
        <w:rPr>
          <w:rFonts w:ascii="Times New Roman" w:hAnsi="Times New Roman" w:eastAsia="Malgun Gothic"/>
          <w:b/>
          <w:i w:val="0"/>
          <w:sz w:val="22"/>
        </w:rPr>
        <w:t>Niente scherzi!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Uno alla volta!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«Tale e quale» — 판박이야, 똑같아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누구를 쏙 빼닮았을 때. 안나가 '엄마, vabbè'라고 대답한 아들을 두고 — 방금 흉본 아버지와 똑같다는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«Ecco. Tale e quale.» · 비슷한 표현: </w:t>
      </w:r>
      <w:r>
        <w:rPr>
          <w:rFonts w:ascii="Times New Roman" w:hAnsi="Times New Roman" w:eastAsia="Malgun Gothic"/>
          <w:b/>
          <w:i w:val="0"/>
          <w:sz w:val="22"/>
        </w:rPr>
        <w:t>È suo padre sputato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Sono due gocce d'acqua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로마 바의 로마네스코 — 표준어로 옮기면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관사·전치사가 줄어든다: er(= il), der(= del), pe' 'r(= per il). 오토리노의 «Er cacao è la cosa più bona der cappuccino.» → </w:t>
      </w:r>
      <w:r>
        <w:rPr>
          <w:rFonts w:ascii="Times New Roman" w:hAnsi="Times New Roman" w:eastAsia="Malgun Gothic"/>
          <w:b/>
          <w:i w:val="0"/>
          <w:sz w:val="22"/>
        </w:rPr>
        <w:t>Il cacao è la cosa più buona del cappuccino.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(bona = buona)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 non → nun, gli → je, prendere → pijà: «Allora je faccio er caffè mio, quello che nun faccio a nessuno.» → </w:t>
      </w:r>
      <w:r>
        <w:rPr>
          <w:rFonts w:ascii="Times New Roman" w:hAnsi="Times New Roman" w:eastAsia="Malgun Gothic"/>
          <w:b/>
          <w:i w:val="0"/>
          <w:sz w:val="22"/>
        </w:rPr>
        <w:t>gli faccio il mio caffè, quello che non faccio a nessuno.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«che er caffè nun lo pò più pijà» → </w:t>
      </w:r>
      <w:r>
        <w:rPr>
          <w:rFonts w:ascii="Times New Roman" w:hAnsi="Times New Roman" w:eastAsia="Malgun Gothic"/>
          <w:b/>
          <w:i w:val="0"/>
          <w:sz w:val="22"/>
        </w:rPr>
        <w:t>che il caffè non lo può più prendere.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부를 때 끝을 자르고 강세를 둔다: «Senatò», «Dotto'», «sor Otto'»(sor = signor). 로렌초의 «me fa venì la tosse»는 </w:t>
      </w:r>
      <w:r>
        <w:rPr>
          <w:rFonts w:ascii="Times New Roman" w:hAnsi="Times New Roman" w:eastAsia="Malgun Gothic"/>
          <w:b/>
          <w:i w:val="0"/>
          <w:sz w:val="22"/>
        </w:rPr>
        <w:t>mi fa venire la tosse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알레시오와 그리말디는 끝까지 표준어. 그리말디는 알레시오에게 Lei + dottore, 바 주인에게도 «Tratti bene il giovane»처럼 Lei.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시칠리아 부엌과 시장 — 방언 섞인 이탈리아어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마시노: «Talìa. Talìa ccà. Tocchi, tocchi.» → </w:t>
      </w:r>
      <w:r>
        <w:rPr>
          <w:rFonts w:ascii="Times New Roman" w:hAnsi="Times New Roman" w:eastAsia="Malgun Gothic"/>
          <w:b/>
          <w:i w:val="0"/>
          <w:sz w:val="22"/>
        </w:rPr>
        <w:t>Guarda. Guarda qua.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«È u suli.» → </w:t>
      </w:r>
      <w:r>
        <w:rPr>
          <w:rFonts w:ascii="Times New Roman" w:hAnsi="Times New Roman" w:eastAsia="Malgun Gothic"/>
          <w:b/>
          <w:i w:val="0"/>
          <w:sz w:val="22"/>
        </w:rPr>
        <w:t>È il sole.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빵장이는 «U furnaru»(표준어: il fornaio).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리보리오: «Talè.»(표준어: Guarda), «Pisa?»(표준어: Pesa?) — 알레시오가 곧바로 «Pesa.»로 표준어 대답을 돌려준다. «I picciotti»는 여기서 '젊은이들'(표준어: i ragazzi).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구어식 직설법: «Pare che il pane l'hanno sfornato stamattina.» 표준어라면 pare che + 접속법 </w:t>
      </w:r>
      <w:r>
        <w:rPr>
          <w:rFonts w:ascii="Times New Roman" w:hAnsi="Times New Roman" w:eastAsia="Malgun Gothic"/>
          <w:b/>
          <w:i w:val="0"/>
          <w:sz w:val="22"/>
        </w:rPr>
        <w:t>l'abbiano sfornato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조르자의 «Io non sapevo che era un diritto»도 입말(표준 문어: </w:t>
      </w:r>
      <w:r>
        <w:rPr>
          <w:rFonts w:ascii="Times New Roman" w:hAnsi="Times New Roman" w:eastAsia="Malgun Gothic"/>
          <w:b/>
          <w:i w:val="0"/>
          <w:sz w:val="22"/>
        </w:rPr>
        <w:t>che fosse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밀라노의 «il Gigi», 창당식의 공적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북부 입말은 이름 앞에 관사를 붙인다: «Sono il Gigi, del bar Vittoria.», «Me l'ha dato la Rina». 표준어로는 </w:t>
      </w:r>
      <w:r>
        <w:rPr>
          <w:rFonts w:ascii="Times New Roman" w:hAnsi="Times New Roman" w:eastAsia="Malgun Gothic"/>
          <w:b/>
          <w:i w:val="0"/>
          <w:sz w:val="22"/>
        </w:rPr>
        <w:t>Sono Gigi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Me l'ha dato Rina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그리말디는 표결을 의회식으로 진행한다: «Chi è a favore di», «Contrari?», «Astenuti?», 그리고 3인칭 명령 «alzi la mano». 마지막 선언 «Mozione approvata»는 동사 없는 명사문 — 회의록 문체.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전치사 + cui: 관계대명사가 전치사를 만날 때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관계절에서 선행사가 주어·직접목적어면 </w:t>
      </w:r>
      <w:r>
        <w:rPr>
          <w:rFonts w:ascii="Times New Roman" w:hAnsi="Times New Roman" w:eastAsia="Malgun Gothic"/>
          <w:b/>
          <w:i w:val="0"/>
          <w:sz w:val="22"/>
        </w:rPr>
        <w:t>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전치사가 필요하면 </w:t>
      </w:r>
      <w:r>
        <w:rPr>
          <w:rFonts w:ascii="Times New Roman" w:hAnsi="Times New Roman" w:eastAsia="Malgun Gothic"/>
          <w:b/>
          <w:i w:val="0"/>
          <w:sz w:val="22"/>
        </w:rPr>
        <w:t>전치사 + cui</w:t>
      </w:r>
      <w:r>
        <w:rPr>
          <w:rFonts w:ascii="Times New Roman" w:hAnsi="Times New Roman" w:eastAsia="Malgun Gothic"/>
          <w:b w:val="0"/>
          <w:i w:val="0"/>
          <w:sz w:val="22"/>
        </w:rPr>
        <w:t>(di cui, in cui, per cui, con cui; a cui는 a를 빼고 cui만 쓰기도). 격식 문어는 il quale / della quale.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«Non prenderemo soldi di cui non sappiamo da dove vengono» — sapere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qualcosa에서 온 di cui. 연설의 입말이라 da dove가 한 번 더 붙었다. 다듬은 문장: </w:t>
      </w:r>
      <w:r>
        <w:rPr>
          <w:rFonts w:ascii="Times New Roman" w:hAnsi="Times New Roman" w:eastAsia="Malgun Gothic"/>
          <w:b/>
          <w:i w:val="0"/>
          <w:sz w:val="22"/>
        </w:rPr>
        <w:t>soldi di cui non conosciamo la provenienza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che와 비교: «A Torrenera. In un posto che la mafia ha perso.» — perdere un posto(직접목적어)라서 che.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구어의 '다시 받기': «Uno che i registri dei patronati li conosceva a memoria.» — che가 이미 주어이고, li는 앞으로 뺀 목적어(i registri)를 다시 받는 대명사.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Questo è il forno ___ mastro Cicciu ha lavorato trent'anni. → 정답: </w:t>
      </w:r>
      <w:r>
        <w:rPr>
          <w:rFonts w:ascii="Times New Roman" w:hAnsi="Times New Roman" w:eastAsia="Malgun Gothic"/>
          <w:b/>
          <w:i w:val="0"/>
          <w:sz w:val="22"/>
        </w:rPr>
        <w:t>in cui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대명사 ne: '그중에서', '그것에 대해', '거기서'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ne는 </w:t>
      </w:r>
      <w:r>
        <w:rPr>
          <w:rFonts w:ascii="Times New Roman" w:hAnsi="Times New Roman" w:eastAsia="Malgun Gothic"/>
          <w:b/>
          <w:i w:val="0"/>
          <w:sz w:val="22"/>
        </w:rPr>
        <w:t>di + 명사</w:t>
      </w:r>
      <w:r>
        <w:rPr>
          <w:rFonts w:ascii="Times New Roman" w:hAnsi="Times New Roman" w:eastAsia="Malgun Gothic"/>
          <w:b w:val="0"/>
          <w:i w:val="0"/>
          <w:sz w:val="22"/>
        </w:rPr>
        <w:t>를 대신한다. ① 수량 표현과 함께 '그중 몇 개' ② di를 요구하는 동사·명사의 목적(essere padrone di, accorgersi di) ③ andarsene(떠나다)처럼 굳은 동사.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① «Ce ne sono già troppi.»(= di nomi con «Italia») / «La prima. Ne mancano cinque.»(= di sedie) — 숫자만 남기고 명사를 ne로.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② «nessuno può dire di esserne il padrone.»(= il padrone dell'onda) / «Non se n'è accorto nessuno»(accorgersi di: se ne → se n'è)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③ «Così se il discorso è lungo me ne vado e nessuno se ne accorge.» — 한 문장에 andarsene와 accorgersene가 같이.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— Quante sedie porti? — ___ porto sei. → 정답: </w:t>
      </w:r>
      <w:r>
        <w:rPr>
          <w:rFonts w:ascii="Times New Roman" w:hAnsi="Times New Roman" w:eastAsia="Malgun Gothic"/>
          <w:b/>
          <w:i w:val="0"/>
          <w:sz w:val="22"/>
        </w:rPr>
        <w:t>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명령 뒤의 '이유의 che': 구어의 perché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입말에서는 명령·요청 뒤에 </w:t>
      </w:r>
      <w:r>
        <w:rPr>
          <w:rFonts w:ascii="Times New Roman" w:hAnsi="Times New Roman" w:eastAsia="Malgun Gothic"/>
          <w:b/>
          <w:i w:val="0"/>
          <w:sz w:val="22"/>
        </w:rPr>
        <w:t>che + 직설법</w:t>
      </w:r>
      <w:r>
        <w:rPr>
          <w:rFonts w:ascii="Times New Roman" w:hAnsi="Times New Roman" w:eastAsia="Malgun Gothic"/>
          <w:b w:val="0"/>
          <w:i w:val="0"/>
          <w:sz w:val="22"/>
        </w:rPr>
        <w:t>을 붙여 '왜냐하면'을 말한다. 관계대명사가 아니라 perché의 가벼운 대용. 문어에서는 perché나 poiché로.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 화에만 다섯 번 나온다.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«Cominciamo, che fa caldo e il pane si fredda.»(로살리아)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«Senza cacao, che sennò me fa venì la tosse.»(로렌초 — che sennò = '안 그러면 …하니까')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«Vai da Turiddu, in fondo, che la fa stamattina.»(리보리오)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«E si metta la giacca, che in fotografia viene meglio.»(지지, Lei 명령 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Sbrigati, ___ il treno per Palermo parte alle otto. → 정답: </w:t>
      </w:r>
      <w:r>
        <w:rPr>
          <w:rFonts w:ascii="Times New Roman" w:hAnsi="Times New Roman" w:eastAsia="Malgun Gothic"/>
          <w:b/>
          <w:i w:val="0"/>
          <w:sz w:val="22"/>
        </w:rPr>
        <w:t>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(= perché)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se·quando 뒤의 futuro: 이탈리아어는 종속절도 미래로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앞으로의 일을 말할 때 이탈리아어 표준은 </w:t>
      </w:r>
      <w:r>
        <w:rPr>
          <w:rFonts w:ascii="Times New Roman" w:hAnsi="Times New Roman" w:eastAsia="Malgun Gothic"/>
          <w:b/>
          <w:i w:val="0"/>
          <w:sz w:val="22"/>
        </w:rPr>
        <w:t>se / quando + futuro</w:t>
      </w:r>
      <w:r>
        <w:rPr>
          <w:rFonts w:ascii="Times New Roman" w:hAnsi="Times New Roman" w:eastAsia="Malgun Gothic"/>
          <w:b w:val="0"/>
          <w:i w:val="0"/>
          <w:sz w:val="22"/>
        </w:rPr>
        <w:t>, 주절도 futuro나 명령. 한국어('~하면')나 영어(if + 현재)와 달리 종속절에 미래를 그대로 쓴다. 구어에서는 현재형도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알레시오의 약속: «Se un giorno qualcuno vi chiederà di votare» … «dite di no.» — 연설이라 미래를 끝까지 지킨다. «Neanche quando saremo stanchi.»도 quando + futuro.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입말의 현재: 지지 «Se diventa ministro, costa uguale.», 리나 «Se in autunno si vota davvero, io chiedo l'aspettativa.» — 가까운 일, 거의 확실한 일이라 현재로 당긴다.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Quando Alessio ___ (essere) deputato, Gigi gli ___ (fare) pagare il caffè un euro lo stesso. → 정답: </w:t>
      </w:r>
      <w:r>
        <w:rPr>
          <w:rFonts w:ascii="Times New Roman" w:hAnsi="Times New Roman" w:eastAsia="Malgun Gothic"/>
          <w:b/>
          <w:i w:val="0"/>
          <w:sz w:val="22"/>
        </w:rPr>
        <w:t>sarà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farà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2029년 법정에서 변호인이 파올로에게 던진 단 하나의 질문은 무엇이고, 파올로는 어떻게 반응하나요?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'같은 선거구의 상대 후보이자 연금 상담소 장부를 훤히 알던 리날디가 왜 당신을 고발하지 않았느냐'는 질문. 파올로는 고개를 숙였다 들 뿐 끝내 대답하지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당 이름 «Onda Civile»와 로고는 어디에서 나왔나요?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5월에 스칼라 마리나의 배들이 키아라를 위해 등불을 켜고 나가 해안에서 한 줄의 파도처럼 보였던 일에서 이름이 나왔고, 로고는 마시노의 손자 누초가 배 위에서 연필로 그린 물결선 하나다.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알레시오가 창당 연설에서 '하지 않겠다'고 한 세 가지는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출처를 모르는 돈은 받지 않는다(리나가 감시한다), 표는 한 표도 사지 않는다(이모의 표조차), 싸워 온 방법을 남에게 쓰지 않는다 — 지쳤을 때도.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