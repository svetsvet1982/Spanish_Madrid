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6"/>
        </w:rPr>
        <w:t>4부 2화 「아버지의 죽음」 학습 노트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📘 어휘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단어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품사·원형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뜻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대본 속 문장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profilo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profili (di profilo: 옆모습으로)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옆얼굴, 옆모습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«Ma di profilo.»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orgoglioso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형 · f. orgogliosa · pl. orgogliosi (essere orgoglioso di)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자랑스러워하는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«Sono orgoglioso di mio figlio.»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crisantemo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crisantemi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국화 (이탈리아에서는 묘지·장례의 꽃)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«lui con un mazzo di crisantemi avvolto nel giornale.»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cestino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cestini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작은 바구니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«ci serve un cestino per il bambino di Rosaria.»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pupo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pupi (pupo di zucchero)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(시칠리아) 인형; 설탕 인형 과자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«Frutta o pupo?»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frutta martorana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(불가산)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과일 모양 아몬드 반죽 과자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«mia nonna mi nascondeva la frutta martorana sotto il letto.»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russare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동사 russare (규칙 -are)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코를 골다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«Sentivo mio nonno che russava.»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incartare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동사 incartare (규칙 -are)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종이로 싸다, 포장하다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«Me lo incarta, o lo porta così?»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vetrina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vetrine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진열창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«ha messo il manifesto nella vetrina del retro.»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francobollo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francobolli (leccare: 핥다, tu lecchi)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우표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«Domani i francobolli li lecchi tu da solo.»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passaggio pedonale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passaggi pedonali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횡단보도 (= strisce pedonali)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«Il passaggio pedonale davanti al tabacchino.»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fuoristrada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불변 · pl. fuoristrada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사륜구동 차, SUV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«Un fuoristrada.»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frenare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동사 frenare (규칙 -are, 조동사 avere)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브레이크를 밟다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«Non ha frenato.»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guasto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형 · f.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guasta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· pl. guasti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고장 난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«Quella del Comune è guasta da agosto.»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carrozzeria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carrozzerie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차체 수리소, 판금 공장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«Le carrozzerie, da domattina, tutte, fino a Catania.»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omicidio stradale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omicidi stradali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교통사고 치사죄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«Ha già aperto: omicidio stradale e fuga.»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autopsia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autopsie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부검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«Ha disposto l'autopsia.»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medico legale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명 m. · pl.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medici legali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법의학자, 검시의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«il medico legale ha già cominciato.»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disgrazia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disgrazie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불의의 사고, 불행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«che non è stata una disgrazia.»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mettere agli atti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동사구 (mettere: p.p. messo)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(공식) 기록에 편철하다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«L'ho messa agli atti.»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camomilla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camomille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캐모마일 차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«fa bollire l'acqua per la camomilla.»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comodino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comodini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침대 옆 협탁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«Per metterli sul comodino.»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strofa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strofe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(시의) 연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«E poi c'è la strofa dell'uomo.»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stupidaggine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stupidaggini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바보 같은 말·짓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«Non dire stupidaggini alle due di notte.»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ritirarsi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동사 ritirarsi (재귀, 규칙 -are)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(후보에서) 사퇴하다, 물러나다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«Domani chiamo Grimaldi. Mi ritiro.»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seppellire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동사 seppellire (-isc-형: seppellisco, p.p. sepolto/seppellito)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묻다, 매장하다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«Lo seppellisci. Con tua madre.»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nulla osta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불변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(행정·사법) 허가, 이의 없음 확인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«Il magistrato ha dato il nulla osta stamattina.»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lutto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lutti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상(喪), 애도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«Una settimana chiuso, per il lutto.»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persiana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persiane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덧창, 겉창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«che stava chiudendo la persiana al primo piano.»</w:t>
            </w:r>
          </w:p>
        </w:tc>
      </w:tr>
    </w:tbl>
    <w:p/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💬 표현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«Che bontà» — 참 착하기도 하셔라 / 정말 맛있다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bontà는 '맛있음'과 '착함'을 다 뜻한다. 과자점 주인 닌파가 진열장의 과자를 허락 없이 깨물고 칭찬하는 니콜라를 두고 안나에게(Lei) 반어적으로 — '훔쳐 먹으면서 칭찬하는 유일한 사람'.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대본: «Che bontà, suo marito.» · 비슷한 표현: </w:t>
      </w:r>
      <w:r>
        <w:rPr>
          <w:rFonts w:ascii="Times New Roman" w:hAnsi="Times New Roman" w:eastAsia="Malgun Gothic"/>
          <w:b/>
          <w:i w:val="0"/>
          <w:sz w:val="22"/>
        </w:rPr>
        <w:t>Che tesoro!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(반어로도) · 음식에는 </w:t>
      </w:r>
      <w:r>
        <w:rPr>
          <w:rFonts w:ascii="Times New Roman" w:hAnsi="Times New Roman" w:eastAsia="Malgun Gothic"/>
          <w:b/>
          <w:i w:val="0"/>
          <w:sz w:val="22"/>
        </w:rPr>
        <w:t>Che buono!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«Quello si paga!» — 그건 돈 내셔야 해요!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si passivante(그것은 지불된다) = '공짜가 아니다'. 가게 주인이 단골의 '시식'을 반쯤 웃으며 나무랄 때. 니콜라는 «Lo sto assaggiando per il cliente»(손님 대신 맛보는 중)로 받아친다.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대본: «Signor Nicola! Quello si paga!» · 비슷한 표현: </w:t>
      </w:r>
      <w:r>
        <w:rPr>
          <w:rFonts w:ascii="Times New Roman" w:hAnsi="Times New Roman" w:eastAsia="Malgun Gothic"/>
          <w:b/>
          <w:i w:val="0"/>
          <w:sz w:val="22"/>
        </w:rPr>
        <w:t>Non è gratis, eh!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· </w:t>
      </w:r>
      <w:r>
        <w:rPr>
          <w:rFonts w:ascii="Times New Roman" w:hAnsi="Times New Roman" w:eastAsia="Malgun Gothic"/>
          <w:b/>
          <w:i w:val="0"/>
          <w:sz w:val="22"/>
        </w:rPr>
        <w:t>Prima si paga, poi si mangia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«Sentite condoglianze» — 삼가 조의를 표합니다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쓰임·뉘앙스: 격식 있는 조문 인사. sentite는 sentire의 과거분사(여성 복수): '진심에서 느낀'. 카라비니에리 라피사르다 원사가 응급실 복도에서 안나와 알레시오에게(Lei). 가까운 사이면 </w:t>
      </w:r>
      <w:r>
        <w:rPr>
          <w:rFonts w:ascii="Times New Roman" w:hAnsi="Times New Roman" w:eastAsia="Malgun Gothic"/>
          <w:b/>
          <w:i w:val="0"/>
          <w:sz w:val="22"/>
        </w:rPr>
        <w:t>Mi dispiace tanto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, </w:t>
      </w:r>
      <w:r>
        <w:rPr>
          <w:rFonts w:ascii="Times New Roman" w:hAnsi="Times New Roman" w:eastAsia="Malgun Gothic"/>
          <w:b/>
          <w:i w:val="0"/>
          <w:sz w:val="22"/>
        </w:rPr>
        <w:t>Condoglianze</w:t>
      </w:r>
      <w:r>
        <w:rPr>
          <w:rFonts w:ascii="Times New Roman" w:hAnsi="Times New Roman" w:eastAsia="Malgun Gothic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대본: «Sentite condoglianze. A lei e a suo figlio.» · 비슷한 표현: </w:t>
      </w:r>
      <w:r>
        <w:rPr>
          <w:rFonts w:ascii="Times New Roman" w:hAnsi="Times New Roman" w:eastAsia="Malgun Gothic"/>
          <w:b/>
          <w:i w:val="0"/>
          <w:sz w:val="22"/>
        </w:rPr>
        <w:t>Le mie condoglianze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(바레시 검사) · </w:t>
      </w:r>
      <w:r>
        <w:rPr>
          <w:rFonts w:ascii="Times New Roman" w:hAnsi="Times New Roman" w:eastAsia="Malgun Gothic"/>
          <w:b/>
          <w:i w:val="0"/>
          <w:sz w:val="22"/>
        </w:rPr>
        <w:t>Sono vicino al suo dolore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«Fatti forza» — 힘을 내라, 마음 단단히 먹어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farsi forza(스스로에게 힘을 주다)의 tu 명령. 상을 당한 사람에게 하는 위로. 그리말디는 늘 Lei를 쓰다가 이 말만 tu로 하고 곧바로 사과한다.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대본: «Fatti forza, ragazzo. Mi scusi il tu.» · 비슷한 표현: </w:t>
      </w:r>
      <w:r>
        <w:rPr>
          <w:rFonts w:ascii="Times New Roman" w:hAnsi="Times New Roman" w:eastAsia="Malgun Gothic"/>
          <w:b/>
          <w:i w:val="0"/>
          <w:sz w:val="22"/>
        </w:rPr>
        <w:t>Coraggio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· Lei에게는 </w:t>
      </w:r>
      <w:r>
        <w:rPr>
          <w:rFonts w:ascii="Times New Roman" w:hAnsi="Times New Roman" w:eastAsia="Malgun Gothic"/>
          <w:b/>
          <w:i w:val="0"/>
          <w:sz w:val="22"/>
        </w:rPr>
        <w:t>Si faccia forza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«Lascia fare a me» — 나한테 맡겨, 내가 할게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남은 일을 떠맡겠다는 단호한 말. 안나가 사퇴하겠다는 아들에게(tu) '일주일만 닫고 다시 열어라, 남은 봉투 240통은 내가 마무리한다'며.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대본: «Ne mancano duecentoquaranta. Lascia fare a me.» · 비슷한 표현: </w:t>
      </w:r>
      <w:r>
        <w:rPr>
          <w:rFonts w:ascii="Times New Roman" w:hAnsi="Times New Roman" w:eastAsia="Malgun Gothic"/>
          <w:b/>
          <w:i w:val="0"/>
          <w:sz w:val="22"/>
        </w:rPr>
        <w:t>Ci penso io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· </w:t>
      </w:r>
      <w:r>
        <w:rPr>
          <w:rFonts w:ascii="Times New Roman" w:hAnsi="Times New Roman" w:eastAsia="Malgun Gothic"/>
          <w:b/>
          <w:i w:val="0"/>
          <w:sz w:val="22"/>
        </w:rPr>
        <w:t>Me ne occupo io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«Vossia» — 어르신, 당신(존칭)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쓰임·뉘앙스: 시칠리아 방언의 존칭 2인칭(Vostra Signoria에서 온 말, 동사는 3인칭). </w:t>
      </w:r>
      <w:r>
        <w:rPr>
          <w:rFonts w:ascii="Times New Roman" w:hAnsi="Times New Roman" w:eastAsia="Malgun Gothic"/>
          <w:b/>
          <w:i w:val="0"/>
          <w:sz w:val="22"/>
        </w:rPr>
        <w:t>표준어: Lei.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아래층 과부 콘체타가 어릴 때부터 본 알레시오에게 tu와 섞어 쓰다가, 증언하는 순간 높임으로 바꾼다.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대본: «Vossia lo sa che io ero qua.» · 비슷한 표현: 옛 표준어 </w:t>
      </w:r>
      <w:r>
        <w:rPr>
          <w:rFonts w:ascii="Times New Roman" w:hAnsi="Times New Roman" w:eastAsia="Malgun Gothic"/>
          <w:b/>
          <w:i w:val="0"/>
          <w:sz w:val="22"/>
        </w:rPr>
        <w:t>Voi</w:t>
      </w:r>
      <w:r>
        <w:rPr>
          <w:rFonts w:ascii="Times New Roman" w:hAnsi="Times New Roman" w:eastAsia="Malgun Gothic"/>
          <w:b w:val="0"/>
          <w:i w:val="0"/>
          <w:sz w:val="22"/>
        </w:rPr>
        <w:t>(남부 노인층의 존칭)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«Mischinu» — 가엾어라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쓰임·뉘앙스: 시칠리아 방언. </w:t>
      </w:r>
      <w:r>
        <w:rPr>
          <w:rFonts w:ascii="Times New Roman" w:hAnsi="Times New Roman" w:eastAsia="Malgun Gothic"/>
          <w:b/>
          <w:i w:val="0"/>
          <w:sz w:val="22"/>
        </w:rPr>
        <w:t>표준어: Poverino / Poveretto.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콘체타가 성호를 그으며 숨진 니콜라를 두고 혼잣말처럼. 연민의 감탄.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대본: «Mischinu. Aveva il pacchetto d'oro sotto il braccio.» · 비슷한 표현: </w:t>
      </w:r>
      <w:r>
        <w:rPr>
          <w:rFonts w:ascii="Times New Roman" w:hAnsi="Times New Roman" w:eastAsia="Malgun Gothic"/>
          <w:b/>
          <w:i w:val="0"/>
          <w:sz w:val="22"/>
        </w:rPr>
        <w:t>Pover'uomo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· </w:t>
      </w:r>
      <w:r>
        <w:rPr>
          <w:rFonts w:ascii="Times New Roman" w:hAnsi="Times New Roman" w:eastAsia="Malgun Gothic"/>
          <w:b/>
          <w:i w:val="0"/>
          <w:sz w:val="22"/>
        </w:rPr>
        <w:t>Che pena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«Faccio in tempo» — 시간 맞춰 갈게, 늦지 않을게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fare in tempo (a + 부정사) = 제시간에 대다. 니콜라가 저녁 먹으러 오겠냐고 묻자 알레시오가 «Se faccio in tempo»라 흐리고, 아버지가 «Fai in tempo»로 못박자 약속으로 바꾼다. 지켜지지 못한 약속.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대본: «Faccio in tempo.» · 반대: </w:t>
      </w:r>
      <w:r>
        <w:rPr>
          <w:rFonts w:ascii="Times New Roman" w:hAnsi="Times New Roman" w:eastAsia="Malgun Gothic"/>
          <w:b/>
          <w:i w:val="0"/>
          <w:sz w:val="22"/>
        </w:rPr>
        <w:t>Non faccio in tempo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(못 맞춰) · 비슷한 표현: </w:t>
      </w:r>
      <w:r>
        <w:rPr>
          <w:rFonts w:ascii="Times New Roman" w:hAnsi="Times New Roman" w:eastAsia="Malgun Gothic"/>
          <w:b/>
          <w:i w:val="0"/>
          <w:sz w:val="22"/>
        </w:rPr>
        <w:t>Arrivo in orario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🗣 말투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콘체타의 시칠리아식 이탈리아어 — 표준어로 옮기면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원과거(passato remoto)로 바로 어제 일을 말한다: «Scesi. In vestaglia, scesi. Tutto il quartiere mi vide in vestaglia.» → 표준 입말 </w:t>
      </w:r>
      <w:r>
        <w:rPr>
          <w:rFonts w:ascii="Times New Roman" w:hAnsi="Times New Roman" w:eastAsia="Malgun Gothic"/>
          <w:b/>
          <w:i w:val="0"/>
          <w:sz w:val="22"/>
        </w:rPr>
        <w:t>Sono scesa… Tutto il quartiere mi ha visto in vestaglia.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«Glielo dissi al maresciallo» → </w:t>
      </w:r>
      <w:r>
        <w:rPr>
          <w:rFonts w:ascii="Times New Roman" w:hAnsi="Times New Roman" w:eastAsia="Malgun Gothic"/>
          <w:b/>
          <w:i w:val="0"/>
          <w:sz w:val="22"/>
        </w:rPr>
        <w:t>Gliel'ho detto al maresciallo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, «Se n'andò verso la statale» → </w:t>
      </w:r>
      <w:r>
        <w:rPr>
          <w:rFonts w:ascii="Times New Roman" w:hAnsi="Times New Roman" w:eastAsia="Malgun Gothic"/>
          <w:b/>
          <w:i w:val="0"/>
          <w:sz w:val="22"/>
        </w:rPr>
        <w:t>Se n'è andata verso la statale</w:t>
      </w:r>
      <w:r>
        <w:rPr>
          <w:rFonts w:ascii="Times New Roman" w:hAnsi="Times New Roman" w:eastAsia="Malgun Gothic"/>
          <w:b w:val="0"/>
          <w:i w:val="0"/>
          <w:sz w:val="22"/>
        </w:rPr>
        <w:t>. 남부 노인층에서 원과거는 '먼 과거'가 아니라 '끝난 일'의 표지.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come se 뒤의 직설법: «Come se c'era solo la strada e basta.» → 표준어 </w:t>
      </w:r>
      <w:r>
        <w:rPr>
          <w:rFonts w:ascii="Times New Roman" w:hAnsi="Times New Roman" w:eastAsia="Malgun Gothic"/>
          <w:b/>
          <w:i w:val="0"/>
          <w:sz w:val="22"/>
        </w:rPr>
        <w:t>come se ci fosse solo la strada</w:t>
      </w:r>
      <w:r>
        <w:rPr>
          <w:rFonts w:ascii="Times New Roman" w:hAnsi="Times New Roman" w:eastAsia="Malgun Gothic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tu와 vossia를 오가며 «figlio mio»로 부른다: 친밀함과 존중이 한 문장 안에 있다.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과자점·사무소의 방언 조각: «Talè che bellezza.»(표준어: Guarda che bellezza), «Il picciriddu!»(표준어: il bambino), 마시노의 «Chisti francobolli»(표준어: Questi francobolli).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병원과 검찰의 직함과 Lei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원사는 먼저 자기 직함과 소속을 댄다: «Maresciallo Rapisarda, stazione di San Giacomo.» 그리고 전직 검사에게는 여전히 «Dottore»: «Dottore, io la conosco dal maxiprocesso.»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바레시 검사는 알레시오를 «Dottor Rinaldi», 리나를 제3자로 «la dottoressa Lisi»라 부른다 — 대학 학위자에 대한 공적 호칭.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의사 쿤솔로의 정확한 말: «Glielo dico da medico.» da + 직업 = '~로서'.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일흔넷의 tu, 사제관의 이름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그리말디: «Mi scusi il tu. A settantaquattro anni certe cose escono in seconda persona.» — Lei가 기본인 관계에서 tu는 사과가 필요할 만큼 큰 일. 알레시오는 «Va bene il tu.»로 허락한다.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돈 세라피노는 안나에게 이름 + tu 느낌(«Va bene, Anna?»), 안나는 «don Serafino». 마지막에 신부가 «Signora Anna, lei la messa la dice meglio di me»로 존칭을 돌려주는 것은 존경의 표시.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📐 문법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1. 이중 부정: non … niente / nessuno / mai / nemmeno → 동사 시제 가이드 참고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규칙: 이탈리아어는 부정을 겹쳐도 긍정이 되지 않는다. </w:t>
      </w:r>
      <w:r>
        <w:rPr>
          <w:rFonts w:ascii="Times New Roman" w:hAnsi="Times New Roman" w:eastAsia="Malgun Gothic"/>
          <w:b/>
          <w:i w:val="0"/>
          <w:sz w:val="22"/>
        </w:rPr>
        <w:t>non + 동사 + niente / nessuno / mai / nemmeno / né…né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. 단, 부정어가 </w:t>
      </w:r>
      <w:r>
        <w:rPr>
          <w:rFonts w:ascii="Times New Roman" w:hAnsi="Times New Roman" w:eastAsia="Malgun Gothic"/>
          <w:b/>
          <w:i w:val="0"/>
          <w:sz w:val="22"/>
        </w:rPr>
        <w:t>동사 앞</w:t>
      </w:r>
      <w:r>
        <w:rPr>
          <w:rFonts w:ascii="Times New Roman" w:hAnsi="Times New Roman" w:eastAsia="Malgun Gothic"/>
          <w:b w:val="0"/>
          <w:i w:val="0"/>
          <w:sz w:val="22"/>
        </w:rPr>
        <w:t>에 오면 non을 쓰지 않는다: Nessuno lo sa.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 분석: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동사 뒤: «Io non sono nessuno.»(니콜라) / «Non mi ha mai ascoltato.» / «non ho mai detto niente a nessuno.»(콘체타 — 부정어 셋)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동사 앞: «Nessuno dovrebbe decidere niente prima di un funerale.»(그리말디 — 앞의 nessuno에는 non 없음, 뒤의 niente는 그대로) / «Nessuno lo sa, stanotte.»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동사 없이: «Nemmeno il prete.» / «Né prima né dopo.»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연습: 부정어를 앞으로: Non ha frenato nessuno. → 정답: </w:t>
      </w:r>
      <w:r>
        <w:rPr>
          <w:rFonts w:ascii="Times New Roman" w:hAnsi="Times New Roman" w:eastAsia="Malgun Gothic"/>
          <w:b/>
          <w:i w:val="0"/>
          <w:sz w:val="22"/>
        </w:rPr>
        <w:t>Nessuno ha frenato.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2. 대명사의 자리: 조동사와 venire a 앞으로 → 동사 시제 가이드 참고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규칙: potere · dovere · volere · venire a · andare a + 부정사에서는 대명사를 </w:t>
      </w:r>
      <w:r>
        <w:rPr>
          <w:rFonts w:ascii="Times New Roman" w:hAnsi="Times New Roman" w:eastAsia="Malgun Gothic"/>
          <w:b/>
          <w:i w:val="0"/>
          <w:sz w:val="22"/>
        </w:rPr>
        <w:t>부정사 끝에 붙이거나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(posso vederlo) </w:t>
      </w:r>
      <w:r>
        <w:rPr>
          <w:rFonts w:ascii="Times New Roman" w:hAnsi="Times New Roman" w:eastAsia="Malgun Gothic"/>
          <w:b/>
          <w:i w:val="0"/>
          <w:sz w:val="22"/>
        </w:rPr>
        <w:t>활용 동사 앞으로 올린다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(lo posso vedere). 뜻은 같고, 입말은 앞자리를 즐긴다. 단 </w:t>
      </w:r>
      <w:r>
        <w:rPr>
          <w:rFonts w:ascii="Times New Roman" w:hAnsi="Times New Roman" w:eastAsia="Malgun Gothic"/>
          <w:b/>
          <w:i w:val="0"/>
          <w:sz w:val="22"/>
        </w:rPr>
        <w:t>fare + 부정사</w:t>
      </w:r>
      <w:r>
        <w:rPr>
          <w:rFonts w:ascii="Times New Roman" w:hAnsi="Times New Roman" w:eastAsia="Malgun Gothic"/>
          <w:b w:val="0"/>
          <w:i w:val="0"/>
          <w:sz w:val="22"/>
        </w:rPr>
        <w:t>는 반드시 fare 앞(또는 fare 끝)에만.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 분석: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«Lo posso vedere?»(안나) = Posso vederlo?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«Un'infermiera la viene a chiamare.»(의사) = viene a chiamarla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«Se faccio tardi, i morti mi vengono a cercare.»(니콜라의 농담) = vengono a cercarmi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«Una lettura la puoi leggere.»(안나 — 목적어를 앞에 두고 la로 다시 받은 뒤 올리기)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사역: «Gli occhiali. Glieli faccio sistemare io.»(지타) — sistemarglieli로는 못 쓴다.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연습: Posso chiamarti domani? → 대명사를 앞으로: 정답: </w:t>
      </w:r>
      <w:r>
        <w:rPr>
          <w:rFonts w:ascii="Times New Roman" w:hAnsi="Times New Roman" w:eastAsia="Malgun Gothic"/>
          <w:b/>
          <w:i w:val="0"/>
          <w:sz w:val="22"/>
        </w:rPr>
        <w:t>Ti posso chiamare domani?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3. prima di + 부정사, prima che + 접속법, dopo che + 직설법 → 동사 시제 가이드 참고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규칙: 두 절의 주어가 같으면 </w:t>
      </w:r>
      <w:r>
        <w:rPr>
          <w:rFonts w:ascii="Times New Roman" w:hAnsi="Times New Roman" w:eastAsia="Malgun Gothic"/>
          <w:b/>
          <w:i w:val="0"/>
          <w:sz w:val="22"/>
        </w:rPr>
        <w:t>prima di + 부정사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, 다르면 </w:t>
      </w:r>
      <w:r>
        <w:rPr>
          <w:rFonts w:ascii="Times New Roman" w:hAnsi="Times New Roman" w:eastAsia="Malgun Gothic"/>
          <w:b/>
          <w:i w:val="0"/>
          <w:sz w:val="22"/>
        </w:rPr>
        <w:t>prima che + congiuntivo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(아직 일어나지 않은 일). 반대로 </w:t>
      </w:r>
      <w:r>
        <w:rPr>
          <w:rFonts w:ascii="Times New Roman" w:hAnsi="Times New Roman" w:eastAsia="Malgun Gothic"/>
          <w:b/>
          <w:i w:val="0"/>
          <w:sz w:val="22"/>
        </w:rPr>
        <w:t>dopo che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는 이미 일어난 일이라 </w:t>
      </w:r>
      <w:r>
        <w:rPr>
          <w:rFonts w:ascii="Times New Roman" w:hAnsi="Times New Roman" w:eastAsia="Malgun Gothic"/>
          <w:b/>
          <w:i w:val="0"/>
          <w:sz w:val="22"/>
        </w:rPr>
        <w:t>직설법</w:t>
      </w:r>
      <w:r>
        <w:rPr>
          <w:rFonts w:ascii="Times New Roman" w:hAnsi="Times New Roman" w:eastAsia="Malgun Gothic"/>
          <w:b w:val="0"/>
          <w:i w:val="0"/>
          <w:sz w:val="22"/>
        </w:rPr>
        <w:t>. 명사가 오면 prima di + 명사.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 분석: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«Prima di dire lo so, dimmi come lo sai.»(다비데가 늘 하던 말 — 말하는 사람과 아는 사람이 같다)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«Una settimana dopo che mi sono iscritto.»(알레시오 — 후보 등록은 사실, 직설법 근과거)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«Le chiedo soltanto di non decidere prima del funerale.»(그리말디 — prima di + 명사)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부정사 과거: «Grazie di essere scesa.»(알레시오가 콘체타에게 — 이미 한 일에 감사)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연습: Anna vuole parlargli prima che lui ___ (decidere). → 정답: </w:t>
      </w:r>
      <w:r>
        <w:rPr>
          <w:rFonts w:ascii="Times New Roman" w:hAnsi="Times New Roman" w:eastAsia="Malgun Gothic"/>
          <w:b/>
          <w:i w:val="0"/>
          <w:sz w:val="22"/>
        </w:rPr>
        <w:t>decida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4. 의견의 접속법, 사실의 직설법: «Lei non crede, o non si è accorto?» → 동사 시제 가이드 참고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규칙: credere che 뒤의 </w:t>
      </w:r>
      <w:r>
        <w:rPr>
          <w:rFonts w:ascii="Times New Roman" w:hAnsi="Times New Roman" w:eastAsia="Malgun Gothic"/>
          <w:b/>
          <w:i w:val="0"/>
          <w:sz w:val="22"/>
        </w:rPr>
        <w:t>congiuntivo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는 '내 판단'이라는 표지다. 같은 내용을 </w:t>
      </w:r>
      <w:r>
        <w:rPr>
          <w:rFonts w:ascii="Times New Roman" w:hAnsi="Times New Roman" w:eastAsia="Malgun Gothic"/>
          <w:b/>
          <w:i w:val="0"/>
          <w:sz w:val="22"/>
        </w:rPr>
        <w:t>직설법</w:t>
      </w:r>
      <w:r>
        <w:rPr>
          <w:rFonts w:ascii="Times New Roman" w:hAnsi="Times New Roman" w:eastAsia="Malgun Gothic"/>
          <w:b w:val="0"/>
          <w:i w:val="0"/>
          <w:sz w:val="22"/>
        </w:rPr>
        <w:t>으로 말하면 판단이 아니라 사실 단언이 된다.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 분석: 의사 «Non credo che si sia accorto di niente.»(accorgersi의 접속법 과거 — 조심스러운 의견) → 안나가 그 법(法)의 차이를 붙잡는다: «Lei non crede, o non si è accorto?» → 의사가 직설법으로 고쳐 말한다: «Non si è accorto, signora. Glielo dico da medico.» 접속법 한 번이 위로가 되지 못한다는 것을 교사였던 안나는 안다.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연습: 사실 단언으로 바꾸기: Non credo che abbia sofferto. → 정답: </w:t>
      </w:r>
      <w:r>
        <w:rPr>
          <w:rFonts w:ascii="Times New Roman" w:hAnsi="Times New Roman" w:eastAsia="Malgun Gothic"/>
          <w:b/>
          <w:i w:val="0"/>
          <w:sz w:val="22"/>
        </w:rPr>
        <w:t>Non ha sofferto.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✅ 이해 확인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질문 1: 니콜라는 방송 인터뷰에서 무슨 말을 했고, 왜 '카메라를 보며 한 번 더'를 거절했나요?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답: '아들이 자랑스럽다'고 말했다. 두 번 말하면 아들이 우쭐해진다며 한 번이면 충분하다고 했다. 알레시오는 장례에서 그 말을 '한 번만' 읽는다.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질문 2: 바레시 검사는 왜 알레시오에게 수사 기록을 보여 주지 않겠다고 하나요?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답: 그는 피해자의 아들이자 후보이므로, 종이 한 장만 넘겨도 변호인이 무엇을 쓸지 뻔하기 때문이다. 대신 아무 일이 없어도 매주 금요일 전화하겠다고 약속한다.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질문 3: 콘체타는 사고 차에 대해 무엇을 기억하고, 알레시오에게 무엇을 약속하나요?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답: 크고 어두운 차, 상향등, 브레이크를 밟지 않았고 멈추지 않은 채 국도 쪽으로 사라졌다는 것. 평생 창문으로 본 것을 말한 적 없지만 이번에는 말했고, 다시 묻는 사람이 있으면 누구에게든 또 말하겠다고 한다.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