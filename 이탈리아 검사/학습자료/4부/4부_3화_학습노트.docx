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3화 「맞은편 후보」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reversibilità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불변 (pensione di reversibilità)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유족연금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modulo per la reversibilità.»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accompagnatore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accompagnatrice · pl. accompagnatori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(투표소) 동행 도우미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gli accompagnatori?»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santino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santini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성인 그림 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«indica un santino sul muro»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manifesto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manifesti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벽보, 포스터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manifesto l'abbiamo messo di fronte, sul muro della chiesa.»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convenire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convenire (불규칙, venire형: conviene, p.p. convenuto,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(~에게) 이득이 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noi non conviene.»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commuoversi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commuoversi (재귀, muovere형: p.p. commosso)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감동하다, 마음이 움직이다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gente si commuove.»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ragionamento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ragionamenti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추론, 따지는 논리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ragionamento, avvocato, è semplice.»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sporcarsi le mani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(재귀, 규칙 -are: mi sporco, ti sporchi)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손을 더럽히다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un avvocato si sporcasse le mani»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(의사·약사의) 가운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camice da farmacista ancora addosso»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gocce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방울; (복수) 물약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le gocce della vicina»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frangiflutti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 · pl. frangiflutti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방파제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 frangiflutti di Levante.»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cialda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cialde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(카놀로의) 바삭한 껍질, 웨하스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«così la cialda scrocchia.»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classifica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classifiche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순위표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l'ultima in classifica.»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centravanti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 · pl. centravanti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(축구) 센터포워드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centravanti nuovo corre come un pensionato alla posta.»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porte (stare in porta: 골키퍼를 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문; (축구) 골문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«Tuo papà stava in porta.»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palla di spugna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palle di spugna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스펀지 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giocare con la palla di spugna contro la saracinesca.»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sondaggio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sondaggi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여론조사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«sfoglia un sondaggio.»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appaiato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appaiare · f. appaiata · pl. appaiati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나란히 선, 동률인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«Siamo appaiati.»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altoparlante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altoparlanti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확성기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«vedono il mio furgone con l'altoparlante»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carro funebre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carri funebri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영구차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«mentre passa il carro funebre»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educazione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(불가산)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예의범절 (학교 '교육'만이 아님)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 candidato senza educazione.»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pudore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(불가산)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수치심, 염치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 candidato senza pudore.»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ambone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amboni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(성당의) 독서대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«Alessio è salito all'ambone.»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pensieri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생각; (완곡) 작은 사례·선물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pensiero, signora.»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vergognarsi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vergognarsi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부끄러워하다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«Glielo spiego perché mi vergogno.»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scarpe da ginnastica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scarpa da ginnastica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운동화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scarpe da ginnastica.»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inghiottire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inghiottire (-isc-형: inghiottisco)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dice che le ha inghiottite.»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divisione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divisioni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나눗셈; 분열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sono le divisioni con il resto.»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«Occhio non vede, cuore non duole» — 모르는 게 약이다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'눈이 보지 않으면 마음이 아프지 않다'. 회계사 시레가 가짜 진단서를 써 주는 의사의 이름을 묻는 파올로에게(Lei) — '나는 말하지 않고, 당신은 묻지 않는다'. 공모를 덮는 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glielo dico, e lei non me lo chiede. Occhio non vede, cuore non duole.» · 비슷한 표현: </w:t>
      </w:r>
      <w:r>
        <w:rPr>
          <w:rFonts w:ascii="Times New Roman" w:hAnsi="Times New Roman" w:eastAsia="Malgun Gothic"/>
          <w:b/>
          <w:i w:val="0"/>
          <w:sz w:val="22"/>
        </w:rPr>
        <w:t>Meno ne sai, meglio 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Voglio vederci chiaro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«Nuàtri» — 우리, 우리 쪽 사람들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noi / noialtri.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스그로이가 '우리'와 '남'을 가를 때마다 쓴다. 뒤따르는 동사도 방언(facemu = facciamo, guidamu = guidiamo).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«Nuàtri? Avvocà, nuàtri facemu carti e buste.» · 비슷한 표현: 로마네스코 </w:t>
      </w:r>
      <w:r>
        <w:rPr>
          <w:rFonts w:ascii="Times New Roman" w:hAnsi="Times New Roman" w:eastAsia="Malgun Gothic"/>
          <w:b/>
          <w:i w:val="0"/>
          <w:sz w:val="22"/>
        </w:rPr>
        <w:t>noantri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mancherebbe» — 그래서야 되겠습니까, 당치도 않지요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조건법이라 공손하게 들리지만, 여기서는 반어적인 선 긋기다. 시레가 '변호사님이 연금 서류로 손을 더럽히다니요' — 곧 '당신은 모르는 척 빠져 계시라'. 표준 구조는 ci mancherebbe che + 접속법 반과거(3부 10화 문법 참고).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«Ci mancherebbe che un avvocato si sporcasse le mani con i moduli della pensione.» · 비슷한 표현: </w:t>
      </w:r>
      <w:r>
        <w:rPr>
          <w:rFonts w:ascii="Times New Roman" w:hAnsi="Times New Roman" w:eastAsia="Malgun Gothic"/>
          <w:b/>
          <w:i w:val="0"/>
          <w:sz w:val="22"/>
        </w:rPr>
        <w:t>Figuriamoci!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sia mai!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sfizio!» — 이거 별미네! 정말 맛있다!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남부 구어. sfizio = 입맛·변덕을 채워 주는 즐거움(togliersi lo sfizio: 하고 싶던 걸 해 보다). 다섯 살 마테오가 입에 가득 넣고 — 할머니 아가타에게 배운 말이라 바 주인이 웃는다.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«Che sfizio!» → 피에트로 «Il capitano parla come mio nonno.»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Che bontà!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Una delizia!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«Tutto fumo e niente arrosto» — 말만 요란하고 실속이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'연기만 자욱하고 구운 고기는 없다'. 바 주인 피에트로가 '올해는 3부 리그'라 큰소리친 동네 축구팀 회장을 두고 파올로에게(Lei). 선거철에 들으면 뜻이 겹친다.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presidente aveva detto: quest'anno la serie C. Tutto fumo e niente arrosto.» · 비슷한 표현: </w:t>
      </w:r>
      <w:r>
        <w:rPr>
          <w:rFonts w:ascii="Times New Roman" w:hAnsi="Times New Roman" w:eastAsia="Malgun Gothic"/>
          <w:b/>
          <w:i w:val="0"/>
          <w:sz w:val="22"/>
        </w:rPr>
        <w:t>Tanto rumore per nulla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«Avevo da fare» — 할 일이 있었어요, 바빴어요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avere da + 부정사 = ~해야 할 일이 있다. 어제 경기를 봤냐는 물음에 파올로가 짧게. 이유를 말하지 않는 핑계의 정석.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l'ho vista. Avevo da fare.» · 비슷한 표현: </w:t>
      </w:r>
      <w:r>
        <w:rPr>
          <w:rFonts w:ascii="Times New Roman" w:hAnsi="Times New Roman" w:eastAsia="Malgun Gothic"/>
          <w:b/>
          <w:i w:val="0"/>
          <w:sz w:val="22"/>
        </w:rPr>
        <w:t>Ero impegnato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Ho avuto un contrattempo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«Arreri» — 뒤에, 뒤쪽에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dietro / indietro.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어머니 아가타가 장례식 맨 뒤 기둥에 서 있던 아들을 나무라며(tu) — '너는 뒤에, 도둑처럼'.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«Arreri. Tu arreri, a colonna, comu i latri.» · 표준어: </w:t>
      </w:r>
      <w:r>
        <w:rPr>
          <w:rFonts w:ascii="Times New Roman" w:hAnsi="Times New Roman" w:eastAsia="Malgun Gothic"/>
          <w:b/>
          <w:i w:val="0"/>
          <w:sz w:val="22"/>
        </w:rPr>
        <w:t>Dietro. Tu dietro, alla colonna, come i ladri.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«Sogni d'oro» — 잘 자, 좋은 꿈 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아이를 재울 때의 인사(직역 '황금빛 꿈'). 파올로가 '아빠도 착한 사람들이 가는 곳에 가?'라는 마테오의 물음에 대답 대신 불을 끄며.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«Sogni d'oro, capitano.» · 비슷한 표현: </w:t>
      </w:r>
      <w:r>
        <w:rPr>
          <w:rFonts w:ascii="Times New Roman" w:hAnsi="Times New Roman" w:eastAsia="Malgun Gothic"/>
          <w:b/>
          <w:i w:val="0"/>
          <w:sz w:val="22"/>
        </w:rPr>
        <w:t>Buonanotte, dormi bene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Fai la nanna</w:t>
      </w:r>
      <w:r>
        <w:rPr>
          <w:rFonts w:ascii="Times New Roman" w:hAnsi="Times New Roman" w:eastAsia="Malgun Gothic"/>
          <w:b w:val="0"/>
          <w:i w:val="0"/>
          <w:sz w:val="22"/>
        </w:rPr>
        <w:t>(아기에게)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스그로이와 아가타 — 시칠리아 방언을 표준어로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존칭의 voi: 스그로이는 파올로에게 Lei가 아니라 남부 노인층의 존칭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쓴다. «Avvocà. Bongiornu. Vuliti un cafè? È chiddu da machinetta, ma è caudu.» → </w:t>
      </w:r>
      <w:r>
        <w:rPr>
          <w:rFonts w:ascii="Times New Roman" w:hAnsi="Times New Roman" w:eastAsia="Malgun Gothic"/>
          <w:b/>
          <w:i w:val="0"/>
          <w:sz w:val="22"/>
        </w:rPr>
        <w:t>Avvocato. Buongiorno. Volete un caffè? È quello della macchinetta, ma è caldo.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부를 때는 끝을 자른 «Avvocà».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원과거: «Nuàtri ci provammo. Ci purtammu u pisci, pi' ringraziari.» → </w:t>
      </w:r>
      <w:r>
        <w:rPr>
          <w:rFonts w:ascii="Times New Roman" w:hAnsi="Times New Roman" w:eastAsia="Malgun Gothic"/>
          <w:b/>
          <w:i w:val="0"/>
          <w:sz w:val="22"/>
        </w:rPr>
        <w:t>Noi ci abbiamo provato. Gli abbiamo portato il pesce, per ringraziare.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아가타의 가정문: «Se la signora Anna t'avissi a parlari, oggi, un ti rialzavi cchiù.» 시칠리아어는 </w:t>
      </w:r>
      <w:r>
        <w:rPr>
          <w:rFonts w:ascii="Times New Roman" w:hAnsi="Times New Roman" w:eastAsia="Malgun Gothic"/>
          <w:b/>
          <w:i w:val="0"/>
          <w:sz w:val="22"/>
        </w:rPr>
        <w:t>avere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접속법을 대신한다. 표준어: </w:t>
      </w:r>
      <w:r>
        <w:rPr>
          <w:rFonts w:ascii="Times New Roman" w:hAnsi="Times New Roman" w:eastAsia="Malgun Gothic"/>
          <w:b/>
          <w:i w:val="0"/>
          <w:sz w:val="22"/>
        </w:rPr>
        <w:t>Se la signora Anna ti avesse parlato, oggi non ti saresti più rialzato.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부정어 un = non, cchiù = più.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방언 사전: sacciu = so, nenti = niente, figghiu = figlio, chistu = questo, talè / taliò = guarda / ha guardato, fimmina = donna.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회계사, 조정관, 로마의 목소리 — 표준어 안의 위계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시레는 표준어에 Lei + 직함: «Avvocato! Si accomodi.», «Sia tranquillo, avvocato.» 공손할수록 명령이 부드러워진다(Lei 명령형).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브란카티는 파올로에게 tu, 파올로는 그를 «Onorevole»(전직 의원에게도 평생 쓰는 호칭)로 부르며 Lei. 호칭의 비대칭이 곧 권력의 방향이다.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 주인 피에트로의 동네 말투: «Talè cu c'è!»(표준어: Guarda chi c'è!), 아이들은 «principessa», «capitano»로 높여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속담의 말투: «Cu mancia fa muddichi»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표준어: </w:t>
      </w:r>
      <w:r>
        <w:rPr>
          <w:rFonts w:ascii="Times New Roman" w:hAnsi="Times New Roman" w:eastAsia="Malgun Gothic"/>
          <w:b/>
          <w:i w:val="0"/>
          <w:sz w:val="22"/>
        </w:rPr>
        <w:t>Chi mangia fa briciole.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일을 벌이면 흔적이 남는다. 스그로이는 여기서 한 걸음 더 간다: «Nuàtri i muddichi i scupamu. Ma a tavola, a tavola ci voli.» → </w:t>
      </w:r>
      <w:r>
        <w:rPr>
          <w:rFonts w:ascii="Times New Roman" w:hAnsi="Times New Roman" w:eastAsia="Malgun Gothic"/>
          <w:b/>
          <w:i w:val="0"/>
          <w:sz w:val="22"/>
        </w:rPr>
        <w:t>Noi le briciole le scopiamo. Ma la tavola ci vuole.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장부(식탁)는 있어야 한다는 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문장 맨 앞의 che절은 접속법: «Che siate candidati»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che절이 </w:t>
      </w:r>
      <w:r>
        <w:rPr>
          <w:rFonts w:ascii="Times New Roman" w:hAnsi="Times New Roman" w:eastAsia="Malgun Gothic"/>
          <w:b/>
          <w:i w:val="0"/>
          <w:sz w:val="22"/>
        </w:rPr>
        <w:t>주어·주제로 문장 앞에 나오면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내용이 사실이어도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>를 쓴다. '~라는 것 자체는'이라고 한 걸음 떨어져 다루기 때문. 같은 절이 뒤로 가면 직설법도 가능하다.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줄리아 «Che siate candidati uno contro l'altro, a me non interessa.» — 두 사람이 맞선 후보인 것은 사실이지만 siate(essere의 접속법 현재 2인칭 복수). 뒤로 돌리면 </w:t>
      </w:r>
      <w:r>
        <w:rPr>
          <w:rFonts w:ascii="Times New Roman" w:hAnsi="Times New Roman" w:eastAsia="Malgun Gothic"/>
          <w:b/>
          <w:i w:val="0"/>
          <w:sz w:val="22"/>
        </w:rPr>
        <w:t>A me non interessa che siete candidati…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(입말) / </w:t>
      </w:r>
      <w:r>
        <w:rPr>
          <w:rFonts w:ascii="Times New Roman" w:hAnsi="Times New Roman" w:eastAsia="Malgun Gothic"/>
          <w:b/>
          <w:i w:val="0"/>
          <w:sz w:val="22"/>
        </w:rPr>
        <w:t>…che siate candidati</w:t>
      </w:r>
      <w:r>
        <w:rPr>
          <w:rFonts w:ascii="Times New Roman" w:hAnsi="Times New Roman" w:eastAsia="Malgun Gothic"/>
          <w:b w:val="0"/>
          <w:i w:val="0"/>
          <w:sz w:val="22"/>
        </w:rPr>
        <w:t>(문어). 이어지는 «A nessuno interessa, in chiesa.»는 주어가 생략된 짧은 되받기.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틀: Il fatto che + 접속법, Che + 접속법 + è chiaro / si sa.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___ (essere) amici da bambini, lo sanno tutti al Borgo. → 정답: </w:t>
      </w:r>
      <w:r>
        <w:rPr>
          <w:rFonts w:ascii="Times New Roman" w:hAnsi="Times New Roman" w:eastAsia="Malgun Gothic"/>
          <w:b/>
          <w:i w:val="0"/>
          <w:sz w:val="22"/>
        </w:rPr>
        <w:t>Che siano stati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지각동사 + 부정사: vedere · sentire + qualcuno + 부정사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vedere / sentire / guardare + 목적어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'누가 ~하는 것을 보다/듣다'. 목적어가 대명사면 지각동사 앞: ti vedono fare. 부정사의 주어가 곧 지각동사의 목적어다. far vedere(= mostrare)도 같은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브란카티 «Se ti vedono fare domande così, pensano che hai paura.» — ti가 fare의 주어. 뒤의 pensano che hai paura는 입말식 직설법(표준 문어: </w:t>
      </w:r>
      <w:r>
        <w:rPr>
          <w:rFonts w:ascii="Times New Roman" w:hAnsi="Times New Roman" w:eastAsia="Malgun Gothic"/>
          <w:b/>
          <w:i w:val="0"/>
          <w:sz w:val="22"/>
        </w:rPr>
        <w:t>che tu abbia paura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줄리아 «Lo stanno facendo vedere da giovedì.» — fare vedere = 보여 주다, 진행형 stare + gerundio와 결합.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방언의 지각동사 + che: «Lu sintiti ca giovedì sira ammazzaru u patri do' dutturi Rinaldi?» → </w:t>
      </w:r>
      <w:r>
        <w:rPr>
          <w:rFonts w:ascii="Times New Roman" w:hAnsi="Times New Roman" w:eastAsia="Malgun Gothic"/>
          <w:b/>
          <w:i w:val="0"/>
          <w:sz w:val="22"/>
        </w:rPr>
        <w:t>Lo avete sentito che giovedì sera hanno ammazzato il padre del dottor Rinaldi?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소식을 '들었다'는 sentire che +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Ho visto Paolo. Paolo usciva dalla chiesa. → 한 문장으로: 정답: </w:t>
      </w:r>
      <w:r>
        <w:rPr>
          <w:rFonts w:ascii="Times New Roman" w:hAnsi="Times New Roman" w:eastAsia="Malgun Gothic"/>
          <w:b/>
          <w:i w:val="0"/>
          <w:sz w:val="22"/>
        </w:rPr>
        <w:t>Ho visto Paolo uscire dalla chiesa.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(대명사로: </w:t>
      </w:r>
      <w:r>
        <w:rPr>
          <w:rFonts w:ascii="Times New Roman" w:hAnsi="Times New Roman" w:eastAsia="Malgun Gothic"/>
          <w:b/>
          <w:i w:val="0"/>
          <w:sz w:val="22"/>
        </w:rPr>
        <w:t>L'ho visto uscire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chi = '~하는 사람', 그리고 다시 받는 대명사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chi는 colui che / la persona che를 한 단어로 줄인 것(동사는 3인칭 단수). chi절이 </w:t>
      </w:r>
      <w:r>
        <w:rPr>
          <w:rFonts w:ascii="Times New Roman" w:hAnsi="Times New Roman" w:eastAsia="Malgun Gothic"/>
          <w:b/>
          <w:i w:val="0"/>
          <w:sz w:val="22"/>
        </w:rPr>
        <w:t>주어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면 그대로 쓰면 되지만, 주절에서 </w:t>
      </w:r>
      <w:r>
        <w:rPr>
          <w:rFonts w:ascii="Times New Roman" w:hAnsi="Times New Roman" w:eastAsia="Malgun Gothic"/>
          <w:b/>
          <w:i w:val="0"/>
          <w:sz w:val="22"/>
        </w:rPr>
        <w:t>다른 역할</w:t>
      </w:r>
      <w:r>
        <w:rPr>
          <w:rFonts w:ascii="Times New Roman" w:hAnsi="Times New Roman" w:eastAsia="Malgun Gothic"/>
          <w:b w:val="0"/>
          <w:i w:val="0"/>
          <w:sz w:val="22"/>
        </w:rPr>
        <w:t>(간접목적어 등)이면 표준어는 전치사를 chi 앞에 붙인다(a chi…). 입말은 chi를 먼저 던지고 대명사로 다시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표준형: «Chi viene per la pensione, prende la busta.» / «E chi si commuove non prende la busta.»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입말의 다시 받기: «Chi non viene, gliela portiamo.» — 문법상으로는 </w:t>
      </w:r>
      <w:r>
        <w:rPr>
          <w:rFonts w:ascii="Times New Roman" w:hAnsi="Times New Roman" w:eastAsia="Malgun Gothic"/>
          <w:b/>
          <w:i w:val="0"/>
          <w:sz w:val="22"/>
        </w:rPr>
        <w:t>A chi non viene, gliela portiamo</w:t>
      </w:r>
      <w:r>
        <w:rPr>
          <w:rFonts w:ascii="Times New Roman" w:hAnsi="Times New Roman" w:eastAsia="Malgun Gothic"/>
          <w:b w:val="0"/>
          <w:i w:val="0"/>
          <w:sz w:val="22"/>
        </w:rPr>
        <w:t>(gli = a quella persona, la = la busta).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문장이 도중에 바뀌는 입말: 브란카티 «E chi ha paura, in un partito, lo mettono in fondo alla lista.» — 표준형: </w:t>
      </w:r>
      <w:r>
        <w:rPr>
          <w:rFonts w:ascii="Times New Roman" w:hAnsi="Times New Roman" w:eastAsia="Malgun Gothic"/>
          <w:b/>
          <w:i w:val="0"/>
          <w:sz w:val="22"/>
        </w:rPr>
        <w:t>Chi ha paura, in un partito, viene messo in fondo alla lista.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방언 속담의 cu = chi: «E cu' paga, prima o poi, voli u restu.»(아가타) → </w:t>
      </w:r>
      <w:r>
        <w:rPr>
          <w:rFonts w:ascii="Times New Roman" w:hAnsi="Times New Roman" w:eastAsia="Malgun Gothic"/>
          <w:b/>
          <w:i w:val="0"/>
          <w:sz w:val="22"/>
        </w:rPr>
        <w:t>E chi paga, prima o poi, vuole il resto.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표준어로 고치기: Chi arriva tardi, gli diamo il modulo domani. → 정답: </w:t>
      </w:r>
      <w:r>
        <w:rPr>
          <w:rFonts w:ascii="Times New Roman" w:hAnsi="Times New Roman" w:eastAsia="Malgun Gothic"/>
          <w:b/>
          <w:i w:val="0"/>
          <w:sz w:val="22"/>
        </w:rPr>
        <w:t>A chi arriva tardi diamo il modulo domani.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파올로가 '종이는 안 된다'고 하자 시레는 왜 장부를 새로 시작했다고 하나요? 새 장부에는 무엇이 적혀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종이가 없으면 주는 쪽도 받는 쪽도 아무도 믿지 않기 때문이다. 새 장부에는 이름과 투표구, 그리고 이름 오른쪽에 숫자 '50'만 대문자로 적혀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토요일 연금 상담소에서 피나와 로지나는 봉투를 어떻게 다르게 대하나요?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피나는 봉투를 열어 서류만 챙기고 돈은 두고 가며 '남편이 40년 낸 연금 서류는 내 것'이라고 말한다. 로지나는 손자의 운동화 때문에 봉투를 받지만, 부끄러워서 오히려 사정을 다 설명하고 울며 나간다.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장례식에서 다비데는 파올로를 어떻게 하고, 무엇을 넌지시 알리나요?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운구가 나가기 전에 옆문으로 조용히 데리고 나간다. '2016년 1월부터의 일로 너에 대해 아는 것이 있지만 오늘은 말하게 하지 말라'고 하고, 차는 두고 걸어가라고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