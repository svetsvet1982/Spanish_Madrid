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4화 「당선, 그러나」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tessera elettorale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tessere elettorali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 카드(유권자증)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«esce dall'aula con la tessera elettorale in mano.»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seggi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투표소; (의회의) 의석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exit poll sono persone che escono dal seggio»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timbrare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timbrare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도장을 찍다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presidente del seggio voleva timbrarla.»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spago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spaghi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matita l'hanno legata con lo spago»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cabina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cabine (cabina elettorale)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기표소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ricordi che dentro la cabina non si parla»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bidello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bidella · pl. bidelli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(학교) 수위, 관리인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lo so a memoria da quando facevo il bidello qui.»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affluenza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(불가산)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투표율, 인파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«l'affluenza di mezzogiorno?»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exit poll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불변 (영어)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출구조사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«Alle 23 in punto la televisione mostra gli exit poll.»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proiezione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proiezioni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(개표) 예측치, 추계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«Lorenzo, sono proiezioni.»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rappresentante di lista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rappresentanti di lista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참관인(정당이 투표소에 보내는 사람)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«Chiama i nostri rappresentanti di lista del Lazio»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listino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listini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(비례대표) 정당 명부; 가격표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conto il listino.»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plurinominale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m./f. 동형 · pl. plurinominali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여러 명을 뽑는 (비례) 선거구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 plurinominale lei è capolista»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deputato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deputata · pl. deputati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하원의원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è deputato, avvocato.»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proclamazione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proclamazioni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(당선) 공표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«Prima c'è la proclamazione, le carte.»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misura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근소한 차로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«vince Onda Civile di misura»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vincolo di mandato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vincoli di mandato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명령적 위임 (의원이 지시에 묶이는 것)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«Senza vincolo di mandato.»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presidenza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presidenze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의장직, 위원장직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presidenza è quasi un obbligo morale.»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commissione d'inchiesta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commissioni d'inchiesta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(의회) 국정조사위원회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commissione d'inchiesta può chiamare chi vuole.»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organismo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organismi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기구, 기관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«lascia il mio ufficio agli organismi competenti.»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bicchierino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bicchierini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«versa il caffè in due bicchierini di plastica»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schiacciare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schiacciare (규칙 -are: schiaccio, schiacci)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짓누르다, 찌그러뜨리다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«schiaccia il bicchierino»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gemello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명·형 m. · f. gemella · pl. gemelli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쌍둥이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«Marta dorme e i gemelli pure»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suocera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suocero · pl. suocere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시어머니, 장모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glielo dite a mia suocera.»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pisello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piselli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완두콩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«Tua suocera ci mette i piselli.»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teglia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teglie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오븐용 넓은 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teglia di melanzane.»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scolare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물기를 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lascio a scolare tutta la notte»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isolato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isolati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(도시의) 블록, 한 구획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ho girato tre volte l'isolato.»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nuvoloso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nuvolosa · pl. nuvolosi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흐린, 구름 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«Alla televisione hanno detto nuvoloso.»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«Nzà Diu» — 제발 그런 일은 없기를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Dio non voglia / Non sia mai.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불길한 일을 입에 올릴 때 반사적으로 붙이는 말. 콘체타가 명단을 적던 청년을 '다시 보면 전화하라'는 란차의 말에. 그러면서 번호는 챙긴다.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«Nzà Diu che lo rivedo.» · 비슷한 표현: </w:t>
      </w:r>
      <w:r>
        <w:rPr>
          <w:rFonts w:ascii="Times New Roman" w:hAnsi="Times New Roman" w:eastAsia="Malgun Gothic"/>
          <w:b/>
          <w:i w:val="0"/>
          <w:sz w:val="22"/>
        </w:rPr>
        <w:t>Dio ce ne scampi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Tocchiamo ferro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ti scantare» — 겁내지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방언(scantarsi = spaventarsi). </w:t>
      </w:r>
      <w:r>
        <w:rPr>
          <w:rFonts w:ascii="Times New Roman" w:hAnsi="Times New Roman" w:eastAsia="Malgun Gothic"/>
          <w:b/>
          <w:i w:val="0"/>
          <w:sz w:val="22"/>
        </w:rPr>
        <w:t>표준어: Non aver paura / Non ti spaventare.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안나가 빈 의자 앞에 멈춘 세 살 니콜리노를 무릎에 앉히며. 부정 명령 non + 부정사(tu).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ti scantare, non è niente.» · 비슷한 표현: </w:t>
      </w:r>
      <w:r>
        <w:rPr>
          <w:rFonts w:ascii="Times New Roman" w:hAnsi="Times New Roman" w:eastAsia="Malgun Gothic"/>
          <w:b/>
          <w:i w:val="0"/>
          <w:sz w:val="22"/>
        </w:rPr>
        <w:t>Tranquillo, non è successo niente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«testa a testa» — 막상막하, 접전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경주에서 머리를 나란히 한 모양. 명사로도(un testa a testa) 쓴다. 리나가 새벽 3시 중간 집계를 설명하며(tu). 선거·스포츠 중계의 단골.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«È testa a testa, e le sezioni che mancano sono le peggiori per noi.» · 비슷한 표현: </w:t>
      </w:r>
      <w:r>
        <w:rPr>
          <w:rFonts w:ascii="Times New Roman" w:hAnsi="Times New Roman" w:eastAsia="Malgun Gothic"/>
          <w:b/>
          <w:i w:val="0"/>
          <w:sz w:val="22"/>
        </w:rPr>
        <w:t>Siamo alla pari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Gara all'ultimo voto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«Siamo appesi a un filo» — 실 한 가닥에 매달려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아슬아슬한 상태. appeso는 appendere(매달다)의 과거분사. 알레시오가 차 안의 다비데에게(tu) '600표 차인데 보르고와 역 쪽이 아직'이라며.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«Siamo appesi a un filo.» · 비슷한 표현: </w:t>
      </w:r>
      <w:r>
        <w:rPr>
          <w:rFonts w:ascii="Times New Roman" w:hAnsi="Times New Roman" w:eastAsia="Malgun Gothic"/>
          <w:b/>
          <w:i w:val="0"/>
          <w:sz w:val="22"/>
        </w:rPr>
        <w:t>È questione di un soffio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Siamo sul filo del rasoio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«Facciamo il punto» — 지금까지를 정리해 보자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fare il punto = 원래 배의 위치를 해도에 찍다. 회의·보도에서 '현황 정리'. 리나가 마지막 네 투표구를 앞두고.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«Facciamo il punto. Mancano quattro sezioni.» · 비슷한 표현: </w:t>
      </w:r>
      <w:r>
        <w:rPr>
          <w:rFonts w:ascii="Times New Roman" w:hAnsi="Times New Roman" w:eastAsia="Malgun Gothic"/>
          <w:b/>
          <w:i w:val="0"/>
          <w:sz w:val="22"/>
        </w:rPr>
        <w:t>Ricapitoliamo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Vediamo a che punto siamo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la dura la vince» — 버티는 자가 이긴다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durarla = 끝까지 버티다(la는 막연한 대상). 개표가 끝나자 마시노가 항구에서 니콜라에게 늘 하던 말이라며. 니콜라의 대답은 «Sì, ma quando?»였다.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«Chi la dura la vince.» → 니콜라의 대답 «Sì, ma quando?» · 비슷한 표현: </w:t>
      </w:r>
      <w:r>
        <w:rPr>
          <w:rFonts w:ascii="Times New Roman" w:hAnsi="Times New Roman" w:eastAsia="Malgun Gothic"/>
          <w:b/>
          <w:i w:val="0"/>
          <w:sz w:val="22"/>
        </w:rPr>
        <w:t>Tieni duro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Goccia a goccia si scava la pietra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«Babbiavo» — 농담이었어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방언(babbiare = scherzare). </w:t>
      </w:r>
      <w:r>
        <w:rPr>
          <w:rFonts w:ascii="Times New Roman" w:hAnsi="Times New Roman" w:eastAsia="Malgun Gothic"/>
          <w:b/>
          <w:i w:val="0"/>
          <w:sz w:val="22"/>
        </w:rPr>
        <w:t>표준어: Scherzavo.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스칼라 마리나에서 어떻게 표를 모았냐는 리나에게, 마시노가 '저쪽 찍는 사람한테는 생선 안 판다고 했지' 하고는 — «Mezzo babbiavo»(반쯤 농담).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«Babbiavo. Mezzo babbiavo.» · 비슷한 표현: </w:t>
      </w:r>
      <w:r>
        <w:rPr>
          <w:rFonts w:ascii="Times New Roman" w:hAnsi="Times New Roman" w:eastAsia="Malgun Gothic"/>
          <w:b/>
          <w:i w:val="0"/>
          <w:sz w:val="22"/>
        </w:rPr>
        <w:t>Stavo scherzando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Si fa per dire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lo dire nemmeno per scherzo» — 농담으로라도 그런 말 하지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불길한 말을 막는 표현. 입말에서는 부정 명령 non + 부정사 앞에 대명사를 둔다(non lo dire = non dirlo). 안나가 '아무도 내 이름을 안 부르면?'이라는 아들에게.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«Tu non lo dire nemmeno per scherzo, che non ti chiama nessuno.»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dirlo neanche!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scherzare su queste cose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'의원님'이 된 첫날 — 호칭 하나로 달라지는 거리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개표가 끝나자 모두가 알레시오를 </w:t>
      </w:r>
      <w:r>
        <w:rPr>
          <w:rFonts w:ascii="Times New Roman" w:hAnsi="Times New Roman" w:eastAsia="Malgun Gothic"/>
          <w:b/>
          <w:i w:val="0"/>
          <w:sz w:val="22"/>
        </w:rPr>
        <w:t>onorevole</w:t>
      </w:r>
      <w:r>
        <w:rPr>
          <w:rFonts w:ascii="Times New Roman" w:hAnsi="Times New Roman" w:eastAsia="Malgun Gothic"/>
          <w:b w:val="0"/>
          <w:i w:val="0"/>
          <w:sz w:val="22"/>
        </w:rPr>
        <w:t>(하원·상원의원 호칭)로 부른다: 그리말디 «Onorevole Rinaldi. Glielo dico prima degli altri, così la prima volta non suona male.», 크리벨리 «Io so molte cose, onorevole.», 란차 «Onorevole. Tutto a posto?»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브란카티는 파올로를 밤새 «Avvocato»라 부르다가 끝에 «Buonanotte, onorevole.» — 직함이 바뀐 순간을 호칭으로 알린다.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친구 사이의 애칭은 반대로 닫힌다: 파올로의 «Ale…»에 알레시오는 «Non chiamarmi Ale. Non oggi.»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로렌초의 로마네스코, 콘체타와 마시노의 시칠리아어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로마: «Qua a San Lorenzo stanno a stappà le birre!» → 표준어 </w:t>
      </w:r>
      <w:r>
        <w:rPr>
          <w:rFonts w:ascii="Times New Roman" w:hAnsi="Times New Roman" w:eastAsia="Malgun Gothic"/>
          <w:b/>
          <w:i w:val="0"/>
          <w:sz w:val="22"/>
        </w:rPr>
        <w:t>stanno stappando le birre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(stare a + 부정사 = 진행). «Mo' semo in televisione con la percentuale!» → </w:t>
      </w:r>
      <w:r>
        <w:rPr>
          <w:rFonts w:ascii="Times New Roman" w:hAnsi="Times New Roman" w:eastAsia="Malgun Gothic"/>
          <w:b/>
          <w:i w:val="0"/>
          <w:sz w:val="22"/>
        </w:rPr>
        <w:t>Adesso siamo in televisione</w:t>
      </w:r>
      <w:r>
        <w:rPr>
          <w:rFonts w:ascii="Times New Roman" w:hAnsi="Times New Roman" w:eastAsia="Malgun Gothic"/>
          <w:b w:val="0"/>
          <w:i w:val="0"/>
          <w:sz w:val="22"/>
        </w:rPr>
        <w:t>. «Daje»(= Dai!), «Ahò»(= Ehi!), «Ciao, onorevo'!»(끝 자르기).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시칠리아 원과거: 콘체타 «Già votasti?» → </w:t>
      </w:r>
      <w:r>
        <w:rPr>
          <w:rFonts w:ascii="Times New Roman" w:hAnsi="Times New Roman" w:eastAsia="Malgun Gothic"/>
          <w:b/>
          <w:i w:val="0"/>
          <w:sz w:val="22"/>
        </w:rPr>
        <w:t>Hai già votato?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마시노 «Chi dissero? Dieci?» → </w:t>
      </w:r>
      <w:r>
        <w:rPr>
          <w:rFonts w:ascii="Times New Roman" w:hAnsi="Times New Roman" w:eastAsia="Malgun Gothic"/>
          <w:b/>
          <w:i w:val="0"/>
          <w:sz w:val="22"/>
        </w:rPr>
        <w:t>Che cosa hanno detto?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(chi = che cosa) / «Chistu è Nicola.» → </w:t>
      </w:r>
      <w:r>
        <w:rPr>
          <w:rFonts w:ascii="Times New Roman" w:hAnsi="Times New Roman" w:eastAsia="Malgun Gothic"/>
          <w:b/>
          <w:i w:val="0"/>
          <w:sz w:val="22"/>
        </w:rPr>
        <w:t>Questo è Nicola.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아들의 «mà»: 알레시오는 어머니를 mamma가 아니라 짧게 «mà»라 부른다(남부·중부 입말): «Mangio, mà.»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투표소의 공적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투표소장은 Lei 명령형과 비인칭 si로 규칙을 말한다: «Si ricordi che dentro la cabina non si parla, non si fotografa la scheda, non si chiede niente a nessuno.»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알레시오는 헌법 조문으로 답한다: «Il voto è personale ed eguale, libero e segreto.» 조문에는 옛 형태 eguale(= uguale)가 남아 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lasciare + 부정사, lasciare che + 접속법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'~하게 두다/내버려 두다'는 </w:t>
      </w:r>
      <w:r>
        <w:rPr>
          <w:rFonts w:ascii="Times New Roman" w:hAnsi="Times New Roman" w:eastAsia="Malgun Gothic"/>
          <w:b/>
          <w:i w:val="0"/>
          <w:sz w:val="22"/>
        </w:rPr>
        <w:t>lasciare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(대명사는 lasciare 쪽에: lasciala stare). 행위자를 절로 세우면 </w:t>
      </w:r>
      <w:r>
        <w:rPr>
          <w:rFonts w:ascii="Times New Roman" w:hAnsi="Times New Roman" w:eastAsia="Malgun Gothic"/>
          <w:b/>
          <w:i w:val="0"/>
          <w:sz w:val="22"/>
        </w:rPr>
        <w:t>lasciare che + congiuntivo</w:t>
      </w:r>
      <w:r>
        <w:rPr>
          <w:rFonts w:ascii="Times New Roman" w:hAnsi="Times New Roman" w:eastAsia="Malgun Gothic"/>
          <w:b w:val="0"/>
          <w:i w:val="0"/>
          <w:sz w:val="22"/>
        </w:rPr>
        <w:t>. lasciare a + 부정사는 '~하도록 놓아두다'(요리·작업).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안나 «Lascia che ti chiamino.» — chiamino = chiamare의 접속법 현재 3인칭 복수. '(사람들이) 부르게 내버려 둬라'. 부정사로 바꾸면 </w:t>
      </w:r>
      <w:r>
        <w:rPr>
          <w:rFonts w:ascii="Times New Roman" w:hAnsi="Times New Roman" w:eastAsia="Malgun Gothic"/>
          <w:b/>
          <w:i w:val="0"/>
          <w:sz w:val="22"/>
        </w:rPr>
        <w:t>Lasciati chiamare</w:t>
      </w:r>
      <w:r>
        <w:rPr>
          <w:rFonts w:ascii="Times New Roman" w:hAnsi="Times New Roman" w:eastAsia="Malgun Gothic"/>
          <w:b w:val="0"/>
          <w:i w:val="0"/>
          <w:sz w:val="22"/>
        </w:rPr>
        <w:t>(너를 부르게 둬라).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안나 «La moka del dottore la lasci stare, è per le cose serie.» — lasciare stare = 건드리지 않다. 여기의 lasci는 tu의 현재형으로, 명령 대신 부드러운 지시.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요리의 lasciare a: «le lascio a scolare tutta la notte con un piatto sopra.»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Lascia che loro ___ (parlare). → 정답: </w:t>
      </w:r>
      <w:r>
        <w:rPr>
          <w:rFonts w:ascii="Times New Roman" w:hAnsi="Times New Roman" w:eastAsia="Malgun Gothic"/>
          <w:b/>
          <w:i w:val="0"/>
          <w:sz w:val="22"/>
        </w:rPr>
        <w:t>parlino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(부정사로: </w:t>
      </w:r>
      <w:r>
        <w:rPr>
          <w:rFonts w:ascii="Times New Roman" w:hAnsi="Times New Roman" w:eastAsia="Malgun Gothic"/>
          <w:b/>
          <w:i w:val="0"/>
          <w:sz w:val="22"/>
        </w:rPr>
        <w:t>Lasciali parlare</w:t>
      </w:r>
      <w:r>
        <w:rPr>
          <w:rFonts w:ascii="Times New Roman" w:hAnsi="Times New Roman" w:eastAsia="Malgun Gothic"/>
          <w:b w:val="0"/>
          <w:i w:val="0"/>
          <w:sz w:val="22"/>
        </w:rPr>
        <w:t>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개표의 숫자 읽기: mille, mila, virgola, su, per cento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① 숫자는 한 단어로 붙여 쓴다. 1.000은 </w:t>
      </w:r>
      <w:r>
        <w:rPr>
          <w:rFonts w:ascii="Times New Roman" w:hAnsi="Times New Roman" w:eastAsia="Malgun Gothic"/>
          <w:b/>
          <w:i w:val="0"/>
          <w:sz w:val="22"/>
        </w:rPr>
        <w:t>mille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2.000부터는 </w:t>
      </w:r>
      <w:r>
        <w:rPr>
          <w:rFonts w:ascii="Times New Roman" w:hAnsi="Times New Roman" w:eastAsia="Malgun Gothic"/>
          <w:b/>
          <w:i w:val="0"/>
          <w:sz w:val="22"/>
        </w:rPr>
        <w:t>-mila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② 소수점은 쉼표로 쓰고 </w:t>
      </w:r>
      <w:r>
        <w:rPr>
          <w:rFonts w:ascii="Times New Roman" w:hAnsi="Times New Roman" w:eastAsia="Malgun Gothic"/>
          <w:b/>
          <w:i w:val="0"/>
          <w:sz w:val="22"/>
        </w:rPr>
        <w:t>virgola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읽는다. ③ '~중에'는 </w:t>
      </w:r>
      <w:r>
        <w:rPr>
          <w:rFonts w:ascii="Times New Roman" w:hAnsi="Times New Roman" w:eastAsia="Malgun Gothic"/>
          <w:b/>
          <w:i w:val="0"/>
          <w:sz w:val="22"/>
        </w:rPr>
        <w:t>su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④ 퍼센트는 </w:t>
      </w:r>
      <w:r>
        <w:rPr>
          <w:rFonts w:ascii="Times New Roman" w:hAnsi="Times New Roman" w:eastAsia="Malgun Gothic"/>
          <w:b/>
          <w:i w:val="0"/>
          <w:sz w:val="22"/>
        </w:rPr>
        <w:t>per cento</w:t>
      </w:r>
      <w:r>
        <w:rPr>
          <w:rFonts w:ascii="Times New Roman" w:hAnsi="Times New Roman" w:eastAsia="Malgun Gothic"/>
          <w:b w:val="0"/>
          <w:i w:val="0"/>
          <w:sz w:val="22"/>
        </w:rPr>
        <w:t>. ⑤ -uno로 끝나는 수는 명사 앞에서 o가 떨어진다(trentun anni).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«Milleduecentododici voti.» = 1.212표(mille + duecento + dodici).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«Rinaldi trentotto virgola quattro.» = 38,4%. «Undici virgola otto, secondo il Viminale.»(Viminale = 내무부)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«Centododici sezioni su centonovantaquattro.» / «Seicentottanta su trentacinquemila, per ora.»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«Tra dieci e dodici e mezzo, papà. Per cento.» — e mezzo = ,5.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투표소장 «Trentun anni.» — trentuno + anni → trentun anni.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'36,9%'와 '3.500'을 말로 → 정답: </w:t>
      </w:r>
      <w:r>
        <w:rPr>
          <w:rFonts w:ascii="Times New Roman" w:hAnsi="Times New Roman" w:eastAsia="Malgun Gothic"/>
          <w:b/>
          <w:i w:val="0"/>
          <w:sz w:val="22"/>
        </w:rPr>
        <w:t>trentasei virgola nove per cento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tremilacinquecento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potere·dovere의 반과거: '~할 수도 있었다', '~했어야 했나'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입말에서 </w:t>
      </w:r>
      <w:r>
        <w:rPr>
          <w:rFonts w:ascii="Times New Roman" w:hAnsi="Times New Roman" w:eastAsia="Malgun Gothic"/>
          <w:b/>
          <w:i w:val="0"/>
          <w:sz w:val="22"/>
        </w:rPr>
        <w:t>potere / dovere의 imperfetto</w:t>
      </w:r>
      <w:r>
        <w:rPr>
          <w:rFonts w:ascii="Times New Roman" w:hAnsi="Times New Roman" w:eastAsia="Malgun Gothic"/>
          <w:b w:val="0"/>
          <w:i w:val="0"/>
          <w:sz w:val="22"/>
        </w:rPr>
        <w:t>는 조건법 과거(sarebbe potuto, avrei dovuto)를 대신해 '실제로는 일어나지 않은 가능성·의무'를 말한다. 1부 11화의 dovevo(하기로 했는데)와 짝을 이루는 potere 쪽의 쓰임.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크리벨리 «Poteva andare peggio.» — 격식체로는 </w:t>
      </w:r>
      <w:r>
        <w:rPr>
          <w:rFonts w:ascii="Times New Roman" w:hAnsi="Times New Roman" w:eastAsia="Malgun Gothic"/>
          <w:b/>
          <w:i w:val="0"/>
          <w:sz w:val="22"/>
        </w:rPr>
        <w:t>Sarebbe potuto andare peggio.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축하처럼 들리지만 '보르고는 더 나빴다'로 이어지는 협박.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안나 «ti chiederai se dovevi berlo.» — 간접의문 속의 dovevi = </w:t>
      </w:r>
      <w:r>
        <w:rPr>
          <w:rFonts w:ascii="Times New Roman" w:hAnsi="Times New Roman" w:eastAsia="Malgun Gothic"/>
          <w:b/>
          <w:i w:val="0"/>
          <w:sz w:val="22"/>
        </w:rPr>
        <w:t>avresti dovuto berlo</w:t>
      </w:r>
      <w:r>
        <w:rPr>
          <w:rFonts w:ascii="Times New Roman" w:hAnsi="Times New Roman" w:eastAsia="Malgun Gothic"/>
          <w:b w:val="0"/>
          <w:i w:val="0"/>
          <w:sz w:val="22"/>
        </w:rPr>
        <w:t>(그 커피를 마셨어야 했는지). 미래 ti chiederai와 과거의 의무가 한 문장에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격식체로: Potevi dirmelo prima! → 정답: </w:t>
      </w:r>
      <w:r>
        <w:rPr>
          <w:rFonts w:ascii="Times New Roman" w:hAnsi="Times New Roman" w:eastAsia="Malgun Gothic"/>
          <w:b/>
          <w:i w:val="0"/>
          <w:sz w:val="22"/>
        </w:rPr>
        <w:t>Avresti potuto dirmelo prima!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uno che + 직설법: '~한 사람'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uno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'(어떤) 사람'을 가리키는 구어의 부정대명사 + 관계사. 실제 인물을 묘사하면 </w:t>
      </w:r>
      <w:r>
        <w:rPr>
          <w:rFonts w:ascii="Times New Roman" w:hAnsi="Times New Roman" w:eastAsia="Malgun Gothic"/>
          <w:b/>
          <w:i w:val="0"/>
          <w:sz w:val="22"/>
        </w:rPr>
        <w:t>직설법</w:t>
      </w:r>
      <w:r>
        <w:rPr>
          <w:rFonts w:ascii="Times New Roman" w:hAnsi="Times New Roman" w:eastAsia="Malgun Gothic"/>
          <w:b w:val="0"/>
          <w:i w:val="0"/>
          <w:sz w:val="22"/>
        </w:rPr>
        <w:t>, '그런 사람이 있다면'처럼 조건·탐색이면 접속법(cerco uno che sappia…).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안나 «Hai vinto e hai la faccia di uno che ha perso.» / 알레시오 «Uno che vende caffè sul molo.», «Uno che sa più di me.» — 이름을 말하지 않고 크리벨리를 가리키는 방법. 어머니는 그 우회를 알아채고 더 묻지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Cerco uno che mi ___ (sapere) dire dov'è Chiara.(탐색) → 정답: </w:t>
      </w:r>
      <w:r>
        <w:rPr>
          <w:rFonts w:ascii="Times New Roman" w:hAnsi="Times New Roman" w:eastAsia="Malgun Gothic"/>
          <w:b/>
          <w:i w:val="0"/>
          <w:sz w:val="22"/>
        </w:rPr>
        <w:t>sappia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안나는 투표소에 무엇을 하나 더 가져갔고, 다음 날 그것에 대해 무엇이라고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니콜라의 투표 카드. 투표소장이 실수로 도장을 찍으려 하자 거절했다. 니콜라는 10월 방송에서 '아들이 자랑스럽다'고 말할 때 이미 자기 표를 던졌다는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새벽 부두에서 크리벨리는 무엇을 내밀고, 그 대가로 무엇을 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키아라가 사라진 5월 12일 밤에 관한 '불완전한' 파일을 내민다. 대가로 반마피아위원회가 마피아와 돈 문제만 다루고, 자기 부서(정보기관)는 소관 기구에 맡기라고 요구한다.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개표 결과는 어떻게 나왔고, 파올로는 어떤 경로로 의회에 들어가나요?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알레시오가 38.4% 대 36.9%, 1,212표 차로 소선거구에서 이겼다. 파올로는 선거구에서는 졌지만 시칠리아 동부 비례 명부 1번이라 의석을 얻는다 — 브란카티의 말로는 '엘리베이터 같은 명부'.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