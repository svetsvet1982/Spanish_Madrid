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5화 「반마피아위원회」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integrale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m./f. 동형 · pl. integrali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통밀의; 전체의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«integrale col miele?»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nota spese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note spese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경비 청구서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scontrino pe' la nota spese.»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saldare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saldare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(빚을) 청산하다; 용접하다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conto nun l'ha mai saldato.»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commesso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commessa · pl. commessi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(의회) 수위; (상점) 점원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commesso distribuisca le schede.»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seduta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sedute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(회의의) 회기, 회의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seduta è aperta.»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dichiarazione di voto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dichiarazioni di voto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투표 전 입장 표명 발언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una domanda o una dichiarazione di voto, onorevole?»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provvedimento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provvedimenti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(행정·사법) 처분, 결정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dice un provvedimento.»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scrutinio segreto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scrutini segreti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비밀투표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«Scrutinio segreto.»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urna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urne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투표함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porto l'urna, quella de legno col coperchio.»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maggioranza assoluta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maggioranze assolute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절대 과반수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«Maggioranza assoluta dei componenti.»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ballottaggio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ballottaggi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결선투표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«ballottaggio tra i primi due»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scheda bianca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schede bianche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백지 투표용지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«Schede bianche cinque.»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proclamare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proclamare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선포하다, (당선을) 공표하다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«Proclamo eletto presidente»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legislatura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legislature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(의회의) 회기(선거에서 다음 선거까지)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 uno che sta qui da quattro legislature.»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elenco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elenchi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명단, 목록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elenco di persone è finito su internet»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società di revisione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불변(società) · pl. società di revisione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회계감사 법인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società di revisione privata.»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faldone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faldoni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(서류) 두꺼운 파일철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ero il finanziere che le portava i faldoni.»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ripicca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ripicche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(per ripicca)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앙갚음, 오기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contratto lo firma Casagrande, per ripicca»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calcareo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calcarea · pl. calcarei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석회질의 (물이 센)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«L'acqua è calcarea.»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piccioncino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piccioncini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새끼 비둘기; (복수) 금실 좋은 부부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«Carlo, Nora, piccioncini, smettete di discutere del treno»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incarico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incarichi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직무, 위임(계약)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incarico formale, con l'oggetto preciso.»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deliberare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deliberare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심의해 결정하다, 의결하다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«Conoscere per deliberare.»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alzata di mano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alzate di mano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vota per alzata di mano.»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favorevole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m./f. 동형 · pl. favorevoli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찬성하는; 유리한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trentadue voti favorevoli»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corse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(택시의) 한 번 운행, 요금; 달리기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corsa stasera nun la pago 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monolocale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monolocali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monolocale all'ultimo piano»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pizza al taglio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pizze al taglio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조각 피자(무게로 파는)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pizza al taglio.»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ammaccato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ammaccare · f. ammaccata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찌그러진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 una moka di alluminio ammaccata»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«Ammazza» — 와, 세상에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 방언(로마네스코) 감탄사. </w:t>
      </w:r>
      <w:r>
        <w:rPr>
          <w:rFonts w:ascii="Times New Roman" w:hAnsi="Times New Roman" w:eastAsia="Malgun Gothic"/>
          <w:b/>
          <w:i w:val="0"/>
          <w:sz w:val="22"/>
        </w:rPr>
        <w:t>표준어: Accidenti! / Caspita!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직역은 '죽여라'지만 험한 뜻은 없다. 바 주인 토니노가 추위에, 또 시칠리아 손님이 또 왔다며.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«Ammazza che freddo, eh?» / «Ammazza, n'antro siciliano.» · 비슷한 표현: </w:t>
      </w:r>
      <w:r>
        <w:rPr>
          <w:rFonts w:ascii="Times New Roman" w:hAnsi="Times New Roman" w:eastAsia="Malgun Gothic"/>
          <w:b/>
          <w:i w:val="0"/>
          <w:sz w:val="22"/>
        </w:rPr>
        <w:t>Mamma mia!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밀라노의 </w:t>
      </w:r>
      <w:r>
        <w:rPr>
          <w:rFonts w:ascii="Times New Roman" w:hAnsi="Times New Roman" w:eastAsia="Malgun Gothic"/>
          <w:b/>
          <w:i w:val="0"/>
          <w:sz w:val="22"/>
        </w:rPr>
        <w:t>Ciumbia!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«stacce» — 받아들여, 그냥 감수해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 방언(starci = 거기 머물다 → 상황을 받아들이다, ce = ci). </w:t>
      </w:r>
      <w:r>
        <w:rPr>
          <w:rFonts w:ascii="Times New Roman" w:hAnsi="Times New Roman" w:eastAsia="Malgun Gothic"/>
          <w:b/>
          <w:i w:val="0"/>
          <w:sz w:val="22"/>
        </w:rPr>
        <w:t>표준어: Rassegnati / Accettalo.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토니노가 위원장 선거를 앞둔 알레시오에게 — '안 뽑히면 받아들여, 의회는 원래 그래'.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«Se nun ve eleggono, stacce.» · 비슷한 표현: </w:t>
      </w:r>
      <w:r>
        <w:rPr>
          <w:rFonts w:ascii="Times New Roman" w:hAnsi="Times New Roman" w:eastAsia="Malgun Gothic"/>
          <w:b/>
          <w:i w:val="0"/>
          <w:sz w:val="22"/>
        </w:rPr>
        <w:t>Fattene una ragione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Pazienza!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«Metto le mani avanti» — 미리 말해 두지만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넘어지기 전에 손을 짚듯, 비난·오해를 미리 막아 두는 말. 카자그란데 의원이 위원회 발언 첫머리에서 '개인적 감정은 없다'고 전제할 때. 이 말 뒤에는 대개 공격이 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«Metto le mani avanti: non ho nulla di personale contro il collega Rinaldi.» · 비슷한 표현: </w:t>
      </w:r>
      <w:r>
        <w:rPr>
          <w:rFonts w:ascii="Times New Roman" w:hAnsi="Times New Roman" w:eastAsia="Malgun Gothic"/>
          <w:b/>
          <w:i w:val="0"/>
          <w:sz w:val="22"/>
        </w:rPr>
        <w:t>Sia chiaro che…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Premetto che…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«Sarò breve» — 짧게 말하겠습니다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공식 발언의 상투적인 첫마디(futuro로 하는 약속). 카자그란데가 발언권을 얻자마자. 대개 짧지 않다.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«Grazie, presidente. Sarò breve.» · 비슷한 표현: </w:t>
      </w:r>
      <w:r>
        <w:rPr>
          <w:rFonts w:ascii="Times New Roman" w:hAnsi="Times New Roman" w:eastAsia="Malgun Gothic"/>
          <w:b/>
          <w:i w:val="0"/>
          <w:sz w:val="22"/>
        </w:rPr>
        <w:t>Vengo subito al punto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In due parole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«Chi fa da sé fa per tre» — 혼자 하는 게 제일 확실하다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'스스로 하는 사람은 세 사람 몫을 한다' → 남에게 맡기지 마라. 알레시오가 민간 감사사를 쓰자는 리나에게(tu), 아버지의 말이라며. 리나는 '밀라노에서 믿던 사람들은 아오스타·칼리아리·트라파니로 흩어졌다'고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«Chi fa da sé fa per tre, Rina. Lo diceva mio padre.» · 반대: </w:t>
      </w:r>
      <w:r>
        <w:rPr>
          <w:rFonts w:ascii="Times New Roman" w:hAnsi="Times New Roman" w:eastAsia="Malgun Gothic"/>
          <w:b/>
          <w:i w:val="0"/>
          <w:sz w:val="22"/>
        </w:rPr>
        <w:t>L'unione fa la forza</w:t>
      </w:r>
      <w:r>
        <w:rPr>
          <w:rFonts w:ascii="Times New Roman" w:hAnsi="Times New Roman" w:eastAsia="Malgun Gothic"/>
          <w:b w:val="0"/>
          <w:i w:val="0"/>
          <w:sz w:val="22"/>
        </w:rPr>
        <w:t>(뭉치면 힘)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 mali estremi, estremi rimedi» — 극단적인 병엔 극단적인 처방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현실주의자 노라가 원칙주의자 남편 카를로에게(tu) — '금요일에 계좌가 닫히면 월요일 공문을 기다리지 않는다'. 카를로는 곧 '그러면 법정에서 무너진다'고 받는다. 이야기 전체에 드리운 위험한 논리.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 mali estremi, estremi rimedi.» · 비슷한 표현: </w:t>
      </w:r>
      <w:r>
        <w:rPr>
          <w:rFonts w:ascii="Times New Roman" w:hAnsi="Times New Roman" w:eastAsia="Malgun Gothic"/>
          <w:b/>
          <w:i w:val="0"/>
          <w:sz w:val="22"/>
        </w:rPr>
        <w:t>Il fine giustifica i mezzi</w:t>
      </w:r>
      <w:r>
        <w:rPr>
          <w:rFonts w:ascii="Times New Roman" w:hAnsi="Times New Roman" w:eastAsia="Malgun Gothic"/>
          <w:b w:val="0"/>
          <w:i w:val="0"/>
          <w:sz w:val="22"/>
        </w:rPr>
        <w:t>(목적이 수단을 정당화한다 — 더 노골적)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«Il diavolo sta nei dettagli» — 악마는 디테일에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작은 부분에 문제가 숨어 있다는 말. 하루 종일 말이 없는 포렌식 회계사 스트레사의 첫 문장. 이어서 빌라 임대 회사가 9년 동안 해마다 300유로씩 손해 본 장부를 가리킨다.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«Il diavolo sta nei dettagli.» · 비슷한 표현: </w:t>
      </w:r>
      <w:r>
        <w:rPr>
          <w:rFonts w:ascii="Times New Roman" w:hAnsi="Times New Roman" w:eastAsia="Malgun Gothic"/>
          <w:b/>
          <w:i w:val="0"/>
          <w:sz w:val="22"/>
        </w:rPr>
        <w:t>Il buon Dio sta nei dettagli</w:t>
      </w:r>
      <w:r>
        <w:rPr>
          <w:rFonts w:ascii="Times New Roman" w:hAnsi="Times New Roman" w:eastAsia="Malgun Gothic"/>
          <w:b w:val="0"/>
          <w:i w:val="0"/>
          <w:sz w:val="22"/>
        </w:rPr>
        <w:t>(원래 형태로 전해지는 말)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«Ogni promessa è debito» — 약속은 빚이다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한 약속은 반드시 지킨다. 안나가 4화의 약속대로 금요일 밤 10시 정각에 전화하며(tu).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«Ogni promessa è debito. Te l'ho detto a novembre: il venerdì ti chiamo io.» · 비슷한 표현: </w:t>
      </w:r>
      <w:r>
        <w:rPr>
          <w:rFonts w:ascii="Times New Roman" w:hAnsi="Times New Roman" w:eastAsia="Malgun Gothic"/>
          <w:b/>
          <w:i w:val="0"/>
          <w:sz w:val="22"/>
        </w:rPr>
        <w:t>Una promessa è una promessa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Parola data, parola mantenuta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몬테치토리오 뒤의 로마네스코 — 바 주인, 수위, 택시 기사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로마식 존대 </w:t>
      </w:r>
      <w:r>
        <w:rPr>
          <w:rFonts w:ascii="Times New Roman" w:hAnsi="Times New Roman" w:eastAsia="Malgun Gothic"/>
          <w:b/>
          <w:i w:val="0"/>
          <w:sz w:val="22"/>
        </w:rPr>
        <w:t>voi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토니노와 레모는 알레시오 한 사람에게 voi를 쓴다. «Siete nuovi, voi. Ve vedo da dicembre.»(표준어: </w:t>
      </w:r>
      <w:r>
        <w:rPr>
          <w:rFonts w:ascii="Times New Roman" w:hAnsi="Times New Roman" w:eastAsia="Malgun Gothic"/>
          <w:b/>
          <w:i w:val="0"/>
          <w:sz w:val="22"/>
        </w:rPr>
        <w:t>Vi vedo da dicembre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), 레모 «Ma io ve conosco. Voi siete er fijo!»(표준어: </w:t>
      </w:r>
      <w:r>
        <w:rPr>
          <w:rFonts w:ascii="Times New Roman" w:hAnsi="Times New Roman" w:eastAsia="Malgun Gothic"/>
          <w:b/>
          <w:i w:val="0"/>
          <w:sz w:val="22"/>
        </w:rPr>
        <w:t>vi conosco… il figlio</w:t>
      </w:r>
      <w:r>
        <w:rPr>
          <w:rFonts w:ascii="Times New Roman" w:hAnsi="Times New Roman" w:eastAsia="Malgun Gothic"/>
          <w:b w:val="0"/>
          <w:i w:val="0"/>
          <w:sz w:val="22"/>
        </w:rPr>
        <w:t>). 남부·로마 서민층의 공손함이다.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자음과 어미: gli → j(taja = taglia, fijo = figlio, dije = digli), 부정사 끝 자르기(magnà = mangiare, comprà = comprare, vedé = vedere), in → 'n, sul → sur. «Stamattina la tramontana ve taja la faccia.» → </w:t>
      </w:r>
      <w:r>
        <w:rPr>
          <w:rFonts w:ascii="Times New Roman" w:hAnsi="Times New Roman" w:eastAsia="Malgun Gothic"/>
          <w:b/>
          <w:i w:val="0"/>
          <w:sz w:val="22"/>
        </w:rPr>
        <w:t>vi taglia la faccia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수위 파넬리: «Attento allo scalino, ché qua ce so' cascati in tanti.» → </w:t>
      </w:r>
      <w:r>
        <w:rPr>
          <w:rFonts w:ascii="Times New Roman" w:hAnsi="Times New Roman" w:eastAsia="Malgun Gothic"/>
          <w:b/>
          <w:i w:val="0"/>
          <w:sz w:val="22"/>
        </w:rPr>
        <w:t>ci sono caduti in tanti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(cascare = cadere의 구어), «Se fece male al polso» → </w:t>
      </w:r>
      <w:r>
        <w:rPr>
          <w:rFonts w:ascii="Times New Roman" w:hAnsi="Times New Roman" w:eastAsia="Malgun Gothic"/>
          <w:b/>
          <w:i w:val="0"/>
          <w:sz w:val="22"/>
        </w:rPr>
        <w:t>Si fece male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레모의 마무리: «Così sò pari tutti e due.» → </w:t>
      </w:r>
      <w:r>
        <w:rPr>
          <w:rFonts w:ascii="Times New Roman" w:hAnsi="Times New Roman" w:eastAsia="Malgun Gothic"/>
          <w:b/>
          <w:i w:val="0"/>
          <w:sz w:val="22"/>
        </w:rPr>
        <w:t>Così siamo pari tutti e due.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(3부 1화 </w:t>
      </w:r>
      <w:r>
        <w:rPr>
          <w:rFonts w:ascii="Times New Roman" w:hAnsi="Times New Roman" w:eastAsia="Malgun Gothic"/>
          <w:b/>
          <w:i w:val="0"/>
          <w:sz w:val="22"/>
        </w:rPr>
        <w:t>siamo pari</w:t>
      </w:r>
      <w:r>
        <w:rPr>
          <w:rFonts w:ascii="Times New Roman" w:hAnsi="Times New Roman" w:eastAsia="Malgun Gothic"/>
          <w:b w:val="0"/>
          <w:i w:val="0"/>
          <w:sz w:val="22"/>
        </w:rPr>
        <w:t>의 로마 판)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위원회의 존칭: onorevole, presidente, collega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의원끼리는 서로 </w:t>
      </w:r>
      <w:r>
        <w:rPr>
          <w:rFonts w:ascii="Times New Roman" w:hAnsi="Times New Roman" w:eastAsia="Malgun Gothic"/>
          <w:b/>
          <w:i w:val="0"/>
          <w:sz w:val="22"/>
        </w:rPr>
        <w:t>onorevole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제3자로는 </w:t>
      </w:r>
      <w:r>
        <w:rPr>
          <w:rFonts w:ascii="Times New Roman" w:hAnsi="Times New Roman" w:eastAsia="Malgun Gothic"/>
          <w:b/>
          <w:i w:val="0"/>
          <w:sz w:val="22"/>
        </w:rPr>
        <w:t>il collega</w:t>
      </w:r>
      <w:r>
        <w:rPr>
          <w:rFonts w:ascii="Times New Roman" w:hAnsi="Times New Roman" w:eastAsia="Malgun Gothic"/>
          <w:b w:val="0"/>
          <w:i w:val="0"/>
          <w:sz w:val="22"/>
        </w:rPr>
        <w:t>: 카자그란데 «non ho nulla di personale contro il collega Rinaldi», 그리말디 «È una domanda o una dichiarazione di voto, onorevole?»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선출 뒤 호칭이 바뀐다: 그리말디 «Presidente. La sedia è sua.», 파넬리·욜란다·카자그란데 모두 «presidente». 원로가 방금까지 '리날디'라 부르던 사람을 presidente로 부르는 것이 곧 권한 이양이다.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리나만 tu와 이름을 지킨다. 그러다 한 번 미끄러진다: «Tuo padre scaricava container, Ale…», 곧 «Alessio»로 고쳐 부른다(업무 자리에서 애칭을 피하는 것).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안나의 금요일 전화 — 집의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입말 가정문: «Se lo sapeva tuo padre.» → 표준어 </w:t>
      </w:r>
      <w:r>
        <w:rPr>
          <w:rFonts w:ascii="Times New Roman" w:hAnsi="Times New Roman" w:eastAsia="Malgun Gothic"/>
          <w:b/>
          <w:i w:val="0"/>
          <w:sz w:val="22"/>
        </w:rPr>
        <w:t>Se lo avesse saputo tuo padre!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뒷말(얼마나 웃었을까 등)을 생략한 감탄.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호칭 «figlio mio», 끝인사 «Buonanotte, Alessio.»에 아들은 «Buonanotte, mà.»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비교의 두 번째 항: di quello che, di quanto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비교 대상이 절이면 </w:t>
      </w:r>
      <w:r>
        <w:rPr>
          <w:rFonts w:ascii="Times New Roman" w:hAnsi="Times New Roman" w:eastAsia="Malgun Gothic"/>
          <w:b/>
          <w:i w:val="0"/>
          <w:sz w:val="22"/>
        </w:rPr>
        <w:t>più / meno … di quello che + 직설법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(입말) 또는 </w:t>
      </w:r>
      <w:r>
        <w:rPr>
          <w:rFonts w:ascii="Times New Roman" w:hAnsi="Times New Roman" w:eastAsia="Malgun Gothic"/>
          <w:b/>
          <w:i w:val="0"/>
          <w:sz w:val="22"/>
        </w:rPr>
        <w:t>di quanto + 직설법 / (non) + 접속법</w:t>
      </w:r>
      <w:r>
        <w:rPr>
          <w:rFonts w:ascii="Times New Roman" w:hAnsi="Times New Roman" w:eastAsia="Malgun Gothic"/>
          <w:b w:val="0"/>
          <w:i w:val="0"/>
          <w:sz w:val="22"/>
        </w:rPr>
        <w:t>(문어). 명사·대명사는 di + 명사(meglio dei poteri).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리나 «Meno di quello che pensi, più di quello che la Camera vuole spendere.» — 입말형 두 번, 한 문장에 '적다'와 '많다'가 대칭.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스트레사 «Trecento euro in più di quanto incassa.» — 숫자를 다루는 전문가의 정확한 형식(in più = 초과분).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알레시오 «Io le limitazioni le conosco meglio dei poteri.» — meglio di + 명사, 목적어를 앞에 두고 le로 다시 받았다.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문어로 바꾸면: </w:t>
      </w:r>
      <w:r>
        <w:rPr>
          <w:rFonts w:ascii="Times New Roman" w:hAnsi="Times New Roman" w:eastAsia="Malgun Gothic"/>
          <w:b/>
          <w:i w:val="0"/>
          <w:sz w:val="22"/>
        </w:rPr>
        <w:t>Costano meno di quanto tu non pensi</w:t>
      </w:r>
      <w:r>
        <w:rPr>
          <w:rFonts w:ascii="Times New Roman" w:hAnsi="Times New Roman" w:eastAsia="Malgun Gothic"/>
          <w:b w:val="0"/>
          <w:i w:val="0"/>
          <w:sz w:val="22"/>
        </w:rPr>
        <w:t>(non은 부정이 아닌 허사).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문어체로: È più difficile di quello che credete. → 정답: </w:t>
      </w:r>
      <w:r>
        <w:rPr>
          <w:rFonts w:ascii="Times New Roman" w:hAnsi="Times New Roman" w:eastAsia="Malgun Gothic"/>
          <w:b/>
          <w:i w:val="0"/>
          <w:sz w:val="22"/>
        </w:rPr>
        <w:t>È più difficile di quanto (non) crediate.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조건의 접속사 + 접속법: purché, a meno che non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purché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(~하기만 하면), </w:t>
      </w:r>
      <w:r>
        <w:rPr>
          <w:rFonts w:ascii="Times New Roman" w:hAnsi="Times New Roman" w:eastAsia="Malgun Gothic"/>
          <w:b/>
          <w:i w:val="0"/>
          <w:sz w:val="22"/>
        </w:rPr>
        <w:t>a meno che (non)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(~하지 않는 한)은 늘 </w:t>
      </w:r>
      <w:r>
        <w:rPr>
          <w:rFonts w:ascii="Times New Roman" w:hAnsi="Times New Roman" w:eastAsia="Malgun Gothic"/>
          <w:b/>
          <w:i w:val="0"/>
          <w:sz w:val="22"/>
        </w:rPr>
        <w:t>congiuntivo</w:t>
      </w:r>
      <w:r>
        <w:rPr>
          <w:rFonts w:ascii="Times New Roman" w:hAnsi="Times New Roman" w:eastAsia="Malgun Gothic"/>
          <w:b w:val="0"/>
          <w:i w:val="0"/>
          <w:sz w:val="22"/>
        </w:rPr>
        <w:t>. a meno che 뒤의 non은 뜻을 뒤집지 않는 허사. 단순한 se는 직설법.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그리말디 «le poesie sono ammesse, purché non firmate.» — 회의장의 농담. 동사가 생략됐다: purché non </w:t>
      </w:r>
      <w:r>
        <w:rPr>
          <w:rFonts w:ascii="Times New Roman" w:hAnsi="Times New Roman" w:eastAsia="Malgun Gothic"/>
          <w:b/>
          <w:i w:val="0"/>
          <w:sz w:val="22"/>
        </w:rPr>
        <w:t>siano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firmate.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노라 «A meno che l'affitto non sia l'affitto.» — sia(접속법)와 허사 non. 뜻은 '그 임대료가 진짜 임대료가 아니라면' — 곧 돈세탁 의심.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비교: 리나 «se il nome della società non esce sui giornali prima del contratto.» — se는 직설법 그대로.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Il contratto si firma martedì, a meno che il nome ___ (uscire) sui giornali. → 정답: </w:t>
      </w:r>
      <w:r>
        <w:rPr>
          <w:rFonts w:ascii="Times New Roman" w:hAnsi="Times New Roman" w:eastAsia="Malgun Gothic"/>
          <w:b/>
          <w:i w:val="0"/>
          <w:sz w:val="22"/>
        </w:rPr>
        <w:t>non esca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의사 진행 문체: 주어 도치, 명사문, 선언의 현재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회의 진행은 정해진 틀을 쓴다. ① 동사를 앞에, 긴 주어를 뒤에(È all'ordine del giorno + 주어). ② 동사 없는 명사문(Presenti e votanti + 숫자). ③ 말하는 순간 효력이 생기는 1인칭 현재(proclamo, dichiaro). ④ 비인칭 접속법 명령(Si proceda).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«La seduta è aperta.» → 끝에 «La seduta è tolta.»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«È all'ordine del giorno la costituzione della Commissione e l'elezione del presidente.»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«Presenti e votanti cinquanta. Maggioranza richiesta ventisei.»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«Proclamo eletto presidente» … «il deputato Alessio Rinaldi.» — proclamare + 목적보어(eletto) + 목적어(il deputato). eletto는 목적어에 성·수 일치.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«Si proceda.» / «Il commesso distribuisca le schede.» — 3인칭 접속법 명령(3부 11화 참고)이 의장의 입에서 나오면 공식 지시.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알레시오도 곧 같은 틀을 쓴다: «È in votazione la proposta di acquisizione»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의사 문체로: Adesso votiamo la proposta. → 정답: </w:t>
      </w:r>
      <w:r>
        <w:rPr>
          <w:rFonts w:ascii="Times New Roman" w:hAnsi="Times New Roman" w:eastAsia="Malgun Gothic"/>
          <w:b/>
          <w:i w:val="0"/>
          <w:sz w:val="22"/>
        </w:rPr>
        <w:t>È in votazione la proposta.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quando + 선립미래, 그리고 과거분사 일치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미래의 두 사건 중 먼저 끝날 일은 </w:t>
      </w:r>
      <w:r>
        <w:rPr>
          <w:rFonts w:ascii="Times New Roman" w:hAnsi="Times New Roman" w:eastAsia="Malgun Gothic"/>
          <w:b/>
          <w:i w:val="0"/>
          <w:sz w:val="22"/>
        </w:rPr>
        <w:t>quando + futuro anteriore</w:t>
      </w:r>
      <w:r>
        <w:rPr>
          <w:rFonts w:ascii="Times New Roman" w:hAnsi="Times New Roman" w:eastAsia="Malgun Gothic"/>
          <w:b w:val="0"/>
          <w:i w:val="0"/>
          <w:sz w:val="22"/>
        </w:rPr>
        <w:t>(avrò fatto), 뒤의 일은 futuro semplice. 앞에 직접목적어 대명사 lo / la가 있으면 과거분사가 성·수를 맞춘다.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«Il terzo lo dirò quando lo avremo fatto.» — il terzo (punto), 남성 → fatto.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카자그란데에게 다시: «La dirò quando l'avremo fatta.» — la terza cosa, 여성 → fatta. 같은 말을 명사만 바꿔 되풀이하자 분사도 바뀐다.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욜란다 «Quando lei non sarà più presidente, e succederà» — quando + futuro semplice(동시에 성립하는 상태).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1화의 se + futuro도 다시: «se sarò eletto, non guarderò quelle carte da solo.»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Ti chiamo quando ___ (finire) la relazione.(끝낸 뒤에) → 정답: </w:t>
      </w:r>
      <w:r>
        <w:rPr>
          <w:rFonts w:ascii="Times New Roman" w:hAnsi="Times New Roman" w:eastAsia="Malgun Gothic"/>
          <w:b/>
          <w:i w:val="0"/>
          <w:sz w:val="22"/>
        </w:rPr>
        <w:t>avrò finito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(주절도 미래로: Ti chiamerò quando avrò finito)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위원장 선거는 어떻게 진행됐나요?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1차 투표에서 리날디 23표, 카자그란데 21표, 백지 5, 무효 1로 아무도 과반(26)을 얻지 못해 결선투표를 했고, 리날디 27 대 카자그란데 22(백지 1)로 당선됐다.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선출 직후 도착한 꽃다발과 카드를 알레시오는 어떻게 처리하나요?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카드에는 '업무를 축하합니다. 제안은 만료되지 않습니다. C. C.'라고 적혀 있었다(크리벨리). 꽃은 1층 기록실 직원에게 보내고, 카드는 전달 날짜와 시각을 적어 문서로 접수(protocollo)하게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첫 회의에서 스트레사가 찾아낸 '디테일'은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빌라 임대 회사 «Colle Sabatino»의 2016년 장부에서 임대 수입은 48,000유로인데 관리비가 48,300유로, 곧 9년 동안 해마다 300유로씩 손해를 봤다는 것. 아무도 손해 보려고 빌라를 빌려주지 않으므로 '임대료가 임대료가 아닐' 수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