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6화 「이레네의 등장」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impermeabile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impermeabili (형용사: 방수의)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비옷, 레인코트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impermeabile troppo leggero»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gabbiotto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gabbiotti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(수위의) 초소, 부스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«Allora il trolley lo lascia qua dentro, al gabbiotto, sotto la mia sedia.»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trolley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불변 (영어)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바퀴 달린 여행 가방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scusi, il trolley dove lo lascio?»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 giornaliero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pass giornalieri (pass 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일일 출입증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«co' un pass giornaliero.»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fotocopiatrice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fotocopiatrici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복사기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 la fotocopiatrice è qui, nella stanza, senza codice.»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annotazione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annotazioni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기재 사항, 메모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«L'ultima annotazione è del ventidue febbraio.»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ricopiare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ricopiare (규칙 -are: ricopio, ricopi)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베껴 쓰다, 옮겨 적다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ricopi ogni riga in un foglio di calcolo»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guanto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guanti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«Quattrocentoventi righe, a mano, con i guanti.»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contatori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계수기, 미터기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«guarda il contatore sulla macchina»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puntarelle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puntarella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로마식 치커리 싹 샐러드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ha comprato le puntarelle.»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decifrare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decifrare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libro è stato usato per decifrare la chiavetta»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iniziale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iniziali (형용사로는 m./f. 동형)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머리글자, 이니셜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iniziali possono mentire.»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croce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croci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십자 표시, 십자가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avere una croce»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 differenza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차감해서, 빼고 남은 것으로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trovano per differenza.»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addetto stampa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addetta stampa · pl. addetti stampa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공보 담당자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 anche le colonne del chiostro hanno un addetto stampa.»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fiducia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(불가산) · voto di fiducia: 신임 투표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신뢰; (의회의) 신임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è una questione di fiducia.»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불변 (Tribunale amministrativo regionale)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지방 행정법원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«Poteva farlo al TAR.»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dignità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불변 · pl. dignità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존엄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«hanno pari dignità sociale»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riscaldamento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riscaldamenti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난방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riscaldamento lo accende a novembre e lo spegne a marzo»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gambo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gambi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(채소·꽃의) 줄기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montagna di carciofi romaneschi con il gambo lungo.»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mentuccia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(= nepitella)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야생 박하, 칼라민트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 la mentuccia che cos'è?»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strofinare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strofinare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문지르다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«Mentre li pulisci, li strofini col limone.»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fave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잠두콩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«Sabato prossimo ve do le fave, che cominciano.»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fregare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fregare (규칙 -are: frego, freghi)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(속어) 속이다, 바가지 씌우다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 stanno fregando, figghia mia.»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saputo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· f. saputa · pl. saputi (fare il saputo)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아는 척하는 (사람)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fare la saputa, eh.»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spremuta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spremute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생과일 착즙 주스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spremuta d'arancia, per favore.»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decaffeinato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 · f. decaffeinata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디카페인 (커피)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quarto ve lo do decaffeinato, così campate.»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cantuccio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cantucci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(토스카나) 아몬드 비스킷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cantucci.»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«Nun c'è trippa pe' gatti» — 어쩔 도리가 없어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 방언 속담. </w:t>
      </w:r>
      <w:r>
        <w:rPr>
          <w:rFonts w:ascii="Times New Roman" w:hAnsi="Times New Roman" w:eastAsia="Malgun Gothic"/>
          <w:b/>
          <w:i w:val="0"/>
          <w:sz w:val="22"/>
        </w:rPr>
        <w:t>표준어: Non c'è niente da fare.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직역 '고양이 줄 내장은 없다'(20세기 초 로마 시장이 길고양이 먹이 예산을 없애며 한 말로 전해진다). 수위 파넬리가 출입증 발급실과 통화한 뒤 이레네에게 — 오늘은 안 된단다.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«Nun c'è trippa pe' gatti. Il tesserino è pronto domani.»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c'è verso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Pazienza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«campa cent'anni» — 백 살까지 살겠네, 여기선 오래가겠어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campare = 살다(구어). 이메일까지 출력해 온 이레네에게 파넬리가 웃으며 — '이 건물에서 제일 오래 버틸 사람'이라는 칭찬.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«Signori', lei qua dentro campa cent'anni.» · 비슷한 표현: </w:t>
      </w:r>
      <w:r>
        <w:rPr>
          <w:rFonts w:ascii="Times New Roman" w:hAnsi="Times New Roman" w:eastAsia="Malgun Gothic"/>
          <w:b/>
          <w:i w:val="0"/>
          <w:sz w:val="22"/>
        </w:rPr>
        <w:t>Farai strada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(크게 되겠다) · </w:t>
      </w:r>
      <w:r>
        <w:rPr>
          <w:rFonts w:ascii="Times New Roman" w:hAnsi="Times New Roman" w:eastAsia="Malgun Gothic"/>
          <w:b/>
          <w:i w:val="0"/>
          <w:sz w:val="22"/>
        </w:rPr>
        <w:t>Sei nata per questo lavoro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«Manciasti?» — 밥 먹었니?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방언(원과거). </w:t>
      </w:r>
      <w:r>
        <w:rPr>
          <w:rFonts w:ascii="Times New Roman" w:hAnsi="Times New Roman" w:eastAsia="Malgun Gothic"/>
          <w:b/>
          <w:i w:val="0"/>
          <w:sz w:val="22"/>
        </w:rPr>
        <w:t>표준어: Hai mangiato?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팔레르모의 어머니가 로마의 딸에게 전화하자마자. 남부 어머니의 안부 인사 그 자체. 이레네는 표준어 «Ho mangiato, mamma.»로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 la stanza è calda? Manciasti?» · 비슷한 표현: </w:t>
      </w:r>
      <w:r>
        <w:rPr>
          <w:rFonts w:ascii="Times New Roman" w:hAnsi="Times New Roman" w:eastAsia="Malgun Gothic"/>
          <w:b/>
          <w:i w:val="0"/>
          <w:sz w:val="22"/>
        </w:rPr>
        <w:t>Mangi abbastanza?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Ti nutri bene?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 le pulci» — 샅샅이 뒤진다, 흠을 잡는다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fare le pulci a qualcosa = 벼룩 잡듯 아주 작은 흠까지 찾다. 욜란다가 이레네에게(tu), 말없는 스트레사를 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«Lui fa le pulci ai conti da quarant'anni.» · 비슷한 표현: </w:t>
      </w:r>
      <w:r>
        <w:rPr>
          <w:rFonts w:ascii="Times New Roman" w:hAnsi="Times New Roman" w:eastAsia="Malgun Gothic"/>
          <w:b/>
          <w:i w:val="0"/>
          <w:sz w:val="22"/>
        </w:rPr>
        <w:t>spaccare il capello in quattro</w:t>
      </w:r>
      <w:r>
        <w:rPr>
          <w:rFonts w:ascii="Times New Roman" w:hAnsi="Times New Roman" w:eastAsia="Malgun Gothic"/>
          <w:b w:val="0"/>
          <w:i w:val="0"/>
          <w:sz w:val="22"/>
        </w:rPr>
        <w:t>(머리카락을 넷으로 쪼개다)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cerca trova» — 찾는 자가 찾는다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속담(구하면 얻는다). 스트레사가 빠진 번호 열두 개를 종이에 적으며. 이레네는 '찾던 게 아니라 베껴 썼을 뿐'이라고 답하고, 스트레사는 «Appunto»(바로 그거야).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«Chi cerca trova.» · 비슷한 표현: </w:t>
      </w:r>
      <w:r>
        <w:rPr>
          <w:rFonts w:ascii="Times New Roman" w:hAnsi="Times New Roman" w:eastAsia="Malgun Gothic"/>
          <w:b/>
          <w:i w:val="0"/>
          <w:sz w:val="22"/>
        </w:rPr>
        <w:t>Bussate e vi sarà aperto</w:t>
      </w:r>
      <w:r>
        <w:rPr>
          <w:rFonts w:ascii="Times New Roman" w:hAnsi="Times New Roman" w:eastAsia="Malgun Gothic"/>
          <w:b w:val="0"/>
          <w:i w:val="0"/>
          <w:sz w:val="22"/>
        </w:rPr>
        <w:t>(두드려라, 열릴 것이다)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 conti non tornano» — 계산이 안 맞아, 뭔가 이상해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tornare = (계산이) 맞다. 감사역에게는 문자 그대로의 뜻이자 '앞뒤가 안 맞는다'는 비유. 노라가 공식 의결을 기다리자는 남편 카를로에게(tu).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 conti non tornano, Carlo: più aspetti, meno trovi.» · 반대: </w:t>
      </w:r>
      <w:r>
        <w:rPr>
          <w:rFonts w:ascii="Times New Roman" w:hAnsi="Times New Roman" w:eastAsia="Malgun Gothic"/>
          <w:b/>
          <w:i w:val="0"/>
          <w:sz w:val="22"/>
        </w:rPr>
        <w:t>I conti tornano</w:t>
      </w:r>
      <w:r>
        <w:rPr>
          <w:rFonts w:ascii="Times New Roman" w:hAnsi="Times New Roman" w:eastAsia="Malgun Gothic"/>
          <w:b w:val="0"/>
          <w:i w:val="0"/>
          <w:sz w:val="22"/>
        </w:rPr>
        <w:t>(맞아떨어진다)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«due piccioni con una fava» — 일석이조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'콩 하나로 비둘기 두 마리'. 동사는 prendere(또는 pigliare). 욜란다가 위원장에게(Lei), 새 요청 없이 이미 받은 밀라노 은행 자료를 열두 번호로 다시 읽자며 — 소음도 없고 시간도 잃지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«Così prendiamo due piccioni con una fava» · 비슷한 표현: </w:t>
      </w:r>
      <w:r>
        <w:rPr>
          <w:rFonts w:ascii="Times New Roman" w:hAnsi="Times New Roman" w:eastAsia="Malgun Gothic"/>
          <w:b/>
          <w:i w:val="0"/>
          <w:sz w:val="22"/>
        </w:rPr>
        <w:t>fare due cose in un colpo solo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è tutto oro quel che luccica» — 반짝인다고 다 금은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알레시오가 그리말디까지 방에 들이지 않는 이유를 '믿지 못해서가 아니다'라며. '작년에 내가 너무 반짝이게 했다'는 자책이 붙는다. 리나는 그 문장을 초록 펜으로 적는다.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«È che non è tutto oro quel che luccica, e io l'anno scorso ho fatto luccicare troppo.» · 비슷한 표현: </w:t>
      </w:r>
      <w:r>
        <w:rPr>
          <w:rFonts w:ascii="Times New Roman" w:hAnsi="Times New Roman" w:eastAsia="Malgun Gothic"/>
          <w:b/>
          <w:i w:val="0"/>
          <w:sz w:val="22"/>
        </w:rPr>
        <w:t>L'apparenza inganna</w:t>
      </w:r>
      <w:r>
        <w:rPr>
          <w:rFonts w:ascii="Times New Roman" w:hAnsi="Times New Roman" w:eastAsia="Malgun Gothic"/>
          <w:b w:val="0"/>
          <w:i w:val="0"/>
          <w:sz w:val="22"/>
        </w:rPr>
        <w:t>(겉모습은 속인다)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수위와 시장 상인의 로마네스코 — 표준어로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파넬리: «Signori', qua nun se passa senza tesserino.» → </w:t>
      </w:r>
      <w:r>
        <w:rPr>
          <w:rFonts w:ascii="Times New Roman" w:hAnsi="Times New Roman" w:eastAsia="Malgun Gothic"/>
          <w:b/>
          <w:i w:val="0"/>
          <w:sz w:val="22"/>
        </w:rPr>
        <w:t>Signorina, qui non si passa senza tesserino.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«Stamattina nun se po'?» → </w:t>
      </w:r>
      <w:r>
        <w:rPr>
          <w:rFonts w:ascii="Times New Roman" w:hAnsi="Times New Roman" w:eastAsia="Malgun Gothic"/>
          <w:b/>
          <w:i w:val="0"/>
          <w:sz w:val="22"/>
        </w:rPr>
        <w:t>non si può?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«Oggi la faccio entrà io» → </w:t>
      </w:r>
      <w:r>
        <w:rPr>
          <w:rFonts w:ascii="Times New Roman" w:hAnsi="Times New Roman" w:eastAsia="Malgun Gothic"/>
          <w:b/>
          <w:i w:val="0"/>
          <w:sz w:val="22"/>
        </w:rPr>
        <w:t>la faccio entrare io.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«Ce potrebbe stà dentro 'n documento.» → </w:t>
      </w:r>
      <w:r>
        <w:rPr>
          <w:rFonts w:ascii="Times New Roman" w:hAnsi="Times New Roman" w:eastAsia="Malgun Gothic"/>
          <w:b/>
          <w:i w:val="0"/>
          <w:sz w:val="22"/>
        </w:rPr>
        <w:t>Ci potrebbe stare dentro un documento.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마르첼라: «Belle, che ve serve?» → </w:t>
      </w:r>
      <w:r>
        <w:rPr>
          <w:rFonts w:ascii="Times New Roman" w:hAnsi="Times New Roman" w:eastAsia="Malgun Gothic"/>
          <w:b/>
          <w:i w:val="0"/>
          <w:sz w:val="22"/>
        </w:rPr>
        <w:t>Belle, che cosa vi serve?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(손님을 belle, amore로 부르는 시장 말투) / «So' romaneschi, de Ladispoli» → </w:t>
      </w:r>
      <w:r>
        <w:rPr>
          <w:rFonts w:ascii="Times New Roman" w:hAnsi="Times New Roman" w:eastAsia="Malgun Gothic"/>
          <w:b/>
          <w:i w:val="0"/>
          <w:sz w:val="22"/>
        </w:rPr>
        <w:t>Sono romaneschi, di Ladispoli.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«Qua li famo alla romana.» → </w:t>
      </w:r>
      <w:r>
        <w:rPr>
          <w:rFonts w:ascii="Times New Roman" w:hAnsi="Times New Roman" w:eastAsia="Malgun Gothic"/>
          <w:b/>
          <w:i w:val="0"/>
          <w:sz w:val="22"/>
        </w:rPr>
        <w:t>Qui li facciamo alla romana.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«Er carciofo vole compagnia.» → </w:t>
      </w:r>
      <w:r>
        <w:rPr>
          <w:rFonts w:ascii="Times New Roman" w:hAnsi="Times New Roman" w:eastAsia="Malgun Gothic"/>
          <w:b/>
          <w:i w:val="0"/>
          <w:sz w:val="22"/>
        </w:rPr>
        <w:t>Il carciofo vuole compagnia.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토니노의 호칭: «Onorevo'», «Dottoressa! A ventidue anni!» — 학위 전의 연수생도 사무실에서는 dottoressa.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사무국의 규칙: 우리끼리는 tu, 위로는 Lei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리나가 첫날 규칙을 말한다: «Qui dentro ci diamo del tu, tranne con il presidente e i commissari.» 그러나 이레네는 곧바로 «Mi scusi. Non volevo…»처럼 Lei로 사과한다 — 스물두 살 신입의 조심성.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알레시오는 연수생에게도 Lei + 직함: «Entri, dottoressa Martelli. Un caffè?» 이레네는 «Presidente»로 부르며 끝까지 Lei. 서로 높이는 말 속에서 이레네는 가장 날카로운 말(«È questo che mi fa un po' paura»)을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욜란다는 반대로 tu와 애칭: «Siediti, ragazza.», «La piccola di Palermo».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팔레르모의 전화 — 어머니의 시칠리아어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카르멜리나는 표준어에 방언을 섞는다: «Ti stanno fregando, figghia mia.»(표준어: </w:t>
      </w:r>
      <w:r>
        <w:rPr>
          <w:rFonts w:ascii="Times New Roman" w:hAnsi="Times New Roman" w:eastAsia="Malgun Gothic"/>
          <w:b/>
          <w:i w:val="0"/>
          <w:sz w:val="22"/>
        </w:rPr>
        <w:t>figlia mia</w:t>
      </w:r>
      <w:r>
        <w:rPr>
          <w:rFonts w:ascii="Times New Roman" w:hAnsi="Times New Roman" w:eastAsia="Malgun Gothic"/>
          <w:b w:val="0"/>
          <w:i w:val="0"/>
          <w:sz w:val="22"/>
        </w:rPr>
        <w:t>), 끝인사 «Ciao, gioia.»(gioia = 사랑하는 얘야). 딸은 표준어로만 대답한다 — 로마에서 새 삶을 시작한 세대의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어머니의 비교: «Qua alla Vucciria con un euro ne prendi tre.» — ne(그중) + 숫자(1화 문법 2 복습).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수동 부정사: per essere + 과거분사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부정사도 수동이 된다: </w:t>
      </w:r>
      <w:r>
        <w:rPr>
          <w:rFonts w:ascii="Times New Roman" w:hAnsi="Times New Roman" w:eastAsia="Malgun Gothic"/>
          <w:b/>
          <w:i w:val="0"/>
          <w:sz w:val="22"/>
        </w:rPr>
        <w:t>essere + 과거분사</w:t>
      </w:r>
      <w:r>
        <w:rPr>
          <w:rFonts w:ascii="Times New Roman" w:hAnsi="Times New Roman" w:eastAsia="Malgun Gothic"/>
          <w:b w:val="0"/>
          <w:i w:val="0"/>
          <w:sz w:val="22"/>
        </w:rPr>
        <w:t>(성·수 일치). 목적의 per 뒤에 오면 '~되기 위해', '~되도록'. 능동 부정사(per decifrare)와 짝지어 보면 주어의 역할이 보인다.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알레시오 «Quindi il file era pronto per essere trovato.» → 이레네 «O per essere perso. Oppure per essere dato a qualcuno.» — file(남성 단수) → trovato, perso, dato. 파일은 '찾아지도록' 준비된 것인가, '잃어버려지도록'인가.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능동 부정사와 비교: «Il libro è stato usato per decifrare la chiavetta» — 장부가 해독하는 쪽(능동), 문장 전체는 근과거 수동.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근과거 수동 복수: «dodici persone sono state tolte con cura.» — persone(여성 복수) → state tolte.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Il documento è pronto per ___ (firmare, 수동). → 정답: </w:t>
      </w:r>
      <w:r>
        <w:rPr>
          <w:rFonts w:ascii="Times New Roman" w:hAnsi="Times New Roman" w:eastAsia="Malgun Gothic"/>
          <w:b/>
          <w:i w:val="0"/>
          <w:sz w:val="22"/>
        </w:rPr>
        <w:t>essere firmato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강조 구문 È … che: 한 요소에 불빛 비추기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강조하고 싶은 말을 </w:t>
      </w:r>
      <w:r>
        <w:rPr>
          <w:rFonts w:ascii="Times New Roman" w:hAnsi="Times New Roman" w:eastAsia="Malgun Gothic"/>
          <w:b/>
          <w:i w:val="0"/>
          <w:sz w:val="22"/>
        </w:rPr>
        <w:t>è (non è) + 강조 요소 + che + 나머지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앞에 세운다(frase scissa). 대명사 강조는 è questo che…, 이유 강조는 è per … che…. 절 전체를 앞세우는 </w:t>
      </w:r>
      <w:r>
        <w:rPr>
          <w:rFonts w:ascii="Times New Roman" w:hAnsi="Times New Roman" w:eastAsia="Malgun Gothic"/>
          <w:b/>
          <w:i w:val="0"/>
          <w:sz w:val="22"/>
        </w:rPr>
        <w:t>è che …</w:t>
      </w:r>
      <w:r>
        <w:rPr>
          <w:rFonts w:ascii="Times New Roman" w:hAnsi="Times New Roman" w:eastAsia="Malgun Gothic"/>
          <w:b w:val="0"/>
          <w:i w:val="0"/>
          <w:sz w:val="22"/>
        </w:rPr>
        <w:t>는 '실은 ~라서'.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이레네 «Non è per me che deve metterlo per iscritto, presidente.» → 알레시오 «È per l'uno.» — 뒤의 che절을 생략한 대답.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이레네 «È questo che mi fa un po' paura, presidente.» — 평서문 Questo mi fa paura보다 무게가 앞에 실린다.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리나 «È così che i vicini sanno che è domenica.» — 방법 강조.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알레시오 «È che non è tutto oro quel che luccica» — è che = '문제는 ~라는 것'.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주어를 강조해서: Irene ha trovato i dodici numeri. → 정답: </w:t>
      </w:r>
      <w:r>
        <w:rPr>
          <w:rFonts w:ascii="Times New Roman" w:hAnsi="Times New Roman" w:eastAsia="Malgun Gothic"/>
          <w:b/>
          <w:i w:val="0"/>
          <w:sz w:val="22"/>
        </w:rPr>
        <w:t>È Irene che ha trovato i dodici numeri.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(또는 </w:t>
      </w:r>
      <w:r>
        <w:rPr>
          <w:rFonts w:ascii="Times New Roman" w:hAnsi="Times New Roman" w:eastAsia="Malgun Gothic"/>
          <w:b/>
          <w:i w:val="0"/>
          <w:sz w:val="22"/>
        </w:rPr>
        <w:t>È stata Irene a trovare i dodici numeri.</w:t>
      </w:r>
      <w:r>
        <w:rPr>
          <w:rFonts w:ascii="Times New Roman" w:hAnsi="Times New Roman" w:eastAsia="Malgun Gothic"/>
          <w:b w:val="0"/>
          <w:i w:val="0"/>
          <w:sz w:val="22"/>
        </w:rPr>
        <w:t>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추측의 세 가지 말: deve essere, avrà fatto, può darsi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① </w:t>
      </w:r>
      <w:r>
        <w:rPr>
          <w:rFonts w:ascii="Times New Roman" w:hAnsi="Times New Roman" w:eastAsia="Malgun Gothic"/>
          <w:b/>
          <w:i w:val="0"/>
          <w:sz w:val="22"/>
        </w:rPr>
        <w:t>dovere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'틀림없이 ~일 것'(강한 추론). ② </w:t>
      </w:r>
      <w:r>
        <w:rPr>
          <w:rFonts w:ascii="Times New Roman" w:hAnsi="Times New Roman" w:eastAsia="Malgun Gothic"/>
          <w:b/>
          <w:i w:val="0"/>
          <w:sz w:val="22"/>
        </w:rPr>
        <w:t>futuro anteriore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'~했을 것'(과거에 대한 짐작). ③ </w:t>
      </w:r>
      <w:r>
        <w:rPr>
          <w:rFonts w:ascii="Times New Roman" w:hAnsi="Times New Roman" w:eastAsia="Malgun Gothic"/>
          <w:b/>
          <w:i w:val="0"/>
          <w:sz w:val="22"/>
        </w:rPr>
        <w:t>può darsi (che + 접속법)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'그럴 수도 있다'(약한 가능성). 2부 5화의 추측 futuro에 dovere와 può darsi를 더해 확신의 눈금을 만든다.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욜란다 «Dev'essere colpa tua.» — 말 없던 스트레사가 오늘 두 번이나 입을 연 것은 '틀림없이' 이레네 때문.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이레네 «Qualcuno le avrà fatte senza scrivere.» — le(= le copie) 때문에 과거분사가 fatte(여성 복수).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이레네 «Può darsi.» — 알레시오의 성급한 결론('사람들이 읽은 408명은 누군가 읽게 둔 부분')에 반만 동의.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Probabilmente ha lavorato tutta la notte.를 두 가지로 → 정답: </w:t>
      </w:r>
      <w:r>
        <w:rPr>
          <w:rFonts w:ascii="Times New Roman" w:hAnsi="Times New Roman" w:eastAsia="Malgun Gothic"/>
          <w:b/>
          <w:i w:val="0"/>
          <w:sz w:val="22"/>
        </w:rPr>
        <w:t>Avrà lavorato tutta la notte.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Deve aver lavorato tutta la notte.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비례의 più … meno, 조건의 과거분사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'~할수록 ~하다'는 </w:t>
      </w:r>
      <w:r>
        <w:rPr>
          <w:rFonts w:ascii="Times New Roman" w:hAnsi="Times New Roman" w:eastAsia="Malgun Gothic"/>
          <w:b/>
          <w:i w:val="0"/>
          <w:sz w:val="22"/>
        </w:rPr>
        <w:t>più (meno) + 절, più (meno) + 절</w:t>
      </w:r>
      <w:r>
        <w:rPr>
          <w:rFonts w:ascii="Times New Roman" w:hAnsi="Times New Roman" w:eastAsia="Malgun Gothic"/>
          <w:b w:val="0"/>
          <w:i w:val="0"/>
          <w:sz w:val="22"/>
        </w:rPr>
        <w:t>. 관사도 접속사도 없다. 과거분사 하나로 조건절(se è fatto…)을 대신할 수도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노라 «più aspetti, meno trovi.» — tu는 일반 주어('누구든').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욜란다 «Fatto bene? Mesi. Fatto male, una settimana.» — Se è fatto bene / Se è fatto male을 과거분사로 줄였다. 알레시오의 대답도 같은 틀: «Allora fatto bene.»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Più ___ (leggere) il libro mastro, più cose ___ (trovare, tu). → 정답: </w:t>
      </w:r>
      <w:r>
        <w:rPr>
          <w:rFonts w:ascii="Times New Roman" w:hAnsi="Times New Roman" w:eastAsia="Malgun Gothic"/>
          <w:b/>
          <w:i w:val="0"/>
          <w:sz w:val="22"/>
        </w:rPr>
        <w:t>leggi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trovi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이레네는 첫날 3분 만에 무엇을 발견했고, 리나는 어떻게 반응하나요?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'기록 없이 복사 금지'라는 규칙이 붙어 있는데 복사기에 비밀번호가 없고, 기록부의 마지막 기재가 2월 22일인데 그 뒤 1,800장이 복사됐다는 것. 리나는 인정하고 곧바로 복사기에 비밀번호를 걸었다.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이레네가 찾아낸 '빠진 열두 번호'란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초록 장부는 1번부터 420번까지인데 USB 파일은 408명이다. 파일을 알파벳순이 아니라 번호순으로 놓자 12개 번호가 비었다. 1번은 장부에서도 빈칸이지만, 나머지 11명은 장부에 이니셜·등급·2016년까지의 회비가 있는데 파일에서만 사라졌다 — 파일이 장부의 복사본이 아니라 '선택'이라는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이레네는 왜 헌법 제3조를 인용하고, 알레시오는 무엇을 약속하나요?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2017년 명단 유출 때 같은 이니셜 때문에 무고한 팔레르모 교수가 강단을 떠났듯, 이니셜만으로도 사람이 다칠 수 있기 때문이다 — '두 글자로만 불리는 사람들도, 1번도' 법 앞에 평등하다. 알레시오는 어떤 이니셜도 이 방을 나가지 않게 하겠다고 오늘 문서로 남기겠다고 약속한다.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