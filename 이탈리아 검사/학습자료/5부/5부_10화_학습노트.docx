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5부 10화 「대의의 완성」 학습 노트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어휘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속 문장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quorum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불변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정족수, 최소 투표율 요건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«Non c'è quorum.»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referendum confermativo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referendum confermativi (referendum은 불변)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확정 국민투표 — 헌법 개정안(revisione costituzionale)을 인준하는 투표, 최소 투표율 없음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referendum confermativo vale anche se vota uno solo.»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silenzio elettorale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(단수)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선거 전날·당일의 선거운동 금지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«Domani c'è il silenzio elettorale.»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schiodarsi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schiodarsi (재귀, 규칙 -are)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(자리에서) 떨어지다, 버티던 자리를 내놓다 (chiodo: 못)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«Sa cos'è un uomo che non si vuole schiodare dalla poltrona.»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trovata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trovate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기발한 수, 꼼수(비꼬는 뉘앙스)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trovata da campagna elettorale»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sorteggio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sorteggi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추첨 (togato: 법복을 입은 = 직업 법관 출신의)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sorteggio temperato dei candidati togati»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deliberazione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deliberazioni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(의회의) 의결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«Prima deliberazione della Camera a luglio dell'anno scorso, del Senato a settembre.»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sottovalutare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sottovalutare (규칙 -are)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과소평가하다 (↔ sopravvalutare)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«Mai sottovalutare un popolo che si annoia.»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invidiare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invidiare (규칙 -are, invidio/invidi)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부러워하다, 시기하다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«Ed è per questo che la invidio un po' e un po' mi preoccupo.»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coprifuoco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coprifuochi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통행금지; (영업) 제한 시각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«Col coprifuoco dei locali?»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congiurato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congiurati · f. congiurata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음모 가담자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«Eccoli qua, i congiurati della legalità!»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attuazione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attuazioni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시행, 실행 (legge di attuazione: 시행법)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«Dopo viene l'attuazione.»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promulgare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promulgare (규칙 -are, promulgo/promulghi)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(법을) 공포하다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presidente della Repubblica promulga la legge, entro pochi giorni»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Gazzetta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Gazzette (Gazzetta Ufficiale)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관보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«Poi la pubblicazione in Gazzetta»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sovranità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불변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주권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sovranità appartiene al popolo, che la esercita nelle forme e nei limiti della Costituzione.»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revisionare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revisionare (규칙 -are)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개정하다; 점검하다 (명사 revisione costituzionale = 헌법 개정)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«Le costituzioni si revisionano, sì, ma con due voti per Camera»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corona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corone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왕관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«Stasera festeggiamo un limite, non una corona.»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sementi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pl. · sg. semente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(파종용) 씨앗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 un sacco di sementi e poco altro»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furbo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· f. furba · pl. furbi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약삭빠른, 영악한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«Perché stanotte sarebbe furbo.»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commentatore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commentatori · f. commentatrice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해설자, 논평가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«Ottorino, lei dovrebbe fare il commentatore politico.»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divieto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divieti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금지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divieto di tornare a fare il giudice dopo la politica»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scrupolo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scrupoli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신중함, 꼼꼼한 확인; 양심의 가책 (per scrupolo = 혹시 몰라서)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«Mi ricordi la sequenza, per scrupolo.»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preghiera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preghiere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기도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«Alla mia età le procedure si ripassano come le preghiere.»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trono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troni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왕좌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 l'abbiamo fatto per mettere un limite a chi governa, non per dargli un trono.»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apposta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일부러, 일부러 그렇게 만든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«È lento apposta.»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miracolo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miracoli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기적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 un virus in giro e nessun quorum, ragazzi, è un miracolo civile.»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crocifisso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crocifissi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(교실 벽의) 십자가상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«C'è ancora il crocifisso storto, e la carta geografica con la Jugoslavia.»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«freschi freschi» — 갓 나온, 따끈따끈한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형용사를 두 번 겹쳐 강조하는 구어 습관(piano piano, zitto zitto). 명사에 성·수 일치: cornetti → freschi freschi. 바 주인 오토리노가 코르네토를 내놓으며.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«Ecco, freschi freschi, so' arivati alle sette meno un quarto.» · 비슷한 표현: appena sfornati(방금 오븐에서 나온) · 반대: di ieri(어제 것)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«Chi si dici?» — 별일 없고? 뭐라들 해?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시칠리아 방언. 표준어 </w:t>
      </w:r>
      <w:r>
        <w:rPr>
          <w:rFonts w:ascii="Times New Roman" w:hAnsi="Times New Roman" w:eastAsia="Malgun Gothic"/>
          <w:b/>
          <w:i w:val="0"/>
          <w:sz w:val="22"/>
        </w:rPr>
        <w:t>Che si dice?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chi = che, dici = dice. 인사 겸 안부(tu). 어부 마시노가 전화기 너머 총리에게. 알레시오는 표준어 Si dice che…(…라고들 하던데)로 말장난하며 받는다.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«Alessio! Chi si dici?» → «Masino! Si dice che siete venuti a votare in due e mi avete fatto la scorta.» · 비슷한 표현: Come va? / Che mi racconti?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«Sto sulle spine» — 가시방석이야, 초조해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stare sulle spine = 가시 위에 서 있다. 결과를 기다리며 불안한 상태. 개표 밤 알레시오가 어머니에게(tu).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«Sto sulle spine, mà. Non riesco a dormire.» · 비슷한 표현: Sono in ansia / Ho il fiato sospeso · 반대: dormire sonni tranquilli(마음 편히 자다)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«Non mettiamo il carro davanti ai buoi» — 김칫국부터 마시지 말자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'소 앞에 수레를 두지 말자' — 결과가 나오기 전에 앞서 나가지 말자. 리나가 첫 예측치에 들뜬 욜란다와 사람들에게. noi 부정 명령형.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«Non mettiamo il carro davanti ai buoi. Le proiezioni del duemilasedici sbagliarono di tre punti.» · 비슷한 표현: Non dire gatto se non ce l'hai nel sacco(자루에 넣기 전엔 고양이라 하지 마라)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«Chi vivrà vedrà» — 두고 보면 알겠지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'살아 있는 자가 보게 되리라'. 미래는 모른다는 체념 또는 은근한 경고. 콜라산티가 '두 입법기면 10년'이라며 비꼬는 투로(tu). chi + futuro(chi = 누구든).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«E comunque, Alessio, due legislature sono dieci anni. Fra dieci anni, chi vivrà vedrà.» · 비슷한 표현: Staremo a vedere / Il tempo lo dirà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«Gatta ci cova» — 뭔가 꿍꿍이가 있어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'암고양이가 거기서 뭔가 품고 있다' → 숨은 속셈이 있다, 수상하다. 알레시오가 콜라산티가 나간 뒤 리나에게.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«Gatta ci cova, Rina. Segnati «elezione diretta». Voglio sapere chi gliel'ha scritto.» · 비슷한 표현: C'è qualcosa sotto / Qui c'è puzza di bruciato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«Tiriamo le somme» — 정리(결산)하자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tirare le somme = 합계를 내다 → 결론을 내다, 총평하다. 회의·보고의 마무리 말. 알레시오가 펠리차리 장관에게(Lei) '정리는 내일 아침에'.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«Tiriamo le somme domattina, ministra. Stanotte la ringrazio.» · 비슷한 표현: Facciamo il punto / In conclusione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«Basta e avanza» — 그걸로 충분하고도 남아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bastare(충분하다) + avanzare(남다). 욕심 없음을 짧게 말한다. 리나가 '자기에게 아무것도 허락하지 않는다'는 오토리노에게(Lei).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«Mi concedo il cappuccino. Basta e avanza.» · 비슷한 표현: È più che sufficiente / Mi accontento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로마네스코 — 바 주인 소르 오토리노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«Aridanghete, le signorine de Palazzo! Pure la domenica?» = 표준어 </w:t>
      </w:r>
      <w:r>
        <w:rPr>
          <w:rFonts w:ascii="Times New Roman" w:hAnsi="Times New Roman" w:eastAsia="Malgun Gothic"/>
          <w:b/>
          <w:i w:val="0"/>
          <w:sz w:val="22"/>
        </w:rPr>
        <w:t>Eccole di nuovo, le signorine di Palazzo! Anche la domenica?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aridanghete: '또 왔네, 또 시작이군'. de = di, pure = anche.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«Io faccio er cornetto, mica er farmacista.» = </w:t>
      </w:r>
      <w:r>
        <w:rPr>
          <w:rFonts w:ascii="Times New Roman" w:hAnsi="Times New Roman" w:eastAsia="Malgun Gothic"/>
          <w:b/>
          <w:i w:val="0"/>
          <w:sz w:val="22"/>
        </w:rPr>
        <w:t>Io faccio il cornetto, mica il farmacista.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(er = il, mica = 결코 ~아니다) · «Mi moglie m'ha svejato alle sei» = </w:t>
      </w:r>
      <w:r>
        <w:rPr>
          <w:rFonts w:ascii="Times New Roman" w:hAnsi="Times New Roman" w:eastAsia="Malgun Gothic"/>
          <w:b/>
          <w:i w:val="0"/>
          <w:sz w:val="22"/>
        </w:rPr>
        <w:t>Mia moglie mi ha svegliato alle sei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(gli → j: svejato, fija)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«A regazzì, io 'ste mani le lavo da sessant'anni» = </w:t>
      </w:r>
      <w:r>
        <w:rPr>
          <w:rFonts w:ascii="Times New Roman" w:hAnsi="Times New Roman" w:eastAsia="Malgun Gothic"/>
          <w:b/>
          <w:i w:val="0"/>
          <w:sz w:val="22"/>
        </w:rPr>
        <w:t>Ragazzino, queste mani le lavo da sessant'anni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호격 a + 끝을 자른 이름(regazzì, signorì). «E chi me lo fa fà?» = </w:t>
      </w:r>
      <w:r>
        <w:rPr>
          <w:rFonts w:ascii="Times New Roman" w:hAnsi="Times New Roman" w:eastAsia="Malgun Gothic"/>
          <w:b/>
          <w:i w:val="0"/>
          <w:sz w:val="22"/>
        </w:rPr>
        <w:t>E chi me lo fa fare?</w:t>
      </w:r>
      <w:r>
        <w:rPr>
          <w:rFonts w:ascii="Times New Roman" w:hAnsi="Times New Roman" w:eastAsia="Malgun Gothic"/>
          <w:b w:val="0"/>
          <w:i w:val="0"/>
          <w:sz w:val="22"/>
        </w:rPr>
        <w:t>(뭐 하러 내가?)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시칠리아 이레네를 두고: «Voi siciliani ve ce scannate, sulla vocale finale.» = </w:t>
      </w:r>
      <w:r>
        <w:rPr>
          <w:rFonts w:ascii="Times New Roman" w:hAnsi="Times New Roman" w:eastAsia="Malgun Gothic"/>
          <w:b/>
          <w:i w:val="0"/>
          <w:sz w:val="22"/>
        </w:rPr>
        <w:t>vi ci scannate</w:t>
      </w:r>
      <w:r>
        <w:rPr>
          <w:rFonts w:ascii="Times New Roman" w:hAnsi="Times New Roman" w:eastAsia="Malgun Gothic"/>
          <w:b w:val="0"/>
          <w:i w:val="0"/>
          <w:sz w:val="22"/>
        </w:rPr>
        <w:t>(목숨 걸고 싸우다). 이레네 «A Palermo è femmina. A Catania è maschio.» — arancina/arancino 논쟁.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어부 마시노의 시칠리아 말투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«La scorta a to matri.» = 표준어 </w:t>
      </w:r>
      <w:r>
        <w:rPr>
          <w:rFonts w:ascii="Times New Roman" w:hAnsi="Times New Roman" w:eastAsia="Malgun Gothic"/>
          <w:b/>
          <w:i w:val="0"/>
          <w:sz w:val="22"/>
        </w:rPr>
        <w:t>La scorta a tua madre.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(to = tuo/tua, matri = madre)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«Allura talè: quando torni, sarde.» = </w:t>
      </w:r>
      <w:r>
        <w:rPr>
          <w:rFonts w:ascii="Times New Roman" w:hAnsi="Times New Roman" w:eastAsia="Malgun Gothic"/>
          <w:b/>
          <w:i w:val="0"/>
          <w:sz w:val="22"/>
        </w:rPr>
        <w:t>Allora guarda: quando torni, sarde.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talè(보라)는 시칠리아 말의 단골 추임새.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보좌관의 Lei, 동료의 tu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알레시오 → 이레네: «Grazie, Irene. Si sieda, per favore. Sono le undici di sera, non siamo in udienza.» — 이름 + Lei. 젊은 보좌관에게도 격식을 지킨다.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리나 → 이레네(칭찬): «Brava. Non si dice mai a un presidente del Consiglio come si è votato.» — 비밀 투표의 예의를 비인칭 si로 규칙화.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리나가 전하는 이레네: «Con il Lei. Anche addormentata usa il Lei.» — 이레네에게 Lei는 거리이자 원칙이다.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venire의 비인칭 쓰임: mi viene da ridere, mi è venuto → 동사 시제 가이드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</w:t>
      </w:r>
      <w:r>
        <w:rPr>
          <w:rFonts w:ascii="Times New Roman" w:hAnsi="Times New Roman" w:eastAsia="Malgun Gothic"/>
          <w:b/>
          <w:i w:val="0"/>
          <w:sz w:val="22"/>
        </w:rPr>
        <w:t>mi viene da + 부정사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= (나도 모르게) ~하고 싶어지다(ridere, piangere). </w:t>
      </w:r>
      <w:r>
        <w:rPr>
          <w:rFonts w:ascii="Times New Roman" w:hAnsi="Times New Roman" w:eastAsia="Malgun Gothic"/>
          <w:b/>
          <w:i w:val="0"/>
          <w:sz w:val="22"/>
        </w:rPr>
        <w:t>mi viene (in mente)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= 떠오르다 — 주어는 떠오른 것, 사람은 간접목적어(mi, ti, gli), 복합시제는 essere(mi è venuto/venuta). </w:t>
      </w:r>
      <w:r>
        <w:rPr>
          <w:rFonts w:ascii="Times New Roman" w:hAnsi="Times New Roman" w:eastAsia="Malgun Gothic"/>
          <w:b/>
          <w:i w:val="0"/>
          <w:sz w:val="22"/>
        </w:rPr>
        <w:t>mi viene (bene)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= (만드는 것이) 잘 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안나 «</w:t>
      </w:r>
      <w:r>
        <w:rPr>
          <w:rFonts w:ascii="Times New Roman" w:hAnsi="Times New Roman" w:eastAsia="Malgun Gothic"/>
          <w:b/>
          <w:i w:val="0"/>
          <w:sz w:val="22"/>
        </w:rPr>
        <w:t>Mi è venuto da ridere</w:t>
      </w:r>
      <w:r>
        <w:rPr>
          <w:rFonts w:ascii="Times New Roman" w:hAnsi="Times New Roman" w:eastAsia="Malgun Gothic"/>
          <w:b w:val="0"/>
          <w:i w:val="0"/>
          <w:sz w:val="22"/>
        </w:rPr>
        <w:t>, dentro la cabina.» — 웃음이 '저절로 나왔다'. 알레시오 «</w:t>
      </w:r>
      <w:r>
        <w:rPr>
          <w:rFonts w:ascii="Times New Roman" w:hAnsi="Times New Roman" w:eastAsia="Malgun Gothic"/>
          <w:b/>
          <w:i w:val="0"/>
          <w:sz w:val="22"/>
        </w:rPr>
        <w:t>Mi è venuto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guardando i giornalisti.» — 가리발디 이야기가 기자들을 보다가 떠올랐다(guardando: ~하다가). 오토리노 «Er cuore co' la schiuma </w:t>
      </w:r>
      <w:r>
        <w:rPr>
          <w:rFonts w:ascii="Times New Roman" w:hAnsi="Times New Roman" w:eastAsia="Malgun Gothic"/>
          <w:b/>
          <w:i w:val="0"/>
          <w:sz w:val="22"/>
        </w:rPr>
        <w:t>nun me viene più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» = </w:t>
      </w:r>
      <w:r>
        <w:rPr>
          <w:rFonts w:ascii="Times New Roman" w:hAnsi="Times New Roman" w:eastAsia="Malgun Gothic"/>
          <w:b/>
          <w:i w:val="0"/>
          <w:sz w:val="22"/>
        </w:rPr>
        <w:t>Il cuore con la schiuma non mi viene più</w:t>
      </w:r>
      <w:r>
        <w:rPr>
          <w:rFonts w:ascii="Times New Roman" w:hAnsi="Times New Roman" w:eastAsia="Malgun Gothic"/>
          <w:b w:val="0"/>
          <w:i w:val="0"/>
          <w:sz w:val="22"/>
        </w:rPr>
        <w:t>(거품 하트가 더는 안 된다).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연습(근과거로): A me (venire in mente) un'idea. → 정답: </w:t>
      </w:r>
      <w:r>
        <w:rPr>
          <w:rFonts w:ascii="Times New Roman" w:hAnsi="Times New Roman" w:eastAsia="Malgun Gothic"/>
          <w:b/>
          <w:i w:val="0"/>
          <w:sz w:val="22"/>
        </w:rPr>
        <w:t>Mi è venuta in mente un'idea.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(주어 idea, f. 일치)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mica — 구어의 부정 강조 '설마, 결코'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구어에서 </w:t>
      </w:r>
      <w:r>
        <w:rPr>
          <w:rFonts w:ascii="Times New Roman" w:hAnsi="Times New Roman" w:eastAsia="Malgun Gothic"/>
          <w:b/>
          <w:i w:val="0"/>
          <w:sz w:val="22"/>
        </w:rPr>
        <w:t>mica</w:t>
      </w:r>
      <w:r>
        <w:rPr>
          <w:rFonts w:ascii="Times New Roman" w:hAnsi="Times New Roman" w:eastAsia="Malgun Gothic"/>
          <w:b w:val="0"/>
          <w:i w:val="0"/>
          <w:sz w:val="22"/>
        </w:rPr>
        <w:t>는 부정을 강조한다: ① non + 동사 + mica(Non è mica facile) ② 동사 앞 단독(Mica era scemo) ③ 명사 앞 단독(mica il farmacista). 상대의 예상이나 오해를 뒤집는 느낌. 문어에서는 affatto, per niente.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 분석: 오토리노 «Io faccio er cornetto, </w:t>
      </w:r>
      <w:r>
        <w:rPr>
          <w:rFonts w:ascii="Times New Roman" w:hAnsi="Times New Roman" w:eastAsia="Malgun Gothic"/>
          <w:b/>
          <w:i w:val="0"/>
          <w:sz w:val="22"/>
        </w:rPr>
        <w:t>mica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er farmacista.» (명사 앞: 약사가 아니라고요) · «Ma pure er Papa se n'è andato da solo, e </w:t>
      </w:r>
      <w:r>
        <w:rPr>
          <w:rFonts w:ascii="Times New Roman" w:hAnsi="Times New Roman" w:eastAsia="Malgun Gothic"/>
          <w:b/>
          <w:i w:val="0"/>
          <w:sz w:val="22"/>
        </w:rPr>
        <w:t>mica era scemo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.» (동사 앞: 결코 바보가 아니었다) · «I clienti so' tornati. </w:t>
      </w:r>
      <w:r>
        <w:rPr>
          <w:rFonts w:ascii="Times New Roman" w:hAnsi="Times New Roman" w:eastAsia="Malgun Gothic"/>
          <w:b/>
          <w:i w:val="0"/>
          <w:sz w:val="22"/>
        </w:rPr>
        <w:t>Mica tutti</w:t>
      </w:r>
      <w:r>
        <w:rPr>
          <w:rFonts w:ascii="Times New Roman" w:hAnsi="Times New Roman" w:eastAsia="Malgun Gothic"/>
          <w:b w:val="0"/>
          <w:i w:val="0"/>
          <w:sz w:val="22"/>
        </w:rPr>
        <w:t>.» (전부는 아니다)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연습(mica로): Non sono affatto stanco. → 정답: </w:t>
      </w:r>
      <w:r>
        <w:rPr>
          <w:rFonts w:ascii="Times New Roman" w:hAnsi="Times New Roman" w:eastAsia="Malgun Gothic"/>
          <w:b/>
          <w:i w:val="0"/>
          <w:sz w:val="22"/>
        </w:rPr>
        <w:t>Non sono mica stanco.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(또는 Mica sono stanco.)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전해지는 이야기의 passato remoto — 5부 6화 si dice che + 접속법에 이어, 이번엔 이야기체 직설법 → 동사 시제 가이드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소문을 전할 때는 si dice che + 접속법이지만, 전승을 </w:t>
      </w:r>
      <w:r>
        <w:rPr>
          <w:rFonts w:ascii="Times New Roman" w:hAnsi="Times New Roman" w:eastAsia="Malgun Gothic"/>
          <w:b/>
          <w:i w:val="0"/>
          <w:sz w:val="22"/>
        </w:rPr>
        <w:t>이야기로 들려줄 때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는 </w:t>
      </w:r>
      <w:r>
        <w:rPr>
          <w:rFonts w:ascii="Times New Roman" w:hAnsi="Times New Roman" w:eastAsia="Malgun Gothic"/>
          <w:b/>
          <w:i w:val="0"/>
          <w:sz w:val="22"/>
        </w:rPr>
        <w:t>si racconta che / si dice che + 직설법 passato remoto</w:t>
      </w:r>
      <w:r>
        <w:rPr>
          <w:rFonts w:ascii="Times New Roman" w:hAnsi="Times New Roman" w:eastAsia="Malgun Gothic"/>
          <w:b w:val="0"/>
          <w:i w:val="0"/>
          <w:sz w:val="22"/>
        </w:rPr>
        <w:t>를 쓴다(사실 여부의 거리는 si racconta가 이미 둔다). 이야기 속 동작은 passato remoto로 차례차례 잇는다. (vide arrivare의 지각동사 + 부정사는 4부 3화 참고)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알레시오 «</w:t>
      </w:r>
      <w:r>
        <w:rPr>
          <w:rFonts w:ascii="Times New Roman" w:hAnsi="Times New Roman" w:eastAsia="Malgun Gothic"/>
          <w:b/>
          <w:i w:val="0"/>
          <w:sz w:val="22"/>
        </w:rPr>
        <w:t>Si racconta che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quando </w:t>
      </w:r>
      <w:r>
        <w:rPr>
          <w:rFonts w:ascii="Times New Roman" w:hAnsi="Times New Roman" w:eastAsia="Malgun Gothic"/>
          <w:b/>
          <w:i w:val="0"/>
          <w:sz w:val="22"/>
        </w:rPr>
        <w:t>vide arrivare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il re, </w:t>
      </w:r>
      <w:r>
        <w:rPr>
          <w:rFonts w:ascii="Times New Roman" w:hAnsi="Times New Roman" w:eastAsia="Malgun Gothic"/>
          <w:b/>
          <w:i w:val="0"/>
          <w:sz w:val="22"/>
        </w:rPr>
        <w:t>si tolse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il cappello e </w:t>
      </w:r>
      <w:r>
        <w:rPr>
          <w:rFonts w:ascii="Times New Roman" w:hAnsi="Times New Roman" w:eastAsia="Malgun Gothic"/>
          <w:b/>
          <w:i w:val="0"/>
          <w:sz w:val="22"/>
        </w:rPr>
        <w:t>disse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«Saluto il primo re d'Italia.»» — vedere(vide) + arrivare, 주어 il re가 목적어 자리. «E poi </w:t>
      </w:r>
      <w:r>
        <w:rPr>
          <w:rFonts w:ascii="Times New Roman" w:hAnsi="Times New Roman" w:eastAsia="Malgun Gothic"/>
          <w:b/>
          <w:i w:val="0"/>
          <w:sz w:val="22"/>
        </w:rPr>
        <w:t>consegnò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tutto. Non </w:t>
      </w:r>
      <w:r>
        <w:rPr>
          <w:rFonts w:ascii="Times New Roman" w:hAnsi="Times New Roman" w:eastAsia="Malgun Gothic"/>
          <w:b/>
          <w:i w:val="0"/>
          <w:sz w:val="22"/>
        </w:rPr>
        <w:t>chiese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un ministero, non </w:t>
      </w:r>
      <w:r>
        <w:rPr>
          <w:rFonts w:ascii="Times New Roman" w:hAnsi="Times New Roman" w:eastAsia="Malgun Gothic"/>
          <w:b/>
          <w:i w:val="0"/>
          <w:sz w:val="22"/>
        </w:rPr>
        <w:t>chiese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un titolo.» · «</w:t>
      </w:r>
      <w:r>
        <w:rPr>
          <w:rFonts w:ascii="Times New Roman" w:hAnsi="Times New Roman" w:eastAsia="Malgun Gothic"/>
          <w:b/>
          <w:i w:val="0"/>
          <w:sz w:val="22"/>
        </w:rPr>
        <w:t>Si dice che se ne tornò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a Caprera» (tornarsene: 돌아가 버리다)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젊은 사람의 구어에도 남은 passato remoto: 이레네 «Me lo </w:t>
      </w:r>
      <w:r>
        <w:rPr>
          <w:rFonts w:ascii="Times New Roman" w:hAnsi="Times New Roman" w:eastAsia="Malgun Gothic"/>
          <w:b/>
          <w:i w:val="0"/>
          <w:sz w:val="22"/>
        </w:rPr>
        <w:t>fece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imparare mio nonno.»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연습(passato remoto로): Si racconta che Garibaldi (vedere) arrivare il re e (togliersi) il cappello. → 정답: </w:t>
      </w:r>
      <w:r>
        <w:rPr>
          <w:rFonts w:ascii="Times New Roman" w:hAnsi="Times New Roman" w:eastAsia="Malgun Gothic"/>
          <w:b/>
          <w:i w:val="0"/>
          <w:sz w:val="22"/>
        </w:rPr>
        <w:t>vide … si tolse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강조의 세 가지: -issimo, 형용사 반복, soprattutto·tutto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① 절대최상급 </w:t>
      </w:r>
      <w:r>
        <w:rPr>
          <w:rFonts w:ascii="Times New Roman" w:hAnsi="Times New Roman" w:eastAsia="Malgun Gothic"/>
          <w:b/>
          <w:i w:val="0"/>
          <w:sz w:val="22"/>
        </w:rPr>
        <w:t>-issimo/-issima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(bello → bellissimo, molto → moltissimo). ② </w:t>
      </w:r>
      <w:r>
        <w:rPr>
          <w:rFonts w:ascii="Times New Roman" w:hAnsi="Times New Roman" w:eastAsia="Malgun Gothic"/>
          <w:b/>
          <w:i w:val="0"/>
          <w:sz w:val="22"/>
        </w:rPr>
        <w:t>형용사 반복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(freschi freschi = freschissimi, 구어). ③ 부사·수량사로 강조: </w:t>
      </w:r>
      <w:r>
        <w:rPr>
          <w:rFonts w:ascii="Times New Roman" w:hAnsi="Times New Roman" w:eastAsia="Malgun Gothic"/>
          <w:b/>
          <w:i w:val="0"/>
          <w:sz w:val="22"/>
        </w:rPr>
        <w:t>soprattutto, tutto + 형용사</w:t>
      </w:r>
      <w:r>
        <w:rPr>
          <w:rFonts w:ascii="Times New Roman" w:hAnsi="Times New Roman" w:eastAsia="Malgun Gothic"/>
          <w:b w:val="0"/>
          <w:i w:val="0"/>
          <w:sz w:val="22"/>
        </w:rPr>
        <w:t>. 반복형도 명사에 성·수 일치.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 분석: 이레네 «È </w:t>
      </w:r>
      <w:r>
        <w:rPr>
          <w:rFonts w:ascii="Times New Roman" w:hAnsi="Times New Roman" w:eastAsia="Malgun Gothic"/>
          <w:b/>
          <w:i w:val="0"/>
          <w:sz w:val="22"/>
        </w:rPr>
        <w:t>bellissima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la nuvola.» (주어를 뒤로 보내 감탄) · 리나 «In politica è già </w:t>
      </w:r>
      <w:r>
        <w:rPr>
          <w:rFonts w:ascii="Times New Roman" w:hAnsi="Times New Roman" w:eastAsia="Malgun Gothic"/>
          <w:b/>
          <w:i w:val="0"/>
          <w:sz w:val="22"/>
        </w:rPr>
        <w:t>moltissimo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.» · 오토리노 «Ecco, </w:t>
      </w:r>
      <w:r>
        <w:rPr>
          <w:rFonts w:ascii="Times New Roman" w:hAnsi="Times New Roman" w:eastAsia="Malgun Gothic"/>
          <w:b/>
          <w:i w:val="0"/>
          <w:sz w:val="22"/>
        </w:rPr>
        <w:t>freschi freschi</w:t>
      </w:r>
      <w:r>
        <w:rPr>
          <w:rFonts w:ascii="Times New Roman" w:hAnsi="Times New Roman" w:eastAsia="Malgun Gothic"/>
          <w:b w:val="0"/>
          <w:i w:val="0"/>
          <w:sz w:val="22"/>
        </w:rPr>
        <w:t>, so' arivati alle sette meno un quarto.» (cornetti, m. pl.)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점층 강조: 알레시오 «Nemmeno io. </w:t>
      </w:r>
      <w:r>
        <w:rPr>
          <w:rFonts w:ascii="Times New Roman" w:hAnsi="Times New Roman" w:eastAsia="Malgun Gothic"/>
          <w:b/>
          <w:i w:val="0"/>
          <w:sz w:val="22"/>
        </w:rPr>
        <w:t>Soprattutto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io.» · 그리말디 «</w:t>
      </w:r>
      <w:r>
        <w:rPr>
          <w:rFonts w:ascii="Times New Roman" w:hAnsi="Times New Roman" w:eastAsia="Malgun Gothic"/>
          <w:b/>
          <w:i w:val="0"/>
          <w:sz w:val="22"/>
        </w:rPr>
        <w:t>tutto giusto, tutto necessario</w:t>
      </w:r>
      <w:r>
        <w:rPr>
          <w:rFonts w:ascii="Times New Roman" w:hAnsi="Times New Roman" w:eastAsia="Malgun Gothic"/>
          <w:b w:val="0"/>
          <w:i w:val="0"/>
          <w:sz w:val="22"/>
        </w:rPr>
        <w:t>, e tra cinque anni lo sapranno solo i magistrati.»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연습(-issimo로): La procedura è molto lenta, apposta. → 정답: </w:t>
      </w:r>
      <w:r>
        <w:rPr>
          <w:rFonts w:ascii="Times New Roman" w:hAnsi="Times New Roman" w:eastAsia="Malgun Gothic"/>
          <w:b/>
          <w:i w:val="0"/>
          <w:sz w:val="22"/>
        </w:rPr>
        <w:t>La procedura è lentissima, apposta.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이번 국민투표에 최소 투표율 요건이 없는데도 리나가 투표율을 걱정하는 이유는 무엇인가요?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법적으로는 한 사람만 투표해도 유효하지만, 열 명 중 네 명이 통과시킨 개혁이면 신문들이 앞으로 10년 동안 '소수의 개혁'이라고 부를 것이기 때문이다.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개표 밤 콜라산티는 무엇을 '다음 단계'로 꺼내고, 알레시오는 어떻게 답하나요?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국민이 직접 고르고 싶어 한다며 총리 직선제를 꺼낸다. 알레시오는 두 해에 걸쳐 조문 네 개를 바꾼 것은 통치자에게 한계를 두려는 것이지 왕좌를 주려는 것이 아니었다고 답하고, 리나에게 누가 그 말을 써 줬는지 알아보라고 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펠리차리가 '다시 읽으라'고 한 조문은 무엇이며, 이레네는 왜 외우고 있었나요?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헌법 제1조 제2항 «La sovranità appartiene al popolo, che la esercita nelle forme e nei limiti della Costituzione.» 할아버지가 외우게 했고, 사람들이 잊는 것은 문장의 뒷부분(형식과 한계)이라고 말해 주었기 때문이다.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