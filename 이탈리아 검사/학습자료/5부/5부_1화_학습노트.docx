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1화 「선서와 첫 벽」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arringa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arringhe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(변호인의) 최종 변론; 열변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«Presidente, la difesa sta facendo un'arringa.»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sconto di pena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sconti di pena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uno sconto di pena, a dirci chi è colpevole.»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riattaccare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riattaccare (규칙 -are; tu riattacchi)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(전화를) 끊다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ho riattaccato.»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fornelletto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fornelletti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휴대용 버너, 작은 전기 곤로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un fornelletto.»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presa elettrica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 elettriche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콘센트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«C'è una presa elettrica vicino alla finestra?»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campanello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campanelli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호출 벨, 초인종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il caffè, suoni pure il campanello.»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revisora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revisore · pl. revisore / revisori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회계 감사인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sono una revisora, Presidente.»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distaccato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distaccare · f. distaccata · pl. distaccati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(다른 기관에) 파견 근무 중인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«Distaccati dalla Finanza e dalla Banca d'Italia»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assunzione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assunzioni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채용, 임용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«più venti assunzioni per concorso.»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fondo di riserva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fondi di riserva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예비비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«Fondo di riserva per le spese impreviste, bilancio dello Stato.»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capitolo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capitoli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(예산의) 항목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«Destinazione: un capitolo della Presidenza del Consiglio»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nota istruttoria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note istruttorie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검토 보고서(결재 전 준비 문서)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note istruttorie le firmava il gabinetto del ministro.»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gabinetto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gabinetti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(장관) 비서실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«Erano del gabinetto del ministro.»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decreto-legge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decreti-legge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긴급 법령(정부가 공포, 60일 안에 국회가 법률로 전환)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decreto-legge richiede casi straordinari di necessità e di urgenza.»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istitutivo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istitutiva · pl. istitutivi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(기관을) 설립하는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«Decreto-legge istitutivo dell'Autorità nazionale per la trasparenza della finanza pubblica.»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premesse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premessa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(법령·결정문의) 전문, 제안 이유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«Questo lo scriva nelle premesse, allora.»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intese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합의(서), 협약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«Allora serve un'intesa scritta col comandante generale entro la settimana.»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pareri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(기관의) 공식 의견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«nomina con il parere delle commissioni parlamentari a maggioranza di due terzi.»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passaggio delle consegne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passaggi delle consegne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인수인계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passaggio delle consegne è una formalità.»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esercizio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esercizi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회계연도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decreti di prelievo dal fondo di riserva dell'esercizio 2018»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vistato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vistare · f. vistata · pl. vistati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(감사원 등이) 승인 도장을 찍은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decreti sono pubblici, registrati, vistati.»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entrate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entrata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세입, 수입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«l'equilibrio tra le entrate e le spese del proprio bilancio»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sciupato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sciupata · pl. sciupati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핼쑥한, 초췌한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detto che ti ha visto al telegiornale e che eri sciupato.»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tabelline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tabellina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구구단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«come quando hai vinto la gara di tabelline.»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scotto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scotta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scotti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(파스타가) 퍼진, 너무 익은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sopra la pasta scotta.»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scalone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scaloni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(저택·관청의) 큰 계단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«Dentro, nello scalone.»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livrea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livree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(수위·시종의) 제복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commesso in livrea, sulla sessantina»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«Eccallà» — 그럼 그렇지, 또 시작이군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Eccolo là!</w:t>
      </w:r>
      <w:r>
        <w:rPr>
          <w:rFonts w:ascii="Times New Roman" w:hAnsi="Times New Roman" w:eastAsia="Malgun Gothic"/>
          <w:b w:val="0"/>
          <w:i w:val="0"/>
          <w:sz w:val="22"/>
        </w:rPr>
        <w:t>(직역 '저기 있네'). 예상한 골칫거리가 정말 나타났을 때의 체념 섞인 감탄. 운전기사 세르조가 62번 버스가 길을 막자 혼잣말 반, 뒷좌석 총리에게 반. 바로 뒤의 «Annamo bene»(</w:t>
      </w:r>
      <w:r>
        <w:rPr>
          <w:rFonts w:ascii="Times New Roman" w:hAnsi="Times New Roman" w:eastAsia="Malgun Gothic"/>
          <w:b/>
          <w:i w:val="0"/>
          <w:sz w:val="22"/>
        </w:rPr>
        <w:t>표준어: Andiamo bene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반어로 '잘도 굴러가는군')와 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«Eccallà. Er 62 sempre in mezzo. Annamo bene.» · 비슷한 표현: </w:t>
      </w:r>
      <w:r>
        <w:rPr>
          <w:rFonts w:ascii="Times New Roman" w:hAnsi="Times New Roman" w:eastAsia="Malgun Gothic"/>
          <w:b/>
          <w:i w:val="0"/>
          <w:sz w:val="22"/>
        </w:rPr>
        <w:t>Ci risiamo!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(또 이러네) · </w:t>
      </w:r>
      <w:r>
        <w:rPr>
          <w:rFonts w:ascii="Times New Roman" w:hAnsi="Times New Roman" w:eastAsia="Malgun Gothic"/>
          <w:b/>
          <w:i w:val="0"/>
          <w:sz w:val="22"/>
        </w:rPr>
        <w:t>Ecco, appunto.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«Tanto di cappello» — 두 손 들었습니다, 경의를 표합니다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'모자를 벗어 인사할 만하다'. 감탄과 항복이 섞인 칭찬. '당신 지붕 아래서 자고 싶지 않다'며 총리실과 떨어진 청사를 요구하는 욜란다 팀에게 알레시오가(Lei) 웃으며.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«Tanto di cappello. Ne troverete uno.» · 비슷한 표현: </w:t>
      </w:r>
      <w:r>
        <w:rPr>
          <w:rFonts w:ascii="Times New Roman" w:hAnsi="Times New Roman" w:eastAsia="Malgun Gothic"/>
          <w:b/>
          <w:i w:val="0"/>
          <w:sz w:val="22"/>
        </w:rPr>
        <w:t>Chapeau!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Complimenti!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«Io ci dormo sopra» — 하룻밤 자면서 생각해 볼게요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dormirci sopra = 결정을 하루 미루고 숙고하다. ci는 '그 문제 위에서'. 욜란다가 청장직 제안에 즉답 대신(Lei) 시간을 정해 답하겠다며, «le brutte notizie si danno presto»(나쁜 소식은 일찍 전하는 법)라는 자기 규칙을 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«Io ci dormo sopra. Domattina alle otto le dico sì o no.» · 비슷한 표현: </w:t>
      </w:r>
      <w:r>
        <w:rPr>
          <w:rFonts w:ascii="Times New Roman" w:hAnsi="Times New Roman" w:eastAsia="Malgun Gothic"/>
          <w:b/>
          <w:i w:val="0"/>
          <w:sz w:val="22"/>
        </w:rPr>
        <w:t>Ci penso su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La notte porta consiglio</w:t>
      </w:r>
      <w:r>
        <w:rPr>
          <w:rFonts w:ascii="Times New Roman" w:hAnsi="Times New Roman" w:eastAsia="Malgun Gothic"/>
          <w:b w:val="0"/>
          <w:i w:val="0"/>
          <w:sz w:val="22"/>
        </w:rPr>
        <w:t>(밤이 지혜를 준다)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«Pane al pane, vino al vino» — 있는 그대로 말하죠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'빵은 빵이라, 포도주는 포도주라 부르자' = 돌려 말하지 않겠다. 국가회계청 국장 카르보네티가 리나에게(Lei) 속내를 털어놓는 신호. 뒤따르는 말이 핵심이다: '나는 당신들이 떠난 뒤에도 여기 남는다, 서면으로 요청하라.'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«Pane al pane, vino al vino, dottoressa: io qui ci resto dopo di voi. Me lo chieda per iscritto.» · 비슷한 표현: </w:t>
      </w:r>
      <w:r>
        <w:rPr>
          <w:rFonts w:ascii="Times New Roman" w:hAnsi="Times New Roman" w:eastAsia="Malgun Gothic"/>
          <w:b/>
          <w:i w:val="0"/>
          <w:sz w:val="22"/>
        </w:rPr>
        <w:t>Parliamoci chiaro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Senza giri di parole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«sangu miu» — 우리 아가, 내 새끼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sangue mio</w:t>
      </w:r>
      <w:r>
        <w:rPr>
          <w:rFonts w:ascii="Times New Roman" w:hAnsi="Times New Roman" w:eastAsia="Malgun Gothic"/>
          <w:b w:val="0"/>
          <w:i w:val="0"/>
          <w:sz w:val="22"/>
        </w:rPr>
        <w:t>(내 피). 부모가 다 큰 자식에게도 쓰는 애칭. 안나가 총리가 된 아들에게(tu) 아버지와 비교하며.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«Tuo padre era un portuale, sangu miu. Tu hai la Repubblica sulle spalle.» · 비슷한 표현: </w:t>
      </w:r>
      <w:r>
        <w:rPr>
          <w:rFonts w:ascii="Times New Roman" w:hAnsi="Times New Roman" w:eastAsia="Malgun Gothic"/>
          <w:b/>
          <w:i w:val="0"/>
          <w:sz w:val="22"/>
        </w:rPr>
        <w:t>tesoro mio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figlio mio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ben comincia è a metà dell'opera» — 시작이 반이다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2월에 레몬 꽃이 피었다는 어머니의 말에 알레시오가(tu). 안나는 '첫 등굣날 내가 너에게 하던 말'이라고 받아, 속담이 모자 사이를 한 바퀴 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«Chi ben comincia è a metà dell'opera.» · 비슷한 표현: </w:t>
      </w:r>
      <w:r>
        <w:rPr>
          <w:rFonts w:ascii="Times New Roman" w:hAnsi="Times New Roman" w:eastAsia="Malgun Gothic"/>
          <w:b/>
          <w:i w:val="0"/>
          <w:sz w:val="22"/>
        </w:rPr>
        <w:t>Il buongiorno si vede dal mattino</w:t>
      </w:r>
      <w:r>
        <w:rPr>
          <w:rFonts w:ascii="Times New Roman" w:hAnsi="Times New Roman" w:eastAsia="Malgun Gothic"/>
          <w:b w:val="0"/>
          <w:i w:val="0"/>
          <w:sz w:val="22"/>
        </w:rPr>
        <w:t>(아침을 보면 그날을 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«per interposta persona» — 남을 통해서, 간접적으로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법률 용어(대리인·명의자를 통해)에서 온 말. 다비데가 차관의 제안을 거절했다고 알레시오에게 직접 알리며(tu), '남의 입으로 전해 듣고 서운해하지 말라'는 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«Te lo dico anche a te, così non ti offendi per interposta persona.» · 비슷한 표현: </w:t>
      </w:r>
      <w:r>
        <w:rPr>
          <w:rFonts w:ascii="Times New Roman" w:hAnsi="Times New Roman" w:eastAsia="Malgun Gothic"/>
          <w:b/>
          <w:i w:val="0"/>
          <w:sz w:val="22"/>
        </w:rPr>
        <w:t>di seconda mano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di persona</w:t>
      </w:r>
      <w:r>
        <w:rPr>
          <w:rFonts w:ascii="Times New Roman" w:hAnsi="Times New Roman" w:eastAsia="Malgun Gothic"/>
          <w:b w:val="0"/>
          <w:i w:val="0"/>
          <w:sz w:val="22"/>
        </w:rPr>
        <w:t>(직접)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è andato di traverso il cornetto» — 크루아상이 목에 걸렸어요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andare di traverso = 음식이 사레들리다 → '(소식이) 기분을 잡쳤다'. 조동사 essere, 주어 il cornetto에 맞춰 andato. 콜라산티가 법령안을 아침에 읽고 불쾌했다는 것을 과장해서.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«Io l'ho letto alle sei stamattina, a colazione. Mi è andato di traverso il cornetto.» · 비슷한 표현: </w:t>
      </w:r>
      <w:r>
        <w:rPr>
          <w:rFonts w:ascii="Times New Roman" w:hAnsi="Times New Roman" w:eastAsia="Malgun Gothic"/>
          <w:b/>
          <w:i w:val="0"/>
          <w:sz w:val="22"/>
        </w:rPr>
        <w:t>Mi è rimasto sullo stomaco</w:t>
      </w:r>
      <w:r>
        <w:rPr>
          <w:rFonts w:ascii="Times New Roman" w:hAnsi="Times New Roman" w:eastAsia="Malgun Gothic"/>
          <w:b w:val="0"/>
          <w:i w:val="0"/>
          <w:sz w:val="22"/>
        </w:rPr>
        <w:t>(속이 얹혔다, 두고두고 불쾌하다)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세르조의 로마네스코 — 표준어로 옮기면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소리의 규칙: 자음 앞 l이 r로(</w:t>
      </w:r>
      <w:r>
        <w:rPr>
          <w:rFonts w:ascii="Times New Roman" w:hAnsi="Times New Roman" w:eastAsia="Malgun Gothic"/>
          <w:b/>
          <w:i w:val="0"/>
          <w:sz w:val="22"/>
        </w:rPr>
        <w:t>vorta → volta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dar finestrino → dal finestrino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), 관사 il이 </w:t>
      </w:r>
      <w:r>
        <w:rPr>
          <w:rFonts w:ascii="Times New Roman" w:hAnsi="Times New Roman" w:eastAsia="Malgun Gothic"/>
          <w:b/>
          <w:i w:val="0"/>
          <w:sz w:val="22"/>
        </w:rPr>
        <w:t>er</w:t>
      </w:r>
      <w:r>
        <w:rPr>
          <w:rFonts w:ascii="Times New Roman" w:hAnsi="Times New Roman" w:eastAsia="Malgun Gothic"/>
          <w:b w:val="0"/>
          <w:i w:val="0"/>
          <w:sz w:val="22"/>
        </w:rPr>
        <w:t>(</w:t>
      </w:r>
      <w:r>
        <w:rPr>
          <w:rFonts w:ascii="Times New Roman" w:hAnsi="Times New Roman" w:eastAsia="Malgun Gothic"/>
          <w:b/>
          <w:i w:val="0"/>
          <w:sz w:val="22"/>
        </w:rPr>
        <w:t>er primo giorno → il primo giorno</w:t>
      </w:r>
      <w:r>
        <w:rPr>
          <w:rFonts w:ascii="Times New Roman" w:hAnsi="Times New Roman" w:eastAsia="Malgun Gothic"/>
          <w:b w:val="0"/>
          <w:i w:val="0"/>
          <w:sz w:val="22"/>
        </w:rPr>
        <w:t>), 부정사 끝음절 탈락(</w:t>
      </w:r>
      <w:r>
        <w:rPr>
          <w:rFonts w:ascii="Times New Roman" w:hAnsi="Times New Roman" w:eastAsia="Malgun Gothic"/>
          <w:b/>
          <w:i w:val="0"/>
          <w:sz w:val="22"/>
        </w:rPr>
        <w:t>dì → dire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entrà → entrare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annà → andare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), ci·gli가 </w:t>
      </w:r>
      <w:r>
        <w:rPr>
          <w:rFonts w:ascii="Times New Roman" w:hAnsi="Times New Roman" w:eastAsia="Malgun Gothic"/>
          <w:b/>
          <w:i w:val="0"/>
          <w:sz w:val="22"/>
        </w:rPr>
        <w:t>ce·je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 단위: «Presidente, je posso dì una cosa? Prima de entrà.»(</w:t>
      </w:r>
      <w:r>
        <w:rPr>
          <w:rFonts w:ascii="Times New Roman" w:hAnsi="Times New Roman" w:eastAsia="Malgun Gothic"/>
          <w:b/>
          <w:i w:val="0"/>
          <w:sz w:val="22"/>
        </w:rPr>
        <w:t>표준어: Le posso dire una cosa? Prima di entrare.</w:t>
      </w:r>
      <w:r>
        <w:rPr>
          <w:rFonts w:ascii="Times New Roman" w:hAnsi="Times New Roman" w:eastAsia="Malgun Gothic"/>
          <w:b w:val="0"/>
          <w:i w:val="0"/>
          <w:sz w:val="22"/>
        </w:rPr>
        <w:t>) / «Io de presidenti n'ho portati sette.»(</w:t>
      </w:r>
      <w:r>
        <w:rPr>
          <w:rFonts w:ascii="Times New Roman" w:hAnsi="Times New Roman" w:eastAsia="Malgun Gothic"/>
          <w:b/>
          <w:i w:val="0"/>
          <w:sz w:val="22"/>
        </w:rPr>
        <w:t>Di presidenti ne ho portati sette.</w:t>
      </w:r>
      <w:r>
        <w:rPr>
          <w:rFonts w:ascii="Times New Roman" w:hAnsi="Times New Roman" w:eastAsia="Malgun Gothic"/>
          <w:b w:val="0"/>
          <w:i w:val="0"/>
          <w:sz w:val="22"/>
        </w:rPr>
        <w:t>) / «Allora je trovamo er fornelletto.»(</w:t>
      </w:r>
      <w:r>
        <w:rPr>
          <w:rFonts w:ascii="Times New Roman" w:hAnsi="Times New Roman" w:eastAsia="Malgun Gothic"/>
          <w:b/>
          <w:i w:val="0"/>
          <w:sz w:val="22"/>
        </w:rPr>
        <w:t>Allora le troviamo il fornelletto.</w:t>
      </w:r>
      <w:r>
        <w:rPr>
          <w:rFonts w:ascii="Times New Roman" w:hAnsi="Times New Roman" w:eastAsia="Malgun Gothic"/>
          <w:b w:val="0"/>
          <w:i w:val="0"/>
          <w:sz w:val="22"/>
        </w:rPr>
        <w:t>) / «Mo' è casa sua. Pe' un po'.»(</w:t>
      </w:r>
      <w:r>
        <w:rPr>
          <w:rFonts w:ascii="Times New Roman" w:hAnsi="Times New Roman" w:eastAsia="Malgun Gothic"/>
          <w:b/>
          <w:i w:val="0"/>
          <w:sz w:val="22"/>
        </w:rPr>
        <w:t>Ora è casa sua. Per un po'.</w:t>
      </w:r>
      <w:r>
        <w:rPr>
          <w:rFonts w:ascii="Times New Roman" w:hAnsi="Times New Roman" w:eastAsia="Malgun Gothic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존칭은 유지된다: 사투리를 쓰면서도 총리에게 끝까지 Lei(«nun lo dica a nessuno» = </w:t>
      </w:r>
      <w:r>
        <w:rPr>
          <w:rFonts w:ascii="Times New Roman" w:hAnsi="Times New Roman" w:eastAsia="Malgun Gothic"/>
          <w:b/>
          <w:i w:val="0"/>
          <w:sz w:val="22"/>
        </w:rPr>
        <w:t>non lo dica a nessuno</w:t>
      </w:r>
      <w:r>
        <w:rPr>
          <w:rFonts w:ascii="Times New Roman" w:hAnsi="Times New Roman" w:eastAsia="Malgun Gothic"/>
          <w:b w:val="0"/>
          <w:i w:val="0"/>
          <w:sz w:val="22"/>
        </w:rPr>
        <w:t>). 로마 사람의 말투는 허물없지만 호칭의 선은 넘지 않는다.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각료회의의 격식 — 직함과 절차의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장관은 서로 </w:t>
      </w:r>
      <w:r>
        <w:rPr>
          <w:rFonts w:ascii="Times New Roman" w:hAnsi="Times New Roman" w:eastAsia="Malgun Gothic"/>
          <w:b/>
          <w:i w:val="0"/>
          <w:sz w:val="22"/>
        </w:rPr>
        <w:t>ministro / ministra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부총리는 </w:t>
      </w:r>
      <w:r>
        <w:rPr>
          <w:rFonts w:ascii="Times New Roman" w:hAnsi="Times New Roman" w:eastAsia="Malgun Gothic"/>
          <w:b/>
          <w:i w:val="0"/>
          <w:sz w:val="22"/>
        </w:rPr>
        <w:t>vicepresidente</w:t>
      </w:r>
      <w:r>
        <w:rPr>
          <w:rFonts w:ascii="Times New Roman" w:hAnsi="Times New Roman" w:eastAsia="Malgun Gothic"/>
          <w:b w:val="0"/>
          <w:i w:val="0"/>
          <w:sz w:val="22"/>
        </w:rPr>
        <w:t>로 부르고 Lei를 쓴다. 발언권을 얻는 말도 정해져 있다: «Se mi è consentito, io avrei un problema diverso»(허락해 주신다면 — 조건법 avrei로 한 번 더 누그러뜨림), «Prego, ministra.»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의결 절차: «Mettiamo a verbale. Chi è favorevole?» → «Favorevole. Con riserva di lamentarmi in televisione.» → «Concessa.» — '유보(riserva)'라는 법률 용어를 농담으로 쓰고, 총리는 과거분사 한 단어(concessa, riserva에 맞춘 여성형)로 허가한다.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사람, 다른 호칭: 다비데는 «Presidente del Consiglio. Disturbo?»로 시작했다가 '그렇게 부르면 방해된다'는 말에 «Allora ti chiamo Ale»로 바꾼다. 끝인사는 서로 직함으로 되갚는다: «Buonanotte, Presidente.» / «Buonanotte, dottore.» — 친구끼리 주고받는 존중의 농담.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안나의 부엌 말 — 시칠리아어와 구어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«Bedda Matri»: </w:t>
      </w:r>
      <w:r>
        <w:rPr>
          <w:rFonts w:ascii="Times New Roman" w:hAnsi="Times New Roman" w:eastAsia="Malgun Gothic"/>
          <w:b/>
          <w:i w:val="0"/>
          <w:sz w:val="22"/>
        </w:rPr>
        <w:t>표준어: Bella Madre</w:t>
      </w:r>
      <w:r>
        <w:rPr>
          <w:rFonts w:ascii="Times New Roman" w:hAnsi="Times New Roman" w:eastAsia="Malgun Gothic"/>
          <w:b w:val="0"/>
          <w:i w:val="0"/>
          <w:sz w:val="22"/>
        </w:rPr>
        <w:t>(= Madonna mia! 맙소사). 성모를 부르는 감탄사.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«Mangia, va'.»: va'는 andare의 tu 명령형. 여기서는 '가라'가 아니라 </w:t>
      </w:r>
      <w:r>
        <w:rPr>
          <w:rFonts w:ascii="Times New Roman" w:hAnsi="Times New Roman" w:eastAsia="Malgun Gothic"/>
          <w:b/>
          <w:i w:val="0"/>
          <w:sz w:val="22"/>
        </w:rPr>
        <w:t>'어서 ~해라'</w:t>
      </w:r>
      <w:r>
        <w:rPr>
          <w:rFonts w:ascii="Times New Roman" w:hAnsi="Times New Roman" w:eastAsia="Malgun Gothic"/>
          <w:b w:val="0"/>
          <w:i w:val="0"/>
          <w:sz w:val="22"/>
        </w:rPr>
        <w:t>는 재촉의 꼬리말.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«Se lo sapeva tuo padre.»: 구어식 반과거 가정. 표준어로는 </w:t>
      </w:r>
      <w:r>
        <w:rPr>
          <w:rFonts w:ascii="Times New Roman" w:hAnsi="Times New Roman" w:eastAsia="Malgun Gothic"/>
          <w:b/>
          <w:i w:val="0"/>
          <w:sz w:val="22"/>
        </w:rPr>
        <w:t>Se lo avesse saputo tuo padre!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뒷절(무슨 말을 했을지)은 생략 — 감탄문의 흔한 형태.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qualcosa di + 형용사, niente da + 부정사, niente che + 접속법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부정대명사 qualcosa·niente를 형용사로 꾸밀 때는 </w:t>
      </w:r>
      <w:r>
        <w:rPr>
          <w:rFonts w:ascii="Times New Roman" w:hAnsi="Times New Roman" w:eastAsia="Malgun Gothic"/>
          <w:b/>
          <w:i w:val="0"/>
          <w:sz w:val="22"/>
        </w:rPr>
        <w:t>di + 남성 단수 형용사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(qualcosa di buono, niente di nuovo). '~할 것'은 </w:t>
      </w:r>
      <w:r>
        <w:rPr>
          <w:rFonts w:ascii="Times New Roman" w:hAnsi="Times New Roman" w:eastAsia="Malgun Gothic"/>
          <w:b/>
          <w:i w:val="0"/>
          <w:sz w:val="22"/>
        </w:rPr>
        <w:t>da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(niente da nascondere). 관계절로 꾸미면서 '그런 것은 없다'는 뜻이면 관계절 동사가 </w:t>
      </w:r>
      <w:r>
        <w:rPr>
          <w:rFonts w:ascii="Times New Roman" w:hAnsi="Times New Roman" w:eastAsia="Malgun Gothic"/>
          <w:b/>
          <w:i w:val="0"/>
          <w:sz w:val="22"/>
        </w:rPr>
        <w:t>congiuntivo</w:t>
      </w:r>
      <w:r>
        <w:rPr>
          <w:rFonts w:ascii="Times New Roman" w:hAnsi="Times New Roman" w:eastAsia="Malgun Gothic"/>
          <w:b w:val="0"/>
          <w:i w:val="0"/>
          <w:sz w:val="22"/>
        </w:rPr>
        <w:t>(niente che debba…).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안나 «Almeno mangiano qualcosa di buono.» — 형용사 buono는 남성 단수 고정. / 알레시오 «Uno che non ha niente da nascondere non conta i mesi.» — da + 부정사 = '숨길 것'. / 리나 «Stasera non hai detto niente che debba scrivere.» — 부정된 선행사 niente → debba(접속법 현재).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Brancati non ha detto niente ___ nuovo. ② Io non ho niente ___ dichiarare. → 정답: ① </w:t>
      </w:r>
      <w:r>
        <w:rPr>
          <w:rFonts w:ascii="Times New Roman" w:hAnsi="Times New Roman" w:eastAsia="Malgun Gothic"/>
          <w:b/>
          <w:i w:val="0"/>
          <w:sz w:val="22"/>
        </w:rPr>
        <w:t>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da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suo — 'Lei의 것'인가, '그(녀)의 것'인가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존칭 Lei의 소유형용사는 3인칭과 같은 </w:t>
      </w:r>
      <w:r>
        <w:rPr>
          <w:rFonts w:ascii="Times New Roman" w:hAnsi="Times New Roman" w:eastAsia="Malgun Gothic"/>
          <w:b/>
          <w:i w:val="0"/>
          <w:sz w:val="22"/>
        </w:rPr>
        <w:t>suo / sua / suoi / sue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(격식 서신에서는 대문자 Suo). 성·수는 </w:t>
      </w:r>
      <w:r>
        <w:rPr>
          <w:rFonts w:ascii="Times New Roman" w:hAnsi="Times New Roman" w:eastAsia="Malgun Gothic"/>
          <w:b/>
          <w:i w:val="0"/>
          <w:sz w:val="22"/>
        </w:rPr>
        <w:t>소유물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맞추고 소유자의 성과는 무관하다. 누구의 것인지는 문맥이 정하며, 헷갈리면 </w:t>
      </w:r>
      <w:r>
        <w:rPr>
          <w:rFonts w:ascii="Times New Roman" w:hAnsi="Times New Roman" w:eastAsia="Malgun Gothic"/>
          <w:b/>
          <w:i w:val="0"/>
          <w:sz w:val="22"/>
        </w:rPr>
        <w:t>di Lei / di lui / di lei</w:t>
      </w:r>
      <w:r>
        <w:rPr>
          <w:rFonts w:ascii="Times New Roman" w:hAnsi="Times New Roman" w:eastAsia="Malgun Gothic"/>
          <w:b w:val="0"/>
          <w:i w:val="0"/>
          <w:sz w:val="22"/>
        </w:rPr>
        <w:t>로 풀어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세르조 «Mo' è casa sua. Pe' un po'.» — 총리(Lei)의 집. / 욜란다 «ma non vogliamo dormire sotto il suo tetto.» — tetto(m.) → suo. / 브란카티 «Non sono un suo testimone. Non più.» / 한 문장에 두 가지가 섞이는 예: 알레시오가 카르보네티에게 «E la mia firma sotto la sua, se serve a farla dormire meglio.» — la sua는 방금 서명하겠다고 한 리나의 것(3인칭), farla의 la는 카르보네티(존칭 La). 형태는 같아도 문맥이 가른다.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(총리에게, Lei) 당신의 모카포트는 책상 위에 있습니다. → La ___ moka è sulla scrivania. → 정답: </w:t>
      </w:r>
      <w:r>
        <w:rPr>
          <w:rFonts w:ascii="Times New Roman" w:hAnsi="Times New Roman" w:eastAsia="Malgun Gothic"/>
          <w:b/>
          <w:i w:val="0"/>
          <w:sz w:val="22"/>
        </w:rPr>
        <w:t>sua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aspettare che + 접속법, 그리고 구어의 «aspetta che»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aspettare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(~하기를 기다리다)는 아직 일어나지 않은 일을 가리키므로 </w:t>
      </w:r>
      <w:r>
        <w:rPr>
          <w:rFonts w:ascii="Times New Roman" w:hAnsi="Times New Roman" w:eastAsia="Malgun Gothic"/>
          <w:b/>
          <w:i w:val="0"/>
          <w:sz w:val="22"/>
        </w:rPr>
        <w:t>congiuntivo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주절이 과거면 </w:t>
      </w:r>
      <w:r>
        <w:rPr>
          <w:rFonts w:ascii="Times New Roman" w:hAnsi="Times New Roman" w:eastAsia="Malgun Gothic"/>
          <w:b/>
          <w:i w:val="0"/>
          <w:sz w:val="22"/>
        </w:rPr>
        <w:t>congiuntivo imperfetto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그런데 구어의 </w:t>
      </w:r>
      <w:r>
        <w:rPr>
          <w:rFonts w:ascii="Times New Roman" w:hAnsi="Times New Roman" w:eastAsia="Malgun Gothic"/>
          <w:b/>
          <w:i w:val="0"/>
          <w:sz w:val="22"/>
        </w:rPr>
        <w:t>Aspetta che + 직설법 현재</w:t>
      </w:r>
      <w:r>
        <w:rPr>
          <w:rFonts w:ascii="Times New Roman" w:hAnsi="Times New Roman" w:eastAsia="Malgun Gothic"/>
          <w:b w:val="0"/>
          <w:i w:val="0"/>
          <w:sz w:val="22"/>
        </w:rPr>
        <w:t>는 '잠깐, 내가 ~할게'라는 전혀 다른 말이다(기다려 달라는 부탁 + 내 행동 예고).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다비데 «Quelli come lui aspettano che tu parli per primo.» — parli(parlare의 접속법 현재, tu). / 안나 «Qui c'è la radio accesa, aspetta che la abbasso.» — abbasso는 직설법: '잠깐, 소리 줄일게'. / 같은 통화의 독립절 접속법: «E che la aprano.»(열라지 뭐) — 2부에서 본 che + 접속법의 체념형.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Brancati aspettava che Alessio ___ (sbagliare). → 정답: </w:t>
      </w:r>
      <w:r>
        <w:rPr>
          <w:rFonts w:ascii="Times New Roman" w:hAnsi="Times New Roman" w:eastAsia="Malgun Gothic"/>
          <w:b/>
          <w:i w:val="0"/>
          <w:sz w:val="22"/>
        </w:rPr>
        <w:t>sbagliasse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수동의 앞과 뒤: era stato fatto / sarebbe stato ucciso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 시점(sapevo)을 기준으로 </w:t>
      </w:r>
      <w:r>
        <w:rPr>
          <w:rFonts w:ascii="Times New Roman" w:hAnsi="Times New Roman" w:eastAsia="Malgun Gothic"/>
          <w:b/>
          <w:i w:val="0"/>
          <w:sz w:val="22"/>
        </w:rPr>
        <w:t>그보다 앞선 수동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</w:t>
      </w:r>
      <w:r>
        <w:rPr>
          <w:rFonts w:ascii="Times New Roman" w:hAnsi="Times New Roman" w:eastAsia="Malgun Gothic"/>
          <w:b/>
          <w:i w:val="0"/>
          <w:sz w:val="22"/>
        </w:rPr>
        <w:t>trapassato 수동: era stato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그보다 뒤에 올 수동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</w:t>
      </w:r>
      <w:r>
        <w:rPr>
          <w:rFonts w:ascii="Times New Roman" w:hAnsi="Times New Roman" w:eastAsia="Malgun Gothic"/>
          <w:b/>
          <w:i w:val="0"/>
          <w:sz w:val="22"/>
        </w:rPr>
        <w:t>condizionale passato 수동: sarebbe stato + 과거분사</w:t>
      </w:r>
      <w:r>
        <w:rPr>
          <w:rFonts w:ascii="Times New Roman" w:hAnsi="Times New Roman" w:eastAsia="Malgun Gothic"/>
          <w:b w:val="0"/>
          <w:i w:val="0"/>
          <w:sz w:val="22"/>
        </w:rPr>
        <w:t>. 과거분사는 주어에 성·수 일치. 이미 배운 두 규칙(과거에서 본 미래, 수동태)을 한 문장 안에서 결합하는 법정 문체.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파올로 «Sapevo che il suo nome era stato fatto.» — fare il nome(이름을 거론하다)의 수동, 만찬에서 이미 일어난 일. / 변호인 «Quest'uomo sapeva che un magistrato sarebbe stato ucciso.» — 그가 알던 시점에는 아직 일어나지 않은 일. / 검사 «Il dottor Lo Cascio è stato ucciso» — 현재에서 본 완료는 passato prossimo 수동.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Brancati sapeva che i quarantuno milioni ___ (trovare, 수동, 나중에). → 정답: </w:t>
      </w:r>
      <w:r>
        <w:rPr>
          <w:rFonts w:ascii="Times New Roman" w:hAnsi="Times New Roman" w:eastAsia="Malgun Gothic"/>
          <w:b/>
          <w:i w:val="0"/>
          <w:sz w:val="22"/>
        </w:rPr>
        <w:t>sarebbero stati trovati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2029년 법정에서 파올로는 다비데의 죽음에 대해 무엇을 알고 있었고, 무엇을 했다고 증언하나요?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전날 밤 로마의 만찬에서 다비데의 이름이 거론되었다는 것을 알았다(날짜와 시간은 몰랐다). 그는 전화번호를 눌렀다가 끊었다.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카를로가 말한 투명성청 '독립'의 조건과, 알레시오가 콜라산티를 설득하려고 더한 장치는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7년 단임 임기, 제3의 기관이 확인한 중대한 위반일 때만 해임. 여기에 의회 상임위 3분의 2 찬성 의견으로 임명하게 해, 야당도 동의해야 하고 총리 자신도 청장을 내보낼 수 없게 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카르보네티가 보낸 전자 접수 대장의 셋째 줄은 무엇을 보여 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11월 22일 예비비 인출 메모가 총리실 정보기관 부서(UCSN)로 전달되었다는 것. 기밀 지출이 정보기관의 금고로 갔고, 그 장부를 쥔 사람이 크리벨리라는 뜻이다.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