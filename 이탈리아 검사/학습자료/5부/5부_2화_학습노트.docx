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2화 「크리벨리와의 재계약」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soppresso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sopprimere · f. soppressa · pl. soppressi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폐지된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«ancora con le targhe dell'ente soppresso sul portone»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rendicontare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rendicontare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(지출 내역을) 결산 보고하다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spese riservate non si rendicontano.»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tesoreria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tesorerie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출납 계정, 자금 관리 부서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«Dalla tesoreria dell'UCSN, tra novembre e gennaio»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destinatario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destinatari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f. destinataria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수취인, 받는 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destinatari.»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peculato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peculati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공금 횡령(공무원의 횡령죄)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«Peculato, se i soldi dei servizi finiscono a una società che non fa niente.»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convalescenza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convalescenze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병후 요양, 회복기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direttore dell'UCSN è in convalescenza da novembre»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vicedirettore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vicedirettori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vicedirettrice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부국장, 차장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chi firma è il vicedirettore.»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spoglio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spogli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«l'ultima volta che l'hai visto era la notte dello spoglio.»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libretto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libretti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(보일러 등의) 점검 수첩; 소책자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il libretto?»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salve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형용사구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공포탄의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«Ogni giorno a mezzogiorno spara un colpo a salve.»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successore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successori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후임자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il suo successore aprirà un cassetto.»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protocollo d'intesa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protocolli d'intesa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업무 협약, 양해 각서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può scrivere in un protocollo d'intesa tra la Presidenza, il COPASIR e la procura generale.»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giurista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m./f. 동형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giuristi / giuriste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법률가, 법학자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mio maestro, a Padova, diceva che i giuristi dicono»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assolvere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assolvere (불규칙 p.p.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assolto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(죄를) 사하다; 무죄를 선고하다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fa assolvere in anticipo.»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infrastruttura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infrastrutture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기반 시설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«Consulenza per la sicurezza delle infrastrutture costiere.»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concessione demaniale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concessioni demaniali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국유지(해안) 사용 허가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porticcioli, le concessioni demaniali.»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stabilimento balneare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stabilimenti balneari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해수욕장 영업소(파라솔·탈의실을 빌려주는 곳)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infrastrutture costiere sono gli stabilimenti balneari»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porticciolo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porticcioli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항구, 요트 계류장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«Più tre porticcioli turistici.»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titolare effettivo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titolari effettivi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실소유자(법인 뒤의 실제 주인)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«deve dire chi è il titolare effettivo.»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codice fiscale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codici fiscali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납세자 번호(주민번호처럼 쓰임)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«Nome, cognome, codice fiscale.»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disegno di legge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disegni di legge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법률안(정부·의원 제출)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disegno di legge va in Consiglio dei ministri entro tre settimane.»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scolorirsi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scolorirsi (재귀, -isc-형: si scolorisce)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색이 바래다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litigate davanti alla lavagna, che si scolorisce.»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spillo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spilli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핀, 시침핀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carta della costa ionica con decine di spilli colorati»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arrabbiarsi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arrabbiarsi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화를 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è un uomo che si arrabbia, Presidente.»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(로마의 옛) 구역, 동네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«via degli Zingari, rione Monti.»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puntuale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puntuali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시간을 잘 지키는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«Presidente. Puntuale.»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cassatella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cassatelle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카사텔라(리코타를 넣어 튀긴 시칠리아 과자)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cassatelle de ricotta? Quelle fritte?»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«Piccioncini, non litigate» — 잉꼬들아, 싸우지들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piccioncino(어린 비둘기)의 복수 = 사이좋은 연인·부부를 놀리는 애칭. 욜란다가 '당장 검찰로'라는 카를로와 '무엇을 들고?'라는 노라 부부에게(voi) 반은 농담으로. 뒤의 «che si scolorisce»(칠판 색 바랜다)가 웃음 포인트.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«Piccioncini, non litigate davanti alla lavagna, che si scolorisce.» · 비슷한 표현: </w:t>
      </w:r>
      <w:r>
        <w:rPr>
          <w:rFonts w:ascii="Times New Roman" w:hAnsi="Times New Roman" w:eastAsia="Malgun Gothic"/>
          <w:b/>
          <w:i w:val="0"/>
          <w:sz w:val="22"/>
        </w:rPr>
        <w:t>Su, fate la pace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Non bisticciate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«Trent'anni di mestiere e mi mancava» — 서른 해 일했어도 이건 처음 보네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mancare a qualcuno = ~에게 (경험이) 빠져 있다. 반과거 mancava로 '지금까지는 없었는데 이제 채워졌다'. 기밀비를 계좌 이체로 쓴 정보기관에 대한 욜란다의 건조한 빈정거림.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«Un servizio segreto che paga con bonifico. Trent'anni di mestiere e mi mancava.» · 비슷한 표현: </w:t>
      </w:r>
      <w:r>
        <w:rPr>
          <w:rFonts w:ascii="Times New Roman" w:hAnsi="Times New Roman" w:eastAsia="Malgun Gothic"/>
          <w:b/>
          <w:i w:val="0"/>
          <w:sz w:val="22"/>
        </w:rPr>
        <w:t>Questa non l'avevo mai vista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Ne ho viste tante, ma questa…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 dritta ar sodo» — 바로 본론으로 들어가시네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andare dritto al sodo = 군말 없이 핵심으로. ar는 로마네스코(</w:t>
      </w:r>
      <w:r>
        <w:rPr>
          <w:rFonts w:ascii="Times New Roman" w:hAnsi="Times New Roman" w:eastAsia="Malgun Gothic"/>
          <w:b/>
          <w:i w:val="0"/>
          <w:sz w:val="22"/>
        </w:rPr>
        <w:t>표준어: al</w:t>
      </w:r>
      <w:r>
        <w:rPr>
          <w:rFonts w:ascii="Times New Roman" w:hAnsi="Times New Roman" w:eastAsia="Malgun Gothic"/>
          <w:b w:val="0"/>
          <w:i w:val="0"/>
          <w:sz w:val="22"/>
        </w:rPr>
        <w:t>). 창밖 풍경 자랑 중에 보일러 연식부터 묻는 노라에게 집주인 피오렐라가.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«Ahò, la signora va dritta ar sodo.» · 비슷한 표현: </w:t>
      </w:r>
      <w:r>
        <w:rPr>
          <w:rFonts w:ascii="Times New Roman" w:hAnsi="Times New Roman" w:eastAsia="Malgun Gothic"/>
          <w:b/>
          <w:i w:val="0"/>
          <w:sz w:val="22"/>
        </w:rPr>
        <w:t>venire al punto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senza tanti giri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ce provà» — 어림없어요, 시도도 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Non ci provare.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nun = non, ce = ci, provà = provare(끝음절 탈락). 800유로로 깎자는 노라에게(Lei지만 동사는 tu형 명령 — 로마 노인의 허물없음) 웃으며 단칼에.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«Nun ce provà, signo'. Novecento è er prezzo.» · 비슷한 표현: </w:t>
      </w:r>
      <w:r>
        <w:rPr>
          <w:rFonts w:ascii="Times New Roman" w:hAnsi="Times New Roman" w:eastAsia="Malgun Gothic"/>
          <w:b/>
          <w:i w:val="0"/>
          <w:sz w:val="22"/>
        </w:rPr>
        <w:t>Scordatelo!</w:t>
      </w:r>
      <w:r>
        <w:rPr>
          <w:rFonts w:ascii="Times New Roman" w:hAnsi="Times New Roman" w:eastAsia="Malgun Gothic"/>
          <w:b w:val="0"/>
          <w:i w:val="0"/>
          <w:sz w:val="22"/>
        </w:rPr>
        <w:t>(꿈도 꾸지 마)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semo capite» — 서로 알아들은 걸로 하죠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ci siamo capite</w:t>
      </w:r>
      <w:r>
        <w:rPr>
          <w:rFonts w:ascii="Times New Roman" w:hAnsi="Times New Roman" w:eastAsia="Malgun Gothic"/>
          <w:b w:val="0"/>
          <w:i w:val="0"/>
          <w:sz w:val="22"/>
        </w:rPr>
        <w:t>(여성 둘이라 capite). 흥정 끝의 악수 말. «affare fatto»(거래 성사)는 재수 없다며 바꿔 말하는 미신도 함께. 리나가 표준어로 되받는다: «Ci siamo capite.»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«Diciamo: se semo capite.» · 비슷한 표현: </w:t>
      </w:r>
      <w:r>
        <w:rPr>
          <w:rFonts w:ascii="Times New Roman" w:hAnsi="Times New Roman" w:eastAsia="Malgun Gothic"/>
          <w:b/>
          <w:i w:val="0"/>
          <w:sz w:val="22"/>
        </w:rPr>
        <w:t>Siamo d'accordo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Affare fatto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resto lo scoprirà la signora» — 나머지는 부인께서 알아내실 겁니다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정중하게 대답을 피하는 관료식 화법. 목적어 il resto를 앞으로 빼고 lo로 다시 받는 전위 구문, 미래 scoprirà로 공을 넘긴다. 크리벨리가 모호한 지출 명목에 대해 위원장에게(Lei).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«Vuol dire quello che c'è scritto, onorevole. Il resto lo scoprirà la signora.» · 비슷한 표현: </w:t>
      </w:r>
      <w:r>
        <w:rPr>
          <w:rFonts w:ascii="Times New Roman" w:hAnsi="Times New Roman" w:eastAsia="Malgun Gothic"/>
          <w:b/>
          <w:i w:val="0"/>
          <w:sz w:val="22"/>
        </w:rPr>
        <w:t>Non sta a me dirlo</w:t>
      </w:r>
      <w:r>
        <w:rPr>
          <w:rFonts w:ascii="Times New Roman" w:hAnsi="Times New Roman" w:eastAsia="Malgun Gothic"/>
          <w:b w:val="0"/>
          <w:i w:val="0"/>
          <w:sz w:val="22"/>
        </w:rPr>
        <w:t>(제가 말할 일이 아닙니다)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«Senza simpatia» — 좋아서 하는 말은 아닙니다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감사는 하되 호감은 없다는 선 긋기. 야당 COPASIR 위원장 발라우리가 총리에게(Lei). 알레시오는 «È il ringraziamento che preferisco.»로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«Quindi la ringrazio. Senza simpatia.» · 비슷한 표현: </w:t>
      </w:r>
      <w:r>
        <w:rPr>
          <w:rFonts w:ascii="Times New Roman" w:hAnsi="Times New Roman" w:eastAsia="Malgun Gothic"/>
          <w:b/>
          <w:i w:val="0"/>
          <w:sz w:val="22"/>
        </w:rPr>
        <w:t>Con tutto il rispetto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Per dovere, non per piacere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arriva prima, beve» — 먼저 오는 사람이 마신다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 Chi prima arriva, meglio alloggia(먼저 온 사람이 좋은 자리)를 보온병 커피에 맞게 비튼 말. 욜란다가 밤늦게 모인 팀 모두에게. 관계대명사 chi(~하는 사람)가 주어인 속담의 전형적인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«Domattina lo riempio. Alle sei. Chi arriva prima, beve.»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 tardi arriva male alloggia</w:t>
      </w:r>
      <w:r>
        <w:rPr>
          <w:rFonts w:ascii="Times New Roman" w:hAnsi="Times New Roman" w:eastAsia="Malgun Gothic"/>
          <w:b w:val="0"/>
          <w:i w:val="0"/>
          <w:sz w:val="22"/>
        </w:rPr>
        <w:t>(늦게 오면 나쁜 자리)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피오렐라의 로마네스코 — 셋집 흥정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감탄사: «Ahò»(</w:t>
      </w:r>
      <w:r>
        <w:rPr>
          <w:rFonts w:ascii="Times New Roman" w:hAnsi="Times New Roman" w:eastAsia="Malgun Gothic"/>
          <w:b/>
          <w:i w:val="0"/>
          <w:sz w:val="22"/>
        </w:rPr>
        <w:t>표준어: Ehi / Senti</w:t>
      </w:r>
      <w:r>
        <w:rPr>
          <w:rFonts w:ascii="Times New Roman" w:hAnsi="Times New Roman" w:eastAsia="Malgun Gothic"/>
          <w:b w:val="0"/>
          <w:i w:val="0"/>
          <w:sz w:val="22"/>
        </w:rPr>
        <w:t>), «Ammazza»(</w:t>
      </w:r>
      <w:r>
        <w:rPr>
          <w:rFonts w:ascii="Times New Roman" w:hAnsi="Times New Roman" w:eastAsia="Malgun Gothic"/>
          <w:b/>
          <w:i w:val="0"/>
          <w:sz w:val="22"/>
        </w:rPr>
        <w:t>표준어: Caspita!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직역 '죽여라'지만 순수한 감탄).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호격 줄임: «signo'» = </w:t>
      </w:r>
      <w:r>
        <w:rPr>
          <w:rFonts w:ascii="Times New Roman" w:hAnsi="Times New Roman" w:eastAsia="Malgun Gothic"/>
          <w:b/>
          <w:i w:val="0"/>
          <w:sz w:val="22"/>
        </w:rPr>
        <w:t>signora</w:t>
      </w:r>
      <w:r>
        <w:rPr>
          <w:rFonts w:ascii="Times New Roman" w:hAnsi="Times New Roman" w:eastAsia="Malgun Gothic"/>
          <w:b w:val="0"/>
          <w:i w:val="0"/>
          <w:sz w:val="22"/>
        </w:rPr>
        <w:t>. 로마에서는 호칭 끝을 잘라 부른다(1부의 호격 줄임과 같은 원리).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구어의 c'ho / c'ha: «e c'ho settant'anni», «Nun c'ha gatti?» — </w:t>
      </w:r>
      <w:r>
        <w:rPr>
          <w:rFonts w:ascii="Times New Roman" w:hAnsi="Times New Roman" w:eastAsia="Malgun Gothic"/>
          <w:b/>
          <w:i w:val="0"/>
          <w:sz w:val="22"/>
        </w:rPr>
        <w:t>표준어: ho / non ha</w:t>
      </w:r>
      <w:r>
        <w:rPr>
          <w:rFonts w:ascii="Times New Roman" w:hAnsi="Times New Roman" w:eastAsia="Malgun Gothic"/>
          <w:b w:val="0"/>
          <w:i w:val="0"/>
          <w:sz w:val="22"/>
        </w:rPr>
        <w:t>. 입말에서 avere 앞에 ci를 붙이는 습관(ci + ho 발음).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비인칭 si가 se로: «Lei che lavoro fa, se se po' chiede?»(</w:t>
      </w:r>
      <w:r>
        <w:rPr>
          <w:rFonts w:ascii="Times New Roman" w:hAnsi="Times New Roman" w:eastAsia="Malgun Gothic"/>
          <w:b/>
          <w:i w:val="0"/>
          <w:sz w:val="22"/>
        </w:rPr>
        <w:t>표준어: se si può chiedere?</w:t>
      </w:r>
      <w:r>
        <w:rPr>
          <w:rFonts w:ascii="Times New Roman" w:hAnsi="Times New Roman" w:eastAsia="Malgun Gothic"/>
          <w:b w:val="0"/>
          <w:i w:val="0"/>
          <w:sz w:val="22"/>
        </w:rPr>
        <w:t>), «Da qua se vede la cupola»(</w:t>
      </w:r>
      <w:r>
        <w:rPr>
          <w:rFonts w:ascii="Times New Roman" w:hAnsi="Times New Roman" w:eastAsia="Malgun Gothic"/>
          <w:b/>
          <w:i w:val="0"/>
          <w:sz w:val="22"/>
        </w:rPr>
        <w:t>da qui si vede</w:t>
      </w:r>
      <w:r>
        <w:rPr>
          <w:rFonts w:ascii="Times New Roman" w:hAnsi="Times New Roman" w:eastAsia="Malgun Gothic"/>
          <w:b w:val="0"/>
          <w:i w:val="0"/>
          <w:sz w:val="22"/>
        </w:rPr>
        <w:t>), «Se vede.»(</w:t>
      </w:r>
      <w:r>
        <w:rPr>
          <w:rFonts w:ascii="Times New Roman" w:hAnsi="Times New Roman" w:eastAsia="Malgun Gothic"/>
          <w:b/>
          <w:i w:val="0"/>
          <w:sz w:val="22"/>
        </w:rPr>
        <w:t>Si vede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티가 나네요).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과거의 흔적: «Mi' marito, bonanima, era de Trapani.» — </w:t>
      </w:r>
      <w:r>
        <w:rPr>
          <w:rFonts w:ascii="Times New Roman" w:hAnsi="Times New Roman" w:eastAsia="Malgun Gothic"/>
          <w:b/>
          <w:i w:val="0"/>
          <w:sz w:val="22"/>
        </w:rPr>
        <w:t>mio marito, buonanima</w:t>
      </w:r>
      <w:r>
        <w:rPr>
          <w:rFonts w:ascii="Times New Roman" w:hAnsi="Times New Roman" w:eastAsia="Malgun Gothic"/>
          <w:b w:val="0"/>
          <w:i w:val="0"/>
          <w:sz w:val="22"/>
        </w:rPr>
        <w:t>(고인에게 붙이는 말: '고이 잠드신').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적과 쓰는 Lei — 새벽의 자니콜로와 산 마쿠토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크리벨리와 알레시오는 서로 </w:t>
      </w:r>
      <w:r>
        <w:rPr>
          <w:rFonts w:ascii="Times New Roman" w:hAnsi="Times New Roman" w:eastAsia="Malgun Gothic"/>
          <w:b/>
          <w:i w:val="0"/>
          <w:sz w:val="22"/>
        </w:rPr>
        <w:t>generale / Presidente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Lei. 거래가 깊어질수록 존칭은 더 단단해진다: «Io non mi fido di lei, generale.» / «Non le chiedo di fidarsi di me.» — 불신을 말할 때도 문법은 공손하다.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의회 호칭: 의원은 </w:t>
      </w:r>
      <w:r>
        <w:rPr>
          <w:rFonts w:ascii="Times New Roman" w:hAnsi="Times New Roman" w:eastAsia="Malgun Gothic"/>
          <w:b/>
          <w:i w:val="0"/>
          <w:sz w:val="22"/>
        </w:rPr>
        <w:t>onorevole</w:t>
      </w:r>
      <w:r>
        <w:rPr>
          <w:rFonts w:ascii="Times New Roman" w:hAnsi="Times New Roman" w:eastAsia="Malgun Gothic"/>
          <w:b w:val="0"/>
          <w:i w:val="0"/>
          <w:sz w:val="22"/>
        </w:rPr>
        <w:t>. «Io non sorrido, onorevole.» 위원장은 '기록'을 언급하며 말을 시작한다: «Devo confessare una cosa, a verbale.»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팀 안에서는 반대: 욜란다는 부부를 </w:t>
      </w:r>
      <w:r>
        <w:rPr>
          <w:rFonts w:ascii="Times New Roman" w:hAnsi="Times New Roman" w:eastAsia="Malgun Gothic"/>
          <w:b/>
          <w:i w:val="0"/>
          <w:sz w:val="22"/>
        </w:rPr>
        <w:t>piccioncini</w:t>
      </w:r>
      <w:r>
        <w:rPr>
          <w:rFonts w:ascii="Times New Roman" w:hAnsi="Times New Roman" w:eastAsia="Malgun Gothic"/>
          <w:b w:val="0"/>
          <w:i w:val="0"/>
          <w:sz w:val="22"/>
        </w:rPr>
        <w:t>로 부르고 동료들에게 voi 명령(«Chiamatemi la signora Lisi. E che venga con le sue penne colorate.»)을 쓰지만, 총리에게는 끝까지 Presidente + Lei.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so»와 «Risulta» — 단정의 말, 기록의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펠리차리 장관은 알레시오의 입버릇을 법률가의 말로 고쳐 준다: «Lei dice spesso «lo so». Il mio maestro, a Padova, diceva che i giuristi dicono «risulta».» 뒤에 «È più lento, ma si sbaglia meno.»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risultare = (기록·증거상) ~로 드러나다. 주어는 사람이 아니라 사실이다. 그래서 장면 끝의 «Io so che mente. Ma non risulta.»는 '나는 안다'와 '증명된다'의 거리를 한 줄에 담는다.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qualunque·chiunque + congiuntivo — '무엇을/누가 ~하든'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부정(不定)의 관계사 </w:t>
      </w:r>
      <w:r>
        <w:rPr>
          <w:rFonts w:ascii="Times New Roman" w:hAnsi="Times New Roman" w:eastAsia="Malgun Gothic"/>
          <w:b/>
          <w:i w:val="0"/>
          <w:sz w:val="22"/>
        </w:rPr>
        <w:t>qualunque (cosa), chiunque, dovunque, comunque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뒤의 동사는 </w:t>
      </w:r>
      <w:r>
        <w:rPr>
          <w:rFonts w:ascii="Times New Roman" w:hAnsi="Times New Roman" w:eastAsia="Malgun Gothic"/>
          <w:b/>
          <w:i w:val="0"/>
          <w:sz w:val="22"/>
        </w:rPr>
        <w:t>congiuntivo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뜻은 두 갈래: ① 양보 '무엇을 ~하든 간에' ② 일반 규칙 '~하는 사람은 누구나'. 2부에서 간접의문 속 chiunque를 봤다면, 여기서는 </w:t>
      </w:r>
      <w:r>
        <w:rPr>
          <w:rFonts w:ascii="Times New Roman" w:hAnsi="Times New Roman" w:eastAsia="Malgun Gothic"/>
          <w:b/>
          <w:i w:val="0"/>
          <w:sz w:val="22"/>
        </w:rPr>
        <w:t>규칙과 양보</w:t>
      </w:r>
      <w:r>
        <w:rPr>
          <w:rFonts w:ascii="Times New Roman" w:hAnsi="Times New Roman" w:eastAsia="Malgun Gothic"/>
          <w:b w:val="0"/>
          <w:i w:val="0"/>
          <w:sz w:val="22"/>
        </w:rPr>
        <w:t>의 각도.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«Qualunque cosa sappia, la porti lì.» — sappia(sapere의 접속법 현재) + porti(Lei 명령형 = 접속법). 두 동사가 같은 형태라 문장이 단단하다. / 욜란다 «Chiunque abbia un contratto con lo Stato o una concessione pubblica deve dire chi è il titolare effettivo.» — 법 조문의 문형: chiunque + abbia → deve.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Qualunque cosa ___ (dire) Crivelli, noi scriviamo solo quello che risulta. → 정답: </w:t>
      </w:r>
      <w:r>
        <w:rPr>
          <w:rFonts w:ascii="Times New Roman" w:hAnsi="Times New Roman" w:eastAsia="Malgun Gothic"/>
          <w:b/>
          <w:i w:val="0"/>
          <w:sz w:val="22"/>
        </w:rPr>
        <w:t>dica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«Mi creda o no» — 양자택일의 접속법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'~하든 ~하지 않든'은 </w:t>
      </w:r>
      <w:r>
        <w:rPr>
          <w:rFonts w:ascii="Times New Roman" w:hAnsi="Times New Roman" w:eastAsia="Malgun Gothic"/>
          <w:b/>
          <w:i w:val="0"/>
          <w:sz w:val="22"/>
        </w:rPr>
        <w:t>(che) + congiuntivo + o 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또는 </w:t>
      </w:r>
      <w:r>
        <w:rPr>
          <w:rFonts w:ascii="Times New Roman" w:hAnsi="Times New Roman" w:eastAsia="Malgun Gothic"/>
          <w:b/>
          <w:i w:val="0"/>
          <w:sz w:val="22"/>
        </w:rPr>
        <w:t>che … o che …</w:t>
      </w:r>
      <w:r>
        <w:rPr>
          <w:rFonts w:ascii="Times New Roman" w:hAnsi="Times New Roman" w:eastAsia="Malgun Gothic"/>
          <w:b w:val="0"/>
          <w:i w:val="0"/>
          <w:sz w:val="22"/>
        </w:rPr>
        <w:t>. 주절의 사실은 어느 쪽이든 변하지 않는다는 양보. Lei 상대에는 형태가 Lei 명령형과 겹친다.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크리벨리 «Mi creda o no, è l'unica risposta che ho.» — creda = credere의 접속법 현재 3인칭(=Lei). che가 생략된 짧은 구어형. tu 상대라면 </w:t>
      </w:r>
      <w:r>
        <w:rPr>
          <w:rFonts w:ascii="Times New Roman" w:hAnsi="Times New Roman" w:eastAsia="Malgun Gothic"/>
          <w:b/>
          <w:i w:val="0"/>
          <w:sz w:val="22"/>
        </w:rPr>
        <w:t>Che tu mi creda o no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Che il presidente del Comitato lo ___ (volere) o no, deve aprire le scatole. → 정답: </w:t>
      </w:r>
      <w:r>
        <w:rPr>
          <w:rFonts w:ascii="Times New Roman" w:hAnsi="Times New Roman" w:eastAsia="Malgun Gothic"/>
          <w:b/>
          <w:i w:val="0"/>
          <w:sz w:val="22"/>
        </w:rPr>
        <w:t>voglia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volerci의 근과거와 대명사 순서: «Mi ci è voluta una settimana»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volerci(시간·재료가 들다, 3부에서 현재형으로 다룸)는 근과거에서 </w:t>
      </w:r>
      <w:r>
        <w:rPr>
          <w:rFonts w:ascii="Times New Roman" w:hAnsi="Times New Roman" w:eastAsia="Malgun Gothic"/>
          <w:b/>
          <w:i w:val="0"/>
          <w:sz w:val="22"/>
        </w:rPr>
        <w:t>조동사 essere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쓰고, 과거분사는 </w:t>
      </w:r>
      <w:r>
        <w:rPr>
          <w:rFonts w:ascii="Times New Roman" w:hAnsi="Times New Roman" w:eastAsia="Malgun Gothic"/>
          <w:b/>
          <w:i w:val="0"/>
          <w:sz w:val="22"/>
        </w:rPr>
        <w:t>걸린 것(주어)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일치: ci è voluto un giorno / ci è voluta una settimana / ci sono voluti tre mesi. 누구에게 걸렸는지는 간접목적 대명사로, 순서는 </w:t>
      </w:r>
      <w:r>
        <w:rPr>
          <w:rFonts w:ascii="Times New Roman" w:hAnsi="Times New Roman" w:eastAsia="Malgun Gothic"/>
          <w:b/>
          <w:i w:val="0"/>
          <w:sz w:val="22"/>
        </w:rPr>
        <w:t>mi ci, ti ci, gli ci</w:t>
      </w:r>
      <w:r>
        <w:rPr>
          <w:rFonts w:ascii="Times New Roman" w:hAnsi="Times New Roman" w:eastAsia="Malgun Gothic"/>
          <w:b w:val="0"/>
          <w:i w:val="0"/>
          <w:sz w:val="22"/>
        </w:rPr>
        <w:t>(ci가 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크리벨리 «Mi ci è voluta una settimana.» — 주어 una settimana(f. sg.) → voluta. mi(나에게) + ci. / 현재형 대조: 펠리차리 «Ci vuole una procedura.»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Per leggere milleduecentoquaranta pagine a Beniamino ___ (volerci, 근과거) tre giorni. → 정답: </w:t>
      </w:r>
      <w:r>
        <w:rPr>
          <w:rFonts w:ascii="Times New Roman" w:hAnsi="Times New Roman" w:eastAsia="Malgun Gothic"/>
          <w:b/>
          <w:i w:val="0"/>
          <w:sz w:val="22"/>
        </w:rPr>
        <w:t>ci sono voluti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시간의 기준점: fa, tra/fra, entro, da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지금을 기준으로 </w:t>
      </w:r>
      <w:r>
        <w:rPr>
          <w:rFonts w:ascii="Times New Roman" w:hAnsi="Times New Roman" w:eastAsia="Malgun Gothic"/>
          <w:b/>
          <w:i w:val="0"/>
          <w:sz w:val="22"/>
        </w:rPr>
        <w:t>과거는 기간 + fa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(4년 전), </w:t>
      </w:r>
      <w:r>
        <w:rPr>
          <w:rFonts w:ascii="Times New Roman" w:hAnsi="Times New Roman" w:eastAsia="Malgun Gothic"/>
          <w:b/>
          <w:i w:val="0"/>
          <w:sz w:val="22"/>
        </w:rPr>
        <w:t>미래는 tra/fra + 기간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(10분 뒤), </w:t>
      </w:r>
      <w:r>
        <w:rPr>
          <w:rFonts w:ascii="Times New Roman" w:hAnsi="Times New Roman" w:eastAsia="Malgun Gothic"/>
          <w:b/>
          <w:i w:val="0"/>
          <w:sz w:val="22"/>
        </w:rPr>
        <w:t>마감은 entro + 시점·기간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(~까지, ~안에), </w:t>
      </w:r>
      <w:r>
        <w:rPr>
          <w:rFonts w:ascii="Times New Roman" w:hAnsi="Times New Roman" w:eastAsia="Malgun Gothic"/>
          <w:b/>
          <w:i w:val="0"/>
          <w:sz w:val="22"/>
        </w:rPr>
        <w:t>지금까지 계속된 일은 da + 기간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기준이 '지금'이 아니라 이야기 속 어느 시점이면 fa 대신 </w:t>
      </w:r>
      <w:r>
        <w:rPr>
          <w:rFonts w:ascii="Times New Roman" w:hAnsi="Times New Roman" w:eastAsia="Malgun Gothic"/>
          <w:b/>
          <w:i w:val="0"/>
          <w:sz w:val="22"/>
        </w:rPr>
        <w:t>prima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tra 대신 </w:t>
      </w:r>
      <w:r>
        <w:rPr>
          <w:rFonts w:ascii="Times New Roman" w:hAnsi="Times New Roman" w:eastAsia="Malgun Gothic"/>
          <w:b/>
          <w:i w:val="0"/>
          <w:sz w:val="22"/>
        </w:rPr>
        <w:t>dopo</w:t>
      </w:r>
      <w:r>
        <w:rPr>
          <w:rFonts w:ascii="Times New Roman" w:hAnsi="Times New Roman" w:eastAsia="Malgun Gothic"/>
          <w:b w:val="0"/>
          <w:i w:val="0"/>
          <w:sz w:val="22"/>
        </w:rPr>
        <w:t>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크리벨리 «Quattro anni fa mi avrebbe tirato il caffè in faccia.» / «Tra dieci minuti è giorno.» — tra + 현재형으로 가까운 미래. / «Perché lei ci arriverebbe comunque tra tre mesi.» / 알레시오 «Il disegno di legge va in Consiglio dei ministri entro tre settimane.» — 늦어도 3주 안에. / «e indaga sulla sua scomparsa da due anni.» — 지금도 수사 중. / 기준이 과거인 예: «Il suo predecessore arrivava sempre venti minuti dopo» — 약속 시각 기준.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① Iolanda ha cominciato il mestiere trent'anni ___. ② Il protocollo arriva ___ stasera.(마감) → 정답: ① </w:t>
      </w:r>
      <w:r>
        <w:rPr>
          <w:rFonts w:ascii="Times New Roman" w:hAnsi="Times New Roman" w:eastAsia="Malgun Gothic"/>
          <w:b/>
          <w:i w:val="0"/>
          <w:sz w:val="22"/>
        </w:rPr>
        <w:t>fa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entro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투명성청이 UCSN 금고에서 찾은 계좌 이체 수취인 셋은 누구이고, 무엇이 이들을 살레미 쪽으로 잇나요?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로마의 «Vigilia Consulting srl», 재단 «Argo», 몰타의 «Sentinella Services Limited». 몰타 회사의 등록 대리인·주소가 메리디아나 홀딩과 같다. 다만 그 주소는 1,500개 회사의 대리인이라 증거는 아니고 '같은 길'일 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알레시오가 자니콜로에서 내건 세 조건 중 크리벨리가 '비싸다'고 한 것은 무엇이고, 펠리차리는 그것을 어떻게 고치라고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2번 — 62명의 명단을 검찰총장이 고른 판사 한 명이 비밀리에 보고, 범죄가 있으면 비밀이 덮지 못한다는 조건. 펠리차리는 그 판사가 비밀을 깨지 않고 관할 동료에게 넘길 절차를 총리실·COPASIR·검찰총장실의 협약서로 장부가 오기 전에 써 두라고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900만 유로는 결국 어디로 갔고, 왜 새 법이 필요해지나요?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세 곳이 700만 유로를 해안 국유지 사용 허가를 가진 46개 회사로 보냈는데, 그중 31개가 신탁회사 명의라 실제 주인을 말할 수 없다. 그래서 공공 계약·해변 영업 허가 보유자의 실소유자를 공개 등록부에 올리게 하는 법률안을 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