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3화 「살레미의 마지막 카드」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pilone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piloni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(다리·고가도로의) 교각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«Sotto i piloni del viadotto.»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consultabile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m./f. 동형 · pl. consultabili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열람할 수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un registro pubblico, consultabile da chiunque.»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sbucciare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sbucciare (규칙 -are; tu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sbucci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껍질을 벗기다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«sbuccia un'arancia con un coltellino, lentamente»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rendere (불규칙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수익을 내다; 돌려주다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spiagge rendono poco.»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gelataio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gelatai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f. gelataia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아이스크림 장수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«Noi abbiamo i bagnini, i gelatai, le cassiere»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decadere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decadere (cadere형,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(권리·자격이) 소멸하다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sbaglia un modulo, la sua concessione decade.»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gestire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gestire (-isc-형: io gestisco)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운영하다, 관리하다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lo gestisco.»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evasore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evasori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탈세자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erano evasori.»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rastrellare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rastrellare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갈퀴로 고르다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«rastrella la sabbia prima che arrivino i turisti.»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sdraio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접이식 선베드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ci ha mai fatto pagare la sdraio.»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celare (규칙 -are, 문어)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감추다, 숨기다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«alcune concessioni potrebbero celare interessi opachi»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tribuni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민중 연설가, (고대 로마의) 호민관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aula non sei un avvocato, sei un tribuno.»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emendamento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emendamenti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(법안) 수정안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governo accoglie l'emendamento che li porta a centottanta»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ditta individuale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ditte individuali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개인 사업체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 le ditte individuali e le società di persone.»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capoluogo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capoluoghi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(주·도의) 주도, 중심 도시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«Palermo è il capoluogo della regione.»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interrogazione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interrogazioni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(학교의) 구두 시험; (의회의) 질의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«Lunedì c'è l'interrogazione di geografia.»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schedato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schedare · f. schedata · pl. schedati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신상 기록에 올라간, 감시 명단에 오른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sospetta. Non schedata.»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abbronzato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abbronzata · pl. abbronzati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햇볕에 그을린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«abbronzato già ad aprile»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agnelli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새끼 양(고기)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«Giulia, l'agnello l'hai salato?»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1인분, 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«Porzioni oneste.»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sottopancia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(TV 화면 아래의) 자막 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sottopancia cambia»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cassiera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cassiere · pl. cassiere / cassieri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«Erano bagnini, gelatai, cassiere.»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vermut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베르무트(향을 넣은 포도주)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bottiglia di vermut e due bicchierini.»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pantofole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pantofola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실내화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«Brancati in pantofole di velluto»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sopracciglia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pl. · sg.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il sopracciglio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(m.)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«alza le sopracciglia»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incrinarsi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incrinarsi (재귀,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금이 가다; (목소리가) 갈라지다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si è incrinata la voce.»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riprendere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 riprendere (prendere형, 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ripreso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(카메라로) 찍다; 다시 잡다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un uomo onesto grida, la televisione lo riprende.»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buvette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(불변, 프랑스어)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(의사당 안의) 간이 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«qui sotto, alla buvette.»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«Tagghia» — 썰어라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Taglia</w:t>
      </w:r>
      <w:r>
        <w:rPr>
          <w:rFonts w:ascii="Times New Roman" w:hAnsi="Times New Roman" w:eastAsia="Malgun Gothic"/>
          <w:b w:val="0"/>
          <w:i w:val="0"/>
          <w:sz w:val="22"/>
        </w:rPr>
        <w:t>(tagliare의 tu 명령). 장모 마루차가 사위에게(tu) '부활절엔 남자가 고기를 썬다'며. 바로 앞에서는 «Onorevole, tagli tu.»라고 직함으로 놀리다가, «A tavola ti chiamo genero.»로 호칭을 바꾼다.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«Tagghia, e fai porzioni oneste.» · 비슷한 표현: </w:t>
      </w:r>
      <w:r>
        <w:rPr>
          <w:rFonts w:ascii="Times New Roman" w:hAnsi="Times New Roman" w:eastAsia="Malgun Gothic"/>
          <w:b/>
          <w:i w:val="0"/>
          <w:sz w:val="22"/>
        </w:rPr>
        <w:t>Forza, taglia!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Servi tu</w:t>
      </w:r>
      <w:r>
        <w:rPr>
          <w:rFonts w:ascii="Times New Roman" w:hAnsi="Times New Roman" w:eastAsia="Malgun Gothic"/>
          <w:b w:val="0"/>
          <w:i w:val="0"/>
          <w:sz w:val="22"/>
        </w:rPr>
        <w:t>(네가 덜어 줘)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«Sta' a sentì» — 잘 들어요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Stammi a sentire / Ascolta bene.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stare a + 부정사 = 주의를 붙잡는 강조, sentì = sentire(끝음절 탈락). 보카네라가 시위 참가를 약속하며 다짐을 받을 때. 'onorevole'라 부르면서 tu로 넘어간다.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«Sta' a sentì, onorevole. Io vengo.» · 비슷한 표현: </w:t>
      </w:r>
      <w:r>
        <w:rPr>
          <w:rFonts w:ascii="Times New Roman" w:hAnsi="Times New Roman" w:eastAsia="Malgun Gothic"/>
          <w:b/>
          <w:i w:val="0"/>
          <w:sz w:val="22"/>
        </w:rPr>
        <w:t>Senti un po'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Ascoltami bene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la gola secca» — 목이 마르시다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avere la gola secca = 목이 칼칼하다. 살레미가 비서에게 커피를 재촉하는 말이지만, 실제로는 대답을 재촉하는 압박. 파올로는 커피를 한 모금에 마신다.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caffè, Tindaro. L'onorevole ha la gola secca.» · 비슷한 표현: </w:t>
      </w:r>
      <w:r>
        <w:rPr>
          <w:rFonts w:ascii="Times New Roman" w:hAnsi="Times New Roman" w:eastAsia="Malgun Gothic"/>
          <w:b/>
          <w:i w:val="0"/>
          <w:sz w:val="22"/>
        </w:rPr>
        <w:t>avere sete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avere un nodo alla gola</w:t>
      </w:r>
      <w:r>
        <w:rPr>
          <w:rFonts w:ascii="Times New Roman" w:hAnsi="Times New Roman" w:eastAsia="Malgun Gothic"/>
          <w:b w:val="0"/>
          <w:i w:val="0"/>
          <w:sz w:val="22"/>
        </w:rPr>
        <w:t>(목이 메다)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scappa» — 나도 모르게 튀어나와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scappare a qualcuno = (말·웃음이) 새어 나오다. 로마에서 돌아오면 속담처럼 말한다는 아내의 핀잔에 파올로가(tu). 줄리아의 «Senti chi parla»(누가 할 소리)에 대한 대답이다.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«Mi scappa. Lì dentro parlano tutti così.» · 비슷한 표현: </w:t>
      </w:r>
      <w:r>
        <w:rPr>
          <w:rFonts w:ascii="Times New Roman" w:hAnsi="Times New Roman" w:eastAsia="Malgun Gothic"/>
          <w:b/>
          <w:i w:val="0"/>
          <w:sz w:val="22"/>
        </w:rPr>
        <w:t>Mi è sfuggito</w:t>
      </w:r>
      <w:r>
        <w:rPr>
          <w:rFonts w:ascii="Times New Roman" w:hAnsi="Times New Roman" w:eastAsia="Malgun Gothic"/>
          <w:b w:val="0"/>
          <w:i w:val="0"/>
          <w:sz w:val="22"/>
        </w:rPr>
        <w:t>(말실수했어)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lo scrivo sul calendario» — 달력에 적어 둬야겠네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드문 칭찬이라 기념해야겠다는 반어. 어머니에게서 '이번엔 간이 맞다'는 말을 들은 줄리아가(tu). scriversi의 me는 '나를 위해'(문법 2 참고).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«Grazie, mamma. Me lo scrivo sul calendario.» · 비슷한 표현: </w:t>
      </w:r>
      <w:r>
        <w:rPr>
          <w:rFonts w:ascii="Times New Roman" w:hAnsi="Times New Roman" w:eastAsia="Malgun Gothic"/>
          <w:b/>
          <w:i w:val="0"/>
          <w:sz w:val="22"/>
        </w:rPr>
        <w:t>Segnatelo!</w:t>
      </w:r>
      <w:r>
        <w:rPr>
          <w:rFonts w:ascii="Times New Roman" w:hAnsi="Times New Roman" w:eastAsia="Malgun Gothic"/>
          <w:b w:val="0"/>
          <w:i w:val="0"/>
          <w:sz w:val="22"/>
        </w:rPr>
        <w:t>(적어 둬! — 드문 일이니까)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 stai facendo le ossa» — 제법 단련되고 있군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farsi le ossa = 경험을 쌓아 단단해지다(뼈를 만들다). 브란카티가 몬탈레 인용을 숨기는 파올로를 칭찬하며(tu) 건배를 청한다. 칭찬이지만 '우리 편으로 자라고 있다'는 뜻이라 섬뜩하다.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«Ti stai facendo le ossa, Paolo. Brinda con me.»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esperienza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farsi le spalle larghe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«Uno a uno, palla al centro» — 1 대 1, 다시 원점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축구 중계 말투. 골이 들어가면 공을 센터에 놓고 다시 시작한다. 파올로의 연설과 장관의 반박을 무승부로 본 수위 아메데오의 촌평(Lei, onorevole).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«Pure la ministra, però. Uno a uno, palla al centro.» · 비슷한 표현: </w:t>
      </w:r>
      <w:r>
        <w:rPr>
          <w:rFonts w:ascii="Times New Roman" w:hAnsi="Times New Roman" w:eastAsia="Malgun Gothic"/>
          <w:b/>
          <w:i w:val="0"/>
          <w:sz w:val="22"/>
        </w:rPr>
        <w:t>Pari e patta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Siamo pari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«Ci pensi tu a darle torto?» — 당신이 장모님 말이 틀렸다고 해 줄래?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pensarci = (그 일을) 맡다, dare torto a qualcuno = ~가 틀렸다고 하다(반대 dare ragione). 줄리아가 양고기 간을 두고 남편에게 편들어 달라며(tu). 파올로는 «Non ci penso nemmeno.»로 발을 뺀다 — 같은 pensarci가 '생각도 안 한다'로.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«Ci pensi tu a darle torto?» · 비슷한 표현: </w:t>
      </w:r>
      <w:r>
        <w:rPr>
          <w:rFonts w:ascii="Times New Roman" w:hAnsi="Times New Roman" w:eastAsia="Malgun Gothic"/>
          <w:b/>
          <w:i w:val="0"/>
          <w:sz w:val="22"/>
        </w:rPr>
        <w:t>Ci pensi tu?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(네가 처리해 줄래?) · 반대: </w:t>
      </w:r>
      <w:r>
        <w:rPr>
          <w:rFonts w:ascii="Times New Roman" w:hAnsi="Times New Roman" w:eastAsia="Malgun Gothic"/>
          <w:b/>
          <w:i w:val="0"/>
          <w:sz w:val="22"/>
        </w:rPr>
        <w:t>dare ragione a qualcuno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부활절 식탁의 시칠리아어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마루차: «Mancu u sinnacu ci cridi.» — </w:t>
      </w:r>
      <w:r>
        <w:rPr>
          <w:rFonts w:ascii="Times New Roman" w:hAnsi="Times New Roman" w:eastAsia="Malgun Gothic"/>
          <w:b/>
          <w:i w:val="0"/>
          <w:sz w:val="22"/>
        </w:rPr>
        <w:t>표준어: Nemmeno il sindaco ci crede.</w:t>
      </w:r>
      <w:r>
        <w:rPr>
          <w:rFonts w:ascii="Times New Roman" w:hAnsi="Times New Roman" w:eastAsia="Malgun Gothic"/>
          <w:b w:val="0"/>
          <w:i w:val="0"/>
          <w:sz w:val="22"/>
        </w:rPr>
        <w:t>(시장조차 안 믿어.) mancu = nemmeno, u = il, sinnacu = sindaco, cridi = crede.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아가타: «Vero è.» — 시칠리아식 어순(동사를 뒤로). </w:t>
      </w:r>
      <w:r>
        <w:rPr>
          <w:rFonts w:ascii="Times New Roman" w:hAnsi="Times New Roman" w:eastAsia="Malgun Gothic"/>
          <w:b/>
          <w:i w:val="0"/>
          <w:sz w:val="22"/>
        </w:rPr>
        <w:t>표준어: È vero.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«Dimmi, a mmia.»(</w:t>
      </w:r>
      <w:r>
        <w:rPr>
          <w:rFonts w:ascii="Times New Roman" w:hAnsi="Times New Roman" w:eastAsia="Malgun Gothic"/>
          <w:b/>
          <w:i w:val="0"/>
          <w:sz w:val="22"/>
        </w:rPr>
        <w:t>Dimmi, a 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나한테 말해 봐), 손녀를 부르는 «gioia»(</w:t>
      </w:r>
      <w:r>
        <w:rPr>
          <w:rFonts w:ascii="Times New Roman" w:hAnsi="Times New Roman" w:eastAsia="Malgun Gothic"/>
          <w:b/>
          <w:i w:val="0"/>
          <w:sz w:val="22"/>
        </w:rPr>
        <w:t>tesoro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«a scialarsela»: scialarsela = 한껏 즐기며 놀다(</w:t>
      </w:r>
      <w:r>
        <w:rPr>
          <w:rFonts w:ascii="Times New Roman" w:hAnsi="Times New Roman" w:eastAsia="Malgun Gothic"/>
          <w:b/>
          <w:i w:val="0"/>
          <w:sz w:val="22"/>
        </w:rPr>
        <w:t>표준어: godersela, spassarsela</w:t>
      </w:r>
      <w:r>
        <w:rPr>
          <w:rFonts w:ascii="Times New Roman" w:hAnsi="Times New Roman" w:eastAsia="Malgun Gothic"/>
          <w:b w:val="0"/>
          <w:i w:val="0"/>
          <w:sz w:val="22"/>
        </w:rPr>
        <w:t>). 시장이 부활절에 별장에서 논다는 험담.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오스티아와 몬테치토리오의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보카네라: «Me spieghi, sì.»(</w:t>
      </w:r>
      <w:r>
        <w:rPr>
          <w:rFonts w:ascii="Times New Roman" w:hAnsi="Times New Roman" w:eastAsia="Malgun Gothic"/>
          <w:b/>
          <w:i w:val="0"/>
          <w:sz w:val="22"/>
        </w:rPr>
        <w:t>Mi spieghi</w:t>
      </w:r>
      <w:r>
        <w:rPr>
          <w:rFonts w:ascii="Times New Roman" w:hAnsi="Times New Roman" w:eastAsia="Malgun Gothic"/>
          <w:b w:val="0"/>
          <w:i w:val="0"/>
          <w:sz w:val="22"/>
        </w:rPr>
        <w:t>), «E che dovemo fa'?»(</w:t>
      </w:r>
      <w:r>
        <w:rPr>
          <w:rFonts w:ascii="Times New Roman" w:hAnsi="Times New Roman" w:eastAsia="Malgun Gothic"/>
          <w:b/>
          <w:i w:val="0"/>
          <w:sz w:val="22"/>
        </w:rPr>
        <w:t>E che cosa dobbiamo fare?</w:t>
      </w:r>
      <w:r>
        <w:rPr>
          <w:rFonts w:ascii="Times New Roman" w:hAnsi="Times New Roman" w:eastAsia="Malgun Gothic"/>
          <w:b w:val="0"/>
          <w:i w:val="0"/>
          <w:sz w:val="22"/>
        </w:rPr>
        <w:t>), «Io c'ho imparato a camminà su quella sabbia.»(</w:t>
      </w:r>
      <w:r>
        <w:rPr>
          <w:rFonts w:ascii="Times New Roman" w:hAnsi="Times New Roman" w:eastAsia="Malgun Gothic"/>
          <w:b/>
          <w:i w:val="0"/>
          <w:sz w:val="22"/>
        </w:rPr>
        <w:t>Io ci ho imparato a camminare</w:t>
      </w:r>
      <w:r>
        <w:rPr>
          <w:rFonts w:ascii="Times New Roman" w:hAnsi="Times New Roman" w:eastAsia="Malgun Gothic"/>
          <w:b w:val="0"/>
          <w:i w:val="0"/>
          <w:sz w:val="22"/>
        </w:rPr>
        <w:t>), 마이크 앞의 «Daje, onorè.»(</w:t>
      </w:r>
      <w:r>
        <w:rPr>
          <w:rFonts w:ascii="Times New Roman" w:hAnsi="Times New Roman" w:eastAsia="Malgun Gothic"/>
          <w:b/>
          <w:i w:val="0"/>
          <w:sz w:val="22"/>
        </w:rPr>
        <w:t>Dai, onorevole!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로마식 '자, 해 봐요').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수위 아메데오: «Onorevole, so' arrivati quelli der mare.»(</w:t>
      </w:r>
      <w:r>
        <w:rPr>
          <w:rFonts w:ascii="Times New Roman" w:hAnsi="Times New Roman" w:eastAsia="Malgun Gothic"/>
          <w:b/>
          <w:i w:val="0"/>
          <w:sz w:val="22"/>
        </w:rPr>
        <w:t>sono arrivati quelli del mare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그의 호칭 체계 관찰이 이 화의 결론이다: «Quelli che se parlano accussì, cor tu e senza caffè, de solito so' amici. I nemici se danno der lei e se offrono er caffè.» — </w:t>
      </w:r>
      <w:r>
        <w:rPr>
          <w:rFonts w:ascii="Times New Roman" w:hAnsi="Times New Roman" w:eastAsia="Malgun Gothic"/>
          <w:b/>
          <w:i w:val="0"/>
          <w:sz w:val="22"/>
        </w:rPr>
        <w:t>표준어: si parlano così, col tu … si danno del lei e si offrono il caffè.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부분 정리: tu = 친구의 말, Lei = 적의 예의. 파올로와 알레시오는 끝까지 tu인데 커피가 없다.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의사당의 말 — 발언권과 우회 화법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의장의 공식 문구: «È iscritto a parlare l'onorevole Serra. Ne ha facoltà.»(발언자로 등록되어 있습니다. 발언하십시오.)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의원은 상대 의원이나 정부에 직접 말하지 않고 </w:t>
      </w:r>
      <w:r>
        <w:rPr>
          <w:rFonts w:ascii="Times New Roman" w:hAnsi="Times New Roman" w:eastAsia="Malgun Gothic"/>
          <w:b/>
          <w:i w:val="0"/>
          <w:sz w:val="22"/>
        </w:rPr>
        <w:t>의장(Presidenza)을 통해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말한다. 파올로가 '정부'에게 직접 쏘자 의장이 막는다: «Onorevole, si rivolga alla Presidenza.» 파올로의 우회: «Mi rivolgo alla Presidenza, e attraverso di lei al Presidente del Consiglio, che oggi ci onora della sua presenza.»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의원끼리는 </w:t>
      </w:r>
      <w:r>
        <w:rPr>
          <w:rFonts w:ascii="Times New Roman" w:hAnsi="Times New Roman" w:eastAsia="Malgun Gothic"/>
          <w:b/>
          <w:i w:val="0"/>
          <w:sz w:val="22"/>
        </w:rPr>
        <w:t>collega</w:t>
      </w:r>
      <w:r>
        <w:rPr>
          <w:rFonts w:ascii="Times New Roman" w:hAnsi="Times New Roman" w:eastAsia="Malgun Gothic"/>
          <w:b w:val="0"/>
          <w:i w:val="0"/>
          <w:sz w:val="22"/>
        </w:rPr>
        <w:t>. 야유에도 «Li hanno pagati loro, collega.»처럼 호칭을 붙인다.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사역 fare + 결합 대명사: «gliel'ha fatta venire»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fare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(1부에서 기본)에 목적어가 둘이면 결합 대명사(glielo, gliela…)가 </w:t>
      </w:r>
      <w:r>
        <w:rPr>
          <w:rFonts w:ascii="Times New Roman" w:hAnsi="Times New Roman" w:eastAsia="Malgun Gothic"/>
          <w:b/>
          <w:i w:val="0"/>
          <w:sz w:val="22"/>
        </w:rPr>
        <w:t>fare 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붙는다. 부정사의 행위자(누구에게)는 간접목적(gli), 대상은 직접목적(lo·la). passato prossimo에서 직접목적 대명사 </w:t>
      </w:r>
      <w:r>
        <w:rPr>
          <w:rFonts w:ascii="Times New Roman" w:hAnsi="Times New Roman" w:eastAsia="Malgun Gothic"/>
          <w:b/>
          <w:i w:val="0"/>
          <w:sz w:val="22"/>
        </w:rPr>
        <w:t>lo·la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앞이면 과거분사 </w:t>
      </w:r>
      <w:r>
        <w:rPr>
          <w:rFonts w:ascii="Times New Roman" w:hAnsi="Times New Roman" w:eastAsia="Malgun Gothic"/>
          <w:b/>
          <w:i w:val="0"/>
          <w:sz w:val="22"/>
        </w:rPr>
        <w:t>fatto가 그 성·수에 일치</w:t>
      </w:r>
      <w:r>
        <w:rPr>
          <w:rFonts w:ascii="Times New Roman" w:hAnsi="Times New Roman" w:eastAsia="Malgun Gothic"/>
          <w:b w:val="0"/>
          <w:i w:val="0"/>
          <w:sz w:val="22"/>
        </w:rPr>
        <w:t>. 구어에서는 gli가 복수(a loro)도 대신한다.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살레미 «Non gliel'ha fatta venire lei, la paura.» — far venire la paura a loro → gli + la = </w:t>
      </w:r>
      <w:r>
        <w:rPr>
          <w:rFonts w:ascii="Times New Roman" w:hAnsi="Times New Roman" w:eastAsia="Malgun Gothic"/>
          <w:b/>
          <w:i w:val="0"/>
          <w:sz w:val="22"/>
        </w:rPr>
        <w:t>gliela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gliel'ha </w:t>
      </w:r>
      <w:r>
        <w:rPr>
          <w:rFonts w:ascii="Times New Roman" w:hAnsi="Times New Roman" w:eastAsia="Malgun Gothic"/>
          <w:b/>
          <w:i w:val="0"/>
          <w:sz w:val="22"/>
        </w:rPr>
        <w:t>fatta</w:t>
      </w:r>
      <w:r>
        <w:rPr>
          <w:rFonts w:ascii="Times New Roman" w:hAnsi="Times New Roman" w:eastAsia="Malgun Gothic"/>
          <w:b w:val="0"/>
          <w:i w:val="0"/>
          <w:sz w:val="22"/>
        </w:rPr>
        <w:t>(la paura, f.). 전위된 la paura를 대명사로 다시 받는 구어 어순. / «Lei deve solo dargli una piazza.» — dare a loro → dargli. / 단순형: «non ci ha mai fatto pagare la sdraio.» / 부정 명령: 트린갈리 «La prossima volta non farlo venire qui dentro.»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Brancati ha fatto riscrivere il discorso a Paolo. → 대명사로: Brancati ___ ha fatto riscrivere. → 정답: </w:t>
      </w:r>
      <w:r>
        <w:rPr>
          <w:rFonts w:ascii="Times New Roman" w:hAnsi="Times New Roman" w:eastAsia="Malgun Gothic"/>
          <w:b/>
          <w:i w:val="0"/>
          <w:sz w:val="22"/>
        </w:rPr>
        <w:t>gliel'</w:t>
      </w:r>
      <w:r>
        <w:rPr>
          <w:rFonts w:ascii="Times New Roman" w:hAnsi="Times New Roman" w:eastAsia="Malgun Gothic"/>
          <w:b w:val="0"/>
          <w:i w:val="0"/>
          <w:sz w:val="22"/>
        </w:rPr>
        <w:t>(= glielo) ha fatto riscrivere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'나를 위해' 붙는 재귀 대명사: me lo scrivo, si prende un secondo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타동사에 재귀 대명사(mi, ti, si…)를 붙이면 '자기를 위해·자기 쪽으로' 하는 뉘앙스가 생긴다(dativo d'interesse). 직접목적어와 겹치면 </w:t>
      </w:r>
      <w:r>
        <w:rPr>
          <w:rFonts w:ascii="Times New Roman" w:hAnsi="Times New Roman" w:eastAsia="Malgun Gothic"/>
          <w:b/>
          <w:i w:val="0"/>
          <w:sz w:val="22"/>
        </w:rPr>
        <w:t>me lo, te la, se 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이렇게 되면 passato prossimo 조동사는 </w:t>
      </w:r>
      <w:r>
        <w:rPr>
          <w:rFonts w:ascii="Times New Roman" w:hAnsi="Times New Roman" w:eastAsia="Malgun Gothic"/>
          <w:b/>
          <w:i w:val="0"/>
          <w:sz w:val="22"/>
        </w:rPr>
        <w:t>essere</w:t>
      </w:r>
      <w:r>
        <w:rPr>
          <w:rFonts w:ascii="Times New Roman" w:hAnsi="Times New Roman" w:eastAsia="Malgun Gothic"/>
          <w:b w:val="0"/>
          <w:i w:val="0"/>
          <w:sz w:val="22"/>
        </w:rPr>
        <w:t>: me lo sono scritto.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줄리아 «Me lo scrivo sul calendario.» — scrivere lo → scriversi lo → me lo scrivo. / 무대 지시문 «Paolo si prende un secondo.» — 시간을 '자기에게' 챙긴다. / 아가타 «a scialarsela» — la가 붙은 대명사 동사(3부의 farcela·cavarsela와 같은 계열).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(그 날짜, 내가 적어 둘게) La data? ___ ___ scrivo io. → 정답: </w:t>
      </w:r>
      <w:r>
        <w:rPr>
          <w:rFonts w:ascii="Times New Roman" w:hAnsi="Times New Roman" w:eastAsia="Malgun Gothic"/>
          <w:b/>
          <w:i w:val="0"/>
          <w:sz w:val="22"/>
        </w:rPr>
        <w:t>Me 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scrivo 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명령 대신 쓰는 현재와 미래 — 역할을 나눠 주는 말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계획을 짜 주거나 역할을 배정할 때 이탈리아어는 명령형 대신 </w:t>
      </w:r>
      <w:r>
        <w:rPr>
          <w:rFonts w:ascii="Times New Roman" w:hAnsi="Times New Roman" w:eastAsia="Malgun Gothic"/>
          <w:b/>
          <w:i w:val="0"/>
          <w:sz w:val="22"/>
        </w:rPr>
        <w:t>직설법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('당신은 ~한다')를 즐겨 쓴다. 이미 정해진 일처럼 들려 명령형보다 단호하다. </w:t>
      </w:r>
      <w:r>
        <w:rPr>
          <w:rFonts w:ascii="Times New Roman" w:hAnsi="Times New Roman" w:eastAsia="Malgun Gothic"/>
          <w:b/>
          <w:i w:val="0"/>
          <w:sz w:val="22"/>
        </w:rPr>
        <w:t>미래형</w:t>
      </w:r>
      <w:r>
        <w:rPr>
          <w:rFonts w:ascii="Times New Roman" w:hAnsi="Times New Roman" w:eastAsia="Malgun Gothic"/>
          <w:b w:val="0"/>
          <w:i w:val="0"/>
          <w:sz w:val="22"/>
        </w:rPr>
        <w:t>은 '그건 나중에 저쪽이 할 일'처럼 역할을 넘길 때. 명령형은 즉석의 지시에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살레미 «Lei li porta in piazza, a Roma.» / «Lei sale sul palco. E poi in Parlamento fa il discorso.» — 명령형 li porti, salga 대신 현재형으로 시나리오를 읽어 준다. / 브란카티 «Tu leggi la prima frase, con la voce bassa, come un giuramento.» 그리고 «Il resto lo leggeranno loro.» — 내 몫은 현재, 상대 몫은 미래. / 즉석 지시는 명령형: «Citala anche tu.», «Fermati lì.»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(계획을 정해 주듯) 내일 너는 의회에서 말하고, 나머지는 장관이 읽게 될 거야. → Domani tu ___ (parlare) alla Camera, il resto lo ___ (leggere) la ministra. → 정답: </w:t>
      </w:r>
      <w:r>
        <w:rPr>
          <w:rFonts w:ascii="Times New Roman" w:hAnsi="Times New Roman" w:eastAsia="Malgun Gothic"/>
          <w:b/>
          <w:i w:val="0"/>
          <w:sz w:val="22"/>
        </w:rPr>
        <w:t>parli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leggerà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직업 명사의 접미사: -aio, -ista, -iere, -ino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직업·역할 명사는 접미사에 따라 성·복수 규칙이 다르다. </w:t>
      </w:r>
      <w:r>
        <w:rPr>
          <w:rFonts w:ascii="Times New Roman" w:hAnsi="Times New Roman" w:eastAsia="Malgun Gothic"/>
          <w:b/>
          <w:i w:val="0"/>
          <w:sz w:val="22"/>
        </w:rPr>
        <w:t>-aio / -aia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(gelataio, notaio → pl. </w:t>
      </w:r>
      <w:r>
        <w:rPr>
          <w:rFonts w:ascii="Times New Roman" w:hAnsi="Times New Roman" w:eastAsia="Malgun Gothic"/>
          <w:b/>
          <w:i w:val="0"/>
          <w:sz w:val="22"/>
        </w:rPr>
        <w:t>-ai / -aie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</w:t>
      </w:r>
      <w:r>
        <w:rPr>
          <w:rFonts w:ascii="Times New Roman" w:hAnsi="Times New Roman" w:eastAsia="Malgun Gothic"/>
          <w:b/>
          <w:i w:val="0"/>
          <w:sz w:val="22"/>
        </w:rPr>
        <w:t>-ista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(m./f. 동형: il/la giornalista → pl. </w:t>
      </w:r>
      <w:r>
        <w:rPr>
          <w:rFonts w:ascii="Times New Roman" w:hAnsi="Times New Roman" w:eastAsia="Malgun Gothic"/>
          <w:b/>
          <w:i w:val="0"/>
          <w:sz w:val="22"/>
        </w:rPr>
        <w:t>-isti / -iste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</w:t>
      </w:r>
      <w:r>
        <w:rPr>
          <w:rFonts w:ascii="Times New Roman" w:hAnsi="Times New Roman" w:eastAsia="Malgun Gothic"/>
          <w:b/>
          <w:i w:val="0"/>
          <w:sz w:val="22"/>
        </w:rPr>
        <w:t>-iere / -iera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(cassiere / cassiera, consigliere / consigliera), </w:t>
      </w:r>
      <w:r>
        <w:rPr>
          <w:rFonts w:ascii="Times New Roman" w:hAnsi="Times New Roman" w:eastAsia="Malgun Gothic"/>
          <w:b/>
          <w:i w:val="0"/>
          <w:sz w:val="22"/>
        </w:rPr>
        <w:t>-ino</w:t>
      </w:r>
      <w:r>
        <w:rPr>
          <w:rFonts w:ascii="Times New Roman" w:hAnsi="Times New Roman" w:eastAsia="Malgun Gothic"/>
          <w:b w:val="0"/>
          <w:i w:val="0"/>
          <w:sz w:val="22"/>
        </w:rPr>
        <w:t>(bagnino: 작다는 뜻이 아니라 직업).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살레미 «Noi abbiamo i bagnini, i gelatai, le cassiere» — gelataio → gelat</w:t>
      </w:r>
      <w:r>
        <w:rPr>
          <w:rFonts w:ascii="Times New Roman" w:hAnsi="Times New Roman" w:eastAsia="Malgun Gothic"/>
          <w:b/>
          <w:i w:val="0"/>
          <w:sz w:val="22"/>
        </w:rPr>
        <w:t>ai</w:t>
      </w:r>
      <w:r>
        <w:rPr>
          <w:rFonts w:ascii="Times New Roman" w:hAnsi="Times New Roman" w:eastAsia="Malgun Gothic"/>
          <w:b w:val="0"/>
          <w:i w:val="0"/>
          <w:sz w:val="22"/>
        </w:rPr>
        <w:t>(-aio의 복수), cassiera → cassier</w:t>
      </w:r>
      <w:r>
        <w:rPr>
          <w:rFonts w:ascii="Times New Roman" w:hAnsi="Times New Roman" w:eastAsia="Malgun Gothic"/>
          <w:b/>
          <w:i w:val="0"/>
          <w:sz w:val="22"/>
        </w:rPr>
        <w:t>e</w:t>
      </w:r>
      <w:r>
        <w:rPr>
          <w:rFonts w:ascii="Times New Roman" w:hAnsi="Times New Roman" w:eastAsia="Malgun Gothic"/>
          <w:b w:val="0"/>
          <w:i w:val="0"/>
          <w:sz w:val="22"/>
        </w:rPr>
        <w:t>. / 파올로 «un modulo europeo che nemmeno i notai capiscono.» — notaio → notai. / «Anche da un giornalista.», «Lei ha un commercialista?» — -ista는 관사로만 성을 구별(un giornalista / una giornalista).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복수형으로: il gelataio → i ___ / la giornalista → le ___ / il commercialista → i ___ → 정답: </w:t>
      </w:r>
      <w:r>
        <w:rPr>
          <w:rFonts w:ascii="Times New Roman" w:hAnsi="Times New Roman" w:eastAsia="Malgun Gothic"/>
          <w:b/>
          <w:i w:val="0"/>
          <w:sz w:val="22"/>
        </w:rPr>
        <w:t>gelatai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giornaliste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commercialisti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살레미가 '살아서 쓰는 마지막 카드'라고 부른 것은 무엇이고, 왜 정직한 해변 업자가 '완벽'한가요?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사람들 — 해변에서 먹고사는 만 가구를 로마 광장으로 불러내고, 파올로가 무대와 의회에서 목소리가 되는 것. 정직한 사람이 외치면 TV가 찍고, 살레미가 외치면 경찰이 오기 때문에, 정직한 사람을 앞에 세우고 자기들은 뒤에 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파올로는 헌법 제41조를 어떻게 인용했고, 펠리차리 장관은 어떻게 받았나요?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첫 문장('사적 경제 활동은 자유롭다')만 낮은 목소리로 읽었다. 펠리차리는 둘째 문장(사회적 효용에 반할 수 없다)까지 읽고 '첫 문장은 약속, 둘째는 조건'이라며, 90일 기한을 180일로 늘리고 서식을 간소화하는 수정안을 받아들였다.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수위 아메데오는 파올로와 알레시오의 관계를 어떻게 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친구는 tu로 말하고 커피를 권하지 않으며, 적은 Lei로 말하고 커피를 권한다. 두 사람은 tu로 말하지만 커피가 없는, '이 건물 안에는 부를 말이 없는' 사이다.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