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4화 「지방의 반란」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giunta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giunte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(주·시의) 집행부, 주정부 각료회의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dimmi com'è andata la giunta.»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legittimità costituzionale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합헌성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 promuovere questione di legittimità costituzionale»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avverso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전치사(법률 문어) · 형으로는 f. avversa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~에 대하여(불복·이의)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«avverso la legge sulla trasparenza della finanza pubblica»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collegio sindacale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collegi sindacali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(회사의) 감사회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collegio sindacale sono tre persone.»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cantina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cantine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지하 창고, 지하실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«Aveva paura di morire con quella roba in cantina.»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trivella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trivelle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굴착 드릴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la trivella toccava il gas la sentivi prima nei piedi.»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giacimento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giacimenti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(석유·가스) 매장지, 유전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per mio padre, che ha fatto trent'anni al giacimento.»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ripasso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ripassi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«Come va il ripasso?»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condizionatore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condizionatori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에어컨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condizionatore che gocciola in un secchio.»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pubblico ufficiale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pubblici ufficiali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(법률상) 공무 수행자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pubblico ufficiale.»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partitario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partitari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거래처별 원장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«Questo è il partitario dei fornitori»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estratto bancario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estratti bancari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은행 거래 내역서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«Estratti bancari.»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pascolare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pascolare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풀을 뜯다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pascolano le pecore, tra i fusti.»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secchio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secchi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양동이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scrive quello dei secchi.»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pozzo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pozzi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우물; 유정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«Nessuno scrive il proprio nome sul pozzo.»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pendente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pendenti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(소송이) 계류 중인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Regione rifiuta, perché ha il ricorso pendente.»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trituratore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trituratori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문서 파쇄기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trituratori li hanno comprati nuovi a maggio.»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passaggi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(차로) 태워 줌; 통과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«Vuole un passaggio a Fiumicino?»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polsino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polsini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소맷부리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bruciato un polsino.»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giostra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giostre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회전목마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hai fermato la giostra.»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rinvio a giudizio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rinvii a giudizio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공판 회부(기소 결정)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«Soddisfatta, forse, quando leggerò un rinvio a giudizio.»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ordine di esibizione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ordini di esibizione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(문서) 제출 명령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qui l'ordine di esibizione per il fascicolo del collegio sindacale di Ionica Sviluppo.»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preferenza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preferenze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(선거의) 개인 득표(후보 선호 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hanno eletta con undicimila preferenze.»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consigliera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consigliere · pl. consigliere / consiglieri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(지방) 의원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«Buonanotte, consigliera.»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fiammella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fiammelle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불꽃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fiammella arancione sul crinale.»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dirigente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dirigenti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(공공기관의) 관리직, 과장급 이상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un posto da dirigente che mi aspetta.»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«carta canta» — 서류가 말해 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'종이가 노래한다' = 말보다 기록이 증거다(원형 Carta canta e villan dorme). 마초타는 표결 뒤 이 말을 비틀어 '결국 다수파를 위해 노래한다'고 하고, 마리나는 투명성청에서 '우리 주지사 말처럼'이라며 되돌려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«Del resto, carta canta. E alla fine canta sempre per chi ha la maggioranza.» · 비슷한 표현: </w:t>
      </w:r>
      <w:r>
        <w:rPr>
          <w:rFonts w:ascii="Times New Roman" w:hAnsi="Times New Roman" w:eastAsia="Malgun Gothic"/>
          <w:b/>
          <w:i w:val="0"/>
          <w:sz w:val="22"/>
        </w:rPr>
        <w:t>Verba volant, scripta manent</w:t>
      </w:r>
      <w:r>
        <w:rPr>
          <w:rFonts w:ascii="Times New Roman" w:hAnsi="Times New Roman" w:eastAsia="Malgun Gothic"/>
          <w:b w:val="0"/>
          <w:i w:val="0"/>
          <w:sz w:val="22"/>
        </w:rPr>
        <w:t>(말은 날아가고 글은 남는다)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è farina del suo sacco» — 그 사람 생각이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'그의 자루에서 나온 밀가루가 아니다' = 남에게서 빌려 온 생각·글. 리나가 마초타의 베르가 인용은 대변인이 골라 준 것이라며(tu, 알레시오에게).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«Bella citazione. Non è farina del suo sacco.»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farsi bello con le penne del pavone</w:t>
      </w:r>
      <w:r>
        <w:rPr>
          <w:rFonts w:ascii="Times New Roman" w:hAnsi="Times New Roman" w:eastAsia="Malgun Gothic"/>
          <w:b w:val="0"/>
          <w:i w:val="0"/>
          <w:sz w:val="22"/>
        </w:rPr>
        <w:t>(남의 공으로 치장하다)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«Arrivò l'assessora!» — 우리 부지사님 납셨네!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시칠리아식 구어. </w:t>
      </w:r>
      <w:r>
        <w:rPr>
          <w:rFonts w:ascii="Times New Roman" w:hAnsi="Times New Roman" w:eastAsia="Malgun Gothic"/>
          <w:b/>
          <w:i w:val="0"/>
          <w:sz w:val="22"/>
        </w:rPr>
        <w:t>표준어: È arrivata l'assessora!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방금 일어난 일에도 원과거(arrivò)를 쓰는 남부 습관. 아버지 간돌포가 늦게 들어온 딸을(tu) 직함으로 반쯤 놀리며 반긴다.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«Arrivò l'assessora! Ti ho tenuto le melanzane.» · 비슷한 표현: </w:t>
      </w:r>
      <w:r>
        <w:rPr>
          <w:rFonts w:ascii="Times New Roman" w:hAnsi="Times New Roman" w:eastAsia="Malgun Gothic"/>
          <w:b/>
          <w:i w:val="0"/>
          <w:sz w:val="22"/>
        </w:rPr>
        <w:t>Eccola qua!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«Porta sfortuna» — 재수 없어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portare sfortuna = 불운을 부르다. 시험 전날 '맹세한다'는 엄마에게 딸 아리안나가(tu). 학생들의 미신: 맹세하면 싫어하는 작가(파스콜리)가 나온다.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giurare. Porta sfortuna.» · 비슷한 표현: </w:t>
      </w:r>
      <w:r>
        <w:rPr>
          <w:rFonts w:ascii="Times New Roman" w:hAnsi="Times New Roman" w:eastAsia="Malgun Gothic"/>
          <w:b/>
          <w:i w:val="0"/>
          <w:sz w:val="22"/>
        </w:rPr>
        <w:t>Porta male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si dice!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«Fai orecchie da mercante» — 못 들은 척해라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orecchie da mercante = 장사꾼 귀를 하다, 듣기 싫은 말을 못 들은 척하다. 해임 통보 뒤 마초타가 마리나에게(tu) '못 들은 척해도 너는 이쪽 사람'이라며.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«Fai orecchie da mercante quanto vuoi. Ma sei di qua, non di là.»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finta di niente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fare lo gnorri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«'Na tosta» — 강단 있는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Una tosta</w:t>
      </w:r>
      <w:r>
        <w:rPr>
          <w:rFonts w:ascii="Times New Roman" w:hAnsi="Times New Roman" w:eastAsia="Malgun Gothic"/>
          <w:b w:val="0"/>
          <w:i w:val="0"/>
          <w:sz w:val="22"/>
        </w:rPr>
        <w:t>(tosto = 단단한). 운전기사 세르조가 키지궁 계단에서 들은 마리나 평을 그녀에게(Lei) 전한다. 로마식 최고의 칭찬 중 하나.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«'Na tosta.» · 비슷한 표현: </w:t>
      </w:r>
      <w:r>
        <w:rPr>
          <w:rFonts w:ascii="Times New Roman" w:hAnsi="Times New Roman" w:eastAsia="Malgun Gothic"/>
          <w:b/>
          <w:i w:val="0"/>
          <w:sz w:val="22"/>
        </w:rPr>
        <w:t>una con le palle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(속어) · </w:t>
      </w:r>
      <w:r>
        <w:rPr>
          <w:rFonts w:ascii="Times New Roman" w:hAnsi="Times New Roman" w:eastAsia="Malgun Gothic"/>
          <w:b/>
          <w:i w:val="0"/>
          <w:sz w:val="22"/>
        </w:rPr>
        <w:t>una dura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«'n bocca ar lupo» — 행운을 빌어요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In bocca al lupo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('늑대 입속으로'). 시험·도전 앞의 행운 인사. 정해진 대답은 </w:t>
      </w:r>
      <w:r>
        <w:rPr>
          <w:rFonts w:ascii="Times New Roman" w:hAnsi="Times New Roman" w:eastAsia="Malgun Gothic"/>
          <w:b/>
          <w:i w:val="0"/>
          <w:sz w:val="22"/>
        </w:rPr>
        <w:t>Crepi (il lupo)!</w:t>
      </w:r>
      <w:r>
        <w:rPr>
          <w:rFonts w:ascii="Times New Roman" w:hAnsi="Times New Roman" w:eastAsia="Malgun Gothic"/>
          <w:b w:val="0"/>
          <w:i w:val="0"/>
          <w:sz w:val="22"/>
        </w:rPr>
        <w:t>(늑대나 죽어라) — Grazie라고 하면 재수 없다는 미신. 세르조가 아리안나에게 전해 달라고, 마리나가 «Crepi.»로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 alla ragazza je dica: 'n bocca ar lupo. Da parte de 'n romano.» · 비슷한 표현: </w:t>
      </w:r>
      <w:r>
        <w:rPr>
          <w:rFonts w:ascii="Times New Roman" w:hAnsi="Times New Roman" w:eastAsia="Malgun Gothic"/>
          <w:b/>
          <w:i w:val="0"/>
          <w:sz w:val="22"/>
        </w:rPr>
        <w:t>Buona fortuna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Forza!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impara» — 배우게 돼요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비인칭 si의 짧은 격려. 해임된 마리나가 사무총장 루포에게(Lei), 투표를 부탁한 딸 얘기에 '스스로 투표하라고 하세요'라며. 마지막 장면에서 알레시오도 아리안나에게 같은 구조로 답한다: «Non ci si abitua. Si impara a chiedere aiuto alle persone giuste.»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«Dica a sua figlia che si voti da sola, Amalia. Si impara.» · 비슷한 표현: </w:t>
      </w:r>
      <w:r>
        <w:rPr>
          <w:rFonts w:ascii="Times New Roman" w:hAnsi="Times New Roman" w:eastAsia="Malgun Gothic"/>
          <w:b/>
          <w:i w:val="0"/>
          <w:sz w:val="22"/>
        </w:rPr>
        <w:t>Sbagliando s'impara</w:t>
      </w:r>
      <w:r>
        <w:rPr>
          <w:rFonts w:ascii="Times New Roman" w:hAnsi="Times New Roman" w:eastAsia="Malgun Gothic"/>
          <w:b w:val="0"/>
          <w:i w:val="0"/>
          <w:sz w:val="22"/>
        </w:rPr>
        <w:t>(틀리면서 배운다)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주정부 회의실의 말 — 결정문 문체와 비대칭 호칭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결정문(dispositivo)은 현재형 3인칭으로 선언한다: «La giunta regionale delibera di promuovere questione di legittimità costituzionale avverso la legge sulla trasparenza della finanza pubblica» — delibera di + 부정사, 법률 전치사 avverso(~에 대하여), 관사 없는 questione. 회의 시작 문구: «Punto unico all'ordine del giorno.»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호칭의 비대칭: 주지사 마초타는 모두에게 tu(«Marina. Ti ascoltiamo.», «Mettilo a verbale, Amalia.»), 사무총장 루포는 그에게 «Presidente?», 마리나에게 «assessora» + Lei. 마리나는 주지사에게 끝까지 «presidente» + Lei로 거리를 둔다: «No, presidente. Contenta mai.»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기록의 말: «E chiedo che resti a verbale la motivazione. Parola per parola.» — chiedere che + 접속법(resti)으로 요구를 공식화.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페를리토 집의 시칠리아 말 — 원과거와 방언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«Figghia»: </w:t>
      </w:r>
      <w:r>
        <w:rPr>
          <w:rFonts w:ascii="Times New Roman" w:hAnsi="Times New Roman" w:eastAsia="Malgun Gothic"/>
          <w:b/>
          <w:i w:val="0"/>
          <w:sz w:val="22"/>
        </w:rPr>
        <w:t>표준어: Figlia</w:t>
      </w:r>
      <w:r>
        <w:rPr>
          <w:rFonts w:ascii="Times New Roman" w:hAnsi="Times New Roman" w:eastAsia="Malgun Gothic"/>
          <w:b w:val="0"/>
          <w:i w:val="0"/>
          <w:sz w:val="22"/>
        </w:rPr>
        <w:t>(딸아). 시칠리아어 -gl- → -ggh-(3화 마루차의 Tagghia와 같은 소리 변화).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«Nun ti scantari»: </w:t>
      </w:r>
      <w:r>
        <w:rPr>
          <w:rFonts w:ascii="Times New Roman" w:hAnsi="Times New Roman" w:eastAsia="Malgun Gothic"/>
          <w:b/>
          <w:i w:val="0"/>
          <w:sz w:val="22"/>
        </w:rPr>
        <w:t>표준어: Non ti spaventare / Non avere paura.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scantarsi = 겁먹다(시칠리아어). 간돌포의 유전 시절 구호 «Nun ti scantari, che il ferro è più duro della terra.»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옛이야기의 원과거: «Si alzò e disse che la strada nuova passava sulla terra del sindaco.» / «E poi la strada la fecero lo stesso. Però il sindaco non lo rielessero.» — 이야기 줄기(원과거)와 배경(반과거 passava)의 구분이 또렷하다.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세르조의 로마네스코 — 공항 가는 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«Signo', pe' Fiumicino a 'st'ora ce vonno venticinque minuti.» — </w:t>
      </w:r>
      <w:r>
        <w:rPr>
          <w:rFonts w:ascii="Times New Roman" w:hAnsi="Times New Roman" w:eastAsia="Malgun Gothic"/>
          <w:b/>
          <w:i w:val="0"/>
          <w:sz w:val="22"/>
        </w:rPr>
        <w:t>표준어: Signora, per Fiumicino a quest'ora ci vogliono venticinque minuti.</w:t>
      </w:r>
      <w:r>
        <w:rPr>
          <w:rFonts w:ascii="Times New Roman" w:hAnsi="Times New Roman" w:eastAsia="Malgun Gothic"/>
          <w:b w:val="0"/>
          <w:i w:val="0"/>
          <w:sz w:val="22"/>
        </w:rPr>
        <w:t>(3부 volerci의 로마형 ce vonno)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«Mo' annamo, tranquilla. L'aereo nun lo perde.» — </w:t>
      </w:r>
      <w:r>
        <w:rPr>
          <w:rFonts w:ascii="Times New Roman" w:hAnsi="Times New Roman" w:eastAsia="Malgun Gothic"/>
          <w:b/>
          <w:i w:val="0"/>
          <w:sz w:val="22"/>
        </w:rPr>
        <w:t>Ora andiamo … L'aereo non lo perde.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«Se po' di'?» … «Se diceva ne' 'e scale.» — </w:t>
      </w:r>
      <w:r>
        <w:rPr>
          <w:rFonts w:ascii="Times New Roman" w:hAnsi="Times New Roman" w:eastAsia="Malgun Gothic"/>
          <w:b/>
          <w:i w:val="0"/>
          <w:sz w:val="22"/>
        </w:rPr>
        <w:t>Si può dire? … Si diceva nelle scale.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존칭 Lei는 유지하면서 형용사 tranquilla처럼 tu에 가까운 친근함을 섞는다.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현재분사에서 온 명사·형용사: -ante, -ente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동사의 현재분사(-are → </w:t>
      </w:r>
      <w:r>
        <w:rPr>
          <w:rFonts w:ascii="Times New Roman" w:hAnsi="Times New Roman" w:eastAsia="Malgun Gothic"/>
          <w:b/>
          <w:i w:val="0"/>
          <w:sz w:val="22"/>
        </w:rPr>
        <w:t>-ante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-ere·-ire → </w:t>
      </w:r>
      <w:r>
        <w:rPr>
          <w:rFonts w:ascii="Times New Roman" w:hAnsi="Times New Roman" w:eastAsia="Malgun Gothic"/>
          <w:b/>
          <w:i w:val="0"/>
          <w:sz w:val="22"/>
        </w:rPr>
        <w:t>-ente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)는 오늘날 동사로는 거의 쓰지 않고 </w:t>
      </w:r>
      <w:r>
        <w:rPr>
          <w:rFonts w:ascii="Times New Roman" w:hAnsi="Times New Roman" w:eastAsia="Malgun Gothic"/>
          <w:b/>
          <w:i w:val="0"/>
          <w:sz w:val="22"/>
        </w:rPr>
        <w:t>명사·형용사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굳어 있다. 형용사일 때 m./f. 동형, 복수 </w:t>
      </w:r>
      <w:r>
        <w:rPr>
          <w:rFonts w:ascii="Times New Roman" w:hAnsi="Times New Roman" w:eastAsia="Malgun Gothic"/>
          <w:b/>
          <w:i w:val="0"/>
          <w:sz w:val="22"/>
        </w:rPr>
        <w:t>-anti / -enti</w:t>
      </w:r>
      <w:r>
        <w:rPr>
          <w:rFonts w:ascii="Times New Roman" w:hAnsi="Times New Roman" w:eastAsia="Malgun Gothic"/>
          <w:b w:val="0"/>
          <w:i w:val="0"/>
          <w:sz w:val="22"/>
        </w:rPr>
        <w:t>. 명사일 때 성은 관사로 구별(il/la presidente, il/la dirigente). 관청·법률어에 특히 많다.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마리나 «Ho un posto da dirigente che mi aspetta.» — dirigere → dirigente(관리직). / 마리나 «La Regione rifiuta, perché ha il ricorso pendente.» — pendere(매달리다) → pendente(계류 중인). / 마초타 «La vicepresidente ha diritto al suo verbale.» — presiedere → presidente, 여성은 관사 la만 바뀐다(구어의 presidentessa는 격식에서 피함).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dirigere → ___ (관리직) ② rappresentare → ___ (대표자) ③ il ricorso ___ (pendere, 복수로) → i ricorsi ___ → 정답: ① </w:t>
      </w:r>
      <w:r>
        <w:rPr>
          <w:rFonts w:ascii="Times New Roman" w:hAnsi="Times New Roman" w:eastAsia="Malgun Gothic"/>
          <w:b/>
          <w:i w:val="0"/>
          <w:sz w:val="22"/>
        </w:rPr>
        <w:t>dirigente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rappresentante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③ </w:t>
      </w:r>
      <w:r>
        <w:rPr>
          <w:rFonts w:ascii="Times New Roman" w:hAnsi="Times New Roman" w:eastAsia="Malgun Gothic"/>
          <w:b/>
          <w:i w:val="0"/>
          <w:sz w:val="22"/>
        </w:rPr>
        <w:t>pendenti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동사 + di / a + 부정사 — 동사마다 정해진 전치사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부정사를 목적어로 받을 때 전치사는 동사가 정한다. 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rifiutarsi di, decidere di, deliberare di, smettere di, chiedere di, sperare di. </w:t>
      </w:r>
      <w:r>
        <w:rPr>
          <w:rFonts w:ascii="Times New Roman" w:hAnsi="Times New Roman" w:eastAsia="Malgun Gothic"/>
          <w:b/>
          <w:i w:val="0"/>
          <w:sz w:val="22"/>
        </w:rPr>
        <w:t>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imparare a, cominciare a, continuare a, riuscire a, aiutare a, 이동 동사(venire a, andare a). </w:t>
      </w:r>
      <w:r>
        <w:rPr>
          <w:rFonts w:ascii="Times New Roman" w:hAnsi="Times New Roman" w:eastAsia="Malgun Gothic"/>
          <w:b/>
          <w:i w:val="0"/>
          <w:sz w:val="22"/>
        </w:rPr>
        <w:t>전치사 없음</w:t>
      </w:r>
      <w:r>
        <w:rPr>
          <w:rFonts w:ascii="Times New Roman" w:hAnsi="Times New Roman" w:eastAsia="Malgun Gothic"/>
          <w:b w:val="0"/>
          <w:i w:val="0"/>
          <w:sz w:val="22"/>
        </w:rPr>
        <w:t>: volere, potere, dovere, sapere, preferire.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«Rifiutarsi di applicare una legge dello Stato mi sembra una grave violazione di legge.» / 결정문 «La giunta regionale delibera di promuovere questione di legittimità costituzionale» / 알레시오 «Si impara a chiedere aiuto alle persone giuste.» / 바스타 «Preferisco venire a prenderlo, se permette.» — preferire(없음) + venire a(이동).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Marina ha deciso ___ portare i registri a Roma. ② Arianna impara ___ fare le cose da sola. ③ Il capitano preferisce ___ andare di persona. → 정답: ① 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③ (전치사 없음)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담화 표지: anzi, tanto, del resto, invece, appunto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문장과 문장 사이의 태도를 정하는 작은 말들. </w:t>
      </w:r>
      <w:r>
        <w:rPr>
          <w:rFonts w:ascii="Times New Roman" w:hAnsi="Times New Roman" w:eastAsia="Malgun Gothic"/>
          <w:b/>
          <w:i w:val="0"/>
          <w:sz w:val="22"/>
        </w:rPr>
        <w:t>anzi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아니, 더 정확히는(앞말을 강화·수정), </w:t>
      </w:r>
      <w:r>
        <w:rPr>
          <w:rFonts w:ascii="Times New Roman" w:hAnsi="Times New Roman" w:eastAsia="Malgun Gothic"/>
          <w:b/>
          <w:i w:val="0"/>
          <w:sz w:val="22"/>
        </w:rPr>
        <w:t>tanto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어차피(체념·단정), </w:t>
      </w:r>
      <w:r>
        <w:rPr>
          <w:rFonts w:ascii="Times New Roman" w:hAnsi="Times New Roman" w:eastAsia="Malgun Gothic"/>
          <w:b/>
          <w:i w:val="0"/>
          <w:sz w:val="22"/>
        </w:rPr>
        <w:t>del resto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게다가, 어쨌든(일반론으로 마무리), </w:t>
      </w:r>
      <w:r>
        <w:rPr>
          <w:rFonts w:ascii="Times New Roman" w:hAnsi="Times New Roman" w:eastAsia="Malgun Gothic"/>
          <w:b/>
          <w:i w:val="0"/>
          <w:sz w:val="22"/>
        </w:rPr>
        <w:t>invece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반대로, 그 대신, </w:t>
      </w:r>
      <w:r>
        <w:rPr>
          <w:rFonts w:ascii="Times New Roman" w:hAnsi="Times New Roman" w:eastAsia="Malgun Gothic"/>
          <w:b/>
          <w:i w:val="0"/>
          <w:sz w:val="22"/>
        </w:rPr>
        <w:t>appunto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바로 그거예요(상대 말을 되받아 자기 논거로).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마리나 «La legge dice che posso. Anzi, che devo.» — '할 수 있다'를 '해야 한다'로 올린다. / 아리안나 «Tanto esce sempre quello che non hai ripassato.», 마초타 «Tanto il ricorso lo vinciamo alla Corte.» — 둘 다 '어차피'. / 마초타 «Del resto, carta canta.» / 마리나 «Se invece lo lasciate lì, con il suo ricorso e la sua conferenza stampa» — 해임과 반대되는 선택지. / 펠리차리 «Appunto. E finora ha sempre risposto con le carte.» — 총리의 불평을 논거로 뒤집는다.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표지를 넣으세요. ① Non sono stanca, ___, sono contenta. ② Non giurare: ___ esce Pascoli lo stesso. → 정답: ① </w:t>
      </w:r>
      <w:r>
        <w:rPr>
          <w:rFonts w:ascii="Times New Roman" w:hAnsi="Times New Roman" w:eastAsia="Malgun Gothic"/>
          <w:b/>
          <w:i w:val="0"/>
          <w:sz w:val="22"/>
        </w:rPr>
        <w:t>anzi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tanto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가정에서 추론으로: «se ci avessi pensato io, ci ha pensato lei»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보통 </w:t>
      </w:r>
      <w:r>
        <w:rPr>
          <w:rFonts w:ascii="Times New Roman" w:hAnsi="Times New Roman" w:eastAsia="Malgun Gothic"/>
          <w:b/>
          <w:i w:val="0"/>
          <w:sz w:val="22"/>
        </w:rPr>
        <w:t>se + 접속법 대과거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</w:t>
      </w:r>
      <w:r>
        <w:rPr>
          <w:rFonts w:ascii="Times New Roman" w:hAnsi="Times New Roman" w:eastAsia="Malgun Gothic"/>
          <w:b/>
          <w:i w:val="0"/>
          <w:sz w:val="22"/>
        </w:rPr>
        <w:t>조건법 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끝난다(3부에서 본 과거 비현실 가정). 그런데 결론이 '그렇다면 틀림없이 이미 일어났다'는 </w:t>
      </w:r>
      <w:r>
        <w:rPr>
          <w:rFonts w:ascii="Times New Roman" w:hAnsi="Times New Roman" w:eastAsia="Malgun Gothic"/>
          <w:b/>
          <w:i w:val="0"/>
          <w:sz w:val="22"/>
        </w:rPr>
        <w:t>추론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이면 주절에 </w:t>
      </w:r>
      <w:r>
        <w:rPr>
          <w:rFonts w:ascii="Times New Roman" w:hAnsi="Times New Roman" w:eastAsia="Malgun Gothic"/>
          <w:b/>
          <w:i w:val="0"/>
          <w:sz w:val="22"/>
        </w:rPr>
        <w:t>직설법(passato prossimo)</w:t>
      </w:r>
      <w:r>
        <w:rPr>
          <w:rFonts w:ascii="Times New Roman" w:hAnsi="Times New Roman" w:eastAsia="Malgun Gothic"/>
          <w:b w:val="0"/>
          <w:i w:val="0"/>
          <w:sz w:val="22"/>
        </w:rPr>
        <w:t>이 온다. 가정은 상상, 결론은 사실 판단.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마리나 «Ma io al suo posto ci avrei pensato.» — al suo posto(당신 입장이라면)가 숨은 가정 → 조건법 과거 avrei pensato. 이어서 «E se ci avessi pensato io, ci ha pensato lei.» — 내가 그랬을 법하다면(가정), 당신은 분명 이미 했다(직설법 ha pensato). / 비교: 헌법 이야기의 «altrimenti non l'avrebbe messa in una frase sola» — 결론도 가정이라 조건법 과거.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Se me ne fossi accorta io, se ne ___ (accorgersi, 근과거, 주어 lui) anche lui. → 정답: </w:t>
      </w:r>
      <w:r>
        <w:rPr>
          <w:rFonts w:ascii="Times New Roman" w:hAnsi="Times New Roman" w:eastAsia="Malgun Gothic"/>
          <w:b/>
          <w:i w:val="0"/>
          <w:sz w:val="22"/>
        </w:rPr>
        <w:t>è accorto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마리나는 헌법재판소 제소 결의에 왜 혼자 반대했나요?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제소는 주의 권리지만 진짜 목적은 «Ionica Sviluppo» 안의 3억 4천만 유로 기금을 가리는 것이기 때문이다. 예산 담당인 자신도 그 기금을 전부 본 적이 없고, 감사회 셋 중 둘은 주지사의 선거 사무소 출신이다.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마리나가 총리에게 부탁한 '한 가지'는 무엇이고, 그 이유는요?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헌법 제126조(주의회 해산·주지사 해임)를 쓰지 말 것. 해임하면 광장에 만 명이 모이고 마초타가 '모두의 말펠로'가 된다. 그냥 두고 재무경찰이 검사의 명령으로 회사에 들어가면, 그는 장부를 보여 주지 않으려던 사람일 뿐이다 — 덜 멋지지만 더 오래 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헌법 제5조를 두고 알레시오와 마리나는 각각 어느 부분을 말하고, 마리나의 결론은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알레시오는 앞 절반('하나이며 나눌 수 없는 공화국'), 마리나는 뒤 절반('지방 자치를 인정하고 증진한다')을 말한다. 마리나는 앞은 정부, 뒤는 주지사가 쓰지만 자신은 통째로 쓴다고 한다 — 예산은 다 맞아야 닫히니까.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