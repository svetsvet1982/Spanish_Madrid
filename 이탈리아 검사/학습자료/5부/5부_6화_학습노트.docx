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6화 「국제적 고립과 압박」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emissione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emissioni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(국채) 발행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«sulle nuove emissioni, sono un paio di miliardi di interessi in più il primo 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posizione corta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posizioni corte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공매도 포지션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«Posizioni corte sui titoli decennali, grosse, tutte insieme.»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titolo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titoli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reato vendere titoli di Stato, dottoressa Lisi.»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traiettoria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traiettorie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추이, 궤도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«Chiedono chiarimenti entro giovedì sulla traiettoria del debito.»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disavanzo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disavanzi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재정 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il primo passo della procedura per disavanzi eccessivi.»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eurogruppo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유로그룹(유로존 재무장관 회의)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«Eurogruppo finito adesso.»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calcolatrice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calcolatrici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«Dormo in aereo. Sulla calcolatrice.»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arricciarsi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arricciarsi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곱슬곱슬 말리다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«così se arricciano.»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mandarini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«Mandarini de Sicilia.»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annusare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annusare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냄새를 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un mandarino, lo annusa»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pescivendolo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pescivendoli · f. pescivendola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생선 장수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ricorda il pescivendolo del porto, Peppuccio.»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ricusare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ricusare (규칙 -are, 법률어)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ricusato il visto sulla delibera del CIPE.»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copertura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coperture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(지출의) 재원 확보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prima: la copertura.»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impegnare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impegnare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(예산을) 지출 약정하다, 묶어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avevano impegnati per il ponte di Salemi.»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clausola penale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clausole penali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위약금 조항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la clausola penale non è stata quantificata.»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carenti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부족한, 미비한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«appare fondata nel merito ma carente nella quantificazione»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contenzioso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contenziosi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분쟁,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Corte chiede di chiudere prima il contenzioso.»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registrazione con riserva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registrazioni con riserva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(감사원의) 유보부 등록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registrazione con riserva.»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funzionario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funzionari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funzionaria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(중견) 공무원, 실무 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sono un funzionario,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rafforzamento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rafforzamenti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강화, 증강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«Rinuncio al rafforzamento.»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controfirmare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controfirmare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부서(副署)하다, 함께 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«controfirmata dal ministro.»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messa in sicurezza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messe in sicurezza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«messa in sicurezza del cantiere con i fondi della Protezione civile»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puntelli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버팀목, 지주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«reti, puntelli, recinzioni.»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perplessità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의구심, 유보적 의견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espresso perplessità.»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intitolato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intitolare · f. intitolata · pl. intitolati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(누구의) 이름을 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voglio un'aula intitolata.»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deficit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적자(연간 재정 적자)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deficit è sotto il tre per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rapporto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rapporti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보고서; 관계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rapporto lo fanno. Il venti.»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trattati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«dall'articolo 126, paragrafo tre, del Trattato.»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se butta gnente» — 버릴 게 하나도 없어요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si butta niente.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nun = non, se = si, gnente = niente. 채소 장수 알바로가 푼타렐레 바깥 잎은 수프로 쓴다며(Lei). 안나가 표준어로 받아 '우리 브로콜리도 그렇다'고 잇는다.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le foje de fori ce fate 'a minestra. Nun se butta gnente.»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Del maiale non si butta via niente</w:t>
      </w:r>
      <w:r>
        <w:rPr>
          <w:rFonts w:ascii="Times New Roman" w:hAnsi="Times New Roman" w:eastAsia="Malgun Gothic"/>
          <w:b w:val="0"/>
          <w:i w:val="0"/>
          <w:sz w:val="22"/>
        </w:rPr>
        <w:t>(돼지는 버릴 게 없다 — 유명한 속담)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«Accura» — 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시칠리아어. </w:t>
      </w:r>
      <w:r>
        <w:rPr>
          <w:rFonts w:ascii="Times New Roman" w:hAnsi="Times New Roman" w:eastAsia="Malgun Gothic"/>
          <w:b/>
          <w:i w:val="0"/>
          <w:sz w:val="22"/>
        </w:rPr>
        <w:t>표준어: Attento! / Stai attento!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시장에서는 '귤 으깨지 않게 조심'이던 말이, 마지막 장면에서 안나가 아들에게(tu) 하는 말이 되면 생명의 말이 된다: «Allora ne restano poche, figghiu. Accura.»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«Accura, però. Non me li schiacci con le patate.»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Fai attenzione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Stai in guardia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«Occhio» — 눈 조심! 잘 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'눈!' 한 단어로 된 경고. 로마 상인이 accura의 로마식 짝이라며. </w:t>
      </w:r>
      <w:r>
        <w:rPr>
          <w:rFonts w:ascii="Times New Roman" w:hAnsi="Times New Roman" w:eastAsia="Malgun Gothic"/>
          <w:b/>
          <w:i w:val="0"/>
          <w:sz w:val="22"/>
        </w:rPr>
        <w:t>Occhio alla borsa!</w:t>
      </w:r>
      <w:r>
        <w:rPr>
          <w:rFonts w:ascii="Times New Roman" w:hAnsi="Times New Roman" w:eastAsia="Malgun Gothic"/>
          <w:b w:val="0"/>
          <w:i w:val="0"/>
          <w:sz w:val="22"/>
        </w:rPr>
        <w:t>(가방 조심)처럼 a + 대상을 붙여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da noi se dice «Occhio». Fa uguale.» · 비슷한 표현: </w:t>
      </w:r>
      <w:r>
        <w:rPr>
          <w:rFonts w:ascii="Times New Roman" w:hAnsi="Times New Roman" w:eastAsia="Malgun Gothic"/>
          <w:b/>
          <w:i w:val="0"/>
          <w:sz w:val="22"/>
        </w:rPr>
        <w:t>Attenzione!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Guarda bene!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si dice di no» — 사양하는 거 아니에요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선물·대접을 권할 때. 알바로가 무게를 달지 않은 귤 두 개를 넣으며(로마네스코 «Nun se dice de no.»), 안나가 표준어로 그대로 되풀이해 받는다 — 거절하지 않는 것이 예의라는 두 도시의 공통 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si dice di no.»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fare complimenti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Prendi, prendi!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sanno anche i sassi» — 세상이 다 아는 일이다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'돌멩이도 안다' = 모르는 사람이 없다. 컨소시엄이 살레미 쪽이라는 알레시오에게 펠리차리가 되받는다: «I sassi non firmano le sentenze, Presidente.» — 상식은 판결의 근거가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 sanno anche i sassi.»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il segreto di Pulcinella</w:t>
      </w:r>
      <w:r>
        <w:rPr>
          <w:rFonts w:ascii="Times New Roman" w:hAnsi="Times New Roman" w:eastAsia="Malgun Gothic"/>
          <w:b w:val="0"/>
          <w:i w:val="0"/>
          <w:sz w:val="22"/>
        </w:rPr>
        <w:t>(공공연한 비밀)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ci si abitui» — 익숙해지지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반은 농담인 경고(Lei). '처음으로 예쁜 숫자보다 진짜 숫자를 먼저 달라는 총리'라는 테르차기에게, 이어서 펠리차리에게도. 펠리차리는 «Mi abituo lo stesso. A mio rischio.»로 받는다. 형태는 문법 4 참고.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ci si abitui. Sono giovane.»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ci faccia l'abitudine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zitto un minuto» — 1분만 입 다물어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마르타가 다비데의 여분 박하사탕 통을 건네며(tu). «lo so»라고 말하고 싶을 때마다 하나 먹고 입을 다물라는 것. 장면 6에서 알레시오는 리나 앞에서 그대로 한다: «E sto zitto un minuto.»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«Così, quando ti viene da dire «lo so», ne mangi una. E stai zitto un minuto.» · 비슷한 표현: </w:t>
      </w:r>
      <w:r>
        <w:rPr>
          <w:rFonts w:ascii="Times New Roman" w:hAnsi="Times New Roman" w:eastAsia="Malgun Gothic"/>
          <w:b/>
          <w:i w:val="0"/>
          <w:sz w:val="22"/>
        </w:rPr>
        <w:t>Mordersi la lingua</w:t>
      </w:r>
      <w:r>
        <w:rPr>
          <w:rFonts w:ascii="Times New Roman" w:hAnsi="Times New Roman" w:eastAsia="Malgun Gothic"/>
          <w:b w:val="0"/>
          <w:i w:val="0"/>
          <w:sz w:val="22"/>
        </w:rPr>
        <w:t>(혀를 깨물다, 말을 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ti è caduta la lingua» — 혀가 떨어지진 않았잖니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'말해도 별일 없다'는 어머니식 격려. 처음으로 «Non lo so, mamma.»라고 말한 아들에게 안나가(tu). 간접목적 ti + 정관사 la lingua(5화 문법 1의 '누구의 것' 구조).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«Vedi che si può dire?» … «Non ti è caduta la lingua.»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è morto nessuno</w:t>
      </w:r>
      <w:r>
        <w:rPr>
          <w:rFonts w:ascii="Times New Roman" w:hAnsi="Times New Roman" w:eastAsia="Malgun Gothic"/>
          <w:b w:val="0"/>
          <w:i w:val="0"/>
          <w:sz w:val="22"/>
        </w:rPr>
        <w:t>(아무도 안 죽었어)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트리온팔레 시장의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알바로의 호객: «Signo'! Bella signo'! Che je damo, oggi?» — </w:t>
      </w:r>
      <w:r>
        <w:rPr>
          <w:rFonts w:ascii="Times New Roman" w:hAnsi="Times New Roman" w:eastAsia="Malgun Gothic"/>
          <w:b/>
          <w:i w:val="0"/>
          <w:sz w:val="22"/>
        </w:rPr>
        <w:t>표준어: Signora! Bella signora! Che cosa le diamo oggi?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(je = le/gli)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요리 설명: «Se magnano crude.»(</w:t>
      </w:r>
      <w:r>
        <w:rPr>
          <w:rFonts w:ascii="Times New Roman" w:hAnsi="Times New Roman" w:eastAsia="Malgun Gothic"/>
          <w:b/>
          <w:i w:val="0"/>
          <w:sz w:val="22"/>
        </w:rPr>
        <w:t>Si mangiano crude</w:t>
      </w:r>
      <w:r>
        <w:rPr>
          <w:rFonts w:ascii="Times New Roman" w:hAnsi="Times New Roman" w:eastAsia="Malgun Gothic"/>
          <w:b w:val="0"/>
          <w:i w:val="0"/>
          <w:sz w:val="22"/>
        </w:rPr>
        <w:t>), «Se tajano fine fine»(</w:t>
      </w:r>
      <w:r>
        <w:rPr>
          <w:rFonts w:ascii="Times New Roman" w:hAnsi="Times New Roman" w:eastAsia="Malgun Gothic"/>
          <w:b/>
          <w:i w:val="0"/>
          <w:sz w:val="22"/>
        </w:rPr>
        <w:t>Si tagliano fini fini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반복으로 '아주 가늘게'), «E le foje de fori ce fate 'a minestra.»(</w:t>
      </w:r>
      <w:r>
        <w:rPr>
          <w:rFonts w:ascii="Times New Roman" w:hAnsi="Times New Roman" w:eastAsia="Malgun Gothic"/>
          <w:b/>
          <w:i w:val="0"/>
          <w:sz w:val="22"/>
        </w:rPr>
        <w:t>E con le foglie di fuori ci fate la minestra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세르조와 알바로는 서로 이름을 줄여 tu: «Alvà, daje, dajene 'n mazzo bono.»(</w:t>
      </w:r>
      <w:r>
        <w:rPr>
          <w:rFonts w:ascii="Times New Roman" w:hAnsi="Times New Roman" w:eastAsia="Malgun Gothic"/>
          <w:b/>
          <w:i w:val="0"/>
          <w:sz w:val="22"/>
        </w:rPr>
        <w:t>Alvaro, dai, dagliene un mazzo buono</w:t>
      </w:r>
      <w:r>
        <w:rPr>
          <w:rFonts w:ascii="Times New Roman" w:hAnsi="Times New Roman" w:eastAsia="Malgun Gothic"/>
          <w:b w:val="0"/>
          <w:i w:val="0"/>
          <w:sz w:val="22"/>
        </w:rPr>
        <w:t>). 손님 안나에게는 둘 다 Lei. 알바로의 원칙: «Qui c'è la frutta, la politica sta de là, a Montecitorio.»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관청의 말 — 감사원과 회계청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결정의 동사들: «ha ricusato il visto», «La Corte appone il visto con riserva e ne riferisce alle Camere.» — apporre(찍다, 붙이다), riferire(보고하다)에 ne(그것에 대해).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관료의 선 긋기: «Io sono un funzionario, Presidente. Le dico cosa si può fare. Non le dico cosa si deve fare.» — 비인칭 si로 책임의 주어를 지운다.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성명과 의사록의 3인칭: 성명 «il governo prende atto della deliberazione della Corte e la ringrazia.»(prendere atto = 공식적으로 받아들이다), 콜라산티 «Mettete a verbale che il vicepresidente del Consiglio ha espresso perplessità.» — 자기를 직함 3인칭으로 부르는 기록용 말투.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이름으로 부를 때 — 호칭이 바뀌는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알레시오가 처음으로 장관을 이름으로: «Grazie, Ilaria. Torni a casa. Dorma.» — 이름을 부르면서도 Lei 명령은 유지.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리나는 평소 «Ale»인데 경호 문제에서는 «Alessio. Ascoltami.» — 줄임 없는 이름이 진지함의 표시.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각료회의에서 콜라산티는 «Alessio», 알레시오는 «Artemio, hai ragione su una cosa.»로 tu를 주고받다가, 기록할 때는 다시 직함으로 돌아간다.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안나의 시칠리아어: «Figghiu. Mangiasti?» — </w:t>
      </w:r>
      <w:r>
        <w:rPr>
          <w:rFonts w:ascii="Times New Roman" w:hAnsi="Times New Roman" w:eastAsia="Malgun Gothic"/>
          <w:b/>
          <w:i w:val="0"/>
          <w:sz w:val="22"/>
        </w:rPr>
        <w:t>표준어: Figlio. Hai mangiato?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방금 일도 원과거로 묻는 남부 습관(4화 </w:t>
      </w:r>
      <w:r>
        <w:rPr>
          <w:rFonts w:ascii="Times New Roman" w:hAnsi="Times New Roman" w:eastAsia="Malgun Gothic"/>
          <w:b/>
          <w:i w:val="0"/>
          <w:sz w:val="22"/>
        </w:rPr>
        <w:t>Arrivò l'assessora!</w:t>
      </w:r>
      <w:r>
        <w:rPr>
          <w:rFonts w:ascii="Times New Roman" w:hAnsi="Times New Roman" w:eastAsia="Malgun Gothic"/>
          <w:b w:val="0"/>
          <w:i w:val="0"/>
          <w:sz w:val="22"/>
        </w:rPr>
        <w:t>와 같은 원리).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감탄문: che + 명사, che + 형용사, 그리고 bel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명사를 감탄할 때 </w:t>
      </w:r>
      <w:r>
        <w:rPr>
          <w:rFonts w:ascii="Times New Roman" w:hAnsi="Times New Roman" w:eastAsia="Malgun Gothic"/>
          <w:b/>
          <w:i w:val="0"/>
          <w:sz w:val="22"/>
        </w:rPr>
        <w:t>che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(Che domanda! 무슨 질문이 그래!), 형용사는 </w:t>
      </w:r>
      <w:r>
        <w:rPr>
          <w:rFonts w:ascii="Times New Roman" w:hAnsi="Times New Roman" w:eastAsia="Malgun Gothic"/>
          <w:b/>
          <w:i w:val="0"/>
          <w:sz w:val="22"/>
        </w:rPr>
        <w:t>che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(Che bello!), 동사·정도는 </w:t>
      </w:r>
      <w:r>
        <w:rPr>
          <w:rFonts w:ascii="Times New Roman" w:hAnsi="Times New Roman" w:eastAsia="Malgun Gothic"/>
          <w:b/>
          <w:i w:val="0"/>
          <w:sz w:val="22"/>
        </w:rPr>
        <w:t>quanto / come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(Come parla bene!). 상인이 물건을 권할 때는 </w:t>
      </w:r>
      <w:r>
        <w:rPr>
          <w:rFonts w:ascii="Times New Roman" w:hAnsi="Times New Roman" w:eastAsia="Malgun Gothic"/>
          <w:b/>
          <w:i w:val="0"/>
          <w:sz w:val="22"/>
        </w:rPr>
        <w:t>Guardi / Guarda che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칭찬 형용사 bello는 명사 앞에서 관사처럼 모양이 바뀐다: </w:t>
      </w:r>
      <w:r>
        <w:rPr>
          <w:rFonts w:ascii="Times New Roman" w:hAnsi="Times New Roman" w:eastAsia="Malgun Gothic"/>
          <w:b/>
          <w:i w:val="0"/>
          <w:sz w:val="22"/>
        </w:rPr>
        <w:t>bel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modo, </w:t>
      </w:r>
      <w:r>
        <w:rPr>
          <w:rFonts w:ascii="Times New Roman" w:hAnsi="Times New Roman" w:eastAsia="Malgun Gothic"/>
          <w:b/>
          <w:i w:val="0"/>
          <w:sz w:val="22"/>
        </w:rPr>
        <w:t>bell'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uomo, </w:t>
      </w:r>
      <w:r>
        <w:rPr>
          <w:rFonts w:ascii="Times New Roman" w:hAnsi="Times New Roman" w:eastAsia="Malgun Gothic"/>
          <w:b/>
          <w:i w:val="0"/>
          <w:sz w:val="22"/>
        </w:rPr>
        <w:t>bello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scherzo, </w:t>
      </w:r>
      <w:r>
        <w:rPr>
          <w:rFonts w:ascii="Times New Roman" w:hAnsi="Times New Roman" w:eastAsia="Malgun Gothic"/>
          <w:b/>
          <w:i w:val="0"/>
          <w:sz w:val="22"/>
        </w:rPr>
        <w:t>bei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mandarini, </w:t>
      </w:r>
      <w:r>
        <w:rPr>
          <w:rFonts w:ascii="Times New Roman" w:hAnsi="Times New Roman" w:eastAsia="Malgun Gothic"/>
          <w:b/>
          <w:i w:val="0"/>
          <w:sz w:val="22"/>
        </w:rPr>
        <w:t>begli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occhi.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알바로 «Guardi che puntarelle. Guardi che roba.» — '보세요, 이 푼타렐레!' / 테르차기 «Che domanda.» — 반쯤 어이없음. / 안나 «Ha un bel modo.» — bello → bel(자음 앞 m. sg.).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(정말 좋은 귤이네요!) ___ mandarini! ② (얼마나 비싼지!) ___ costa! → 정답: ① </w:t>
      </w:r>
      <w:r>
        <w:rPr>
          <w:rFonts w:ascii="Times New Roman" w:hAnsi="Times New Roman" w:eastAsia="Malgun Gothic"/>
          <w:b/>
          <w:i w:val="0"/>
          <w:sz w:val="22"/>
        </w:rPr>
        <w:t>Che bei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mandarini! ② </w:t>
      </w:r>
      <w:r>
        <w:rPr>
          <w:rFonts w:ascii="Times New Roman" w:hAnsi="Times New Roman" w:eastAsia="Malgun Gothic"/>
          <w:b/>
          <w:i w:val="0"/>
          <w:sz w:val="22"/>
        </w:rPr>
        <w:t>Quanto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costa!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접속법의 연쇄 — 접속법 안에서 태어난 관계절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접속법을 요구하는 절 안에서 </w:t>
      </w:r>
      <w:r>
        <w:rPr>
          <w:rFonts w:ascii="Times New Roman" w:hAnsi="Times New Roman" w:eastAsia="Malgun Gothic"/>
          <w:b/>
          <w:i w:val="0"/>
          <w:sz w:val="22"/>
        </w:rPr>
        <w:t>불특정한 사람·것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(qualcuno che, una persona che)을 꾸미는 관계절도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>이 되고, 시제는 앞의 접속법에 맞춘다. 과거 주절이면 연쇄 전체가 congiuntivo imperfetto.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«Quando ero pubblico ministero, pregavo che ci fosse qualcuno che controllasse gli atti del governo prima che partissero i soldi.» — pregavo che →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 안의 qualcuno che → </w:t>
      </w:r>
      <w:r>
        <w:rPr>
          <w:rFonts w:ascii="Times New Roman" w:hAnsi="Times New Roman" w:eastAsia="Malgun Gothic"/>
          <w:b/>
          <w:i w:val="0"/>
          <w:sz w:val="22"/>
        </w:rPr>
        <w:t>controllasse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prima che → </w:t>
      </w:r>
      <w:r>
        <w:rPr>
          <w:rFonts w:ascii="Times New Roman" w:hAnsi="Times New Roman" w:eastAsia="Malgun Gothic"/>
          <w:b/>
          <w:i w:val="0"/>
          <w:sz w:val="22"/>
        </w:rPr>
        <w:t>partissero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세 개의 접속법 반과거가 한 줄에 이어진다. 현재로 옮기면 </w:t>
      </w:r>
      <w:r>
        <w:rPr>
          <w:rFonts w:ascii="Times New Roman" w:hAnsi="Times New Roman" w:eastAsia="Malgun Gothic"/>
          <w:b/>
          <w:i w:val="0"/>
          <w:sz w:val="22"/>
        </w:rPr>
        <w:t>prego che ci sia qualcuno che controlli … prima che partano i soldi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Speravo che arrivasse qualcuno che ___ (sapere) leggere i numeri veri. → 정답: </w:t>
      </w:r>
      <w:r>
        <w:rPr>
          <w:rFonts w:ascii="Times New Roman" w:hAnsi="Times New Roman" w:eastAsia="Malgun Gothic"/>
          <w:b/>
          <w:i w:val="0"/>
          <w:sz w:val="22"/>
        </w:rPr>
        <w:t>sapesse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전해지는 말, 새 각도: si dice che + 접속법 과거, chiedere se + 접속법 반과거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3부에서 si dice che 뒤의 접속법 반과거(당시 계속된 일)를 봤다면, </w:t>
      </w:r>
      <w:r>
        <w:rPr>
          <w:rFonts w:ascii="Times New Roman" w:hAnsi="Times New Roman" w:eastAsia="Malgun Gothic"/>
          <w:b/>
          <w:i w:val="0"/>
          <w:sz w:val="22"/>
        </w:rPr>
        <w:t>한 번 끝난 행위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</w:t>
      </w:r>
      <w:r>
        <w:rPr>
          <w:rFonts w:ascii="Times New Roman" w:hAnsi="Times New Roman" w:eastAsia="Malgun Gothic"/>
          <w:b/>
          <w:i w:val="0"/>
          <w:sz w:val="22"/>
        </w:rPr>
        <w:t>접속법 과거(abbia + 과거분사)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과거 주절의 간접의문 se는 격식체에서 </w:t>
      </w:r>
      <w:r>
        <w:rPr>
          <w:rFonts w:ascii="Times New Roman" w:hAnsi="Times New Roman" w:eastAsia="Malgun Gothic"/>
          <w:b/>
          <w:i w:val="0"/>
          <w:sz w:val="22"/>
        </w:rPr>
        <w:t>접속법 반과거</w:t>
      </w:r>
      <w:r>
        <w:rPr>
          <w:rFonts w:ascii="Times New Roman" w:hAnsi="Times New Roman" w:eastAsia="Malgun Gothic"/>
          <w:b w:val="0"/>
          <w:i w:val="0"/>
          <w:sz w:val="22"/>
        </w:rPr>
        <w:t>, 구어에서는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«Si dice che Paolo Borsellino, quell'estate, a chi gli chiedeva se avesse paura, abbia risposto:» — abbia risposto(한 번의 대답), chiedeva se avesse paura(과거의 질문 속 상태). 바로 뒤에서 같은 사람이 구어로 바꾼다: «Non so se l'ha detto davvero.» — 직설법. 리나가 짚는 것도 이 거리다: «Hai citato Borsellino con «si dice».»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Si dice che Brancati ___ (dire, 한 번) «tra un anno» anche alla ministra. → 정답: </w:t>
      </w:r>
      <w:r>
        <w:rPr>
          <w:rFonts w:ascii="Times New Roman" w:hAnsi="Times New Roman" w:eastAsia="Malgun Gothic"/>
          <w:b/>
          <w:i w:val="0"/>
          <w:sz w:val="22"/>
        </w:rPr>
        <w:t>abbia detto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재귀동사의 Lei 명령, 그리고 ci si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Lei 명령형 = 접속법 현재 3인칭. 대명사는 </w:t>
      </w:r>
      <w:r>
        <w:rPr>
          <w:rFonts w:ascii="Times New Roman" w:hAnsi="Times New Roman" w:eastAsia="Malgun Gothic"/>
          <w:b/>
          <w:i w:val="0"/>
          <w:sz w:val="22"/>
        </w:rPr>
        <w:t>모두 동사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(Me lo scriva). 재귀동사는 si가 앞에: </w:t>
      </w:r>
      <w:r>
        <w:rPr>
          <w:rFonts w:ascii="Times New Roman" w:hAnsi="Times New Roman" w:eastAsia="Malgun Gothic"/>
          <w:b/>
          <w:i w:val="0"/>
          <w:sz w:val="22"/>
        </w:rPr>
        <w:t>Si sieda / Non si preoccupi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여기에 ci(그것에)가 더해지면 순서는 </w:t>
      </w:r>
      <w:r>
        <w:rPr>
          <w:rFonts w:ascii="Times New Roman" w:hAnsi="Times New Roman" w:eastAsia="Malgun Gothic"/>
          <w:b/>
          <w:i w:val="0"/>
          <w:sz w:val="22"/>
        </w:rPr>
        <w:t>ci 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abituarsi a questo → </w:t>
      </w:r>
      <w:r>
        <w:rPr>
          <w:rFonts w:ascii="Times New Roman" w:hAnsi="Times New Roman" w:eastAsia="Malgun Gothic"/>
          <w:b/>
          <w:i w:val="0"/>
          <w:sz w:val="22"/>
        </w:rPr>
        <w:t>Non ci si abitui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tu라면 대명사가 뒤에 붙는다: </w:t>
      </w:r>
      <w:r>
        <w:rPr>
          <w:rFonts w:ascii="Times New Roman" w:hAnsi="Times New Roman" w:eastAsia="Malgun Gothic"/>
          <w:b/>
          <w:i w:val="0"/>
          <w:sz w:val="22"/>
        </w:rPr>
        <w:t>Non abituartici / Non ti ci abituare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«Non ci si abitui. Sono giovane.» — abituarsi(Lei, 부정) + ci. / 테르차기 «Me lo scriva qui.» — 두 대명사가 앞. / 펠리차리 «La scriva lei, la parola.» — 전위한 la parola를 la로 다시 받음. / 대답의 평서문: «Mi abituo lo stesso.»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(Lei) sedersi → ___ ② (Lei, 부정) preoccuparsi → ___ → 정답: ① 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Non si preoccupi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스프레드 상승은 언제, 누구로부터 시작되었나요?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다비데가 살해된 다음 날인 9월 19일, 런던의 펀드 둘과 룩셈부르크의 펀드 하나가 10년물 국채를 한꺼번에 공매도하면서. 나중에 테르차기는 브란카티가 바로 그 룩셈부르크 펀드의 자문역이 되어 있는 것을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감사원이 CIPE 의결의 등록을 거부한 두 이유와, 알레시오가 택한 길은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재원 — 4억 8천만 유로 중 일부가 2017년 레조네 이오니카와의 협약으로 이미 묶여 있었다. ② 컨소시엄 계약 해지의 위약금이 산정되지 않았다. 알레시오는 유보부 등록을 쓰지 않고, 옛 약정을 철회하고 위약금을 산정해 6개월 안에 다시 의결하기로 하며 감사원에 '감사한다'는 성명을 낸다. 당장은 민방위 기금으로 공사장을 안전 조치한다.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마르타가 알레시오에게 부탁한 것은 무엇이고, 무엇을 건네나요?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다비데를 정부의 상징으로 쓰지 말고(법 이름·TV 언급 금지) 수사에서 빠져 있으라는 것. 그리고 다비데 사무실 서랍에 있던 여분의 박하사탕 통을 주며, «lo so»라고 말하고 싶을 때 하나 먹고 1분 동안 입을 다물라고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