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5부 7화 「쿠데타 기도」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alba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albe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새벽, 동틀 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 scusi se non aspetto l'alba.»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mezzo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mezzi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(군용) 차량, 수송 수단 (mezzi = 차량들)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«sono usciti dodici mezzi»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esercitazione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esercitazioni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(군사) 훈련, 연습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«Nessuna esercitazione autorizzata.»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piazzola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piazzole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(도로변) 대피 공간, 갓길 정차 구역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 ora sono fermi in una piazzola prima del raccordo.»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brigata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brigate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(군) 여단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«comanda la brigata da cui dipende quel reggimento»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licenza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licenze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(군인·공무원의) 휴가; 면허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«ed è, ufficialmente, in licenza.»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lessico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lessici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어휘, 말투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solito lessico non ha cento uomini armati sulla Salaria.»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colpo di Stato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colpi di Stato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쿠데타 (golpe m. 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è una virgola. È un colpo di Stato.»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virgola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virgole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쉼표; (비유) 아주 작은 부분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possiamo sbagliare nemmeno una virgola.»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pedante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형·명 m./f. · pl. pedanti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지나치게 꼼꼼한 (사람), 현학적인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«Lucilla, lasciami finire, poi mi dai della pedante.»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inviolabile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m./f. · pl. inviolabili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불가침의, 침해할 수 없는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libertà personale è inviolabile.»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commi (-a로 끝나지만 남성)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(법조문의) 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«Primo comma.»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tassativamente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 (형 tassativo)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(법에서) 한정적으로, 빠짐없이 열거하여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«indicati tassativamente dalla legge»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 turno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형용사구 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당직인, 차례가 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«Generale, chi è il magistrato di turno?»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confino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(주로 단수)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(파시즘기) 유형, 강제 거주 유배 (복수 confini는 보통 confine '국경'의 복수)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«Chi l'ha scritto era appena tornato dal confino e dall'esilio»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completezza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(주로 단수)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완전함, 빠짐없음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dicevo per completezza.»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forchetta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forchette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포크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«mio padre posava la forchetta.»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mimetica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mimetiche (= tuta mimetica)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위장 전투복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colonnello Del Vecchio ha chiesto solo di togliersi la mimetica»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encomio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encomi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표창, 공식 칭찬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«Voglio quei due nomi su una lettera di encomio entro stasera.»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usurpazione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usurpazioni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(권한의) 찬탈, 무단 행사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«usurpazione di comando militare»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attentato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attentati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테러, 공격; (법) ~에 대한 침해 기도(企圖)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«Attentato contro la Costituzione»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manifestamente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 (형 manifesto)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명백히, 누가 봐도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ordine manifestamente contro le istituzioni non si esegue.»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fedeltà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불변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충성, 충실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 giurato fedeltà alla Repubblica, non al reggimento.»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agitazione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agitazioni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긴장, 불안; (사회적) 동요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ragazzo ha vomitato per l'agitazione.»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pallina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palline (palla의 축소형)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(트리의) 방울 장식, 작은 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«Vai ad aiutare la mamma con le palline, piano che sono di vetro.»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uvetta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(주로 단수)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건포도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zia Melina ci mette l'uvetta come se fosse una torta.»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consegnato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과거분사·형 (consegnare) · f. consegnata · pl. consegnati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(군) 영내 대기 처분을 받은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reggimento è consegnato in caserma.»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ricognizione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ricognizioni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점검·조사; (군) 정찰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ricognizione degli strumenti di ordine pubblico in caso di minaccia grave.»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«Andiamo con ordine» — 차례대로 하자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뒤엉킨 상황을 하나씩 정리하자는 말. 회의·설명 첫머리에 흔하고 격식 자리에서도 무난하다. 새벽 위기 회의에서 알레시오가 장관·장성들에게. noi 명령형(andiamo)이라 지시가 아니라 제안처럼 들린다.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«Andiamo con ordine. Quanto tempo abbiamo?» · 비슷한 표현: Un passo alla volta / Procediamo per punti · 반대: fare di testa propria(제멋대로 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perdiamo la testa» — 이성을 잃지 말자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perdere la testa = 흥분하다, (사랑에) 홀딱 빠지다. 펠리차리의 제지를 받은 알레시오가 자신과 회의실 모두에게. 1인칭 복수라 명령이 아니라 다짐이다.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«Va bene. Non perdiamo la testa. Generale, chi è il magistrato di turno?» · 비슷한 표현: Manteniamo la calma / Sangue freddo · 반대: dare di matto(미쳐 날뛰다)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«Quello che se dice in machina resta in machina» — 차 안에서 한 말은 차 안에 남는다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로마네스코. 표준어 </w:t>
      </w:r>
      <w:r>
        <w:rPr>
          <w:rFonts w:ascii="Times New Roman" w:hAnsi="Times New Roman" w:eastAsia="Malgun Gothic"/>
          <w:b/>
          <w:i w:val="0"/>
          <w:sz w:val="22"/>
        </w:rPr>
        <w:t>Quello che si dice in macchina resta in macchina.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se = si, machina는 로마식 발음(자음 하나). 운전기사 세르조가 법무장관에게(Lei) 자기는 묻지도 옮기지도 않는다며 — 운전기사의 직업윤리.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«Io nun je chiedo niente, ministra. Io guido. Quello che se dice in machina resta in machina.» · 비슷한 표현: Acqua in bocca(입 다물기) · Resta tra noi(우리끼리 이야기)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«Lo so come sei fatto» — 네가 어떤 사람인지 내가 알지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essere fatto così = 원래 그렇게 생겨 먹다. 걱정과 꾸중을 한데 섞은 어머니의 말. 안나가 잠 못 잔 아들에게(tu). 목적어 절(come sei fatto)을 lo로 먼저 받는 구어 어순.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 non ti strapazzare, eh. Lo so come sei fatto. Quando c'è una cosa, non dormi.» · 비슷한 표현: Ti conosco come le mie tasche(너를 내 주머니처럼 안다)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ti strapazzare» — 너무 무리하지 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strapazzarsi = 몸을 혹사하다(strapazzare: 험하게 다루다, uova strapazzate는 스크램블드에그). 가족·친구 사이의 걱정 섞인 당부. tu 부정 명령 = non + 부정사, 대명사는 뒤에 붙이거나(non strapazzarti) 앞에 둔다(non ti strapazzare).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 non ti strapazzare, eh.» · 비슷한 표현: Non esagerare / Riguardati(몸조심해) · Lei에게: Non si strapazzi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«Bando alle ciance» — 잡담은 그만, 본론으로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bando = 추방·포고, ciance = 수다. 약간 옛스럽고 유머 섞인 말투로 동료 사이에서 쓴다. 국방장관 몬타나리가 장관들의 말씨름을 끊으며.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«Bando alle ciance, per favore. Siamo in piedi dalle cinque.» · 비슷한 표현: Veniamo al dunque / Basta chiacchiere · 반대: perdersi in chiacchiere(수다로 시간을 버리다)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«Testuale» — (들은) 그대로야, 토씨 하나 안 바꿨어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'원문 그대로의'라는 형용사를 한 단어 문장으로. 남의 말을 옮긴 뒤 과장이 아님을 못 박는다. 리나가 펠리차리의 말을 전하며(tu).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«Ha detto: «Arrivo. Nessuno faccia niente prima di me.» Testuale.» · 비슷한 표현: Parola per parola / Parole sue(그 사람 말 그대로)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«Scusate il ritardo» — 늦어서 죄송합니다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회의에 늦게 들어오며 여러 사람(voi)에게 하는 인사. 한 사람에게는 Scusi il ritardo(Lei), Scusa il ritardo(tu). 펠리차리는 이 인사 뒤에 곧바로 운전기사 탓 농담을 붙인다.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«Buongiorno a tutti. Scusate il ritardo, il vostro autista si è fermato a tutti i semafori gialli per dimostrarmi che è prudente.» · 비슷한 표현: Perdonate il ritardo(더 격식) · Meglio tardi che mai(늦어도 안 오는 것보다 낫다)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로마네스코 — 운전기사 세르조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«Ministra, se metta la cintura, che a quest'ora li semafori so' tutti gialli e io li pijo tutti.» = 표준어 </w:t>
      </w:r>
      <w:r>
        <w:rPr>
          <w:rFonts w:ascii="Times New Roman" w:hAnsi="Times New Roman" w:eastAsia="Malgun Gothic"/>
          <w:b/>
          <w:i w:val="0"/>
          <w:sz w:val="22"/>
        </w:rPr>
        <w:t>Ministra, si metta la cintura, perché a quest'ora i semafori sono tutti gialli e io li prendo tutti.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se = si, li semafori = i semafori, so' = sono, pijo = piglio(prendo), 이유의 che.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«Io nun je chiedo niente, ministra.» = </w:t>
      </w:r>
      <w:r>
        <w:rPr>
          <w:rFonts w:ascii="Times New Roman" w:hAnsi="Times New Roman" w:eastAsia="Malgun Gothic"/>
          <w:b/>
          <w:i w:val="0"/>
          <w:sz w:val="22"/>
        </w:rPr>
        <w:t>Io non le chiedo niente.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nun = non, je = le/gli(여성에게도 je).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«Ho portato sette presidenti e nun so' mai stato chiamato da un giudice.» = </w:t>
      </w:r>
      <w:r>
        <w:rPr>
          <w:rFonts w:ascii="Times New Roman" w:hAnsi="Times New Roman" w:eastAsia="Malgun Gothic"/>
          <w:b/>
          <w:i w:val="0"/>
          <w:sz w:val="22"/>
        </w:rPr>
        <w:t>non sono mai stato chiamato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«Ecco, via der Corso è libera. Mo' arivamo.» = </w:t>
      </w:r>
      <w:r>
        <w:rPr>
          <w:rFonts w:ascii="Times New Roman" w:hAnsi="Times New Roman" w:eastAsia="Malgun Gothic"/>
          <w:b/>
          <w:i w:val="0"/>
          <w:sz w:val="22"/>
        </w:rPr>
        <w:t>via del Corso… Adesso arriviamo.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(der = del, mo' = adesso, 자음 하나 arivamo)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그래도 장관에게는 끝까지 Lei(«se metta»)와 «ministra». 방언은 말씨이지 무례가 아니다.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군대와 관청의 호칭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아래에서 위로: «Signor colonnello», «Signor generale» — signor + 계급. 거부할 때도 호칭은 지킨다: «No, signor colonnello.»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위에서 아래로: 계급 + 성, Lei. «Capitano Pintus, apra il cancello.» · «Sergente maggiore Ciuffini, lei ha vent'anni di servizio.» (여성 상사도 la sergente maggiore)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여성 직함이 자리 잡았다: «Ministra», «signora ministra», la procuratrice aggiunta(«La procuratrice aggiunta Marcucci.»), 검사를 부를 때 «dottoressa». 장관끼리는 이름과 tu: «Lucilla, lasciami finire, poi mi dai della pedante.» (dare del/della + 형용사 = ~라고 부르다, 취급하다)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어머니의 시칠리아 말투와 아이의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«Sciatu miu, ti devo mandare i pacchi come quando eri a Milano?» — sciatu miu = 표준어 </w:t>
      </w:r>
      <w:r>
        <w:rPr>
          <w:rFonts w:ascii="Times New Roman" w:hAnsi="Times New Roman" w:eastAsia="Malgun Gothic"/>
          <w:b/>
          <w:i w:val="0"/>
          <w:sz w:val="22"/>
        </w:rPr>
        <w:t>fiato mio</w:t>
      </w:r>
      <w:r>
        <w:rPr>
          <w:rFonts w:ascii="Times New Roman" w:hAnsi="Times New Roman" w:eastAsia="Malgun Gothic"/>
          <w:b w:val="0"/>
          <w:i w:val="0"/>
          <w:sz w:val="22"/>
        </w:rPr>
        <w:t>(내 숨결, 내 새끼). 시칠리아 어머니의 대표 애칭.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«Ci sono Rosaria e il picciriddu.» = </w:t>
      </w:r>
      <w:r>
        <w:rPr>
          <w:rFonts w:ascii="Times New Roman" w:hAnsi="Times New Roman" w:eastAsia="Malgun Gothic"/>
          <w:b/>
          <w:i w:val="0"/>
          <w:sz w:val="22"/>
        </w:rPr>
        <w:t>il bambino</w:t>
      </w:r>
      <w:r>
        <w:rPr>
          <w:rFonts w:ascii="Times New Roman" w:hAnsi="Times New Roman" w:eastAsia="Malgun Gothic"/>
          <w:b w:val="0"/>
          <w:i w:val="0"/>
          <w:sz w:val="22"/>
        </w:rPr>
        <w:t>. 표준어 문장 속에 방언 단어 하나만 섞는 것이 안나의 말투.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다섯 살 니콜리노: «Però la stella la metto io. Con le mani mie.» — 소유사를 명사 뒤에 두는 남부 구어(표준 </w:t>
      </w:r>
      <w:r>
        <w:rPr>
          <w:rFonts w:ascii="Times New Roman" w:hAnsi="Times New Roman" w:eastAsia="Malgun Gothic"/>
          <w:b/>
          <w:i w:val="0"/>
          <w:sz w:val="22"/>
        </w:rPr>
        <w:t>con le mie mani</w:t>
      </w:r>
      <w:r>
        <w:rPr>
          <w:rFonts w:ascii="Times New Roman" w:hAnsi="Times New Roman" w:eastAsia="Malgun Gothic"/>
          <w:b w:val="0"/>
          <w:i w:val="0"/>
          <w:sz w:val="22"/>
        </w:rPr>
        <w:t>), 강조의 느낌.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헌법 조문의 '간주' 표현: si intendono revocati, restano privi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법조문은 </w:t>
      </w:r>
      <w:r>
        <w:rPr>
          <w:rFonts w:ascii="Times New Roman" w:hAnsi="Times New Roman" w:eastAsia="Malgun Gothic"/>
          <w:b/>
          <w:i w:val="0"/>
          <w:sz w:val="22"/>
        </w:rPr>
        <w:t>si intende(si intendono) + 과거분사/형용사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'~한 것으로 본다(간주한다)'를 말한다. 상태가 이어짐을 강조할 때는 essere 대신 </w:t>
      </w:r>
      <w:r>
        <w:rPr>
          <w:rFonts w:ascii="Times New Roman" w:hAnsi="Times New Roman" w:eastAsia="Malgun Gothic"/>
          <w:b/>
          <w:i w:val="0"/>
          <w:sz w:val="22"/>
        </w:rPr>
        <w:t>restare/rimanere + 과거분사·형용사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쓴다(상태 수동). 절차는 </w:t>
      </w:r>
      <w:r>
        <w:rPr>
          <w:rFonts w:ascii="Times New Roman" w:hAnsi="Times New Roman" w:eastAsia="Malgun Gothic"/>
          <w:b/>
          <w:i w:val="0"/>
          <w:sz w:val="22"/>
        </w:rPr>
        <w:t>현재형</w:t>
      </w:r>
      <w:r>
        <w:rPr>
          <w:rFonts w:ascii="Times New Roman" w:hAnsi="Times New Roman" w:eastAsia="Malgun Gothic"/>
          <w:b w:val="0"/>
          <w:i w:val="0"/>
          <w:sz w:val="22"/>
        </w:rPr>
        <w:t>으로 규칙처럼 서술한다.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펠리차리 «E se il giudice non li convalida nelle quarantotto ore successive, </w:t>
      </w:r>
      <w:r>
        <w:rPr>
          <w:rFonts w:ascii="Times New Roman" w:hAnsi="Times New Roman" w:eastAsia="Malgun Gothic"/>
          <w:b/>
          <w:i w:val="0"/>
          <w:sz w:val="22"/>
        </w:rPr>
        <w:t>si intendono revocati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 </w:t>
      </w:r>
      <w:r>
        <w:rPr>
          <w:rFonts w:ascii="Times New Roman" w:hAnsi="Times New Roman" w:eastAsia="Malgun Gothic"/>
          <w:b/>
          <w:i w:val="0"/>
          <w:sz w:val="22"/>
        </w:rPr>
        <w:t>restano privi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di ogni effetto.» — 주어(i provvedimenti, m. pl.)에 revocati·privi가 일치. «Il fermo lo </w:t>
      </w:r>
      <w:r>
        <w:rPr>
          <w:rFonts w:ascii="Times New Roman" w:hAnsi="Times New Roman" w:eastAsia="Malgun Gothic"/>
          <w:b/>
          <w:i w:val="0"/>
          <w:sz w:val="22"/>
        </w:rPr>
        <w:t>eseguono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 carabinieri, il giudice lo </w:t>
      </w:r>
      <w:r>
        <w:rPr>
          <w:rFonts w:ascii="Times New Roman" w:hAnsi="Times New Roman" w:eastAsia="Malgun Gothic"/>
          <w:b/>
          <w:i w:val="0"/>
          <w:sz w:val="22"/>
        </w:rPr>
        <w:t>convalida</w:t>
      </w:r>
      <w:r>
        <w:rPr>
          <w:rFonts w:ascii="Times New Roman" w:hAnsi="Times New Roman" w:eastAsia="Malgun Gothic"/>
          <w:b w:val="0"/>
          <w:i w:val="0"/>
          <w:sz w:val="22"/>
        </w:rPr>
        <w:t>.» (현재형 = 절차의 규칙. il fermo = 검사의 긴급 구금 처분, 명사 la convalida = 판사의 승인)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같은 restare가 현장에서도: 핀투스 «Può darsi. Ma il cancello </w:t>
      </w:r>
      <w:r>
        <w:rPr>
          <w:rFonts w:ascii="Times New Roman" w:hAnsi="Times New Roman" w:eastAsia="Malgun Gothic"/>
          <w:b/>
          <w:i w:val="0"/>
          <w:sz w:val="22"/>
        </w:rPr>
        <w:t>resta chiuso</w:t>
      </w:r>
      <w:r>
        <w:rPr>
          <w:rFonts w:ascii="Times New Roman" w:hAnsi="Times New Roman" w:eastAsia="Malgun Gothic"/>
          <w:b w:val="0"/>
          <w:i w:val="0"/>
          <w:sz w:val="22"/>
        </w:rPr>
        <w:t>.» — '닫혀 있는 상태가 유지된다'. è chiuso보다 의지가 실린다.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연습(조문식으로 바꾸기): Se il giudice non convalida il fermo, il fermo è considerato revocato. → 정답: </w:t>
      </w:r>
      <w:r>
        <w:rPr>
          <w:rFonts w:ascii="Times New Roman" w:hAnsi="Times New Roman" w:eastAsia="Malgun Gothic"/>
          <w:b/>
          <w:i w:val="0"/>
          <w:sz w:val="22"/>
        </w:rPr>
        <w:t>Se il giudice non convalida il fermo, questo si intende revocato.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형용사·과거분사·서수의 명사화: i fermati, i colpevoli, il primo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형용사·과거분사·서수·수사 앞에 관사를 붙이면 '그런 사람(것)'이라는 명사가 된다: i fermati(체포된 사람들), i colpevoli(죄인들), il primo / il secondo(첫째 사람, 둘째 사람). 성·수는 가리키는 사람에 맞추고, 뒤에 전치사구를 달 수도 있다(i due in servizio).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라디체 «I quattro </w:t>
      </w:r>
      <w:r>
        <w:rPr>
          <w:rFonts w:ascii="Times New Roman" w:hAnsi="Times New Roman" w:eastAsia="Malgun Gothic"/>
          <w:b/>
          <w:i w:val="0"/>
          <w:sz w:val="22"/>
        </w:rPr>
        <w:t>fermati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sono in carcere, ognuno con il suo avvocato.» · «un fascicolo parallelo per </w:t>
      </w:r>
      <w:r>
        <w:rPr>
          <w:rFonts w:ascii="Times New Roman" w:hAnsi="Times New Roman" w:eastAsia="Malgun Gothic"/>
          <w:b/>
          <w:i w:val="0"/>
          <w:sz w:val="22"/>
        </w:rPr>
        <w:t>i due in servizio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» · 펠리차리 «questo articolo non l'hanno scritto per </w:t>
      </w:r>
      <w:r>
        <w:rPr>
          <w:rFonts w:ascii="Times New Roman" w:hAnsi="Times New Roman" w:eastAsia="Malgun Gothic"/>
          <w:b/>
          <w:i w:val="0"/>
          <w:sz w:val="22"/>
        </w:rPr>
        <w:t>i santi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L'hanno scritto per </w:t>
      </w:r>
      <w:r>
        <w:rPr>
          <w:rFonts w:ascii="Times New Roman" w:hAnsi="Times New Roman" w:eastAsia="Malgun Gothic"/>
          <w:b/>
          <w:i w:val="0"/>
          <w:sz w:val="22"/>
        </w:rPr>
        <w:t>i colpevoli</w:t>
      </w:r>
      <w:r>
        <w:rPr>
          <w:rFonts w:ascii="Times New Roman" w:hAnsi="Times New Roman" w:eastAsia="Malgun Gothic"/>
          <w:b w:val="0"/>
          <w:i w:val="0"/>
          <w:sz w:val="22"/>
        </w:rPr>
        <w:t>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서수의 명사화가 만드는 점층: «</w:t>
      </w:r>
      <w:r>
        <w:rPr>
          <w:rFonts w:ascii="Times New Roman" w:hAnsi="Times New Roman" w:eastAsia="Malgun Gothic"/>
          <w:b/>
          <w:i w:val="0"/>
          <w:sz w:val="22"/>
        </w:rPr>
        <w:t>il primo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cui lo Stato toglie la libertà senza giudice è sempre uno che se lo merita. </w:t>
      </w:r>
      <w:r>
        <w:rPr>
          <w:rFonts w:ascii="Times New Roman" w:hAnsi="Times New Roman" w:eastAsia="Malgun Gothic"/>
          <w:b/>
          <w:i w:val="0"/>
          <w:sz w:val="22"/>
        </w:rPr>
        <w:t>Il secondo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un po' meno. </w:t>
      </w:r>
      <w:r>
        <w:rPr>
          <w:rFonts w:ascii="Times New Roman" w:hAnsi="Times New Roman" w:eastAsia="Malgun Gothic"/>
          <w:b/>
          <w:i w:val="0"/>
          <w:sz w:val="22"/>
        </w:rPr>
        <w:t>Il terzo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è un giornalista.» — 명사를 되풀이하지 않고 순서만으로 논리를 쌓는다.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연습(명사화로 바꾸기): Le persone arrestate sono quattro. → 정답: </w:t>
      </w:r>
      <w:r>
        <w:rPr>
          <w:rFonts w:ascii="Times New Roman" w:hAnsi="Times New Roman" w:eastAsia="Malgun Gothic"/>
          <w:b/>
          <w:i w:val="0"/>
          <w:sz w:val="22"/>
        </w:rPr>
        <w:t>Gli arrestati sono quattro.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sapere와 conoscere — 그리고 시제가 바꾸는 뜻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sapere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사실·정보를 알다(che절, 의문사절, lo/ne로 받음). </w:t>
      </w:r>
      <w:r>
        <w:rPr>
          <w:rFonts w:ascii="Times New Roman" w:hAnsi="Times New Roman" w:eastAsia="Malgun Gothic"/>
          <w:b/>
          <w:i w:val="0"/>
          <w:sz w:val="22"/>
        </w:rPr>
        <w:t>conoscere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사람·장소·텍스트를 겪어서 알다(직접목적어). 반과거 </w:t>
      </w:r>
      <w:r>
        <w:rPr>
          <w:rFonts w:ascii="Times New Roman" w:hAnsi="Times New Roman" w:eastAsia="Malgun Gothic"/>
          <w:b/>
          <w:i w:val="0"/>
          <w:sz w:val="22"/>
        </w:rPr>
        <w:t>sapevo / conoscevo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이미 알고 있었다(상태), 근과거 </w:t>
      </w:r>
      <w:r>
        <w:rPr>
          <w:rFonts w:ascii="Times New Roman" w:hAnsi="Times New Roman" w:eastAsia="Malgun Gothic"/>
          <w:b/>
          <w:i w:val="0"/>
          <w:sz w:val="22"/>
        </w:rPr>
        <w:t>ho saputo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(소식을) 알게 되었다, </w:t>
      </w:r>
      <w:r>
        <w:rPr>
          <w:rFonts w:ascii="Times New Roman" w:hAnsi="Times New Roman" w:eastAsia="Malgun Gothic"/>
          <w:b/>
          <w:i w:val="0"/>
          <w:sz w:val="22"/>
        </w:rPr>
        <w:t>ho conosciuto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처음 만났다.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알레시오 «Lo </w:t>
      </w:r>
      <w:r>
        <w:rPr>
          <w:rFonts w:ascii="Times New Roman" w:hAnsi="Times New Roman" w:eastAsia="Malgun Gothic"/>
          <w:b/>
          <w:i w:val="0"/>
          <w:sz w:val="22"/>
        </w:rPr>
        <w:t>conosco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l'articolo tredici. L'ho applicato per anni.» → 펠리차리 «Allora </w:t>
      </w:r>
      <w:r>
        <w:rPr>
          <w:rFonts w:ascii="Times New Roman" w:hAnsi="Times New Roman" w:eastAsia="Malgun Gothic"/>
          <w:b/>
          <w:i w:val="0"/>
          <w:sz w:val="22"/>
        </w:rPr>
        <w:t>sa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che in quell'articolo il Presidente del Consiglio non c'è.» — 조문을 '아는 것'(conoscere)과 그 속의 사실을 '아는 것'(sapere)을 맞세운 반격. 람베르티 «Capitano, lei </w:t>
      </w:r>
      <w:r>
        <w:rPr>
          <w:rFonts w:ascii="Times New Roman" w:hAnsi="Times New Roman" w:eastAsia="Malgun Gothic"/>
          <w:b/>
          <w:i w:val="0"/>
          <w:sz w:val="22"/>
        </w:rPr>
        <w:t>sa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chi sono io?» (의문사절 → sapere)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반과거의 상태: 몬타나리 «Il comandante di divisione non </w:t>
      </w:r>
      <w:r>
        <w:rPr>
          <w:rFonts w:ascii="Times New Roman" w:hAnsi="Times New Roman" w:eastAsia="Malgun Gothic"/>
          <w:b/>
          <w:i w:val="0"/>
          <w:sz w:val="22"/>
        </w:rPr>
        <w:t>ne sapeva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niente.» (ne = di questo) · 알레시오 «Non lo </w:t>
      </w:r>
      <w:r>
        <w:rPr>
          <w:rFonts w:ascii="Times New Roman" w:hAnsi="Times New Roman" w:eastAsia="Malgun Gothic"/>
          <w:b/>
          <w:i w:val="0"/>
          <w:sz w:val="22"/>
        </w:rPr>
        <w:t>sapevo</w:t>
      </w:r>
      <w:r>
        <w:rPr>
          <w:rFonts w:ascii="Times New Roman" w:hAnsi="Times New Roman" w:eastAsia="Malgun Gothic"/>
          <w:b w:val="0"/>
          <w:i w:val="0"/>
          <w:sz w:val="22"/>
        </w:rPr>
        <w:t>.» — 아버지 이야기를 듣기 전까지 '모르고 있었다'.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Alessio (conoscere / sapere) bene la Costituzione, ma quella mattina non (sapere, 반과거) cosa fare. → 정답: </w:t>
      </w:r>
      <w:r>
        <w:rPr>
          <w:rFonts w:ascii="Times New Roman" w:hAnsi="Times New Roman" w:eastAsia="Malgun Gothic"/>
          <w:b/>
          <w:i w:val="0"/>
          <w:sz w:val="22"/>
        </w:rPr>
        <w:t>conosce … sapeva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ci가 붙어 뜻이 바뀌는 동사: entrarci, arrivarci, esserci (2부 12화 metterci·5부 2화 volerci에 이어)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entrarci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관계가 있다(non c'entra = 상관없다), </w:t>
      </w:r>
      <w:r>
        <w:rPr>
          <w:rFonts w:ascii="Times New Roman" w:hAnsi="Times New Roman" w:eastAsia="Malgun Gothic"/>
          <w:b/>
          <w:i w:val="0"/>
          <w:sz w:val="22"/>
        </w:rPr>
        <w:t>arrivarci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(높이·이해에) 닿다, </w:t>
      </w:r>
      <w:r>
        <w:rPr>
          <w:rFonts w:ascii="Times New Roman" w:hAnsi="Times New Roman" w:eastAsia="Malgun Gothic"/>
          <w:b/>
          <w:i w:val="0"/>
          <w:sz w:val="22"/>
        </w:rPr>
        <w:t>esserci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그 자리에 있다·살아 있다. ci는 활용형 앞, 부정사에는 뒤에 붙는다(esserci). c'entra처럼 모음 앞에서 줄인다.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마르쿠치 «gli dica che il ministro </w:t>
      </w:r>
      <w:r>
        <w:rPr>
          <w:rFonts w:ascii="Times New Roman" w:hAnsi="Times New Roman" w:eastAsia="Malgun Gothic"/>
          <w:b/>
          <w:i w:val="0"/>
          <w:sz w:val="22"/>
        </w:rPr>
        <w:t>non c'entra</w:t>
      </w:r>
      <w:r>
        <w:rPr>
          <w:rFonts w:ascii="Times New Roman" w:hAnsi="Times New Roman" w:eastAsia="Malgun Gothic"/>
          <w:b w:val="0"/>
          <w:i w:val="0"/>
          <w:sz w:val="22"/>
        </w:rPr>
        <w:t>. Deve parlare con me e col suo avvocato.» — 장관은 이 체포와 '관계없다', 곧 끼어들 자리가 없다. 알레시오 «</w:t>
      </w:r>
      <w:r>
        <w:rPr>
          <w:rFonts w:ascii="Times New Roman" w:hAnsi="Times New Roman" w:eastAsia="Malgun Gothic"/>
          <w:b/>
          <w:i w:val="0"/>
          <w:sz w:val="22"/>
        </w:rPr>
        <w:t>Ci arrivi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in cima?» — 트리 꼭대기까지 손이 닿느냐. 펠리차리 «Allora spero di </w:t>
      </w:r>
      <w:r>
        <w:rPr>
          <w:rFonts w:ascii="Times New Roman" w:hAnsi="Times New Roman" w:eastAsia="Malgun Gothic"/>
          <w:b/>
          <w:i w:val="0"/>
          <w:sz w:val="22"/>
        </w:rPr>
        <w:t>esserci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ancora, a posare la forchetta.»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장소의 ci 그대로: 크리벨리 «Due dei miei dovevano andare a Formello stanotte, e </w:t>
      </w:r>
      <w:r>
        <w:rPr>
          <w:rFonts w:ascii="Times New Roman" w:hAnsi="Times New Roman" w:eastAsia="Malgun Gothic"/>
          <w:b/>
          <w:i w:val="0"/>
          <w:sz w:val="22"/>
        </w:rPr>
        <w:t>non ci sono andati</w:t>
      </w:r>
      <w:r>
        <w:rPr>
          <w:rFonts w:ascii="Times New Roman" w:hAnsi="Times New Roman" w:eastAsia="Malgun Gothic"/>
          <w:b w:val="0"/>
          <w:i w:val="0"/>
          <w:sz w:val="22"/>
        </w:rPr>
        <w:t>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알맞은 꼴로 — Io in questa storia non (entrarci, 현재). → 정답: </w:t>
      </w:r>
      <w:r>
        <w:rPr>
          <w:rFonts w:ascii="Times New Roman" w:hAnsi="Times New Roman" w:eastAsia="Malgun Gothic"/>
          <w:b/>
          <w:i w:val="0"/>
          <w:sz w:val="22"/>
        </w:rPr>
        <w:t>Io in questa storia non c'entro.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새벽 회의에서 알레시오는 무엇을 명령하려 했고, 펠리차리는 무엇을 근거로 막나요?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스카라노 장군에게 영장 없이 네 사람을 먼저 잡아 두고 «Le carte le facciamo dopo.»라고 하려 했다. 펠리차리는 헌법 제13조를 읽으며 인신 구속은 사법기관의 명령으로만, 긴급할 때도 48시간 안에 통지하고 다시 48시간 안에 판사가 승인해야 한다고, 그 조항 어디에도 총리는 없다고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카스텔 사비노 병영 정문에서 차량이 다시 나가지 못한 이유는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핀투스 대위가 사단장의 복귀 명령을 들었다며 «No, signor colonnello.»라고 문 열기를 거부했고, 추피니 상사가 차량 열쇠를 주머니에 넣고 넘기지 않았기 때문이다.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밤에 리나가 공책을 보여 준 이유는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2017년 밀라노의 «La procedura ci sta uccidendo.»와 이날 새벽 5시 41분의 «Le carte le facciamo dopo.»를 나란히 적어 두었다. 설교하려는 것이 아니라, 언젠가 누가 같은 말을 할 때 처음 그 말을 한 사람이 알레시오 자신이었음을 기억하게 하려는 것이다.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