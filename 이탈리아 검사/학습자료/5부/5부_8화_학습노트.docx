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8화 「살레미의 최후」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targhetta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targhette (targa의 축소형)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명패, 문패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stanza, una targhetta, un signore che firma.»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cambio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cambi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갈아입을 옷 한 벌; 교환; 환전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porti un cambio e il passaporto, avvocato.»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이, 치아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caduto! Il dente! È caduto nel latte!»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topolino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topolini (topo의 축소형)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생쥐 — 이탈리아에서 빠진 이를 가져가고 동전을 두는 '이빨 요정'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il topolino come fa a trovarlo?»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diari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(학교) 알림장·과제 수첩; 일기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«Sofia, il diario l'hai fatto firmare?»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assoli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독주, 솔로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faccio l'assolo.»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aula magna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aule magne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(학교·대학의) 대강당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«Nell'aula magna.»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flauto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flauti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플루트, 리코더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saggio di flauto.»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cuscino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cuscini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베개, 쿠션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«Stasera sotto il cuscino.»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ritardare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ritardare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늦다, 지연되다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aerei ritardano sempre, quando uno ha fretta.»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anello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anelli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(사슬의) 고리; 반지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«L'ultimo anello è una società a responsabilità limitata con sede in Lussemburgo»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amministratore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amministratori · f. amministratrice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(회사의) 이사, 관리인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amministratore che amministra altre trecento società»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valigia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valigie (또는 valige)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여행 가방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qui con una valigia. Piccola.»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sconsigliare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sconsigliare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(하지 말라고) 말리다, 권하지 않다 (↔ consigliare)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 lo sconsiglio da amico»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statale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statali (= strada statale)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국도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incidente sulla statale, niente di grave»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imbarco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imbarchi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탑승, 승선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«L'imbarco è alle cinque e un quarto.»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selva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selve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(문어) 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ritrovai per una selva oscura»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smarrito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과거분사·형 (smarrire, -isc-) · f. smarrita · pl. smarriti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잃어버린; 길 잃은, 넋 나간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«ché la diritta via era smarrita.»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bestia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bestie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짐승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«Prima aveva tre bestie davanti.»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finestrino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finestrini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(차·기차·비행기의) 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posto accanto al finestrino è tuo.»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riciclaggio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riciclaggi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자금 세탁; 재활용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«Associazione di tipo mafioso, riciclaggio, intestazione fittizia di beni.»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intestazione fittizia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intestazioni fittizie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차명, 명의 위장 (intestare: 명의로 하다)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«intestazione fittizia di beni»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nominare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nominare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(변호인을) 선임하다; 이름을 대다; 임명하다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«Può nominarlo. Lo chiamiamo noi.»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aeromobile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aeromobili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(법률·행정어) 항공기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procura ha chiesto il sequestro dell'aeromobile un'ora fa.»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valido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valida · pl. validi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유효한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vero. Il passaporto è valido.»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ora d'aria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ore d'aria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(수감자의) 야외 운동 시간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cella, un'ora d'aria, un vetro per i colloqui.»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scappare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scappare (규칙 -are, 조동사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달아나다, 도망가다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fuoco non scappa.»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guida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guide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안내자, 길잡이; 운전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 Dante almeno aveva una guida. Tu hai me.»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«come se niente fosse» — 아무 일도 없었다는 듯이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come se + congiuntivo imperfetto(fosse). 태연함을 말하며, 칭찬(흔들리지 않음)도 비난(뻔뻔함)도 된다. 소피아가 선생님 말을 옮기며 아빠에게(tu) — 그리고 연주회에서 그대로 해낸다.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«La maestra dice che se sbaglio, devo continuare come se niente fosse.» · 비슷한 표현: con nonchalance / far finta di niente(모른 척하다)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«In un batter d'occhio» — 눈 깜짝할 사이에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batter(e) d'occhio = 눈 한 번 깜빡임. '금방'을 과장하는 말. 파올로가 아내의 물음을 가볍게 넘기려고(tu) — 가벼운 말투가 오히려 거짓을 드러낸다.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«Giovedì sera. (pausa) O venerdì mattina. In un batter d'occhio, comunque.» · 비슷한 표현: in un attimo, in quattro e quattr'otto · 반대: campa cavallo(한참 걸린다)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«Mettici una pietra sopra» — 덮어 두고 잊어버려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무거운 돌을 얹어 다시 꺼내지 않는다는 뜻. tu 명령형 metti + ci(그 일 위에). 무슨 일인지 모르는 줄리아가 남편에게 '일주일만이라도' 하며. Lei에게는 Ci metta una pietra sopra.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«Mettici una pietra sopra, qualunque cosa sia, eh. Per una settimana.» · 비슷한 표현: Lascia perdere / Non pensarci più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«Chi ci fai cca?» — 여기서 뭐 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표준어 </w:t>
      </w:r>
      <w:r>
        <w:rPr>
          <w:rFonts w:ascii="Times New Roman" w:hAnsi="Times New Roman" w:eastAsia="Malgun Gothic"/>
          <w:b/>
          <w:i w:val="0"/>
          <w:sz w:val="22"/>
        </w:rPr>
        <w:t>Che ci fai qui?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chi = che, cca = qua. 뜻밖의 시간·장소에 나타난 사람에게 반가움 반 놀람 반으로(tu). 바 주인 피에트로가 로마에 있어야 할 파올로에게.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«Chi ci fai cca, a quest'ora? Il martedì non stai a Roma?» · 비슷한 표현: Tu qui? / Come mai da queste parti?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«Nun ci cridu» — 믿을 수가 없네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표준어 </w:t>
      </w:r>
      <w:r>
        <w:rPr>
          <w:rFonts w:ascii="Times New Roman" w:hAnsi="Times New Roman" w:eastAsia="Malgun Gothic"/>
          <w:b/>
          <w:i w:val="0"/>
          <w:sz w:val="22"/>
        </w:rPr>
        <w:t>Non ci credo.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nun = non, cridu = credo(-o → -u). 놀람·불신의 감탄. 피에트로는 곧바로 표준어로 자기 말을 누그러뜨린다.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«Nun ci cridu. Ci credo e non ci credo.» · 비슷한 표현: Non è possibile! / Ma dai!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«Ti ha dato di volta il cervello?» — 너 정신 나갔어?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dare di volta = 뒤집히다, 돌아 버리다. 어른끼리는 꽤 거친 핀잔이라 일곱 살 마테오가 할아버지에게 배운 대로 아빠에게 쓰자 엄마가 곧바로 나무란다(«Dove l'hai sentita, questa?»).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«Ti ha dato di volta il cervello? Gli aerei non si perdono. Sono grandi.» · 비슷한 표현: Sei impazzito? / Ma sei matto? · Lei에게는 쓰지 않는다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è aria di dire «vediamo»» — '두고 보자'고 할 분위기가 아니야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aria = 공기·분위기. Non è aria di + 부정사 = ~할 분위기(때)가 아니다. Non è aria 한마디로도 '지금은 때가 아니다'. 줄리아가 파올로에게 '두고 보자'는 대답은 이번엔 안 통한다며(tu).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«Venerdì ci sei, Paolo? Non è aria di dire «vediamo», eh.» · 비슷한 표현: Non è il momento · Tira una brutta aria(분위기가 안 좋다)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바 «Marino»의 시칠리아 말투 — 피에트로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«Avvocato! Onorevole, pardon.» — 오랜 단골을 직함으로 불렀다가 새 직함으로 고친다. 그러나 말은 끝까지 tu(«Il martedì non stai a Roma?»): 동네 사람의 친근함은 직함보다 오래간다.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«Talìa la televisione.» = 표준어 </w:t>
      </w:r>
      <w:r>
        <w:rPr>
          <w:rFonts w:ascii="Times New Roman" w:hAnsi="Times New Roman" w:eastAsia="Malgun Gothic"/>
          <w:b/>
          <w:i w:val="0"/>
          <w:sz w:val="22"/>
        </w:rPr>
        <w:t>Guarda la televisione.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(taliare: 보다) · «Il picciotto di via del Faro.» = </w:t>
      </w:r>
      <w:r>
        <w:rPr>
          <w:rFonts w:ascii="Times New Roman" w:hAnsi="Times New Roman" w:eastAsia="Malgun Gothic"/>
          <w:b/>
          <w:i w:val="0"/>
          <w:sz w:val="22"/>
        </w:rPr>
        <w:t>Il ragazzo di via del Faro.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picciotto는 원래 '젊은이'. 마피아 조직원이라는 뜻도 있지만 여기서는 알레시오를 가리키는 다정한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표준어로 돌아가는 순간: «Ci credo e non ci credo.» · «Buon viaggio, onorevole.» — 감탄은 방언, 판단과 인사는 표준어.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집행의 공문체 vs 식탁의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재무경찰 대위: «Capitano Enrico Basta, Guardia di Finanza, su delega della Direzione distrettuale antimafia di Torrenera.» — 이름·소속·근거를 명사로만 잇는다. «Ho un'ordinanza di custodia cautelare in carcere firmata oggi dal giudice per le indagini preliminari.» — 과거분사(firmata)로 문장을 늘인다. 질문에는 권리만 짧게: «Può nominarlo. Lo chiamiamo noi.»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날 아침 부엌: «Matteo, lo specchio si guarda dopo. Adesso si mangia.» — 엄마도 비인칭 si로 규칙을 말하지만, 아이에게는 짧고 부드럽다.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한 사람을 부르는 세 가지 방식 — 파올로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살레미: «Avvocato. Si accomodi.» — Lei + 직업 호칭. 그는 파올로를 끝까지 '자기 변호사'로만 대한다.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브란카티: «Siediti.» «Andiamo, avvocato.» — tu로 말하면서 '변호사'라 부르는 것은 반쯤 놀림. 헤어질 때도 «Ci vediamo a Roma, avvocato.»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로제타: «Avvocato. Posso dirle una cosa, da vecchia?» — 비서의 Lei는 존중이지만, 나이가 준 권위로 편지를 서랍에 넣어 버린다.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명령 + pure — '어서 ~하세요'(허락과 권유)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명령형 뒤의 </w:t>
      </w:r>
      <w:r>
        <w:rPr>
          <w:rFonts w:ascii="Times New Roman" w:hAnsi="Times New Roman" w:eastAsia="Malgun Gothic"/>
          <w:b/>
          <w:i w:val="0"/>
          <w:sz w:val="22"/>
        </w:rPr>
        <w:t>pure</w:t>
      </w:r>
      <w:r>
        <w:rPr>
          <w:rFonts w:ascii="Times New Roman" w:hAnsi="Times New Roman" w:eastAsia="Malgun Gothic"/>
          <w:b w:val="0"/>
          <w:i w:val="0"/>
          <w:sz w:val="22"/>
        </w:rPr>
        <w:t>는 '괜찮으니 그렇게 하세요'라는 허락·권유를 더해 명령을 부드럽게 한다. Lei: si accomodi pure, lo tenga pure / tu: dimmi pure, entra pure. 대명사는 명령형에 붙거나(Lei는 앞), pure는 그 뒤. (구어에서 pure 단독은 anche '~도'의 뜻.)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공항 직원 로리아나 «L'imbarco è alle cinque e un quarto. </w:t>
      </w:r>
      <w:r>
        <w:rPr>
          <w:rFonts w:ascii="Times New Roman" w:hAnsi="Times New Roman" w:eastAsia="Malgun Gothic"/>
          <w:b/>
          <w:i w:val="0"/>
          <w:sz w:val="22"/>
        </w:rPr>
        <w:t>Si accomodi pure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.» — 기다리시라는 안내가 아니라 '편히 앉아 계세요'. 브란카티 «Ecco. </w:t>
      </w:r>
      <w:r>
        <w:rPr>
          <w:rFonts w:ascii="Times New Roman" w:hAnsi="Times New Roman" w:eastAsia="Malgun Gothic"/>
          <w:b/>
          <w:i w:val="0"/>
          <w:sz w:val="22"/>
        </w:rPr>
        <w:t>Lo tenga pure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qualche minuto. Non mi serve più, stasera.» — 여권을 내주며 태연함을 과시하는 허락.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비교(pure 없는 명령): 살레미 «Avvocato. Si accomodi.» · 대위 «Deve seguirci.» — 허락이 아니라 지시.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연습(Lei 명령 + pure로): Sedersi, signora. → 정답: </w:t>
      </w:r>
      <w:r>
        <w:rPr>
          <w:rFonts w:ascii="Times New Roman" w:hAnsi="Times New Roman" w:eastAsia="Malgun Gothic"/>
          <w:b/>
          <w:i w:val="0"/>
          <w:sz w:val="22"/>
        </w:rPr>
        <w:t>Si sieda pure, signora.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fare + 정관사 + 명사: '~ 일을 하다', '~인 척하다', fare da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fare il / la + 직업·역할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그 일을 하다(essere보다 '맡은 일'의 느낌). </w:t>
      </w:r>
      <w:r>
        <w:rPr>
          <w:rFonts w:ascii="Times New Roman" w:hAnsi="Times New Roman" w:eastAsia="Malgun Gothic"/>
          <w:b/>
          <w:i w:val="0"/>
          <w:sz w:val="22"/>
        </w:rPr>
        <w:t>fare il + 형용사·명사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(fare il furbo, fare il giovane) = ~인 척·~처럼 굴다. </w:t>
      </w:r>
      <w:r>
        <w:rPr>
          <w:rFonts w:ascii="Times New Roman" w:hAnsi="Times New Roman" w:eastAsia="Malgun Gothic"/>
          <w:b/>
          <w:i w:val="0"/>
          <w:sz w:val="22"/>
        </w:rPr>
        <w:t>fare da + 명사</w:t>
      </w:r>
      <w:r>
        <w:rPr>
          <w:rFonts w:ascii="Times New Roman" w:hAnsi="Times New Roman" w:eastAsia="Malgun Gothic"/>
          <w:b w:val="0"/>
          <w:i w:val="0"/>
          <w:sz w:val="22"/>
        </w:rPr>
        <w:t>(관사 없음) = (임시로) ~ 역할을 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로제타 «Faceva </w:t>
      </w:r>
      <w:r>
        <w:rPr>
          <w:rFonts w:ascii="Times New Roman" w:hAnsi="Times New Roman" w:eastAsia="Malgun Gothic"/>
          <w:b/>
          <w:i w:val="0"/>
          <w:sz w:val="22"/>
        </w:rPr>
        <w:t>il ferroviere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.» (직업) · 피에트로 «Da quando </w:t>
      </w:r>
      <w:r>
        <w:rPr>
          <w:rFonts w:ascii="Times New Roman" w:hAnsi="Times New Roman" w:eastAsia="Malgun Gothic"/>
          <w:b/>
          <w:i w:val="0"/>
          <w:sz w:val="22"/>
        </w:rPr>
        <w:t>fai l'onorevole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il caffè lo vuoi sempre più piccolo.» (직무를 살짝 비꼼) · 브란카티 «Tu </w:t>
      </w:r>
      <w:r>
        <w:rPr>
          <w:rFonts w:ascii="Times New Roman" w:hAnsi="Times New Roman" w:eastAsia="Malgun Gothic"/>
          <w:b/>
          <w:i w:val="0"/>
          <w:sz w:val="22"/>
        </w:rPr>
        <w:t>fai il deputato</w:t>
      </w:r>
      <w:r>
        <w:rPr>
          <w:rFonts w:ascii="Times New Roman" w:hAnsi="Times New Roman" w:eastAsia="Malgun Gothic"/>
          <w:b w:val="0"/>
          <w:i w:val="0"/>
          <w:sz w:val="22"/>
        </w:rPr>
        <w:t>. E l'avvocato di qualcun altro. E il padre.» (앞으로 맡을 역할의 목록)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척하다: 살레미 «</w:t>
      </w:r>
      <w:r>
        <w:rPr>
          <w:rFonts w:ascii="Times New Roman" w:hAnsi="Times New Roman" w:eastAsia="Malgun Gothic"/>
          <w:b/>
          <w:i w:val="0"/>
          <w:sz w:val="22"/>
        </w:rPr>
        <w:t>Non faccia il giovane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.» (= 순진한 척하지 마시오, Lei 부정 명령). 임시 역할: «Allora </w:t>
      </w:r>
      <w:r>
        <w:rPr>
          <w:rFonts w:ascii="Times New Roman" w:hAnsi="Times New Roman" w:eastAsia="Malgun Gothic"/>
          <w:b/>
          <w:i w:val="0"/>
          <w:sz w:val="22"/>
        </w:rPr>
        <w:t>mi faccia da avvocato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stasera.»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알맞은 꼴로 — Stasera Paolo non vuole (fare / avvocato) a Salemi. → 정답: </w:t>
      </w:r>
      <w:r>
        <w:rPr>
          <w:rFonts w:ascii="Times New Roman" w:hAnsi="Times New Roman" w:eastAsia="Malgun Gothic"/>
          <w:b/>
          <w:i w:val="0"/>
          <w:sz w:val="22"/>
        </w:rPr>
        <w:t>fare da avvocato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(임시 역할이므로 da, 관사 없음)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허락을 묻고 답하는 potere: Posso…? Si può…? (문법 1의 pure와 짝)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Posso + 부정사?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'~해도 될까요?'(나의 허락 요청), </w:t>
      </w:r>
      <w:r>
        <w:rPr>
          <w:rFonts w:ascii="Times New Roman" w:hAnsi="Times New Roman" w:eastAsia="Malgun Gothic"/>
          <w:b/>
          <w:i w:val="0"/>
          <w:sz w:val="22"/>
        </w:rPr>
        <w:t>Si può + 부정사?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'~해도 되나요?'(일반 규칙으로서의 허용). 대답은 </w:t>
      </w:r>
      <w:r>
        <w:rPr>
          <w:rFonts w:ascii="Times New Roman" w:hAnsi="Times New Roman" w:eastAsia="Malgun Gothic"/>
          <w:b/>
          <w:i w:val="0"/>
          <w:sz w:val="22"/>
        </w:rPr>
        <w:t>Può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(Lei에게 권리를 확인), </w:t>
      </w:r>
      <w:r>
        <w:rPr>
          <w:rFonts w:ascii="Times New Roman" w:hAnsi="Times New Roman" w:eastAsia="Malgun Gothic"/>
          <w:b/>
          <w:i w:val="0"/>
          <w:sz w:val="22"/>
        </w:rPr>
        <w:t>Si può.</w:t>
      </w:r>
      <w:r>
        <w:rPr>
          <w:rFonts w:ascii="Times New Roman" w:hAnsi="Times New Roman" w:eastAsia="Malgun Gothic"/>
          <w:b w:val="0"/>
          <w:i w:val="0"/>
          <w:sz w:val="22"/>
        </w:rPr>
        <w:t>(짧은 메아리), 또는 명령형(Me la dica, Prego). 대명사는 부정사에 붙인다: posso dirle, può nominarlo.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살레미 «</w:t>
      </w:r>
      <w:r>
        <w:rPr>
          <w:rFonts w:ascii="Times New Roman" w:hAnsi="Times New Roman" w:eastAsia="Malgun Gothic"/>
          <w:b/>
          <w:i w:val="0"/>
          <w:sz w:val="22"/>
        </w:rPr>
        <w:t>Posso chiamare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il mio avvocato?» → 대위 «</w:t>
      </w:r>
      <w:r>
        <w:rPr>
          <w:rFonts w:ascii="Times New Roman" w:hAnsi="Times New Roman" w:eastAsia="Malgun Gothic"/>
          <w:b/>
          <w:i w:val="0"/>
          <w:sz w:val="22"/>
        </w:rPr>
        <w:t>Può nominarlo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Lo chiamiamo noi.» — 전화할 권리가 아니라 '선임할 권리'로 바꿔 답한다. 로제타 «Avvocato. </w:t>
      </w:r>
      <w:r>
        <w:rPr>
          <w:rFonts w:ascii="Times New Roman" w:hAnsi="Times New Roman" w:eastAsia="Malgun Gothic"/>
          <w:b/>
          <w:i w:val="0"/>
          <w:sz w:val="22"/>
        </w:rPr>
        <w:t>Posso dirle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una cosa, da vecchia?» → 파올로 «Me la dica.»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비인칭 허용: 브란카티 «È ancora un Paese libero, capitano? </w:t>
      </w:r>
      <w:r>
        <w:rPr>
          <w:rFonts w:ascii="Times New Roman" w:hAnsi="Times New Roman" w:eastAsia="Malgun Gothic"/>
          <w:b/>
          <w:i w:val="0"/>
          <w:sz w:val="22"/>
        </w:rPr>
        <w:t>Si può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ancora </w:t>
      </w:r>
      <w:r>
        <w:rPr>
          <w:rFonts w:ascii="Times New Roman" w:hAnsi="Times New Roman" w:eastAsia="Malgun Gothic"/>
          <w:b/>
          <w:i w:val="0"/>
          <w:sz w:val="22"/>
        </w:rPr>
        <w:t>accompagnare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 amico?» → 대위 «</w:t>
      </w:r>
      <w:r>
        <w:rPr>
          <w:rFonts w:ascii="Times New Roman" w:hAnsi="Times New Roman" w:eastAsia="Malgun Gothic"/>
          <w:b/>
          <w:i w:val="0"/>
          <w:sz w:val="22"/>
        </w:rPr>
        <w:t>Si può</w:t>
      </w:r>
      <w:r>
        <w:rPr>
          <w:rFonts w:ascii="Times New Roman" w:hAnsi="Times New Roman" w:eastAsia="Malgun Gothic"/>
          <w:b w:val="0"/>
          <w:i w:val="0"/>
          <w:sz w:val="22"/>
        </w:rPr>
        <w:t>.» — 반어 섞인 질문에 규칙 그대로 한마디. 대위의 격식 질문 «</w:t>
      </w:r>
      <w:r>
        <w:rPr>
          <w:rFonts w:ascii="Times New Roman" w:hAnsi="Times New Roman" w:eastAsia="Malgun Gothic"/>
          <w:b/>
          <w:i w:val="0"/>
          <w:sz w:val="22"/>
        </w:rPr>
        <w:t>Posso chiederle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perché era a bordo?»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연습(허락 묻기, Lei에게): (io / fare) una domanda? → 정답: </w:t>
      </w:r>
      <w:r>
        <w:rPr>
          <w:rFonts w:ascii="Times New Roman" w:hAnsi="Times New Roman" w:eastAsia="Malgun Gothic"/>
          <w:b/>
          <w:i w:val="0"/>
          <w:sz w:val="22"/>
        </w:rPr>
        <w:t>Posso farle una domanda?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da + 명사·형용사: '~로서'(자격)와 '~였을 때'(시절)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관사 없는 </w:t>
      </w:r>
      <w:r>
        <w:rPr>
          <w:rFonts w:ascii="Times New Roman" w:hAnsi="Times New Roman" w:eastAsia="Malgun Gothic"/>
          <w:b/>
          <w:i w:val="0"/>
          <w:sz w:val="22"/>
        </w:rPr>
        <w:t>da + 명사/형용사</w:t>
      </w:r>
      <w:r>
        <w:rPr>
          <w:rFonts w:ascii="Times New Roman" w:hAnsi="Times New Roman" w:eastAsia="Malgun Gothic"/>
          <w:b w:val="0"/>
          <w:i w:val="0"/>
          <w:sz w:val="22"/>
        </w:rPr>
        <w:t>는 두 가지 뜻. ① 자격 '~로서': da amico, da avvocato. ② 시절 '~였을 때': da ragazzi, da piccolo. 말하는 사람의 성·수에 일치한다(da vecchia, da ragazzi). fare da(문법 2)의 da와 같은 뿌리.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브란카티 «Il caffè della macchinetta non lo prendere, </w:t>
      </w:r>
      <w:r>
        <w:rPr>
          <w:rFonts w:ascii="Times New Roman" w:hAnsi="Times New Roman" w:eastAsia="Malgun Gothic"/>
          <w:b/>
          <w:i w:val="0"/>
          <w:sz w:val="22"/>
        </w:rPr>
        <w:t>te lo sconsiglio da amico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.» (자격) · 로제타 «Posso dirle una cosa, </w:t>
      </w:r>
      <w:r>
        <w:rPr>
          <w:rFonts w:ascii="Times New Roman" w:hAnsi="Times New Roman" w:eastAsia="Malgun Gothic"/>
          <w:b/>
          <w:i w:val="0"/>
          <w:sz w:val="22"/>
        </w:rPr>
        <w:t>da vecchia</w:t>
      </w:r>
      <w:r>
        <w:rPr>
          <w:rFonts w:ascii="Times New Roman" w:hAnsi="Times New Roman" w:eastAsia="Malgun Gothic"/>
          <w:b w:val="0"/>
          <w:i w:val="0"/>
          <w:sz w:val="22"/>
        </w:rPr>
        <w:t>?» (여성 화자의 자격 — 나이가 주는 권리) · 피에트로 «</w:t>
      </w:r>
      <w:r>
        <w:rPr>
          <w:rFonts w:ascii="Times New Roman" w:hAnsi="Times New Roman" w:eastAsia="Malgun Gothic"/>
          <w:b/>
          <w:i w:val="0"/>
          <w:sz w:val="22"/>
        </w:rPr>
        <w:t>Da ragazzi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venivate qua tutti e due, a mangiare le granite.» (시절, 반과거와 함께)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da로 줄이기 — Quando eravamo bambini venivamo qui. / Te lo dico come amica. → 정답: </w:t>
      </w:r>
      <w:r>
        <w:rPr>
          <w:rFonts w:ascii="Times New Roman" w:hAnsi="Times New Roman" w:eastAsia="Malgun Gothic"/>
          <w:b/>
          <w:i w:val="0"/>
          <w:sz w:val="22"/>
        </w:rPr>
        <w:t>Da bambini venivamo qui. / Te lo dico da amica.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살레미는 월요일 밤 파올로에게 무엇을 제안하나요?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이튿날 오후 5시 반 마르지 공항에서 룩셈부르크로 떠나는 8인승 전용기의 한 자리를 주며, 그곳에서 '자기 말을 하는' 변호사가 필요하다고 한다. 4시에 틴다로가 데리러 가겠다며 «Si porti un cambio e il passaporto, avvocato.»라고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로제타는 '돌아오지 않으면 아내에게 전해 달라'는 편지를 어떻게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그런 편지는 한 번도 전한 적이 없다며, 쓰는 사람은 대개 돌아오고 돌아오지 않는 사람은 쓰지 않는다고 말한다. 봉투를 직접 책상 서랍에 넣고 «Ci penso io.»라고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전용기는 왜 이륙하지 못하고, 빈 좌석에는 누가 앉았나요?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살레미가 체포된 뒤 검찰이 그룹 소유 항공기의 압수를 청구했고, 압수 명령이 도착해 관제탑이 주기장 복귀를 지시했다. 파올로의 창가 자리에는 브란카티가 앉아 있었고, 그는 이제부터 카발리에레의 돈을 자기가 관리하겠다고 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