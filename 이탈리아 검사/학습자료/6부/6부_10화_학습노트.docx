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10화 「이레네의 회복과 결단」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tute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운동복, 트레이닝복; 작업복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«Irene, seduta sul bordo, in tuta»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tutori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(의료) 보조기, 고정대; (법) 후견인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tutore sempre, anche di notte.»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involto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involti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꾸러미, 싼 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involto di carta stagnola ancora tiepido»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cuffietta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cuffiette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(간호사의) 작은 모자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cuffietta storta»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medicazione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medicazioni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(상처) 소독과 드레싱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medicazione ogni due giorni, la può fare pure il medico di famiglia.»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forchettata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forchettate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포크로 한 번 뜬 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forchettata sola. Per la zia.»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caricabatterie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충전기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quando hai chiesto il caricabatterie a quella signora»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lettera di dimissione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lettere di dimissione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(병원의) 퇴원 소견서 — 단수 dimissione는 '퇴원', 복수 dimissioni는 '사임'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«Lettera di dimissione, terapia, controllo fra dieci giorni.»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fisioterapia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fisioterapie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물리치료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«Fisioterapia tre volte la settimana.»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tracolla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tracolle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어깨끈 — a tracolla: 어깨에 비스듬히 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borsa a tracolla»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incollato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incollare · f. incollata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incollati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(풀로) 붙인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fila di manifesti appena incollati»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strizzare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strizzare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(눈을) 찡그리다; (빨래를) 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«strizza gli occhi verso il manifesto»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recintato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recintare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recintata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recintati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울타리를 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«Area recintata con transenne su tre lati, il quarto è il mare.»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unità cinofila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unità cinofile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(경찰·군의) 탐지견 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gli artificieri e le unità cinofile.»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piantonato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piantonare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piantonata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piantonati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경비 인력이 지키는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«l'area resta chiusa e piantonata.»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arretrare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arretrare (규칙 -are; 타동 avere / 자동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뒤로 물리다; 물러서다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palco è stato arretrato di dodici metri rispetto al progetto del partito.»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retropalco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retropalchi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무대 뒤 공간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retropalco è una tenda, senza strutture metalliche.»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volantino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volantini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«Scatoloni di volantini, una stampante che lavora»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arrotolato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arrotolare · f. arrotolata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arrotolati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둘둘 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«ancora arrotolati»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베레모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militari con il basco lungo le transenne del lungomare.»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lungomare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lungomari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해안 도로, 바닷가 산책로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camera d'albergo sul lungomare.»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cuffie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cuffia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헤드폰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«Turi Scuderi, il tecnico del suono, cinquant'anni, cuffie al collo»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plastificato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plastificare · f. plastificata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plastificati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코팅한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«Sulla sedia un foglio plastificato»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pieghevole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동형 · pl. pieghevoli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접을 수 있는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tavolo pieghevole, tre sedie, due bottiglie d'acqua.»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capoverso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capoversi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(글의) 단락, 문단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«Ultima pagina, terzo capoverso.»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congiura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congiure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음모, 모반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«L'ha salvata da una congiura.»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tiranno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tiranna · pl. tiranni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폭군, 참주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«Padre della patria. Non tiranno.»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(군중의) 함성; 굉음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boato. Le bandiere.»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scalzo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scalza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scalzi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맨발의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«Rina, scalza, seduta sul letto con il taccuino verde aperto sulle ginocchia.»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«Ammàtula» — 괜히, 헛되이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시칠리아어. </w:t>
      </w:r>
      <w:r>
        <w:rPr>
          <w:rFonts w:ascii="Times New Roman" w:hAnsi="Times New Roman" w:eastAsia="Malgun Gothic"/>
          <w:b/>
          <w:i w:val="0"/>
          <w:sz w:val="22"/>
        </w:rPr>
        <w:t>표준어: invano / inutilmente.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카타니아 간호사 산티나가 손가락이 말을 안 듣는다는 이레네에게(Lei, dottoressa) — 불평해 봤자 소용없으니 손가락에 말을 걸며 움직이라는 다정한 핀잔.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«Ammàtula si lamenta, dottoressa: quelle le dita le sentono le parole.» · 비슷한 표현: </w:t>
      </w:r>
      <w:r>
        <w:rPr>
          <w:rFonts w:ascii="Times New Roman" w:hAnsi="Times New Roman" w:eastAsia="Malgun Gothic"/>
          <w:b/>
          <w:i w:val="0"/>
          <w:sz w:val="22"/>
        </w:rPr>
        <w:t>È inutile lamentarsi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Fiato sprecato</w:t>
      </w:r>
      <w:r>
        <w:rPr>
          <w:rFonts w:ascii="Times New Roman" w:hAnsi="Times New Roman" w:eastAsia="Malgun Gothic"/>
          <w:b w:val="0"/>
          <w:i w:val="0"/>
          <w:sz w:val="22"/>
        </w:rPr>
        <w:t>(입만 아프다)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«Bih!» — 어머나! 아이고!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시칠리아의 감탄사. </w:t>
      </w:r>
      <w:r>
        <w:rPr>
          <w:rFonts w:ascii="Times New Roman" w:hAnsi="Times New Roman" w:eastAsia="Malgun Gothic"/>
          <w:b/>
          <w:i w:val="0"/>
          <w:sz w:val="22"/>
        </w:rPr>
        <w:t>표준어: Oh! / Accidenti!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놀람·반가움·걱정을 다 담는다. 산티나가 병실에 몰래 들여온 아란치니를 보고, 그리고 밤에 카르멜리나가 딸에게 전화로 '그 라틴어는 꼭 장례식 같더라'고 할 때. 가족·친한 사이의 구어.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«Bih, gli arancini! Qua dentro non si potrebbe, ma io non ho visto niente.» / «Bih, figlia mia, e quella frase in latino dietro di te? Pareva un funerale.» · 비슷한 표현: </w:t>
      </w:r>
      <w:r>
        <w:rPr>
          <w:rFonts w:ascii="Times New Roman" w:hAnsi="Times New Roman" w:eastAsia="Malgun Gothic"/>
          <w:b/>
          <w:i w:val="0"/>
          <w:sz w:val="22"/>
        </w:rPr>
        <w:t>Mamma mia!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Madonna!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«rompere il ghiaccio» — 어색함을 깨다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'얼음을 깨다'. 첫 만남·연설 첫머리에서 분위기를 풀다. 이레네가 3분 연설을 시작하며 '보통은 우스개를 하는데 나는 할 줄 모른다'고 — 그래서 대신 진실(계단이 무섭다)을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«Per rompere il ghiaccio, di solito, si racconta una barzelletta. Io non ne so.» · 비슷한 표현: </w:t>
      </w:r>
      <w:r>
        <w:rPr>
          <w:rFonts w:ascii="Times New Roman" w:hAnsi="Times New Roman" w:eastAsia="Malgun Gothic"/>
          <w:b/>
          <w:i w:val="0"/>
          <w:sz w:val="22"/>
        </w:rPr>
        <w:t>sciogliere la tensione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fare due chiacchiere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 a gonfie vele» — 순풍에 돛 단 듯 잘 나간다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andare a gonfie vele = 돛이 바람을 가득 받아 나아가다. 일·사업이 순조로울 때. 홍보 책임자 스파다로가 총리에게(Lei, presidente) 공표 가능한 마지막 여론조사 34.2%를 보여 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«Presidente, la campagna va a gonfie vele.» · 비슷한 표현: </w:t>
      </w:r>
      <w:r>
        <w:rPr>
          <w:rFonts w:ascii="Times New Roman" w:hAnsi="Times New Roman" w:eastAsia="Malgun Gothic"/>
          <w:b/>
          <w:i w:val="0"/>
          <w:sz w:val="22"/>
        </w:rPr>
        <w:t>va alla grande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fa acqua da tutte le parti</w:t>
      </w:r>
      <w:r>
        <w:rPr>
          <w:rFonts w:ascii="Times New Roman" w:hAnsi="Times New Roman" w:eastAsia="Malgun Gothic"/>
          <w:b w:val="0"/>
          <w:i w:val="0"/>
          <w:sz w:val="22"/>
        </w:rPr>
        <w:t>(사방에서 물이 샌다)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«tirare il fiato» — 숨을 돌리다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잠깐 쉬며 마음을 가다듬다. 리나가 알레시오에게(tu) — 내일 이레네에게 '안 된다'고 하기 전에 최소한 숨은 돌리게 해 주라고. lasciala(lasciare + la, tu 명령) + 부정사로 '그녀가 ~하게 둬라'.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«Allora domani lasciala almeno tirare il fiato, prima di dirle di no.» · 비슷한 표현: </w:t>
      </w:r>
      <w:r>
        <w:rPr>
          <w:rFonts w:ascii="Times New Roman" w:hAnsi="Times New Roman" w:eastAsia="Malgun Gothic"/>
          <w:b/>
          <w:i w:val="0"/>
          <w:sz w:val="22"/>
        </w:rPr>
        <w:t>riprendere fiato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prendersi una pausa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«Hai la coda di paglia» — 켕기는 데가 있어?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avere la coda di paglia = 꼬리가 지푸라기라 불이 붙을까 겁낸다 → 찔리는 데가 있어 남의 말에 예민하다. 리나가 밤에 찾아온 이레네에게(tu) '하지 않은 말 때문에' 켕기느냐고 묻자, 이레네는 '언젠가 할 말 때문'이라고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«Hai la coda di paglia per una cosa che non hai detto, Irene?» → «No. Ce l'ho per una cosa che dirò.» · 비슷한 표현: </w:t>
      </w:r>
      <w:r>
        <w:rPr>
          <w:rFonts w:ascii="Times New Roman" w:hAnsi="Times New Roman" w:eastAsia="Malgun Gothic"/>
          <w:b/>
          <w:i w:val="0"/>
          <w:sz w:val="22"/>
        </w:rPr>
        <w:t>sentirsi in colpa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avere la coscienza sporca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«senza aprire bocca» — 한마디도 없이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'입을 열지 않고'. 말없이 결정하거나 동의할 때. 리나가 이레네에게 — 알레시오가 «SALUS POPULI» 포스터 시안 셋 중 하나를 말없이 골랐다고. 침묵의 결정이라 오히려 무겁다.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«La Spadaro gli ha portato tre bozze e lui ha indicato questa senza aprire bocca.» · 비슷한 표현: </w:t>
      </w:r>
      <w:r>
        <w:rPr>
          <w:rFonts w:ascii="Times New Roman" w:hAnsi="Times New Roman" w:eastAsia="Malgun Gothic"/>
          <w:b/>
          <w:i w:val="0"/>
          <w:sz w:val="22"/>
        </w:rPr>
        <w:t>senza dire una parola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in silenzio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«andiamo d'accordo sui fatti» — 사실에서는 뜻이 맞네요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andare d'accordo (su qualcosa / con qualcuno). 카타니아 도지사가 '그래서 간다'는 총리에게(Lei) — 결론(광장에 간다)에는 동의하지만 이유는 다르다는 관료의 정확한 선 긋기.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«Allora andiamo d'accordo sui fatti. Non sulle ragioni.» · 비슷한 표현: </w:t>
      </w:r>
      <w:r>
        <w:rPr>
          <w:rFonts w:ascii="Times New Roman" w:hAnsi="Times New Roman" w:eastAsia="Malgun Gothic"/>
          <w:b/>
          <w:i w:val="0"/>
          <w:sz w:val="22"/>
        </w:rPr>
        <w:t>essere d'accordo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non andare d'accordo</w:t>
      </w:r>
      <w:r>
        <w:rPr>
          <w:rFonts w:ascii="Times New Roman" w:hAnsi="Times New Roman" w:eastAsia="Malgun Gothic"/>
          <w:b w:val="0"/>
          <w:i w:val="0"/>
          <w:sz w:val="22"/>
        </w:rPr>
        <w:t>(사이가 나쁘다)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팔레르모 대 카타니아 — 아란치나와 아란치노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시칠리아 음식이 도시마다 성(性)이 다르다: 피나 «Arancine, signora. Con la e.» / 산티나 «Arancini, signora mia. Con la i. Qua siamo a Catania. Arancino, maschio, con la punta, come l'Etna.» / 피나 «A Palermo è femmina, tonda, come una cosa fatta bene.» — 말다툼은 «Allora facciamo pace: tonda o con la punta, basta che è fritta.»로 끝난다(basta che + 직설법, 구어).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산티나의 시칠리아식 문법: «Io a mio marito, quando si ruppe la spalla, ci facevo fare il pianoforte sul tavolo.» — </w:t>
      </w:r>
      <w:r>
        <w:rPr>
          <w:rFonts w:ascii="Times New Roman" w:hAnsi="Times New Roman" w:eastAsia="Malgun Gothic"/>
          <w:b/>
          <w:i w:val="0"/>
          <w:sz w:val="22"/>
        </w:rPr>
        <w:t>표준어: A mio marito, quando si è rotto la spalla, gli facevo fare…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ci가 gli 자리에 오고, 지난 일은 passato remoto(si ruppe). «che c'ha trenta letti»(</w:t>
      </w:r>
      <w:r>
        <w:rPr>
          <w:rFonts w:ascii="Times New Roman" w:hAnsi="Times New Roman" w:eastAsia="Malgun Gothic"/>
          <w:b/>
          <w:i w:val="0"/>
          <w:sz w:val="22"/>
        </w:rPr>
        <w:t>perché ha trenta letti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음향 기사 투리: «Accura, accura, signora, che c'è il cavo!»(</w:t>
      </w:r>
      <w:r>
        <w:rPr>
          <w:rFonts w:ascii="Times New Roman" w:hAnsi="Times New Roman" w:eastAsia="Malgun Gothic"/>
          <w:b/>
          <w:i w:val="0"/>
          <w:sz w:val="22"/>
        </w:rPr>
        <w:t>Attenzione</w:t>
      </w:r>
      <w:r>
        <w:rPr>
          <w:rFonts w:ascii="Times New Roman" w:hAnsi="Times New Roman" w:eastAsia="Malgun Gothic"/>
          <w:b w:val="0"/>
          <w:i w:val="0"/>
          <w:sz w:val="22"/>
        </w:rPr>
        <w:t>) / «stu cane»(</w:t>
      </w:r>
      <w:r>
        <w:rPr>
          <w:rFonts w:ascii="Times New Roman" w:hAnsi="Times New Roman" w:eastAsia="Malgun Gothic"/>
          <w:b/>
          <w:i w:val="0"/>
          <w:sz w:val="22"/>
        </w:rPr>
        <w:t>questo cane</w:t>
      </w:r>
      <w:r>
        <w:rPr>
          <w:rFonts w:ascii="Times New Roman" w:hAnsi="Times New Roman" w:eastAsia="Malgun Gothic"/>
          <w:b w:val="0"/>
          <w:i w:val="0"/>
          <w:sz w:val="22"/>
        </w:rPr>
        <w:t>) / «Pi rispettu.»(</w:t>
      </w:r>
      <w:r>
        <w:rPr>
          <w:rFonts w:ascii="Times New Roman" w:hAnsi="Times New Roman" w:eastAsia="Malgun Gothic"/>
          <w:b/>
          <w:i w:val="0"/>
          <w:sz w:val="22"/>
        </w:rPr>
        <w:t>Per rispetto.</w:t>
      </w:r>
      <w:r>
        <w:rPr>
          <w:rFonts w:ascii="Times New Roman" w:hAnsi="Times New Roman" w:eastAsia="Malgun Gothic"/>
          <w:b w:val="0"/>
          <w:i w:val="0"/>
          <w:sz w:val="22"/>
        </w:rPr>
        <w:t>) / «Io gli ho detto al poliziotto»(gli와 al poliziotto의 구어식 중복).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도청 회의실 — 결정과 처방의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결론부터: «Il comitato esprime parere favorevole alla manifestazione di domani in piazza dei Martiri. In forma statica, all'aperto, con prescrizioni.» — 3인칭 주어(il comitato), 명사구 나열.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경찰청장의 동사 없는 지침: «Area recintata con transenne su tre lati» / «Quattro varchi con metal detector.» / «Nessuno rientra. Né tecnici, né luci, né fiori.»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개인 의견은 따로 표시한다: «Presidente, una sola cosa a titolo personale.» 모스카텔리의 «Glielo ricordo solo per il verbale.»에 총리는 «Lo metta a verbale, dottoressa.»로 같은 관료어로 답한다.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이레네와 알레시오 — 이름은 부르되 Lei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알레시오는 «Sottosegretaria. Come sta?»로 시작해 논쟁이 깊어지자 «Irene»라고 부르지만 동사는 끝까지 Lei: «Io capisco quello che dice. Lo capisco meglio di lei, forse». 이레네는 «presidente»와 Lei를 지킨다: «Le chiedo di toglierla.»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반면 밤의 호텔 방에서 리나와 이레네는 tu: «Entra. Non dormo neanch'io.» / «Non giurare. Vai e basta.» — 같은 날, 천막 안의 공적 언어와 방 안의 사적 언어가 갈린다.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긴 세월이라도 '닫힌 기간'이면 passato prossimo (1부 반과거 vs 근과거의 심화) → 동사 시제 가이드 5.2 passato prossimo 대 imperfetto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습관·배경은 imperfetto. 그러나 </w:t>
      </w:r>
      <w:r>
        <w:rPr>
          <w:rFonts w:ascii="Times New Roman" w:hAnsi="Times New Roman" w:eastAsia="Malgun Gothic"/>
          <w:b/>
          <w:i w:val="0"/>
          <w:sz w:val="22"/>
        </w:rPr>
        <w:t>per + 기간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(per trent'anni, per due anni)으로 시작과 끝이 정해진 덩어리로 보면, 아무리 길어도 </w:t>
      </w:r>
      <w:r>
        <w:rPr>
          <w:rFonts w:ascii="Times New Roman" w:hAnsi="Times New Roman" w:eastAsia="Malgun Gothic"/>
          <w:b/>
          <w:i w:val="0"/>
          <w:sz w:val="22"/>
        </w:rPr>
        <w:t>passato prossimo</w:t>
      </w:r>
      <w:r>
        <w:rPr>
          <w:rFonts w:ascii="Times New Roman" w:hAnsi="Times New Roman" w:eastAsia="Malgun Gothic"/>
          <w:b w:val="0"/>
          <w:i w:val="0"/>
          <w:sz w:val="22"/>
        </w:rPr>
        <w:t>(또는 원과거)를 쓴다. 기간의 '길이'가 아니라 '닫혔는가'가 기준이다.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이레네 «Era una revisora dei conti: guardava i bilanci degli altri e trovava dove mancavano i soldi.» — 인물의 일상(습관) → imperfetto. / 바로 다음 «Per trent'anni l'ha fatto per le aziende, e negli ultimi due anni l'ha fatto per lo Stato.» — 끝난 경력의 두 구간 → passato prossimo. / 그날의 사건은 다시 근과거·대과거: «Si era seduta in fondo» «Non ha fatto in tempo a berlo.»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산티나는 30년 동안 그 병동에서 일했다(이제 은퇴). → Santina ___ ___ in quel reparto per trent'anni. → 정답: </w:t>
      </w:r>
      <w:r>
        <w:rPr>
          <w:rFonts w:ascii="Times New Roman" w:hAnsi="Times New Roman" w:eastAsia="Malgun Gothic"/>
          <w:b/>
          <w:i w:val="0"/>
          <w:sz w:val="22"/>
        </w:rPr>
        <w:t>ha lavorato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짝을 이루는 접속사: sia … sia, né … né, o … 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'~도 ~도'는 </w:t>
      </w:r>
      <w:r>
        <w:rPr>
          <w:rFonts w:ascii="Times New Roman" w:hAnsi="Times New Roman" w:eastAsia="Malgun Gothic"/>
          <w:b/>
          <w:i w:val="0"/>
          <w:sz w:val="22"/>
        </w:rPr>
        <w:t>sia … sia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(또는 sia … che), '~도 ~도 아니다'는 </w:t>
      </w:r>
      <w:r>
        <w:rPr>
          <w:rFonts w:ascii="Times New Roman" w:hAnsi="Times New Roman" w:eastAsia="Malgun Gothic"/>
          <w:b/>
          <w:i w:val="0"/>
          <w:sz w:val="22"/>
        </w:rPr>
        <w:t>né … né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'~거나 ~거나'는 </w:t>
      </w:r>
      <w:r>
        <w:rPr>
          <w:rFonts w:ascii="Times New Roman" w:hAnsi="Times New Roman" w:eastAsia="Malgun Gothic"/>
          <w:b/>
          <w:i w:val="0"/>
          <w:sz w:val="22"/>
        </w:rPr>
        <w:t>o … 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né … né가 동사 앞에 오면 non이 필요 없고, 동사 뒤에 오면 </w:t>
      </w:r>
      <w:r>
        <w:rPr>
          <w:rFonts w:ascii="Times New Roman" w:hAnsi="Times New Roman" w:eastAsia="Malgun Gothic"/>
          <w:b/>
          <w:i w:val="0"/>
          <w:sz w:val="22"/>
        </w:rPr>
        <w:t>non + 동사 + né … né</w:t>
      </w:r>
      <w:r>
        <w:rPr>
          <w:rFonts w:ascii="Times New Roman" w:hAnsi="Times New Roman" w:eastAsia="Malgun Gothic"/>
          <w:b w:val="0"/>
          <w:i w:val="0"/>
          <w:sz w:val="22"/>
        </w:rPr>
        <w:t>. 주어 둘을 sia … sia로 묶으면 동사는 복수.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헌법 제2조 «i diritti inviolabili dell'uomo, sia come singolo sia nelle formazioni sociali ove si svolge la sua personalità.» / 경찰청장 «Nessuno rientra. Né tecnici, né luci, né fiori.» — 동사 없이 세 번. / 알레시오 «Non li voglio sul palco, però. Né dietro di me.» — 앞 문장의 non을 né로 이어 받는다. / 그리고 천막 안의 이레네 «Non dico Cicerone, non dico l'articolo due.» — né 대신 non을 되풀이해 한 문장씩 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이레네는 키케로도 헌법 2조도 말하지 않는다. → Irene non cita ___ Cicerone ___ l'articolo due. → 정답: </w:t>
      </w:r>
      <w:r>
        <w:rPr>
          <w:rFonts w:ascii="Times New Roman" w:hAnsi="Times New Roman" w:eastAsia="Malgun Gothic"/>
          <w:b/>
          <w:i w:val="0"/>
          <w:sz w:val="22"/>
        </w:rPr>
        <w:t>né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né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sé와 solo — '자기 자신에게', '혼자', '단 하나의'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3인칭 재귀의 강세형은 </w:t>
      </w:r>
      <w:r>
        <w:rPr>
          <w:rFonts w:ascii="Times New Roman" w:hAnsi="Times New Roman" w:eastAsia="Malgun Gothic"/>
          <w:b/>
          <w:i w:val="0"/>
          <w:sz w:val="22"/>
        </w:rPr>
        <w:t>sé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(전치사 뒤: a sé, per sé, da sé). '혼자서'는 </w:t>
      </w:r>
      <w:r>
        <w:rPr>
          <w:rFonts w:ascii="Times New Roman" w:hAnsi="Times New Roman" w:eastAsia="Malgun Gothic"/>
          <w:b/>
          <w:i w:val="0"/>
          <w:sz w:val="22"/>
        </w:rPr>
        <w:t>da solo / da sola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(주어에 일치). solo는 자리에 따라 뜻이 바뀐다: 명사 </w:t>
      </w:r>
      <w:r>
        <w:rPr>
          <w:rFonts w:ascii="Times New Roman" w:hAnsi="Times New Roman" w:eastAsia="Malgun Gothic"/>
          <w:b/>
          <w:i w:val="0"/>
          <w:sz w:val="22"/>
        </w:rPr>
        <w:t>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형용사 sola/solo = '단 하나의'(una mano sola), 동사·명사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>의 부사 solo = '~만, 그저'(Vi dico solo).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이레네 «Prima di andare a sedersi ha versato il caffè a un'altra persona. Prima a lui, poi a sé.» — lui(남)와 sé(욜란다 자신)의 대비. / 이레네 «Le scale le faccio da sola.» — 여성 화자 → sola. / «Ho tre minuti. Ne uso uno per una persona sola.» — 형용사(단 한 사람). / «Vi dico solo: fra due settimane, quando sarete soli dentro la cabina» — 부사(그저). / 지문 «Non applaude: ha una mano sola.»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그녀는 언제나 남을 먼저 생각했고, 자기 자신은 나중이었다. → Pensava sempre prima agli altri, poi a ___. → 정답: </w:t>
      </w:r>
      <w:r>
        <w:rPr>
          <w:rFonts w:ascii="Times New Roman" w:hAnsi="Times New Roman" w:eastAsia="Malgun Gothic"/>
          <w:b/>
          <w:i w:val="0"/>
          <w:sz w:val="22"/>
        </w:rPr>
        <w:t>sé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 xml:space="preserve">4. 접속법의 수동, 현재와 반과거: che sia detto / che fosse detto (2부 9화 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>che venga disposta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>에 이어) → 동사 시제 가이드 5.15 수동태, 5.12 시제 일치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접속법 수동은 essere의 접속법 + 과거분사. 주절이 현재면 </w:t>
      </w:r>
      <w:r>
        <w:rPr>
          <w:rFonts w:ascii="Times New Roman" w:hAnsi="Times New Roman" w:eastAsia="Malgun Gothic"/>
          <w:b/>
          <w:i w:val="0"/>
          <w:sz w:val="22"/>
        </w:rPr>
        <w:t>che sia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(또는 venga), 주절이 과거면 </w:t>
      </w:r>
      <w:r>
        <w:rPr>
          <w:rFonts w:ascii="Times New Roman" w:hAnsi="Times New Roman" w:eastAsia="Malgun Gothic"/>
          <w:b/>
          <w:i w:val="0"/>
          <w:sz w:val="22"/>
        </w:rPr>
        <w:t>che fosse + 과거분사</w:t>
      </w:r>
      <w:r>
        <w:rPr>
          <w:rFonts w:ascii="Times New Roman" w:hAnsi="Times New Roman" w:eastAsia="Malgun Gothic"/>
          <w:b w:val="0"/>
          <w:i w:val="0"/>
          <w:sz w:val="22"/>
        </w:rPr>
        <w:t>. 과거분사는 주어에 일치. 능동이면 같은 시제 일치로 salga / salisse.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이레네 «Volevo solo che fosse detto. Qui. Davanti a qualcuno.» — 주절 반과거(volevo) → fosse detto(접속법 반과거 수동, 주어는 '그 말'). / 대비(현재 주절, 능동): «Vuole che lei salga sul palco e dica che la salvezza è la legge suprema.» — salga, dica. / 이레네 «Perché non avevo le prove che servisse. Solo la paura che servisse.» — 명사 + che + 접속법 반과거.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나는 그 이름이 무대에서 말해지기를 원했다. → Volevo che il suo nome ___ ___ sul palco. → 정답: </w:t>
      </w:r>
      <w:r>
        <w:rPr>
          <w:rFonts w:ascii="Times New Roman" w:hAnsi="Times New Roman" w:eastAsia="Malgun Gothic"/>
          <w:b/>
          <w:i w:val="0"/>
          <w:sz w:val="22"/>
        </w:rPr>
        <w:t>fosse detto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카타니아 치안위원회가 붙인 '조건(prescrizioni)'은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세 면은 바리케이드, 한 면은 바다로 막고 금속탐지기 출입구 네 곳. 밤 11시부터 폭발물 처리반·탐지견이 수색하고, 그 뒤에는 기술자도 조명도 꽃도 들어갈 수 없다. 무대는 12미터 뒤로 물리고 무대 뒤는 금속 구조물 없는 천막으로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이레네가 천막 안에서 키케로 인용을 빼 달라며 든 근거는?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헌법 제2조 — 공화국은 불가침의 권리를 '인정한다(riconosce)'. 국가가 주는 것이 아니라 이미 있는 것이므로, 국민이 두려워할 때 거둘 수 없다. 그리고 폭탄을 놓은 자가 바로 '공포가 다음 법을 쓰게' 되기를 바란다고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리나는 왜 이날 녹색 펜으로 아무것도 적지 않았나요?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천막 안의 순간은 '1초'였고 1초는 적지 않는다. 알레시오의 «Cicerone ha salvato la Repubblica»는 고등학교에서 하는 말이지 그의 문장이 아니다. 그녀는 '언제부터 그가 바뀌었는지' 답하려고 그의 문장만 적는다(6년 동안 네 줄).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