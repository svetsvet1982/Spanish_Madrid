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11화 「선거 침묵의 날」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mercato coperto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mercati coperti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실내 시장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mercato coperto di piazza Alessandria, a due passi da via 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candeggina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candeggine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표백제, 락스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«l'odore di basilico e di candeggina.»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zucchina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zucchine (남성형 zucchino도 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애호박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«sistema le zucchine romanesche col fiore.»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albicocca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albicocche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quelle albicocche, se sono buone.»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assaggiare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assaggiare (규칙 -are; io assaggio)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맛보다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«So' de Velletri, signò. Assaggi.»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chiacchierone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f. chiacchierona · pl. chiacchieroni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수다스러운 (사람)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che so' er mercato più chiacchierone de Roma»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sacchetto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sacchetti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(작은) 봉지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infila nel sacchetto»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propaganda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주로 단수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(선거) 선전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giorno prima del voto niente comizi, niente propaganda.»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vivavoce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스피커폰 — in vivavoce: 스피커로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vivavoce?»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promemoria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비망록, 메모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promemoria di dicembre.»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incaricato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incaricata · pl. incaricati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(조각을) 위임받은 사람 — 대통령에게 조각 위임을 받은 총리 후보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«Io, forse, un incaricato.»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stampata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stampate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출력물, 인쇄한 종이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pile di stampate tenute con le mollette»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molletta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mollette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집게(빨래·서류용)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«sposta con un dito una delle mollette sulle stampate di Iolanda.»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portapenne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필통, 펜꽂이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portapenne fatto con un barattolo di pelati»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sbeccato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sbeccata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sbeccati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(그릇 가장자리가) 이 빠진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tazzine sono quattro. Una è sbeccata.»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pressare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pressare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눌러 다지다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«mette il caffè senza pressarlo.»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truccato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truccare · f. truccata · pl. truccati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조작된; 화장한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caffè pressato è come il bilancio truccato: esce, ma esce amaro.»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stimare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stimare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존중하다, 높이 평가하다; 견적하다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lo stimava.»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incassato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incassare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incassata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incassati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(벽에) 박아 넣은, 매립된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cassaforte grigia incassata nella parete dietro una libreria.»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elastico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elastici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고무줄, 고무 밴드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elastico, una scatola di caramelle alla menta.»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indiziato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형·명 · f. indiziata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indiziati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혐의가 있는 (사람)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 soggetti indiziati di attività eversive.»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eversivo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eversiva · pl. eversivi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체제 전복적인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 soggetti indiziati di attività eversive.»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caraffa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caraffe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유리 주전자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caffè nella caraffa di vetro è freddo.»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trafitto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trafiggere(불규칙) · f. trafitta · pl. trafitti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꿰뚫린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«trafitto da un raggio di sole»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velluto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velluti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벨벳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«Un'anticamera con le poltrone di velluto e un orologio a muro.»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corsivo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corsivi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필기체; 이탤릭체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«Sopra, con la stilografica di Iolanda, in corsivo»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sbieco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비스듬히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luce del lampione di via Po entra di sbieco»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maniglie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손잡이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«Alessio tiene la mano sulla maniglia della portiera.»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umbertino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umbertina · pl. umbertini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움베르토 1세 시대(19세기 말) 양식의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secondo piano di un palazzo umbertino, una finestra è ancora accesa.»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raccomanno» — 꼭이야, 조심해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Mi raccomando</w:t>
      </w:r>
      <w:r>
        <w:rPr>
          <w:rFonts w:ascii="Times New Roman" w:hAnsi="Times New Roman" w:eastAsia="Malgun Gothic"/>
          <w:b w:val="0"/>
          <w:i w:val="0"/>
          <w:sz w:val="22"/>
        </w:rPr>
        <w:t>(1부·3부에서 본 말). 당부·충고 앞뒤에 붙인다. 겹자음 nn이 로마식 발음(raccomando → raccomanno). 시장 좌판 주인 랄라가 청장 직무를 맡은 노라에게 — 축하하자마자 '정부 사람들한테 먹히지 마'라고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«Brava. Però me raccomanno, nun ve fate magnà da quelli der governo.»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Stai attento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Occhio!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silenzio è d'oro» — 침묵은 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원래는 Parlare è d'argento, tacere è d'oro(말은 은, 침묵은 금). 선거 침묵이라 오늘은 정치 얘기를 못 한다는 말에 랄라가 '어머니 말씀이지만 나는 금이 싫다'며 비튼다.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silenzio è d'oro, dice mi' madre. Ma a me l'oro nun m'è mai piaciuto.» · 비슷한 표현: </w:t>
      </w:r>
      <w:r>
        <w:rPr>
          <w:rFonts w:ascii="Times New Roman" w:hAnsi="Times New Roman" w:eastAsia="Malgun Gothic"/>
          <w:b/>
          <w:i w:val="0"/>
          <w:sz w:val="22"/>
        </w:rPr>
        <w:t>Acqua in bocca!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(입 다물어!) · </w:t>
      </w:r>
      <w:r>
        <w:rPr>
          <w:rFonts w:ascii="Times New Roman" w:hAnsi="Times New Roman" w:eastAsia="Malgun Gothic"/>
          <w:b/>
          <w:i w:val="0"/>
          <w:sz w:val="22"/>
        </w:rPr>
        <w:t>Un bel tacer non fu mai scritto</w:t>
      </w:r>
      <w:r>
        <w:rPr>
          <w:rFonts w:ascii="Times New Roman" w:hAnsi="Times New Roman" w:eastAsia="Malgun Gothic"/>
          <w:b w:val="0"/>
          <w:i w:val="0"/>
          <w:sz w:val="22"/>
        </w:rPr>
        <w:t>(침묵이 기록된 적은 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mani vuote» — 빈손으로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남의 집에 빈손으로 가지 않는다는 이탈리아 예절. 랄라가 사무실에서 커피를 마신다는 부부에게 살구를 싸 주며 — 곧 '자기 집에 빈손으로 돌아가는 건 진 사람뿐'이라고 선거 전날 농담으로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 casa d'altri nun se va mai a mani vuote. Manco in ufficio.» · 비슷한 표현: </w:t>
      </w:r>
      <w:r>
        <w:rPr>
          <w:rFonts w:ascii="Times New Roman" w:hAnsi="Times New Roman" w:eastAsia="Malgun Gothic"/>
          <w:b/>
          <w:i w:val="0"/>
          <w:sz w:val="22"/>
        </w:rPr>
        <w:t>senza portare niente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con le mani piene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uno di parola» — 약속은 지키는 사람이야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essere di parola = 말한 것을 지키다. una persona di parola. 9시를 앞두고 카를로가 알레시오를 두고 '적어도 이런 일에는'이라는 단서를 붙여서. 노라가 전하는 욜란다의 말 — 정치인은 '작은 일에 약속을 지켜 큰일에는 안 지켜도 되게 한다' — 이 바로 뒤따르고, 그날 밤 약속은 지켜지지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«È uno di parola. Almeno su queste cose.» · 비슷한 표현: </w:t>
      </w:r>
      <w:r>
        <w:rPr>
          <w:rFonts w:ascii="Times New Roman" w:hAnsi="Times New Roman" w:eastAsia="Malgun Gothic"/>
          <w:b/>
          <w:i w:val="0"/>
          <w:sz w:val="22"/>
        </w:rPr>
        <w:t>mantenere la parola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venir meno alla parola</w:t>
      </w:r>
      <w:r>
        <w:rPr>
          <w:rFonts w:ascii="Times New Roman" w:hAnsi="Times New Roman" w:eastAsia="Malgun Gothic"/>
          <w:b w:val="0"/>
          <w:i w:val="0"/>
          <w:sz w:val="22"/>
        </w:rPr>
        <w:t>(약속을 어기다)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«Meglio tardi che mai» — 늦어도 안 하느니보다 낫다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밤 10시가 넘도록 오지 않는 알레시오를 두고 노라가 — 집에서 늘 하던 말이지만 '몇 시부터 mai(결코 안 함)가 되는지는 아무도 말하지 않았다'고 비튼다. 기다림의 끝을 속담 속 단어 하나로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«Meglio tardi che mai, dicevano a casa mia. Ma non si diceva mai a che ora diventava «mai».»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ha tempo non aspetti tempo</w:t>
      </w:r>
      <w:r>
        <w:rPr>
          <w:rFonts w:ascii="Times New Roman" w:hAnsi="Times New Roman" w:eastAsia="Malgun Gothic"/>
          <w:b w:val="0"/>
          <w:i w:val="0"/>
          <w:sz w:val="22"/>
        </w:rPr>
        <w:t>(때가 있을 때 미루지 말라 — 반대 방향의 속담)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tengo a dirlo» — 이건 꼭 말해 두고 싶습니다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tenerci a + 부정사 = ~하는 것을 중요하게 여기다, 꼭 ~하고 싶다. tenerci a qualcosa(~을 아끼다)로도 쓴다. 내무장관 라디체가 서랍 메모를 꺼내며 '법 안에서' 썼다는 점을 강조할 때 — 변명이자 기록을 위한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«L'ho cercato. Dentro la legge, presidente. Ci tengo a dirlo.» · 비슷한 표현: </w:t>
      </w:r>
      <w:r>
        <w:rPr>
          <w:rFonts w:ascii="Times New Roman" w:hAnsi="Times New Roman" w:eastAsia="Malgun Gothic"/>
          <w:b/>
          <w:i w:val="0"/>
          <w:sz w:val="22"/>
        </w:rPr>
        <w:t>Voglio sottolinearlo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Mi preme dirlo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ha da aspettà, aspetta» — 기다릴 사람은 기다리는 거죠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chi deve aspettare, aspetta.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avere da + 부정사 = dovere. 운전기사 세르조가 비아 포 앞에서 차를 세웠다가 '가자'고 하는 총리에게 — 체념 반, 위로 반. 앞의 tanto는 '어차피'.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«Come vole lei, presidè. Tanto, chi ha da aspettà, aspetta.»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vivrà vedrà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(살아 있으면 보게 되겠지) · </w:t>
      </w:r>
      <w:r>
        <w:rPr>
          <w:rFonts w:ascii="Times New Roman" w:hAnsi="Times New Roman" w:eastAsia="Malgun Gothic"/>
          <w:b/>
          <w:i w:val="0"/>
          <w:sz w:val="22"/>
        </w:rPr>
        <w:t>Pazienza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랄라의 시장 말 — voi와 Lei 사이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부부에게는 voi(로마식 </w:t>
      </w:r>
      <w:r>
        <w:rPr>
          <w:rFonts w:ascii="Times New Roman" w:hAnsi="Times New Roman" w:eastAsia="Malgun Gothic"/>
          <w:b/>
          <w:i w:val="0"/>
          <w:sz w:val="22"/>
        </w:rPr>
        <w:t>ve</w:t>
      </w:r>
      <w:r>
        <w:rPr>
          <w:rFonts w:ascii="Times New Roman" w:hAnsi="Times New Roman" w:eastAsia="Malgun Gothic"/>
          <w:b w:val="0"/>
          <w:i w:val="0"/>
          <w:sz w:val="22"/>
        </w:rPr>
        <w:t>): «Ecco i bolognesi! Ve credevo spariti. Quanto è che nun ve vedo?»(</w:t>
      </w:r>
      <w:r>
        <w:rPr>
          <w:rFonts w:ascii="Times New Roman" w:hAnsi="Times New Roman" w:eastAsia="Malgun Gothic"/>
          <w:b/>
          <w:i w:val="0"/>
          <w:sz w:val="22"/>
        </w:rPr>
        <w:t>Vi credevo spariti. Quanto è che non vi vedo?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노라 한 사람에게는 Lei로 돌아간다: «Me dispiace, sa?» / «Assaggi.» / «Se nun è bona, nun me la paga.» 호칭은 </w:t>
      </w:r>
      <w:r>
        <w:rPr>
          <w:rFonts w:ascii="Times New Roman" w:hAnsi="Times New Roman" w:eastAsia="Malgun Gothic"/>
          <w:b/>
          <w:i w:val="0"/>
          <w:sz w:val="22"/>
        </w:rPr>
        <w:t>«signò»</w:t>
      </w:r>
      <w:r>
        <w:rPr>
          <w:rFonts w:ascii="Times New Roman" w:hAnsi="Times New Roman" w:eastAsia="Malgun Gothic"/>
          <w:b w:val="0"/>
          <w:i w:val="0"/>
          <w:sz w:val="22"/>
        </w:rPr>
        <w:t>(signora).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형태: </w:t>
      </w:r>
      <w:r>
        <w:rPr>
          <w:rFonts w:ascii="Times New Roman" w:hAnsi="Times New Roman" w:eastAsia="Malgun Gothic"/>
          <w:b/>
          <w:i w:val="0"/>
          <w:sz w:val="22"/>
        </w:rPr>
        <w:t>passà → passare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ce sta → ci 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magnà → mangiare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cucì → cucire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so' → sono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manco → neanche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'sta → questa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장사의 말솜씨: «Sette e cinquanta. Facciamo sette.»(값을 깎아 주는 정해진 말) / «E il basilico ve lo regalo. Pe' la signora.» — ve lo = vi + 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세르조 — Presidè + Lei, 그리고 Ahò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«Presidè, è mezzanotte passata. È domenica. Se vota.»(</w:t>
      </w:r>
      <w:r>
        <w:rPr>
          <w:rFonts w:ascii="Times New Roman" w:hAnsi="Times New Roman" w:eastAsia="Malgun Gothic"/>
          <w:b/>
          <w:i w:val="0"/>
          <w:sz w:val="22"/>
        </w:rPr>
        <w:t>Presidente… Si vota.</w:t>
      </w:r>
      <w:r>
        <w:rPr>
          <w:rFonts w:ascii="Times New Roman" w:hAnsi="Times New Roman" w:eastAsia="Malgun Gothic"/>
          <w:b w:val="0"/>
          <w:i w:val="0"/>
          <w:sz w:val="22"/>
        </w:rPr>
        <w:t>) — 끝음절을 자른 호격에 Lei: «Ma lei lo sa.» «Come vole lei»(</w:t>
      </w:r>
      <w:r>
        <w:rPr>
          <w:rFonts w:ascii="Times New Roman" w:hAnsi="Times New Roman" w:eastAsia="Malgun Gothic"/>
          <w:b/>
          <w:i w:val="0"/>
          <w:sz w:val="22"/>
        </w:rPr>
        <w:t>Come vuole lei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«Ahò, presidè. C'è er silenzio. Nun me lo faccia dì.» — </w:t>
      </w:r>
      <w:r>
        <w:rPr>
          <w:rFonts w:ascii="Times New Roman" w:hAnsi="Times New Roman" w:eastAsia="Malgun Gothic"/>
          <w:b/>
          <w:i w:val="0"/>
          <w:sz w:val="22"/>
        </w:rPr>
        <w:t>Ahò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로마식 감탄사(어이, 아니). 표준어로 </w:t>
      </w:r>
      <w:r>
        <w:rPr>
          <w:rFonts w:ascii="Times New Roman" w:hAnsi="Times New Roman" w:eastAsia="Malgun Gothic"/>
          <w:b/>
          <w:i w:val="0"/>
          <w:sz w:val="22"/>
        </w:rPr>
        <w:t>Non me lo faccia dire</w:t>
      </w:r>
      <w:r>
        <w:rPr>
          <w:rFonts w:ascii="Times New Roman" w:hAnsi="Times New Roman" w:eastAsia="Malgun Gothic"/>
          <w:b w:val="0"/>
          <w:i w:val="0"/>
          <w:sz w:val="22"/>
        </w:rPr>
        <w:t>(Lei 부정 명령 + fare + 결합 대명사).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라디체 — 비망록의 문체와 기록하는 습관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메모를 읽으면 동사가 사라진다: «Divieto di riunione su aree vaste, con ordinanza prefettizia, per ragioni di ordine pubblico.» / «Impiego delle forze armate in funzioni di ordine pubblico oltre il contingente previsto» — 명사 + 전치사구의 공문체.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대화의 규칙을 미리 정한다: «Legga. Io non parlo finché non mi fa una domanda.» 그리고 끝에는 «Lo scrivo nel mio quaderno, se non le dispiace. Data e ora. È una vecchia abitudine.» — 총리는 «Lo scriva. Anche lei.»로 받는다. 리나의 녹색 펜처럼, 이 화에는 '받아 적는 사람'이 둘이다.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재귀동사 복합시제와 목적어 대명사: «Me li sono ricordati» → 동사 시제 가이드 3.4 재귀동사, 3.2 과거분사 일치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재귀·대명동사는 복합시제에서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쓰고 과거분사는 보통 주어에 일치한다(mi sono ricordato/ricordata). 그런데 앞에 </w:t>
      </w:r>
      <w:r>
        <w:rPr>
          <w:rFonts w:ascii="Times New Roman" w:hAnsi="Times New Roman" w:eastAsia="Malgun Gothic"/>
          <w:b/>
          <w:i w:val="0"/>
          <w:sz w:val="22"/>
        </w:rPr>
        <w:t>직접목적어 대명사 lo·la·li·le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오면 과거분사는 그 </w:t>
      </w:r>
      <w:r>
        <w:rPr>
          <w:rFonts w:ascii="Times New Roman" w:hAnsi="Times New Roman" w:eastAsia="Malgun Gothic"/>
          <w:b/>
          <w:i w:val="0"/>
          <w:sz w:val="22"/>
        </w:rPr>
        <w:t>목적어</w:t>
      </w:r>
      <w:r>
        <w:rPr>
          <w:rFonts w:ascii="Times New Roman" w:hAnsi="Times New Roman" w:eastAsia="Malgun Gothic"/>
          <w:b w:val="0"/>
          <w:i w:val="0"/>
          <w:sz w:val="22"/>
        </w:rPr>
        <w:t>에 일치한다. 재귀 대명사 mi·ti·si는 결합하며 me·te·se로 바뀐다.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베니아미노 «Me li sono ricordati adesso.» — li = i tre versi(m. pl.) → ricordati. 주어(베니아미노, m. sg.)라면 ricordato였을 것. / 대비(avere 동사): 노라 «Me l'hanno ridato dentro un sacchetto di plastica con un numero.» — l'(= il thermos, m. sg.) → ridato. / 반대로 목적어 대명사가 없으면 </w:t>
      </w:r>
      <w:r>
        <w:rPr>
          <w:rFonts w:ascii="Times New Roman" w:hAnsi="Times New Roman" w:eastAsia="Malgun Gothic"/>
          <w:b/>
          <w:i w:val="0"/>
          <w:sz w:val="22"/>
        </w:rPr>
        <w:t>mi sono ricordato dei versi</w:t>
      </w:r>
      <w:r>
        <w:rPr>
          <w:rFonts w:ascii="Times New Roman" w:hAnsi="Times New Roman" w:eastAsia="Malgun Gothic"/>
          <w:b w:val="0"/>
          <w:i w:val="0"/>
          <w:sz w:val="22"/>
        </w:rPr>
        <w:t>처럼 주어에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(노라가) 그 날짜들은 내가 적어 두었어(segnarsi). → Quelle date, ___ ___ sono segnate. → 정답: </w:t>
      </w:r>
      <w:r>
        <w:rPr>
          <w:rFonts w:ascii="Times New Roman" w:hAnsi="Times New Roman" w:eastAsia="Malgun Gothic"/>
          <w:b/>
          <w:i w:val="0"/>
          <w:sz w:val="22"/>
        </w:rPr>
        <w:t>me le</w:t>
      </w:r>
      <w:r>
        <w:rPr>
          <w:rFonts w:ascii="Times New Roman" w:hAnsi="Times New Roman" w:eastAsia="Malgun Gothic"/>
          <w:b w:val="0"/>
          <w:i w:val="0"/>
          <w:sz w:val="22"/>
        </w:rPr>
        <w:t>(과거분사 segnate는 le에 일치)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목적어 + 형용사 보어: «Ve credevo spariti», «Lo tenga pronto»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credere, trovare, tenere, lasciare, vedere 같은 동사는 </w:t>
      </w:r>
      <w:r>
        <w:rPr>
          <w:rFonts w:ascii="Times New Roman" w:hAnsi="Times New Roman" w:eastAsia="Malgun Gothic"/>
          <w:b/>
          <w:i w:val="0"/>
          <w:sz w:val="22"/>
        </w:rPr>
        <w:t>목적어 + 형용사(과거분사)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를 받아 '목적어를 ~한 상태로 여기다/두다'를 말한다. 형용사는 </w:t>
      </w:r>
      <w:r>
        <w:rPr>
          <w:rFonts w:ascii="Times New Roman" w:hAnsi="Times New Roman" w:eastAsia="Malgun Gothic"/>
          <w:b/>
          <w:i w:val="0"/>
          <w:sz w:val="22"/>
        </w:rPr>
        <w:t>목적어</w:t>
      </w:r>
      <w:r>
        <w:rPr>
          <w:rFonts w:ascii="Times New Roman" w:hAnsi="Times New Roman" w:eastAsia="Malgun Gothic"/>
          <w:b w:val="0"/>
          <w:i w:val="0"/>
          <w:sz w:val="22"/>
        </w:rPr>
        <w:t>의 성·수에 일치한다. 대명사 목적어도 마찬가지(La trovo stanca).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랄라 «Ve credevo spariti.» — ve(= Nora e Carlo) → spariti(m. pl., 남녀 혼성은 남성 복수). / 알레시오 «Lo tenga pronto.» — lo(= il promemoria) → pronto. 라디체가 «Pronto per quando?»라고 묻자 알레시오는 형용사 하나만 되풀이한다: «Pronto.» / 노라 «La sbeccata è la sua. Lasciala dov'è.» — lasciare + la + 장소(형용사 대신 장소 보어). / 지문 «Il caffè nella caraffa di vetro è freddo.»와 비교하면, essere 대신 tenere·lasciare를 쓰는 순간 '누가 그렇게 두는가'가 드러난다.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(노라가 주어) 나는 그 보온병을 깨끗하게 둔다. → Il thermos lo tengo ___. → 정답: </w:t>
      </w:r>
      <w:r>
        <w:rPr>
          <w:rFonts w:ascii="Times New Roman" w:hAnsi="Times New Roman" w:eastAsia="Malgun Gothic"/>
          <w:b/>
          <w:i w:val="0"/>
          <w:sz w:val="22"/>
        </w:rPr>
        <w:t>pulito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pensare의 네 얼굴: pensare a, pensarci, pensare di, pensare che (5.8 의견의 접속법 심화) → 동사 시제 가이드 5.8 congiuntivo(언제 쓰나: 의견·추측)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</w:t>
      </w:r>
      <w:r>
        <w:rPr>
          <w:rFonts w:ascii="Times New Roman" w:hAnsi="Times New Roman" w:eastAsia="Malgun Gothic"/>
          <w:b/>
          <w:i w:val="0"/>
          <w:sz w:val="22"/>
        </w:rPr>
        <w:t>pensare a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~을 생각하다, 신경 쓰다. ② </w:t>
      </w:r>
      <w:r>
        <w:rPr>
          <w:rFonts w:ascii="Times New Roman" w:hAnsi="Times New Roman" w:eastAsia="Malgun Gothic"/>
          <w:b/>
          <w:i w:val="0"/>
          <w:sz w:val="22"/>
        </w:rPr>
        <w:t>pensarci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그 일을 (다시) 생각하다(ci = a quello). ③ </w:t>
      </w:r>
      <w:r>
        <w:rPr>
          <w:rFonts w:ascii="Times New Roman" w:hAnsi="Times New Roman" w:eastAsia="Malgun Gothic"/>
          <w:b/>
          <w:i w:val="0"/>
          <w:sz w:val="22"/>
        </w:rPr>
        <w:t>pensare di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(주어가) ~할 생각이다. ④ </w:t>
      </w:r>
      <w:r>
        <w:rPr>
          <w:rFonts w:ascii="Times New Roman" w:hAnsi="Times New Roman" w:eastAsia="Malgun Gothic"/>
          <w:b/>
          <w:i w:val="0"/>
          <w:sz w:val="22"/>
        </w:rPr>
        <w:t>pensare che + 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~라고 생각하다(주어가 다르거나 의견일 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① 알레시오 «Lei pensa sempre al verbale, ministro.» / 라디체 «Penso a quello che uno pensa la prima volta.» ② 라디체 «Poi ci ho pensato.» — 8화의 '선거 뒤에'를 다시 생각했다. ④ 라디체 «Io penso che le bombe e i generali chiedano la stessa cosa a un governo» — chiedano(접속법 현재). / 알레시오 «Pensa che serva per una bomba?» — serva(접속법). ③의 예: (만든 문장) Penso di andare in via Po.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나는 그 편지를 생각하고 있어. → Penso ___ quella lettera. ② 라디체는 그것이 필요하다고 생각한다. → Radice pensa che ___ (servire). → 정답: ① 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serva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라디체는 왜 '선거 뒤에'라던 약속을 바꿔 선거 전날 밤 메모를 보여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선거 뒤 큰 다수를 얻으면 같은 문장도 '할 수 있는 일'로 읽게 되므로, 아직 사퇴 정부의 총리일 때 처음 읽은 생각을 기억하게 하려고. 그리고 그날 밤 읽는 것은 '단 한 번'이라고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메모의 7쪽이 다른 쪽과 다른 점은?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다른 쪽에는 각 줄 옆에 근거 법조문이 있지만(이미 있는 제도를 확대), 7쪽에는 법조문 대신 'decreto-legge'라고 적혀 있다. 지금 있는 법이 끝나고 아직 없는 법이 시작되는 곳 — 대통령 서명과 60일 안의 의회 표결이 필요하다.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노라는 욜란다의 서랍에서 무엇을 찾았고, 어떻게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설탕·필터 서랍 밑에서 욜란다의 파란 만년필 필기체로 «Per A.R. — dopo il voto»라고 적힌 봉인 봉투를 찾았다. 열지 않고, 받을 사람에게 '적힌 때에' 주겠다며 욜란다의 모카포트 밑에 끼워 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