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12화 「두 번째 조각」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compensato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compensati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cabina di compensato, l'urna di cartone con il sigillo.»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lavagna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lavagne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«Sulla lavagna, ancora, una frase di fine anno scritta col gesso da un bambino»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presidente di seggio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presidenti di seggio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투표소 관리 위원장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presidente di seggio, un professore in pensione, controlla i documenti.»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imbucare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imbucare (규칙 -are; tu imbuchi)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(투표함·우체통에) 넣다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esce, imbuca. Il timbro.»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granitiera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granitiere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그라니타 기계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granitiera che gira.»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gengiva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gengive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잇몸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fa male alla gengiva. È diverso.»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attaccapanni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옷걸이, 코트 걸이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Roma. Sull'attaccapanni.»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gelsi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뽕나무; (그라니타) 오디 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sai che a Scala Marina c'era un albero di gelsi, prima del cemento?»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pl. · sg.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(m.) — 동물의 뿔은 le corna, 악기는 i corni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(손가락으로 만드는) 뿔 — 액막이 손짓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corna si fanno sotto il bancone, non sopra.»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scrutatore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scrutatrice · pl. scrutatori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 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schede le contano gli scrutatori, non le interviste.»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campioni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(통계의) 표본; 챔피언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«Proiezione Camera, trenta per cento del campione.»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scrutinare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scrutinare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«scrutinate centoquaranta sezioni su centocinquantadue.»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fuochi d'artificio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fuoco d'artificio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불꽃놀이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«Matteo dorme nel letto nostro, ha avuto paura dei fuochi d'artificio al porto.»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ripostiglio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ripostigli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창고, 다용도실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ripostiglio della casa di sua madre, al Borgo.»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telegramma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telegrammi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(-a로 끝나는 남성 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telegrammi di congratulazioni in una scatola.»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가죽(무두질한)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«Maria Grazia Pellizzari entra con la borsa di cuoio»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sottolineare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sottolineare (규칙 -are; io sottolineo — 강세 -li-)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밑줄 긋다; 강조하다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«L'articolo tredici è sottolineato due volte.»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battenti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(문의) 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porta a due battenti si apre.»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tascabile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동형 · pl. tascabili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주머니에 들어가는, 문고판의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piccola Costituzione in edizione tascabile»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sgualcito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sgualcire(-isc-)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sgualcita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sgualciti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구겨진, 닳은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copertina sgualcita.»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m.(나무·목재) / f.(호두 열매) · pl. noci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호두나무 (목재); 호두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studio del Presidente: una scrivania di noce, la finestra sui giardini, poca carta.»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clausola d'emergenza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clausole d'emergenza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비상 조항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 1948 non abbiamo messo nella Costituzione una clausola d'emergenza.»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costituente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costituenti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제헌의원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costituenti avevano visto che cosa diventa un paese»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dittatura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dittature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peggiore delle democrazie è preferibile alla migliore delle dittature.»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conferire (-isc-; io conferisco)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(권한·직위를) 부여하다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le conferisco l'incarico di formare il governo, presidente Rinaldi.»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cordoni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차단선, 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fotografi dietro il cordone.»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cartoncino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cartoncini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종이 쪽지, 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bancone, un cartoncino scritto a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insediarsi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insediarsi (대명동사, 규칙 -are; si insedia)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취임하다, (기관이) 구성되어 업무를 시작하다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commissione della nuova Camera si insedia la settimana prossima.»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sporgere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sporgere (불규칙 -ere; 과거분사 sporto)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튀어나오다, 삐져나오다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bordo bianco di una busta che sporge di un centimetro.»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«Ccà nun si parra» — 여기선 그 얘기 안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Qui non si parla.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ccà = qua, parra = parla(시칠리아식 l → r). 투표일 아침 바 «Marino»의 피에트로가 리날디 가족에게 손을 들며 — 카운터에는 «OGGI QUI SI PARLA SOLO DI GRANITA»라는 쪽지까지. 비인칭 si로 '이곳의 규칙'을 선언한다.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ccà nun si parra, eh. Né di voti né di niente.» · 비슷한 표현: </w:t>
      </w:r>
      <w:r>
        <w:rPr>
          <w:rFonts w:ascii="Times New Roman" w:hAnsi="Times New Roman" w:eastAsia="Malgun Gothic"/>
          <w:b/>
          <w:i w:val="0"/>
          <w:sz w:val="22"/>
        </w:rPr>
        <w:t>Acqua in bocca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 questo non si parla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«Sciatu miu» — 내 새끼, 우리 아가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Fiato mio / Tesoro mio</w:t>
      </w:r>
      <w:r>
        <w:rPr>
          <w:rFonts w:ascii="Times New Roman" w:hAnsi="Times New Roman" w:eastAsia="Malgun Gothic"/>
          <w:b w:val="0"/>
          <w:i w:val="0"/>
          <w:sz w:val="22"/>
        </w:rPr>
        <w:t>(직역 '내 숨결'). 노인이 아끼는 사람을 부르는 말. 84세 이웃 콘체타가 총리가 된 알레시오를 옛날처럼 불러 앉히며 — 호칭은 다정한데 동사는 옛 시칠리아식 존대 voi(Venite, Fatevi). 5부 1화 sangu miu, 8화 matruzza mia와 같은 계열.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«Venite qua, sciatu miu. Fatevi vedere.» · 비슷한 표현: </w:t>
      </w:r>
      <w:r>
        <w:rPr>
          <w:rFonts w:ascii="Times New Roman" w:hAnsi="Times New Roman" w:eastAsia="Malgun Gothic"/>
          <w:b/>
          <w:i w:val="0"/>
          <w:sz w:val="22"/>
        </w:rPr>
        <w:t>tesoro mio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cuore mio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gli scongiuri» — 액막이를 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gli scongiuri = 나무를 두드리거나(toccare ferro / legno) 손가락으로 뿔(le corna)을 만들어 불운을 쫓다. 결과가 나오기 전에 기뻐하면 부정 탄다는 풍습. 안나의 물음에 피에트로는 새벽 6시부터 했지만 '뿔은 카운터 아래서' 조용히 했다고 답한다 — 선거 침묵을 지키는 액막이.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«Pietro, tu non fai gli scongiuri, oggi?» → «Signora mia, io gli scongiuri li faccio da stamattina alle sei.» · 비슷한 표현: </w:t>
      </w:r>
      <w:r>
        <w:rPr>
          <w:rFonts w:ascii="Times New Roman" w:hAnsi="Times New Roman" w:eastAsia="Malgun Gothic"/>
          <w:b/>
          <w:i w:val="0"/>
          <w:sz w:val="22"/>
        </w:rPr>
        <w:t>toccare ferro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incrociare le dita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dire gatto se non ce l'hai nel sacco» — 자루에 넣기 전엔 고양이라 하지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결과가 확정되기 전에 장담하지 말라. 출구조사에 환호하는 선거 본부 젊은이들에게 리나가 등을 돌린 채 손을 들며. ce l'hai는 avercelo(그것을 갖고 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«Fermi. Sono exit poll. Non dire gatto se non ce l'hai nel sacco.»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vendere la pelle dell'orso prima di averlo ucciso</w:t>
      </w:r>
      <w:r>
        <w:rPr>
          <w:rFonts w:ascii="Times New Roman" w:hAnsi="Times New Roman" w:eastAsia="Malgun Gothic"/>
          <w:b w:val="0"/>
          <w:i w:val="0"/>
          <w:sz w:val="22"/>
        </w:rPr>
        <w:t>(곰을 잡기 전에 가죽을 팔지 마라)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«vinto a mani basse» — 손쉽게 압승하다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vincere a mani basse = 손을 내린 채(힘들이지 않고) 이기다. 양원 과반이 확정되자 리나가 '이제 말해도 된다'며. 알레시오는 관용구를 뒤집어 고친다 — 손을 내리고가 아니라 '5월 2일의 일로 손이 가득 찬 채로'.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 possiamo dire, adesso. Abbiamo vinto a mani basse.» → «Non a mani basse, Rina.» … «Con le mani piene.»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stravincere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vincere alla grande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c'è due senza tre» — 두 번 있으면 세 번도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c'è due senza tre.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세르조가 퀴리날레로 가는 차 안에서 — 처음 조각 위임, 12월의 사임, 이번이 세 번째. '세 번째는 늘 마지막'이라는 말을 덧붙이고 운전대 밑으로 뿔 모양 손짓을 한다(이 화 두 번째 액막이).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«Mo' è la terza. Nun c'è due senza tre, dice mi' madre.»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tre è il numero perfetto</w:t>
      </w:r>
      <w:r>
        <w:rPr>
          <w:rFonts w:ascii="Times New Roman" w:hAnsi="Times New Roman" w:eastAsia="Malgun Gothic"/>
          <w:b w:val="0"/>
          <w:i w:val="0"/>
          <w:sz w:val="22"/>
        </w:rPr>
        <w:t>(셋은 완전한 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le porto via molto tempo» — 오래 붙잡지 않겠습니다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portare via tempo a qualcuno = 남의 시간을 빼앗다. 격식 있는 방문의 첫마디. 펠리차리는 바로 «Le porto via soltanto me.»(제가 빠지겠다는 것만 가져왔다)로 비틀어 사의를 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«Presidente. Non le porto via molto tempo. Le porto via soltanto me.» · 비슷한 표현: </w:t>
      </w:r>
      <w:r>
        <w:rPr>
          <w:rFonts w:ascii="Times New Roman" w:hAnsi="Times New Roman" w:eastAsia="Malgun Gothic"/>
          <w:b/>
          <w:i w:val="0"/>
          <w:sz w:val="22"/>
        </w:rPr>
        <w:t>Sarò breve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Le rubo solo un minuto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 cose le dice in faccia» — 대놓고 말하다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dire le cose in faccia = 뒤에서가 아니라 면전에서 솔직하게 말하다. 콜라산티가 패배 회견에서 자기를 소개하는 말 — 목적어 le cose를 앞으로 빼고 le로 다시 받아 강조한다.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«Gliel'ho detto al telefono e lo dico anche a voi, perché sono uno che le cose le dice in faccia.»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parlare chiaro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parlare alle spalle</w:t>
      </w:r>
      <w:r>
        <w:rPr>
          <w:rFonts w:ascii="Times New Roman" w:hAnsi="Times New Roman" w:eastAsia="Malgun Gothic"/>
          <w:b w:val="0"/>
          <w:i w:val="0"/>
          <w:sz w:val="22"/>
        </w:rPr>
        <w:t>(뒤에서 말하다)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콘체타의 voi — 한 사람에게 쓰는 옛 존대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«Venite qua, sciatu miu. Fatevi vedere.» / «Siete sciupato. A Roma non vi danno da mangiare?» / «Quando torna l'inverno, la riprendete.» — 동사는 voi(2인칭 복수)인데 형용사는 </w:t>
      </w:r>
      <w:r>
        <w:rPr>
          <w:rFonts w:ascii="Times New Roman" w:hAnsi="Times New Roman" w:eastAsia="Malgun Gothic"/>
          <w:b/>
          <w:i w:val="0"/>
          <w:sz w:val="22"/>
        </w:rPr>
        <w:t>sciupato</w:t>
      </w:r>
      <w:r>
        <w:rPr>
          <w:rFonts w:ascii="Times New Roman" w:hAnsi="Times New Roman" w:eastAsia="Malgun Gothic"/>
          <w:b w:val="0"/>
          <w:i w:val="0"/>
          <w:sz w:val="22"/>
        </w:rPr>
        <w:t>(남성 단수): 한 사람에게 쓰는 남부의 옛 존대 voi다. 8화 알피오의 voi는 두 손님에게 쓴 복수였다.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Lei로 답한다: «Buongiorno, signora Concetta.» «Fa caldo, signora, è giugno.»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퀴리날레의 의전 — 두 '대통령'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대통령은 </w:t>
      </w:r>
      <w:r>
        <w:rPr>
          <w:rFonts w:ascii="Times New Roman" w:hAnsi="Times New Roman" w:eastAsia="Malgun Gothic"/>
          <w:b/>
          <w:i w:val="0"/>
          <w:sz w:val="22"/>
        </w:rPr>
        <w:t>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(대문자, Signor Presidente), 총리는 </w:t>
      </w:r>
      <w:r>
        <w:rPr>
          <w:rFonts w:ascii="Times New Roman" w:hAnsi="Times New Roman" w:eastAsia="Malgun Gothic"/>
          <w:b/>
          <w:i w:val="0"/>
          <w:sz w:val="22"/>
        </w:rPr>
        <w:t>presidente</w:t>
      </w:r>
      <w:r>
        <w:rPr>
          <w:rFonts w:ascii="Times New Roman" w:hAnsi="Times New Roman" w:eastAsia="Malgun Gothic"/>
          <w:b w:val="0"/>
          <w:i w:val="0"/>
          <w:sz w:val="22"/>
        </w:rPr>
        <w:t>(del Consiglio). 사무총장: «Presidente Rinaldi. Il Presidente la attende.» 알레시오는 «Signor Presidente», 베르티는 «presidente Rinaldi».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정해진 문구: «Allora le conferisco l'incarico di formare il governo, presidente Rinaldi. Lei come risponde?» → «Accetto con riserva, signor Presidente.» 공식 발표문은 관계사 il quale: «l'onorevole Alessio Rinaldi, al quale ha conferito l'incarico di formare il Governo.» 베르티의 해설 «Mi piace che esista una formula per dire «non ancora».»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투표소의 문구도 짧다: «Documento, prego. Tessera elettorale.» → «Ha votato.» — 안나가 이 공식어를 아들에게 그대로 돌려준다.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 — 마지막 운전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«Presidè, lei qua c'è venuto la prima vorta pe' l'incarico, prima de me. Poi a dicembre pe' dimettese, e lì guidavo io.»(</w:t>
      </w:r>
      <w:r>
        <w:rPr>
          <w:rFonts w:ascii="Times New Roman" w:hAnsi="Times New Roman" w:eastAsia="Malgun Gothic"/>
          <w:b/>
          <w:i w:val="0"/>
          <w:sz w:val="22"/>
        </w:rPr>
        <w:t>Presidente, lei qui c'è venuto la prima volta per l'incarico, prima di me. Poi a dicembre per dimettersi</w:t>
      </w:r>
      <w:r>
        <w:rPr>
          <w:rFonts w:ascii="Times New Roman" w:hAnsi="Times New Roman" w:eastAsia="Malgun Gothic"/>
          <w:b w:val="0"/>
          <w:i w:val="0"/>
          <w:sz w:val="22"/>
        </w:rPr>
        <w:t>) — l → r(vorta), per → pe', 부정사 끝음절 탈락(dimettese).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«Er terzo è sempre l'ultimo, presidè.»(</w:t>
      </w:r>
      <w:r>
        <w:rPr>
          <w:rFonts w:ascii="Times New Roman" w:hAnsi="Times New Roman" w:eastAsia="Malgun Gothic"/>
          <w:b/>
          <w:i w:val="0"/>
          <w:sz w:val="22"/>
        </w:rPr>
        <w:t>Il terzo</w:t>
      </w:r>
      <w:r>
        <w:rPr>
          <w:rFonts w:ascii="Times New Roman" w:hAnsi="Times New Roman" w:eastAsia="Malgun Gothic"/>
          <w:b w:val="0"/>
          <w:i w:val="0"/>
          <w:sz w:val="22"/>
        </w:rPr>
        <w:t>) / «Ma questo nun lo dico io, lo dice er proverbio.» — 불길한 말은 속담에 떠넘기는 화법.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in + 수량: '몇 명이서', '여럿이' — «Lo dicono in molti»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행동하는 사람의 </w:t>
      </w:r>
      <w:r>
        <w:rPr>
          <w:rFonts w:ascii="Times New Roman" w:hAnsi="Times New Roman" w:eastAsia="Malgun Gothic"/>
          <w:b/>
          <w:i w:val="0"/>
          <w:sz w:val="22"/>
        </w:rPr>
        <w:t>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말할 때 </w:t>
      </w:r>
      <w:r>
        <w:rPr>
          <w:rFonts w:ascii="Times New Roman" w:hAnsi="Times New Roman" w:eastAsia="Malgun Gothic"/>
          <w:b/>
          <w:i w:val="0"/>
          <w:sz w:val="22"/>
        </w:rPr>
        <w:t>in + 수사·부정 수량사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(in due, in tre, in molti, in pochi, in tanti). 주어와 함께 오거나 주어를 대신한다. 비교로 </w:t>
      </w:r>
      <w:r>
        <w:rPr>
          <w:rFonts w:ascii="Times New Roman" w:hAnsi="Times New Roman" w:eastAsia="Malgun Gothic"/>
          <w:b/>
          <w:i w:val="0"/>
          <w:sz w:val="22"/>
        </w:rPr>
        <w:t>in più di prima</w:t>
      </w:r>
      <w:r>
        <w:rPr>
          <w:rFonts w:ascii="Times New Roman" w:hAnsi="Times New Roman" w:eastAsia="Malgun Gothic"/>
          <w:b w:val="0"/>
          <w:i w:val="0"/>
          <w:sz w:val="22"/>
        </w:rPr>
        <w:t>(전보다 많이). 동사는 복수.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«Lo dicono in molti.» — 많은 사람이 그렇게 말한다. / 베르티 «Lo dico io, che non sono in molti.» — '나는 여럿이 아니다' = 나는 한 사람이지만 그 한 사람이 대통령이다. / 알레시오 «Gli italiani hanno risposto votando, in più di prima.» — 이전보다 많은 수가. 11화 카를로의 </w:t>
      </w:r>
      <w:r>
        <w:rPr>
          <w:rFonts w:ascii="Times New Roman" w:hAnsi="Times New Roman" w:eastAsia="Malgun Gothic"/>
          <w:b/>
          <w:i w:val="0"/>
          <w:sz w:val="22"/>
        </w:rPr>
        <w:t>Siamo in tre stasera</w:t>
      </w:r>
      <w:r>
        <w:rPr>
          <w:rFonts w:ascii="Times New Roman" w:hAnsi="Times New Roman" w:eastAsia="Malgun Gothic"/>
          <w:b w:val="0"/>
          <w:i w:val="0"/>
          <w:sz w:val="22"/>
        </w:rPr>
        <w:t>와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오늘 밤 우리는 넷이서 커피를 마신다. → Stasera prendiamo il caffè ___ ___. → 정답: </w:t>
      </w:r>
      <w:r>
        <w:rPr>
          <w:rFonts w:ascii="Times New Roman" w:hAnsi="Times New Roman" w:eastAsia="Malgun Gothic"/>
          <w:b/>
          <w:i w:val="0"/>
          <w:sz w:val="22"/>
        </w:rPr>
        <w:t>in quattro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abbastanza da + 부정사, 형용사 + abbastanza → 동사 시제 가이드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'~할 만큼 충분히'는 </w:t>
      </w:r>
      <w:r>
        <w:rPr>
          <w:rFonts w:ascii="Times New Roman" w:hAnsi="Times New Roman" w:eastAsia="Malgun Gothic"/>
          <w:b/>
          <w:i w:val="0"/>
          <w:sz w:val="22"/>
        </w:rPr>
        <w:t>abbastanza + 형용사/동사 +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per + 부정사). abbastanza는 형용사 앞뒤 모두 가능하다(abbastanza grande / grande abbastanza). 반대 '너무 ~해서 ~할 수 없다'는 </w:t>
      </w:r>
      <w:r>
        <w:rPr>
          <w:rFonts w:ascii="Times New Roman" w:hAnsi="Times New Roman" w:eastAsia="Malgun Gothic"/>
          <w:b/>
          <w:i w:val="0"/>
          <w:sz w:val="22"/>
        </w:rPr>
        <w:t>troppo + 형용사 + per + 부정사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펠리차리 «Ma lei mi stima abbastanza da volere la ragione vera.» — '진짜 이유를 원할 만큼 나를 존중한다'. / 베르티 «quando un governo può dichiarare da solo che il pericolo è grande abbastanza.» — 뒤에 올 da + 부정사(da sospendere le regole)를 말하지 않아 더 무겁다. / 10화의 Ha detto che ero pallida ma non abbastanza da venirmi a prendere와 같은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 발표문은 다 외울 만큼 짧다. → Il comunicato è ___ breve ___ impararlo a memoria. → 정답: </w:t>
      </w:r>
      <w:r>
        <w:rPr>
          <w:rFonts w:ascii="Times New Roman" w:hAnsi="Times New Roman" w:eastAsia="Malgun Gothic"/>
          <w:b/>
          <w:i w:val="0"/>
          <w:sz w:val="22"/>
        </w:rPr>
        <w:t>abbastanza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pensare che + futuro — 미래에는 접속법이 없다 (4화 문법 4 che절 안의 조건법, 11화 문법 3 pensare에 이은 심화) → 동사 시제 가이드 5.8 congiuntivo, 5.9 구어에서 접속법 대신 직설법을 쓰는 현상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pensare/credere che 뒤는 원칙적으로 접속법이지만, 내용이 </w:t>
      </w:r>
      <w:r>
        <w:rPr>
          <w:rFonts w:ascii="Times New Roman" w:hAnsi="Times New Roman" w:eastAsia="Malgun Gothic"/>
          <w:b/>
          <w:i w:val="0"/>
          <w:sz w:val="22"/>
        </w:rPr>
        <w:t>분명한 미래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접속법 현재 대신 </w:t>
      </w:r>
      <w:r>
        <w:rPr>
          <w:rFonts w:ascii="Times New Roman" w:hAnsi="Times New Roman" w:eastAsia="Malgun Gothic"/>
          <w:b/>
          <w:i w:val="0"/>
          <w:sz w:val="22"/>
        </w:rPr>
        <w:t>직설법 futuro</w:t>
      </w:r>
      <w:r>
        <w:rPr>
          <w:rFonts w:ascii="Times New Roman" w:hAnsi="Times New Roman" w:eastAsia="Malgun Gothic"/>
          <w:b w:val="0"/>
          <w:i w:val="0"/>
          <w:sz w:val="22"/>
        </w:rPr>
        <w:t>를 쓰는 것이 표준이다(접속법에는 미래 시제가 없기 때문). 이것은 구어의 '틀린 직설법'이 아니다. 반면 현재·과거의 내용이면 접속법을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«Lei pensa che io farò qualcosa contro questo articolo.» / 펠리차리 «Io penso che lei farà quello che crede necessario. E che lo crederà necessario sinceramente.» — farà, crederà(futuro). / 대비(접속법): 베르티 «Si dice che Pertini ripetesse» — 전해지는 과거 습관 → 접속법 반과거. / 베르티 «Mi piace che esista una formula per dire «non ancora».» — 감정 동사 → 접속법 현재. / 베르티 «Glielo ricordo non perché lei l'abbia dimenticato.» — 부정된 이유 → 접속법 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대통령이 서두르지 않고 서명할 거라고 생각한다. → Penso che il Presidente ___ senza fretta. (firmare, 미래) → 정답: </w:t>
      </w:r>
      <w:r>
        <w:rPr>
          <w:rFonts w:ascii="Times New Roman" w:hAnsi="Times New Roman" w:eastAsia="Malgun Gothic"/>
          <w:b/>
          <w:i w:val="0"/>
          <w:sz w:val="22"/>
        </w:rPr>
        <w:t>firmerà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끝난 일 + da: «Hai vinto da tre settimane» (1부 presente + da의 심화) → 동사 시제 가이드 5.1 presente(현재)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계속되는 일은 </w:t>
      </w:r>
      <w:r>
        <w:rPr>
          <w:rFonts w:ascii="Times New Roman" w:hAnsi="Times New Roman" w:eastAsia="Malgun Gothic"/>
          <w:b/>
          <w:i w:val="0"/>
          <w:sz w:val="22"/>
        </w:rPr>
        <w:t>presente + da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(ci conosciamo da due anni = 2년째 알고 지낸다). 그런데 한 번에 끝나는 동작(vincere, partire, arrivare)은 계속될 수 없으므로 </w:t>
      </w:r>
      <w:r>
        <w:rPr>
          <w:rFonts w:ascii="Times New Roman" w:hAnsi="Times New Roman" w:eastAsia="Malgun Gothic"/>
          <w:b/>
          <w:i w:val="0"/>
          <w:sz w:val="22"/>
        </w:rPr>
        <w:t>passato prossimo + da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'~한 지 (기간)이 됐다'. 같은 뜻을 </w:t>
      </w:r>
      <w:r>
        <w:rPr>
          <w:rFonts w:ascii="Times New Roman" w:hAnsi="Times New Roman" w:eastAsia="Malgun Gothic"/>
          <w:b/>
          <w:i w:val="0"/>
          <w:sz w:val="22"/>
        </w:rPr>
        <w:t>sono + 기간 + che</w:t>
      </w:r>
      <w:r>
        <w:rPr>
          <w:rFonts w:ascii="Times New Roman" w:hAnsi="Times New Roman" w:eastAsia="Malgun Gothic"/>
          <w:b w:val="0"/>
          <w:i w:val="0"/>
          <w:sz w:val="22"/>
        </w:rPr>
        <w:t>로도 말한다(4부 8화).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«Hai vinto da tre settimane e non sei ancora venuto a mangiare.» — 이긴 것은 끝난 사건, 그 뒤로 3주. / 베르티 «Ci conosciamo da due anni e mezzo per lettera e per telefono» — 지금도 계속(presente). / 콘체타 «Quarant'anni che vengo qua e non lo sapevo.» / 사무총장 «Ventitré anni che sono qui» — 주어진 기간 + che +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로마로 떠난 지 열흘이 됐다. → ___ ___ per Roma da dieci giorni. → 정답: </w:t>
      </w:r>
      <w:r>
        <w:rPr>
          <w:rFonts w:ascii="Times New Roman" w:hAnsi="Times New Roman" w:eastAsia="Malgun Gothic"/>
          <w:b/>
          <w:i w:val="0"/>
          <w:sz w:val="22"/>
        </w:rPr>
        <w:t>È partito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선거 결과에서 파올로 세라는 왜 의원직을 잃었나요?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«Alleanza del Mezzogiorno»가 4%로 문턱은 넘었지만 시칠리아 동부 비례에서 한 석만 얻었고, 그 자리는 명부 1번(아치레알레 전 시장)에게 갔다. 파올로는 2번이었다.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펠리차리가 두 번째 정부에 들어가지 않는 '진짜 이유'와, 남기고 간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5월 11일의 «Salus populi»가 사고가 아니라 '프로그램'이었다는 것을 포스터·여론조사·선거 결과로 확인했고, 총리가 필요하다고 '진심으로' 믿는 일을 하면 자기도 그를 믿게 될 것이기 때문이다. 12월 그날 아침 차 안에서 제13조(인신의 자유)에 두 번째 밑줄을 그은 헌법 책을 '선물이 아니라 비망록'으로 두고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베르티 대통령이 조각을 위임하기 전에 한 '두 가지 말'은?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사실: 지난 10월 개헌으로 총리 연임이 두 입법기로 제한되었고, 오늘부터 그 두 번째가 시작된다. ② 1948년 헌법에는 비상 조항이 없다 — 공포를 위한 조항은 없고, 전쟁은 의회가, 긴급 법령은 60일 안에 의회가 전환한다. 알레시오는 '그렇다면 우리가 쓰겠다'고 답하고, 베르티는 '우리가'라는 복수형을 되짚는다.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