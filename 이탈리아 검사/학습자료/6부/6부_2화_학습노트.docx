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2화 「이레네의 신고식」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tailleur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 (프랑스어)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(여성용) 정장 한 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«tailleur blu scuro comprato sabato»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inforcare (규칙 -are; tu inforchi)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(안경을) 걸치다, (자전거에) 올라타다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«inforca gli occhiali, legge»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forno a microonde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forni a microonde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전자레인지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«tua zia Pina ha messo il forno a microonde vicino al telefono.»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 (영어)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TV 연속극, 드라마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prima c'è la fiction.»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laurearsi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 laurearsi (조동사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대학을 졸업하다, 학위를 받다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sono laureata in videochiamata perché c'era il lockdown.»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videochiamata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videochiamate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화상 통화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laurea in videochiamata e già al governo.»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 firma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prime firme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(발의안의) 대표 서명자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firma Colasanti, seconda il capogruppo del Polo Nazionale.»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discussione generale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discussioni generali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(의안의) 일반 토론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«Discussione generale martedì nove.»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transfuga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m.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transfughi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f. transfughe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당적 이탈자, 탈당파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«Rinaldi si è salvato coi transfughi.»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divano 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divani 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소파 베드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divano letto, una pila di faldoni sul tavolo»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metro quadro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metri quadri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제곱미터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«quarantadue metri quadri.»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casatella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casatelle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카사텔라(리코타를 넣은 시칠리아식 반달 과자)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porto du' casatelle.»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acciuga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acciughe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멸치, 안초비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«Mangia, che sei secca come 'n'acciuga.»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tempesta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tempeste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«Diceva che i turisti erano peggio der mare in tempesta.»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rossetto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rossetti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립스틱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«mettite un po' de rossetto.»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bracciolo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braccioli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(소파·의자의) 팔걸이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siede sul bracciolo»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주기, 간격; (말의) 억양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cadenza mensile delle liste.»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via informale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비공식 경로로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proposta, per via informale.»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bugie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piccola bugia firmata.»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cronometrare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cronometrare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시간을 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ho cronometrati per quarant'anni, a lezione.»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contraddittorio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contraddittori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대심, 반론할 기회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processo, senza contraddittorio.»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ricorrere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ricorrere (correre형: ricorsi; 조동사 essere; 과거분사 ricorso)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(법원에) 제소하다, 불복하다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società possono ricorrere al tribunale amministrativo»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respingere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respingere (불규칙: respinsi, respinto)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(안건을) 부결하다, 물리치다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Governo chiede di respingere la mozione.»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fruscio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fruscii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바스락 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sente il fruscio della carta nel microfono.»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votanti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«Votanti cinquecentonovantotto.»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tabellone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tabelloni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전광판, 게시판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tabellone elettronico dell'aula.»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bottoni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버튼; 단추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che ha sbagliato bottone.»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montarsi la testa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 표현 (조동사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우쭐해지다, 자만하다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«Ora non si monti la testa.»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«Crepi il lupo!» — (행운을 비는 말에 대한 답) 고마워요!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«In bocca al lupo»(늑대 입속으로 = 잘해라)에 대한 정해진 답. 직역 '늑대나 죽어라'. crepi는 crepare의 3인칭 접속법 — 독립절 접속법의 기원문이다. «Grazie»로 답하면 운이 달아난다는 속설이 있어 대부분 이렇게 받는다. 하원 수위 아메데오가 첫 발언을 앞둔 이레네에게, 이레네가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«In bocca al lupo.» / «Crepi il lupo!» / «Brava. Detto così, er lupo crepa davvero.» · 비슷한 표현: </w:t>
      </w:r>
      <w:r>
        <w:rPr>
          <w:rFonts w:ascii="Times New Roman" w:hAnsi="Times New Roman" w:eastAsia="Malgun Gothic"/>
          <w:b/>
          <w:i w:val="0"/>
          <w:sz w:val="22"/>
        </w:rPr>
        <w:t>Crepi!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Viva il lupo!</w:t>
      </w:r>
      <w:r>
        <w:rPr>
          <w:rFonts w:ascii="Times New Roman" w:hAnsi="Times New Roman" w:eastAsia="Malgun Gothic"/>
          <w:b w:val="0"/>
          <w:i w:val="0"/>
          <w:sz w:val="22"/>
        </w:rPr>
        <w:t>(동물 애호가식 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«Picciridda mia» — 우리 아가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Bambina mia.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picciriddu / picciridda = 어린아이. 어머니 카르멜리나가 선서 때 목소리가 떨렸다는 스물네 살 딸에게(tu). 바로 할머니의 결혼식 이야기로 넘어가 '떨리는 목소리는 믿는 목소리'라고 다독인다.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«Picciridda mia, tua nonna quando si sposò…» / «La voce che trema è una voce che ci crede.» · 비슷한 표현: </w:t>
      </w:r>
      <w:r>
        <w:rPr>
          <w:rFonts w:ascii="Times New Roman" w:hAnsi="Times New Roman" w:eastAsia="Malgun Gothic"/>
          <w:b/>
          <w:i w:val="0"/>
          <w:sz w:val="22"/>
        </w:rPr>
        <w:t>figlia mia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tesoro mio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«Fatti onore» — 가서 잘해라, 이름값 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시험·첫 출근·대회를 앞둔 사람에게 어른이 하는 격려. farsi onore = 자기에게 명예를 만들다. 팔레르모의 이모 피나가 전화기 너머에서 한 말을 어머니가 옮기며 '밥 먹어라'를 붙인다 — 남부 가족의 격려는 늘 음식으로 끝난다.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«Pina dice: fatti onore. E di mangiare. Fatti onore e mangia.» · 비슷한 표현: </w:t>
      </w:r>
      <w:r>
        <w:rPr>
          <w:rFonts w:ascii="Times New Roman" w:hAnsi="Times New Roman" w:eastAsia="Malgun Gothic"/>
          <w:b/>
          <w:i w:val="0"/>
          <w:sz w:val="22"/>
        </w:rPr>
        <w:t>Fai bella figura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Facci vedere chi sei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tutte le ciambelle riescono col buco» — 모든 일이 뜻대로 되지는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직역 '모든 도넛이 구멍이 제대로 뚫려 나오지는 않는다'. 리나의 집주인 피오렐라가 오븐에서 아래가 탄 카사텔레를 내밀며. 이레네가 말 그대로 받아 '이건 구멍도 없네요'라고 하자 피오렐라가 이레네를 마음에 들어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«Che vòi fa'? Non tutte le ciambelle riescono col buco.» / «Queste non hanno nemmeno il buco.»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sempre le ciambelle riescono col buco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Capita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«Volemose bene» — 서로 아끼며 삽시다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Vogliamoci bene.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굳은 분위기를 풀며 다툼을 끝내는 로마식 마무리. 지나치게 쓰면 '좋은 게 좋은 거다'는 체념도 된다. 피오렐라가 '경찰서 얼굴'을 하고 있는 리나에게(tu).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«Volemose bene, che la vita è corta.» · 비슷한 표현: </w:t>
      </w:r>
      <w:r>
        <w:rPr>
          <w:rFonts w:ascii="Times New Roman" w:hAnsi="Times New Roman" w:eastAsia="Malgun Gothic"/>
          <w:b/>
          <w:i w:val="0"/>
          <w:sz w:val="22"/>
        </w:rPr>
        <w:t>Facciamo pace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Su, non litighiamo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«Meglio un uovo oggi che una gallina domani» — 내일의 암탉보다 오늘의 달걀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불확실한 큰 이득보다 확실한 작은 이득을 택하라. 리나가 야당의 '검토하겠다는 결의안만 받으면 동의안을 철회하겠다'는 비공식 제안을 받자고 알레시오에게(tu, «Ale»). 알레시오는 '할 수 없는 일을 검토하겠다는 것도 서명된 거짓말'이라며 거절한다.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«Ale, è niente. È una frase. Meglio un uovo oggi che una gallina domani.» · 반대 표현: </w:t>
      </w:r>
      <w:r>
        <w:rPr>
          <w:rFonts w:ascii="Times New Roman" w:hAnsi="Times New Roman" w:eastAsia="Malgun Gothic"/>
          <w:b/>
          <w:i w:val="0"/>
          <w:sz w:val="22"/>
        </w:rPr>
        <w:t>Chi non risica non rosica</w:t>
      </w:r>
      <w:r>
        <w:rPr>
          <w:rFonts w:ascii="Times New Roman" w:hAnsi="Times New Roman" w:eastAsia="Malgun Gothic"/>
          <w:b w:val="0"/>
          <w:i w:val="0"/>
          <w:sz w:val="22"/>
        </w:rPr>
        <w:t>(모험하지 않으면 얻지 못한다)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«stringere i denti» — 이를 악물다, 버티다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힘든 순간을 참고 넘기다. 3부 11화에서 tu 명령형 </w:t>
      </w:r>
      <w:r>
        <w:rPr>
          <w:rFonts w:ascii="Times New Roman" w:hAnsi="Times New Roman" w:eastAsia="Malgun Gothic"/>
          <w:b/>
          <w:i w:val="0"/>
          <w:sz w:val="22"/>
        </w:rPr>
        <w:t>stringi i denti</w:t>
      </w:r>
      <w:r>
        <w:rPr>
          <w:rFonts w:ascii="Times New Roman" w:hAnsi="Times New Roman" w:eastAsia="Malgun Gothic"/>
          <w:b w:val="0"/>
          <w:i w:val="0"/>
          <w:sz w:val="22"/>
        </w:rPr>
        <w:t>로 나왔다면, 여기서는 dovere + 부정사로 '해야 할 일'을 정해 주는 Lei 화법. 펠리차리가 첫 발언을 앞둔 이레네에게, 90초만 버티면 목소리가 저절로 데워진다고.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«Deve solo stringere i denti per i primi novanta secondi.» · 비슷한 표현: </w:t>
      </w:r>
      <w:r>
        <w:rPr>
          <w:rFonts w:ascii="Times New Roman" w:hAnsi="Times New Roman" w:eastAsia="Malgun Gothic"/>
          <w:b/>
          <w:i w:val="0"/>
          <w:sz w:val="22"/>
        </w:rPr>
        <w:t>tenere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resistere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 de che» — 천만에요, 별말씀을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Ma di che?</w:t>
      </w:r>
      <w:r>
        <w:rPr>
          <w:rFonts w:ascii="Times New Roman" w:hAnsi="Times New Roman" w:eastAsia="Malgun Gothic"/>
          <w:b w:val="0"/>
          <w:i w:val="0"/>
          <w:sz w:val="22"/>
        </w:rPr>
        <w:t>(= Di niente, '무엇에 대해 고맙다는 거냐'). 고맙다는 인사를 손사래 치며 받는 말. 이레네의 «Grazie, signora. Davvero.»에 피오렐라가.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 de che. Fra vicini se fa così.» · 비슷한 표현: </w:t>
      </w:r>
      <w:r>
        <w:rPr>
          <w:rFonts w:ascii="Times New Roman" w:hAnsi="Times New Roman" w:eastAsia="Malgun Gothic"/>
          <w:b/>
          <w:i w:val="0"/>
          <w:sz w:val="22"/>
        </w:rPr>
        <w:t>Figurati!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(tu) · </w:t>
      </w:r>
      <w:r>
        <w:rPr>
          <w:rFonts w:ascii="Times New Roman" w:hAnsi="Times New Roman" w:eastAsia="Malgun Gothic"/>
          <w:b/>
          <w:i w:val="0"/>
          <w:sz w:val="22"/>
        </w:rPr>
        <w:t>Si figuri!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(Lei) · </w:t>
      </w:r>
      <w:r>
        <w:rPr>
          <w:rFonts w:ascii="Times New Roman" w:hAnsi="Times New Roman" w:eastAsia="Malgun Gothic"/>
          <w:b/>
          <w:i w:val="0"/>
          <w:sz w:val="22"/>
        </w:rPr>
        <w:t>Di niente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카르멜리나의 팔레르모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호격 줄임과 애칭: «Irene? Irè?», 딸은 어머니를 </w:t>
      </w:r>
      <w:r>
        <w:rPr>
          <w:rFonts w:ascii="Times New Roman" w:hAnsi="Times New Roman" w:eastAsia="Malgun Gothic"/>
          <w:b/>
          <w:i w:val="0"/>
          <w:sz w:val="22"/>
        </w:rPr>
        <w:t>mà</w:t>
      </w:r>
      <w:r>
        <w:rPr>
          <w:rFonts w:ascii="Times New Roman" w:hAnsi="Times New Roman" w:eastAsia="Malgun Gothic"/>
          <w:b w:val="0"/>
          <w:i w:val="0"/>
          <w:sz w:val="22"/>
        </w:rPr>
        <w:t>(mamma). «Picciridda mia».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남부 구어의 원과거: «tua nonna quando si sposò le tremò sulla «s» di «sì», e fu sposata cinquantun anni.» — 표준 구어라면 si è sposata / le è tremata를 쓸 자리. 남부에서는 가까운 과거에도 passato remoto가 살아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«Senti a me.»: </w:t>
      </w:r>
      <w:r>
        <w:rPr>
          <w:rFonts w:ascii="Times New Roman" w:hAnsi="Times New Roman" w:eastAsia="Malgun Gothic"/>
          <w:b/>
          <w:i w:val="0"/>
          <w:sz w:val="22"/>
        </w:rPr>
        <w:t>표준어: Senti me / Ascoltami.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목적어 앞에 a를 붙이는 남부식. 그리고 호칭에 대한 어머니의 처세: «Agli uomini col dolore negli occhi si dà del Lei, così non ti ci affezioni troppo.» — Lei는 거리를 지키는 울타리다.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피오렐라의 로마네스코와 할머니의 반말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«la Rina c'ha gente, je porto du' casatelle»(</w:t>
      </w:r>
      <w:r>
        <w:rPr>
          <w:rFonts w:ascii="Times New Roman" w:hAnsi="Times New Roman" w:eastAsia="Malgun Gothic"/>
          <w:b/>
          <w:i w:val="0"/>
          <w:sz w:val="22"/>
        </w:rPr>
        <w:t>la Rina ha gente, le porto due casatelle</w:t>
      </w:r>
      <w:r>
        <w:rPr>
          <w:rFonts w:ascii="Times New Roman" w:hAnsi="Times New Roman" w:eastAsia="Malgun Gothic"/>
          <w:b w:val="0"/>
          <w:i w:val="0"/>
          <w:sz w:val="22"/>
        </w:rPr>
        <w:t>) — 이름 앞 관사(la Rina), c'ha = ha, je = le. «se po' uscì»(</w:t>
      </w:r>
      <w:r>
        <w:rPr>
          <w:rFonts w:ascii="Times New Roman" w:hAnsi="Times New Roman" w:eastAsia="Malgun Gothic"/>
          <w:b/>
          <w:i w:val="0"/>
          <w:sz w:val="22"/>
        </w:rPr>
        <w:t>si può uscire</w:t>
      </w:r>
      <w:r>
        <w:rPr>
          <w:rFonts w:ascii="Times New Roman" w:hAnsi="Times New Roman" w:eastAsia="Malgun Gothic"/>
          <w:b w:val="0"/>
          <w:i w:val="0"/>
          <w:sz w:val="22"/>
        </w:rPr>
        <w:t>), «esse vedova»(</w:t>
      </w:r>
      <w:r>
        <w:rPr>
          <w:rFonts w:ascii="Times New Roman" w:hAnsi="Times New Roman" w:eastAsia="Malgun Gothic"/>
          <w:b/>
          <w:i w:val="0"/>
          <w:sz w:val="22"/>
        </w:rPr>
        <w:t>essere vedova</w:t>
      </w:r>
      <w:r>
        <w:rPr>
          <w:rFonts w:ascii="Times New Roman" w:hAnsi="Times New Roman" w:eastAsia="Malgun Gothic"/>
          <w:b w:val="0"/>
          <w:i w:val="0"/>
          <w:sz w:val="22"/>
        </w:rPr>
        <w:t>), «mettite»(</w:t>
      </w:r>
      <w:r>
        <w:rPr>
          <w:rFonts w:ascii="Times New Roman" w:hAnsi="Times New Roman" w:eastAsia="Malgun Gothic"/>
          <w:b/>
          <w:i w:val="0"/>
          <w:sz w:val="22"/>
        </w:rPr>
        <w:t>mettiti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 보는 이레네에게도 바로 tu(«Mangia, che sei secca come 'n'acciuga»). 리나는 집주인에게 끝까지 «Signora Fiorella, entri.» — 로마 셋집의 위아래가 호칭에 그대로 보인다.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의사당의 호칭 — 직함을 낮추는 공격, Lei로 식는 관계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호칭이 공격이 되는 순간: 파올로 «Ci manda la sua consigliera giuridica.» → 항의를 받고 «Chiedo scusa. La sottosegretaria. (una pausa) La sottosegretaria Martelli.» 직함을 낮춰 부르는 것만으로 '총리가 보좌관을 내보냈다'는 공격이 되고, 정정은 두 번 반복된다.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콜라산티는 이레네를 «dottoressa»로 환영하고는 곧 «Si nasconde dietro una ragazza.» — 직함에서 '아가씨'로 내려가는 말에 의장이 «Onorevole, la prego di misurare i termini.»로 제지한다.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방향의 호칭: 모라비토 «La terza mi ha dato del Lei. (sorride) In dieci anni non mi aveva mai dato del Lei. Lì ho capito che era finita.» — 1화의 «Ma con il tu»와 짝.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tremare는 essere인가 avere인가: «mi è tremata la voce» / «Ha tremato giusto» (1부 '조동사 선택'에 이어) → 동사 시제 가이드 3.1 essere냐 avere냐 (두 조동사를 다 쓰는 동사)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사람이 주어로 '떨다'일 때는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(ho tremato). 그러나 목소리·손 같은 몸의 일부가 주어가 되고 '누구에게'를 간접목적 대명사(mi, le…)로 나타내면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가 자연스럽고, 과거분사는 그 주어에 일치한다(la voce → tremata). 원과거는 조동사가 없으니 문제가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«e mi è tremata la voce sulla «u».» — 주어 la voce(f.), 간접목적 mi. 카르멜리나 «le tremò sulla «s» di «sì»» — 같은 구조의 원과거. 모라비토 «Brava, oggi. Ha tremato giusto.» — 사람(이레네) 주어 → avere. 지문의 현재형도 같은 틀: «Le mani le tremano ora che ha finito.» — 주어 le mani, 간접목적 le(= a 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(그녀는 손이 떨렸다) Le ___ ___ le mani. → 정답: </w:t>
      </w:r>
      <w:r>
        <w:rPr>
          <w:rFonts w:ascii="Times New Roman" w:hAnsi="Times New Roman" w:eastAsia="Malgun Gothic"/>
          <w:b/>
          <w:i w:val="0"/>
          <w:sz w:val="22"/>
        </w:rPr>
        <w:t>sono tremate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시의 말: 어미 탈락과 대명사의 자리 — «Nobil natura», «a sollevar s'ardisce» → 동사 시제 가이드 5.11 stare + 제룬디오, stare per, 제룬디오의 용법(제룬디오 단독 용법)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시와 옛 문어는 l, r, n 뒤의 끝모음 -e/-o를 자주 떨어뜨린다(troncamento): nobile → </w:t>
      </w:r>
      <w:r>
        <w:rPr>
          <w:rFonts w:ascii="Times New Roman" w:hAnsi="Times New Roman" w:eastAsia="Malgun Gothic"/>
          <w:b/>
          <w:i w:val="0"/>
          <w:sz w:val="22"/>
        </w:rPr>
        <w:t>nobil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sollevare → </w:t>
      </w:r>
      <w:r>
        <w:rPr>
          <w:rFonts w:ascii="Times New Roman" w:hAnsi="Times New Roman" w:eastAsia="Malgun Gothic"/>
          <w:b/>
          <w:i w:val="0"/>
          <w:sz w:val="22"/>
        </w:rPr>
        <w:t>sollevar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vero → </w:t>
      </w:r>
      <w:r>
        <w:rPr>
          <w:rFonts w:ascii="Times New Roman" w:hAnsi="Times New Roman" w:eastAsia="Malgun Gothic"/>
          <w:b/>
          <w:i w:val="0"/>
          <w:sz w:val="22"/>
        </w:rPr>
        <w:t>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male → </w:t>
      </w:r>
      <w:r>
        <w:rPr>
          <w:rFonts w:ascii="Times New Roman" w:hAnsi="Times New Roman" w:eastAsia="Malgun Gothic"/>
          <w:b/>
          <w:i w:val="0"/>
          <w:sz w:val="22"/>
        </w:rPr>
        <w:t>mal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comune → </w:t>
      </w:r>
      <w:r>
        <w:rPr>
          <w:rFonts w:ascii="Times New Roman" w:hAnsi="Times New Roman" w:eastAsia="Malgun Gothic"/>
          <w:b/>
          <w:i w:val="0"/>
          <w:sz w:val="22"/>
        </w:rPr>
        <w:t>comun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일상어에도 흔적이 있다: buon giorno, signor Serra. 대명사도 동사 앞에서 모음이 줄어든다: si ardisce → </w:t>
      </w:r>
      <w:r>
        <w:rPr>
          <w:rFonts w:ascii="Times New Roman" w:hAnsi="Times New Roman" w:eastAsia="Malgun Gothic"/>
          <w:b/>
          <w:i w:val="0"/>
          <w:sz w:val="22"/>
        </w:rPr>
        <w:t>s'ardisce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(ardirsi = 감히 ~하다, -isc- 유형). </w:t>
      </w:r>
      <w:r>
        <w:rPr>
          <w:rFonts w:ascii="Times New Roman" w:hAnsi="Times New Roman" w:eastAsia="Malgun Gothic"/>
          <w:b/>
          <w:i w:val="0"/>
          <w:sz w:val="22"/>
        </w:rPr>
        <w:t>detraendo</w:t>
      </w:r>
      <w:r>
        <w:rPr>
          <w:rFonts w:ascii="Times New Roman" w:hAnsi="Times New Roman" w:eastAsia="Malgun Gothic"/>
          <w:b w:val="0"/>
          <w:i w:val="0"/>
          <w:sz w:val="22"/>
        </w:rPr>
        <w:t>는 detrarre(1화의 trarre형)의 제룬디오로 '~하면서/~하지 않고'.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이레네가 인용한 레오파르디 «Nobil natura è quella / che a sollevar s'ardisce / gli occhi mortali incontra / al comun fato» / «nulla al ver detraendo, / confessa il mal che ci fu dato in sorte» — 그리고 이레네가 직접 일상어로 풀어 준다: «Confessare il male che ci è toccato. Con lingua franca. Senza togliere niente al vero.» mal → male, fu dato(수동 원과거) → è toccato, nulla al ver detraendo → senza togliere niente al vero.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시의 말 «il mal che ci fu dato»를 일상어 근과거 수동으로 → il ___ che ci ___ ___ dato → 정답: </w:t>
      </w:r>
      <w:r>
        <w:rPr>
          <w:rFonts w:ascii="Times New Roman" w:hAnsi="Times New Roman" w:eastAsia="Malgun Gothic"/>
          <w:b/>
          <w:i w:val="0"/>
          <w:sz w:val="22"/>
        </w:rPr>
        <w:t>male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è stato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연설의 ciò che와 공문의 quanto — quello che의 격식형 → 동사 시제 가이드 6.5 격식 문체의 특징 정리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'~하는 것'은 구어에서 </w:t>
      </w:r>
      <w:r>
        <w:rPr>
          <w:rFonts w:ascii="Times New Roman" w:hAnsi="Times New Roman" w:eastAsia="Malgun Gothic"/>
          <w:b/>
          <w:i w:val="0"/>
          <w:sz w:val="22"/>
        </w:rPr>
        <w:t>quello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연설·문어에서 </w:t>
      </w:r>
      <w:r>
        <w:rPr>
          <w:rFonts w:ascii="Times New Roman" w:hAnsi="Times New Roman" w:eastAsia="Malgun Gothic"/>
          <w:b/>
          <w:i w:val="0"/>
          <w:sz w:val="22"/>
        </w:rPr>
        <w:t>ciò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공문에서는 </w:t>
      </w:r>
      <w:r>
        <w:rPr>
          <w:rFonts w:ascii="Times New Roman" w:hAnsi="Times New Roman" w:eastAsia="Malgun Gothic"/>
          <w:b/>
          <w:i w:val="0"/>
          <w:sz w:val="22"/>
        </w:rPr>
        <w:t>quanto</w:t>
      </w:r>
      <w:r>
        <w:rPr>
          <w:rFonts w:ascii="Times New Roman" w:hAnsi="Times New Roman" w:eastAsia="Malgun Gothic"/>
          <w:b w:val="0"/>
          <w:i w:val="0"/>
          <w:sz w:val="22"/>
        </w:rPr>
        <w:t>(= tutto ciò che, '~하는 만큼의 것'). quanto 뒤에서는 è가 자주 생략된다(quanto necessario = quanto è necessario). ciò는 사물·사태에만 쓰고 사람에는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같은 논리가 세 문체로 나온다. 1화 펠리차리(집무실) «Il governo non può sospendere quello che non possiede.» → 이레네(본회의장) «Ma il Governo non può sospendere ciò che non possiede.» — 의사당에서는 ciò che. 대통령실 메모 «nei limiti di quanto necessario ad assicurare la presenza del Governo nelle Camere» — 공문의 quanto, 동사 생략. 구어 대조: 알레시오 «Lei sa leggere quello che non c'è scritto.»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연설체로 바꾸기 — Questo è quello che chiediamo. → Questo è ___ ___ chiediamo. → 정답: </w:t>
      </w:r>
      <w:r>
        <w:rPr>
          <w:rFonts w:ascii="Times New Roman" w:hAnsi="Times New Roman" w:eastAsia="Malgun Gothic"/>
          <w:b/>
          <w:i w:val="0"/>
          <w:sz w:val="22"/>
        </w:rPr>
        <w:t>ciò che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대통령실 사무총장의 메모 «per questa sola volta»를 펠리차리는 어떻게 풀이하나요?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6월 전에 총리가 차관을 또 임명하려 하면 다음 메모는 더 짧고 훨씬 덜 정중할 것이라는 경고. 그리고 그 메모는 총리가 아니라 역사가를 위한 것 — 퀴리날레는 늘 오늘의 독자와 50년 뒤의 독자, 두 사람을 위해 쓴다고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알레시오는 왜 폴로 나치오날레의 타협안(명단 주기를 '검토'하는 결의 수용)을 거절하고, 하원에도 직접 가지 않나요?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명단 주기는 정부가 정할 수 없는데 '검토하겠다'고 하면 할 수 있다고 말하는 셈이라, 서명된 작은 거짓말이 되기 때문. 직접 출석하면 투명성청에 대한 토론이 리날디에 대한 토론으로 바뀌고 투명성청은 사라진다 — 출석하지 않으면 '숨는다'는 기사는 하루 한 줄이지만, 나가면 일주일 동안 열 줄이라는 계산이다.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표결 결과는 어땠고, 무엇이 승부를 갈랐나요?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찬성 296, 반대 302로 동의안 부결(기권 5). 혼합그룹 9명 중 7명(모라비토 포함)이 반대했고, 폴로 나치오날레 의원 한 명도 '버튼을 잘못 눌러' 반대에 섰다. 혼합그룹 7표가 없었다면 졌다.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