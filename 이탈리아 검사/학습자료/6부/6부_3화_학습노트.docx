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3화 「딥페이크 공작」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pensionato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pensionata · pl. pensionati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연금 생활자, 은퇴자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sono un pensionato che dà consigli.»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proporzionale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(= sistema proporzionale) · 형 pl. proporzionali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비례대표(제); 비례하는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nel proporzionale?»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biglietto da visita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biglietti da visita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porge un biglietto da visita»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tapparella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tapparelle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(창의) 롤 셔터, 덧문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tapparelle mezze abbassate.»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satira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satire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풍자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«Questa, invece, è satira.»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falsificazione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falsificazioni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위조, 조작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«Questa è una falsificazione.»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smentita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smentite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부인, 반박 성명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il giorno dopo la smentita ne parla un decimo di quelli che hanno visto il video.»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umanista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m./f. · pl. m.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umanisti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f. umaniste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인문주의자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umanista.»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velare · f. velata · pl. velati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베일을 쓴; 은근한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«Alla fine entra la signora Ponza, velata»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traditore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형·명 m.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traditrice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traditori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배신하는, 방심할 수 없는; 배신자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Roma, in marzo, la sera è traditrice.»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account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 (영어)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(온라인) 계정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«Condiviso da un account senza foto»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condivisione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condivisioni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(게시물) 공유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inquirenti stanno ricostruendo la catena delle condivisioni.»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caricamento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caricamenti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업로드; 적재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primo caricamento risulta partito da un account estero, poi chiuso.»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visualizzazione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visualizzazioni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조회 수, 보기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contatore delle visualizzazioni sotto il video»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punto esclamativo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punti esclamativi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느낌표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«Mia cognata me l'ha mandato da Siracusa con tre punti esclamativi.»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parentesi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괄호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parentesi tonde, due quadre e una graffa.»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temi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(-a로 끝나는 남성)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(학교) 작문; 주제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cambio gli facevo i temi.»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(fare le fusa)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(고양이의) 그르렁 소리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poi viene a fare le fusa come se niente fosse.»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mittente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mittenti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발신인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busta senza mittente portata da un corriere che non ha voluto la firma.»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corrieri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택배 기사, 운송업체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«perché i corrieri, di questi tempi, perdono le cose.»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soppesare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soppesare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(손에 들고) 무게를 가늠하다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soppesa.»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soppalco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soppalchi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중이층, 복층 공간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«Dentro, un ufficio di vetro su un soppalco.»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catenina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catenine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가는 목걸이 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«giubbotto di pelle, una catenina d'oro»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preventivo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preventivi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견적서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già due preventivi per fine aprile.»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fermo immagine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fermi immagine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정지 화면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fermo immagine del video, ingrandito.»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lobi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귓불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lobo dell'orecchio sinistro»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cannolo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cannoli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칸놀로(리코타 크림을 채운 시칠리아 과자)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«Tiè. Un cannolo. Offre la casa.»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fibra ottica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fibre ottiche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광섬유, 초고속 인터넷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«Ora hanno la fibra ottica.»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«Vai tranquillo» — 걱정 마, 마음 놓아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친한 사이(tu)에서 안심시키는 말. 1부의 «Stai tranquillo»(진정해)와 달리 '가서 해도 된다, 문제없다'는 앞으로 나아가는 느낌이다. 원내대표 트링갈리가 토레네라 소선거구를 빼앗고 비례 2번에 앉힌 파올로에게 — 위로처럼 들리지만 통보다. 파올로는 '그런 말은 청년 당원들에게나 하라'고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«Vai tranquillo. Il secondo posto in lista è un posto d'onore.»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ti preoccupare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Stai sereno</w:t>
      </w:r>
      <w:r>
        <w:rPr>
          <w:rFonts w:ascii="Times New Roman" w:hAnsi="Times New Roman" w:eastAsia="Malgun Gothic"/>
          <w:b w:val="0"/>
          <w:i w:val="0"/>
          <w:sz w:val="22"/>
        </w:rPr>
        <w:t>(정치판에서는 불길한 말로 유명하다)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«Cosa fatta capo ha» — 끝난 일은 끝난 일이다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결정된 일은 되돌릴 수 없으니 받아들이라는 옛말(단테 『신곡』 지옥편 28곡에도 나온다). capo ha = '머리(결말)가 있다'. 브란카티가 파올로에게(tu) 공천 통보를 마무리하며.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«Cosa fatta capo ha. Le liste si depositano a maggio, ma si decidono a marzo. Adesso è marzo.» · 비슷한 표현: </w:t>
      </w:r>
      <w:r>
        <w:rPr>
          <w:rFonts w:ascii="Times New Roman" w:hAnsi="Times New Roman" w:eastAsia="Malgun Gothic"/>
          <w:b/>
          <w:i w:val="0"/>
          <w:sz w:val="22"/>
        </w:rPr>
        <w:t>Il dado è tratto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(주사위는 던져졌다) · </w:t>
      </w:r>
      <w:r>
        <w:rPr>
          <w:rFonts w:ascii="Times New Roman" w:hAnsi="Times New Roman" w:eastAsia="Malgun Gothic"/>
          <w:b/>
          <w:i w:val="0"/>
          <w:sz w:val="22"/>
        </w:rPr>
        <w:t>Quel che è fatto è fatto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«fare la frittata» — 일을 (되돌릴 수 없게) 망치다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'오믈렛을 만들다' — 달걀을 깨뜨리면 다시 붙일 수 없다. 앞의 è un attimo + 부정사는 '~하는 건 한순간이다'. 트링갈리가 밤늦게 파올로에게(tu), 그 영상에 당이 엮인 게 드러나면 선거 석 달 전에 다 끝난다고.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«Senti, se c'entriamo noi, con 'sta cosa, e qualcuno lo scopre, è un attimo fare la frittata.» · 비슷한 표현: </w:t>
      </w:r>
      <w:r>
        <w:rPr>
          <w:rFonts w:ascii="Times New Roman" w:hAnsi="Times New Roman" w:eastAsia="Malgun Gothic"/>
          <w:b/>
          <w:i w:val="0"/>
          <w:sz w:val="22"/>
        </w:rPr>
        <w:t>combinare un pasticcio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fare un casino</w:t>
      </w:r>
      <w:r>
        <w:rPr>
          <w:rFonts w:ascii="Times New Roman" w:hAnsi="Times New Roman" w:eastAsia="Malgun Gothic"/>
          <w:b w:val="0"/>
          <w:i w:val="0"/>
          <w:sz w:val="22"/>
        </w:rPr>
        <w:t>(속어)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«sudare sette camicie» — 무진장 애를 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'셔츠 일곱 벌을 땀으로 적시다'. C'è da + 부정사 = '~해야 한다'. 중학교 1학년 소피아가 괄호가 세 겹인 분수 계산 숙제를 두고 아빠에게(tu).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«C'è da sudare sette camicie, per questa.»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una fatica enorme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sputare sangue</w:t>
      </w:r>
      <w:r>
        <w:rPr>
          <w:rFonts w:ascii="Times New Roman" w:hAnsi="Times New Roman" w:eastAsia="Malgun Gothic"/>
          <w:b w:val="0"/>
          <w:i w:val="0"/>
          <w:sz w:val="22"/>
        </w:rPr>
        <w:t>(피를 토하다, 과장)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lupo perde il pelo ma non il vizio» — 제 버릇 개 못 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늑대는 털은 갈아도 버릇은 못 버린다. 장모 마루차가 3년 전 정어리 파스타에 파르미자노를 뿌린 사위를 놀리며. 손자 마테오가 '늑대가 정말 털을 가느냐'고 말 그대로 묻는 데서 웃음이 나지만, 이 화에서 파올로의 '버릇'은 치즈가 아니다.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«Tre anni sono niente. Il lupo perde il pelo ma non il vizio.»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nasce tondo non può morire quadrato</w:t>
      </w:r>
      <w:r>
        <w:rPr>
          <w:rFonts w:ascii="Times New Roman" w:hAnsi="Times New Roman" w:eastAsia="Malgun Gothic"/>
          <w:b w:val="0"/>
          <w:i w:val="0"/>
          <w:sz w:val="22"/>
        </w:rPr>
        <w:t>(둥글게 난 사람은 네모로 죽지 못한다)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pigghia un cafè?» — 커피 한잔 하시겠어요?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방언(카타니아). </w:t>
      </w:r>
      <w:r>
        <w:rPr>
          <w:rFonts w:ascii="Times New Roman" w:hAnsi="Times New Roman" w:eastAsia="Malgun Gothic"/>
          <w:b/>
          <w:i w:val="0"/>
          <w:sz w:val="22"/>
        </w:rPr>
        <w:t>표준어: Si prende un caffè?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pigghiari = prendere, cafè = caffè. 손님에게 Lei로 권하는 말. «Sicurtecna» 대표 트로페아가 봉투를 서랍에 넣고 잠근 뒤, 영수증을 달라는 파올로에게 '신사들 사이의 영수증은 커피'라며. 파올로는 끝내 마시지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«Si pigghia un cafè? Ce l'ho buono, con le cialde di Acireale.» · 비슷한 표현: </w:t>
      </w:r>
      <w:r>
        <w:rPr>
          <w:rFonts w:ascii="Times New Roman" w:hAnsi="Times New Roman" w:eastAsia="Malgun Gothic"/>
          <w:b/>
          <w:i w:val="0"/>
          <w:sz w:val="22"/>
        </w:rPr>
        <w:t>Le offro un caffè?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Gradisce un caffè?</w:t>
      </w:r>
      <w:r>
        <w:rPr>
          <w:rFonts w:ascii="Times New Roman" w:hAnsi="Times New Roman" w:eastAsia="Malgun Gothic"/>
          <w:b w:val="0"/>
          <w:i w:val="0"/>
          <w:sz w:val="22"/>
        </w:rPr>
        <w:t>(더 격식)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semina vento raccoglie tempesta» — 바람을 뿌린 자는 폭풍을 거둔다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구약 호세아서에서 온 속담. 자업자득. 바 «Marino» 주인 피에트로가 영상이 조작으로 판정됐다는 뉴스를 보며 파올로에게(Lei, «avvocato»). 듣는 사람이 누구인지 모르고 하는 말이라 더 아프다.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«Chi semina vento raccoglie tempesta. Chi l'ha fatto, prima o poi, lo trovano.»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la fa l'aspetti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(1화) · </w:t>
      </w:r>
      <w:r>
        <w:rPr>
          <w:rFonts w:ascii="Times New Roman" w:hAnsi="Times New Roman" w:eastAsia="Malgun Gothic"/>
          <w:b/>
          <w:i w:val="0"/>
          <w:sz w:val="22"/>
        </w:rPr>
        <w:t>Le bugie hanno le gambe corte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«passa il segno» — 선을 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passare il segno = 정해진 한계를 넘다. 가짜 영상을 본 파올로가 본시뇨레에게(Lei). 본시뇨레는 같은 낱말로 받아친다 — '선은 그가 명단으로 먼저 그었다'. 낱말을 뺏어 상대 논리로 돌려주는 말싸움의 기술.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«Questo passa il segno.» / «Il segno l'ha tracciato lui, con le liste.» · 비슷한 표현: </w:t>
      </w:r>
      <w:r>
        <w:rPr>
          <w:rFonts w:ascii="Times New Roman" w:hAnsi="Times New Roman" w:eastAsia="Malgun Gothic"/>
          <w:b/>
          <w:i w:val="0"/>
          <w:sz w:val="22"/>
        </w:rPr>
        <w:t>passare il limite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esagerare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È troppo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권력의 비대칭과 파올로의 실수 — tu에서 Lei로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브란카티는 파올로에게 tu(«Siediti, Paolo. Le cose in piedi si dicono male.»), 파올로는 브란카티에게 Lei(«Il partito sarebbe lei?»). 트링갈리와 파올로는 서로 tu. 본시뇨레는 처음부터 «Onorevole Serra»와 Lei.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순간의 실수: 파올로가 처음 보는 본시뇨레에게 «Rifammelo vedere.»(tu 명령형 + me + lo, 자음 겹침) 하고는 곧 «(si corregge) Me lo faccia rivedere.»(Lei 명령형, 대명사는 앞으로)로 고친다. 충격이 호칭을 무너뜨렸다는 것을 대본이 보여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하원 수위 아메데오는 파올로에게 «Bongiorno, onorevole. Avete visto er video der presidente?» — 존칭으로서의 </w:t>
      </w:r>
      <w:r>
        <w:rPr>
          <w:rFonts w:ascii="Times New Roman" w:hAnsi="Times New Roman" w:eastAsia="Malgun Gothic"/>
          <w:b/>
          <w:i w:val="0"/>
          <w:sz w:val="22"/>
        </w:rPr>
        <w:t>voi</w:t>
      </w:r>
      <w:r>
        <w:rPr>
          <w:rFonts w:ascii="Times New Roman" w:hAnsi="Times New Roman" w:eastAsia="Malgun Gothic"/>
          <w:b w:val="0"/>
          <w:i w:val="0"/>
          <w:sz w:val="22"/>
        </w:rPr>
        <w:t>. 로마와 남부의 나이 든 세대에 남아 있는 옛 존칭이다.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카타니아 업자의 시칠리아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«Onorevole, scusasse. Trasissi, trasissi.»: </w:t>
      </w:r>
      <w:r>
        <w:rPr>
          <w:rFonts w:ascii="Times New Roman" w:hAnsi="Times New Roman" w:eastAsia="Malgun Gothic"/>
          <w:b/>
          <w:i w:val="0"/>
          <w:sz w:val="22"/>
        </w:rPr>
        <w:t>표준어: mi scusi / entri, entri.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시칠리아 방언은 Lei 명령에 접속법 반과거 모양(-asse, -issi)을 쓴다. trasiri = entrare.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«Ora c'ho l'onorevole.»(</w:t>
      </w:r>
      <w:r>
        <w:rPr>
          <w:rFonts w:ascii="Times New Roman" w:hAnsi="Times New Roman" w:eastAsia="Malgun Gothic"/>
          <w:b/>
          <w:i w:val="0"/>
          <w:sz w:val="22"/>
        </w:rPr>
        <w:t>Ora ho qui l'onorevole</w:t>
      </w:r>
      <w:r>
        <w:rPr>
          <w:rFonts w:ascii="Times New Roman" w:hAnsi="Times New Roman" w:eastAsia="Malgun Gothic"/>
          <w:b w:val="0"/>
          <w:i w:val="0"/>
          <w:sz w:val="22"/>
        </w:rPr>
        <w:t>), «Mizz...»는 감탄사 mizzica를 삼킨 것 — 스스로 «mi scappano le parole di qua»라며 웃는다.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시칠리아라도 토레네라 바 주인 피에트로는 «Talìa che roba.»(</w:t>
      </w:r>
      <w:r>
        <w:rPr>
          <w:rFonts w:ascii="Times New Roman" w:hAnsi="Times New Roman" w:eastAsia="Malgun Gothic"/>
          <w:b/>
          <w:i w:val="0"/>
          <w:sz w:val="22"/>
        </w:rPr>
        <w:t>Guarda che roba</w:t>
      </w:r>
      <w:r>
        <w:rPr>
          <w:rFonts w:ascii="Times New Roman" w:hAnsi="Times New Roman" w:eastAsia="Malgun Gothic"/>
          <w:b w:val="0"/>
          <w:i w:val="0"/>
          <w:sz w:val="22"/>
        </w:rPr>
        <w:t>)처럼 방언 한 마디를 표준어 문장에 섞는 정도다.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고향의 호칭 — '변호사님'과 '의원님'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고향 사람들은 여전히 파올로를 </w:t>
      </w:r>
      <w:r>
        <w:rPr>
          <w:rFonts w:ascii="Times New Roman" w:hAnsi="Times New Roman" w:eastAsia="Malgun Gothic"/>
          <w:b/>
          <w:i w:val="0"/>
          <w:sz w:val="22"/>
        </w:rPr>
        <w:t>avvocato</w:t>
      </w:r>
      <w:r>
        <w:rPr>
          <w:rFonts w:ascii="Times New Roman" w:hAnsi="Times New Roman" w:eastAsia="Malgun Gothic"/>
          <w:b w:val="0"/>
          <w:i w:val="0"/>
          <w:sz w:val="22"/>
        </w:rPr>
        <w:t>라 부른다: 비서 로제타 «Avvocato. Una busta senza mittente…», 피에트로 «No, avvocato. Lei lo conosce da piccolo». 트로페아는 둘 사이를 오간다: «Avvocato Serra! Onorevole, scusasse.»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장모 마루차는 직함을 놀림으로 쓴다: «Lavati le mani, onorevole.» — 식탁에서는 의원도 손부터 씻어야 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metterci와 volerci — 같은 '걸리다', 다른 주어 (2부 12화 metterci·5부 2화 volerci에 이어) → 동사 시제 가이드 3.5 대명동사 (verbi pronominali)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metterci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시간을 '들이는' 사람·사물이 주어이고 조동사는 </w:t>
      </w:r>
      <w:r>
        <w:rPr>
          <w:rFonts w:ascii="Times New Roman" w:hAnsi="Times New Roman" w:eastAsia="Malgun Gothic"/>
          <w:b/>
          <w:i w:val="0"/>
          <w:sz w:val="22"/>
        </w:rPr>
        <w:t>avere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(ci ho messo, ci hanno messo). </w:t>
      </w:r>
      <w:r>
        <w:rPr>
          <w:rFonts w:ascii="Times New Roman" w:hAnsi="Times New Roman" w:eastAsia="Malgun Gothic"/>
          <w:b/>
          <w:i w:val="0"/>
          <w:sz w:val="22"/>
        </w:rPr>
        <w:t>volerci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'필요한 시간·것'이 주어이고 조동사는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>, 3인칭만 쓴다(ci vuole / ci vogliono / ci è voluto / ci sono voluti / ci volevano). 같은 뜻을 한 화 안에서 두 동사로 번갈아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본시뇨레 «E quanto ci ha messo il mondo a dargli retta?» — 주어 il mondo, 조동사 avere, a + 부정사로 무엇에 걸렸는지. 파올로 «Due giorni ci hanno messo. A scoprirlo.» — 주어는 '그들'(경찰·연구소), 기간을 앞에 세워 강조. 이어서 «Una volta, per scoprire un falso, ci volevano secoli.» — 주어 secoli(복수)에 맞춘 volevano. 1화 펠리차리 «Ci vuole la ratifica delle Camere.» — 단수 주어.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(위작을 밝히는 데 700년이 걸렸다) Per scoprire il falso ___ ___ ___ settecento anni. → 정답: </w:t>
      </w:r>
      <w:r>
        <w:rPr>
          <w:rFonts w:ascii="Times New Roman" w:hAnsi="Times New Roman" w:eastAsia="Malgun Gothic"/>
          <w:b/>
          <w:i w:val="0"/>
          <w:sz w:val="22"/>
        </w:rPr>
        <w:t>ci sono voluti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colui che · colei che, 그리고 «mi si crede» → 동사 시제 가이드 3.6 목적어·부사 대명사의 위치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문어·격식의 지시대명사 </w:t>
      </w:r>
      <w:r>
        <w:rPr>
          <w:rFonts w:ascii="Times New Roman" w:hAnsi="Times New Roman" w:eastAsia="Malgun Gothic"/>
          <w:b/>
          <w:i w:val="0"/>
          <w:sz w:val="22"/>
        </w:rPr>
        <w:t>colui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(m.), </w:t>
      </w:r>
      <w:r>
        <w:rPr>
          <w:rFonts w:ascii="Times New Roman" w:hAnsi="Times New Roman" w:eastAsia="Malgun Gothic"/>
          <w:b/>
          <w:i w:val="0"/>
          <w:sz w:val="22"/>
        </w:rPr>
        <w:t>colei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(f.), </w:t>
      </w:r>
      <w:r>
        <w:rPr>
          <w:rFonts w:ascii="Times New Roman" w:hAnsi="Times New Roman" w:eastAsia="Malgun Gothic"/>
          <w:b/>
          <w:i w:val="0"/>
          <w:sz w:val="22"/>
        </w:rPr>
        <w:t>coloro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(pl.) + che = '~하는 그 사람'. 구어로는 quello che / quella che / quelli che. 비인칭 si에 목적 대명사가 붙으면 </w:t>
      </w:r>
      <w:r>
        <w:rPr>
          <w:rFonts w:ascii="Times New Roman" w:hAnsi="Times New Roman" w:eastAsia="Malgun Gothic"/>
          <w:b/>
          <w:i w:val="0"/>
          <w:sz w:val="22"/>
        </w:rPr>
        <w:t>mi si, ti si, ci si</w:t>
      </w:r>
      <w:r>
        <w:rPr>
          <w:rFonts w:ascii="Times New Roman" w:hAnsi="Times New Roman" w:eastAsia="Malgun Gothic"/>
          <w:b w:val="0"/>
          <w:i w:val="0"/>
          <w:sz w:val="22"/>
        </w:rPr>
        <w:t>처럼 대명사가 si 앞에 온다(4부 9화에서 본 la si, lo si와 같은 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본시뇨레가 인용한 피란델로의 결말 «Io sono colei che mi si crede.» — '나는 사람들이 (나라고) 믿는 그 여자다'. 관계절 안에서 che가 보어가 되고 mi가 다시 주인공을 받는, 일부러 비튼 문장이다. 본시뇨레의 구어 풀이와 나란히 놓으면: «Rinaldi è quello che la gente crede che sia.» — colei che → quello che, 비인칭 si → la gente, 그리고 crede che 뒤의 접속법 sia.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문어로 바꾸기 — Quelli che hanno visto il video ricordano solo una cosa. → ___ che hanno visto il video ricordano solo una cosa. → 정답: </w:t>
      </w:r>
      <w:r>
        <w:rPr>
          <w:rFonts w:ascii="Times New Roman" w:hAnsi="Times New Roman" w:eastAsia="Malgun Gothic"/>
          <w:b/>
          <w:i w:val="0"/>
          <w:sz w:val="22"/>
        </w:rPr>
        <w:t>Coloro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되묻는 condizionale: «Il partito sarebbe lei?» → 동사 시제 가이드 5.7 condizionale (조건법)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상대 말에 숨은 뜻을 꺼내 되물을 때 essere의 조건법(</w:t>
      </w:r>
      <w:r>
        <w:rPr>
          <w:rFonts w:ascii="Times New Roman" w:hAnsi="Times New Roman" w:eastAsia="Malgun Gothic"/>
          <w:b/>
          <w:i w:val="0"/>
          <w:sz w:val="22"/>
        </w:rPr>
        <w:t>sarebbe</w:t>
      </w:r>
      <w:r>
        <w:rPr>
          <w:rFonts w:ascii="Times New Roman" w:hAnsi="Times New Roman" w:eastAsia="Malgun Gothic"/>
          <w:b w:val="0"/>
          <w:i w:val="0"/>
          <w:sz w:val="22"/>
        </w:rPr>
        <w:t>)을 쓴다: '그러니까 ~라는 말인가?' 단정하지 않고 주장을 상대에게 돌려놓는 거리두기로, 뉴스의 전언 조건법과 뿌리가 같다. 같은 화의 다른 조건법 둘: tu에게 하는 공손한 부탁, 의무를 누그러뜨리는 dovrebbe.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트링갈리 «Me l'ha chiesto il partito, Paolo.» → 파올로 «Il partito. (a Brancati) Il partito sarebbe lei?» → 브란카티는 직설법으로 되받아 문을 닫는다: «Il partito è il partito.» 부탁: 브란카티 «Glielo porteresti stamattina?» — gli(트로페아에게) + lo(봉투) → glielo. 완화: 피에트로 «Lei lo conosce da piccolo, lei lo dovrebbe sapere.»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(그러니까 이게 풍자라는 겁니까?) Questa ___ satira? → 정답: </w:t>
      </w:r>
      <w:r>
        <w:rPr>
          <w:rFonts w:ascii="Times New Roman" w:hAnsi="Times New Roman" w:eastAsia="Malgun Gothic"/>
          <w:b/>
          <w:i w:val="0"/>
          <w:sz w:val="22"/>
        </w:rPr>
        <w:t>sarebbe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브란카티는 왜 파올로를 토레네라 소선거구에서 빼고 비례 명부 2번에 두나요?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3년 전 리날디에게 1,200표 차로 졌고, 3년 동안 살레미의 서류를 변호해 온 그의 이름이 지금 토레네라에서는 리날디를 위한 선전물이 된다는 이유. 소선거구는 트링갈리가 나가고, 파올로는 아치레알레 출신 여성 뒤 2번 — 3~4%로는 한 석뿐이라 사실상 낙선 자리다.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본시뇨레는 왜 '정정 보도가 나와도 상관없다'고 하며, 파올로가 꺼낸 로렌초 발라 이야기를 어떻게 받아치나요?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정정 보도는 영상을 본 사람의 10분의 1만 읽고, 나머지 10분의 9는 '진짜 같았다'는 것만 기억하기 때문. 발라가 1440년에 라틴어로 콘스탄티누스 기진장이 위작임을 밝혔지만, 본시뇨레는 '그 위작은 700년 동안 제 일을 다 했다, 우리에겐 훨씬 짧은 시간이면 충분하다'고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바 주인 피에트로가 영상 속 인물이 리날디가 아니라고 확신한 근거와, 경찰이 밝힌 조작의 증거는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리날디는 웃을 때 먼저 눈을 내리깐다(웃는 게 부끄러운 듯이), 영상 속 남자는 정면을 보며 웃었다. 경찰·대학 연구소의 판정: 얼굴이 일정 각도 이상 돌면 일그러지는 왼쪽 귓불, 입 모양이 바뀌어도 그대로인 치아의 그림자, 문장 사이 숨소리가 없는 합성 음성.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