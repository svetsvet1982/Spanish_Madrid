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5화 「원점 순회」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cordicella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cordicelle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가는 끈, 노끈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«legata con una cordicella a un anello di ferro.»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muffa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muffe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곰팡이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 la porti a Roma o la lasci a fare la muffa?»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umidità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습기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sera l'umidità ti entra nelle ossa.»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asparago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asparagi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아스파라거스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asparagi li ha raccolti Rosaria, dietro la ferrovia.»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spine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le ho detto: attenta alle spine.»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segno della croce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segni della croce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fa il segno della croce veloce»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bandi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(보조금·입찰) 공모, 공고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bando l'abbiamo vinto a ottobre.»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consumare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consumare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(전기·연료를) 소비하다, 닳게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accendo solo questa. Le altre consumano.»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«sega i rami secchi con una sega a mano.»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potare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가지를 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«Ad aprile si pota quello che non ha dato frutto.»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fascina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fascine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나뭇단, 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«Rosalia lega una fascina con lo spago.»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contratto a tempo indeterminato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contratti a tempo indeterminato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무기 계약, 정규직 계약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«Contratto a tempo indeterminato.»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incorniciare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incorniciare (-ciare; tu incornici)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액자에 넣다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«L'ho firmato. Poi l'ha incorniciato lei.»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quintale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quintali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퀸탈(100킬로그램)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«Quaranta quintali d'olio.»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gruppo d'acquisto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gruppi d'acquisto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공동구매 모임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«L'abbiamo venduto quasi tutto a un gruppo d'acquisto di Torino.»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etichetta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etichette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라벨, 상표; 예절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«c'è scritto «terreno confiscato» sull'etichetta.»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schiena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schiene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등, 허리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la sera torno a casa con la schiena rotta.»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impagliato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impagliare · f. impagliata · pl. impagliati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(등받이·앉는 자리를) 짚으로 엮은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sedia di legno impagliata»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accredito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accrediti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(행사·취재) 출입 등록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arrivata alla segreteria una richiesta di accredito.»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cartellino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cartellini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이름표, 출입증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«Senza cartellino.»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suo pugno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자필로, 손수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scritto lei, di suo pugno, dalla posta personale.»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bagno di folla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bagni di folla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군중 속으로 들어가 인사하기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«niente bagni di folla.»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infermieristica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간호학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«Adesso fa infermieristica.»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pergamena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pergamene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양피지; (대학) 학위증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pergamena sarà intestata a una persona che non esiste.»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tirocinio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tirocini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실습, 수습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fatto tre anni di tirocinio in reparto con un cartellino falso.»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corona d'alloro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corone d'alloro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월계관(이탈리아 대학 졸업식의 상징)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corona d'alloro, e la chiamano col suo nome.»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tergicristallo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tergicristalli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(자동차) 와이퍼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«L'auto della scorta, i tergicristalli.»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pioppo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pioppi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포플러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filari di pioppi.»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«Talìa chi c'è» — 아니 이게 누구야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Guarda chi c'è.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taliari = guardare(보다). 반가운 사람이 들어올 때의 인사이고, 바로 뒤의 «Il presidente in persona»가 놀림을 섞는다. 이웃 과부 콘체타가 부엌에 들어선 알레시오를 보고.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«Talìa chi c'è. Il presidente in persona.» · 비슷한 표현: </w:t>
      </w:r>
      <w:r>
        <w:rPr>
          <w:rFonts w:ascii="Times New Roman" w:hAnsi="Times New Roman" w:eastAsia="Malgun Gothic"/>
          <w:b/>
          <w:i w:val="0"/>
          <w:sz w:val="22"/>
        </w:rPr>
        <w:t>Ma guarda un po' chi si vede!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Chi non muore si rivede!</w:t>
      </w:r>
      <w:r>
        <w:rPr>
          <w:rFonts w:ascii="Times New Roman" w:hAnsi="Times New Roman" w:eastAsia="Malgun Gothic"/>
          <w:b w:val="0"/>
          <w:i w:val="0"/>
          <w:sz w:val="22"/>
        </w:rPr>
        <w:t>(오랜만이네)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«Matri mia» — 어머나, 맙소사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Madre mia.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성모를 부르는 짧은 감탄사. 안나가 프리타타를 접시로 뒤집다 가장자리가 갈라지자 혼잣말로. 3부의 «Bedda Matri»보다 가벼운, 부엌의 감탄이다.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«Matri mia. S'è spaccata.» · 비슷한 표현: </w:t>
      </w:r>
      <w:r>
        <w:rPr>
          <w:rFonts w:ascii="Times New Roman" w:hAnsi="Times New Roman" w:eastAsia="Malgun Gothic"/>
          <w:b/>
          <w:i w:val="0"/>
          <w:sz w:val="22"/>
        </w:rPr>
        <w:t>Mamma mia!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Madonna!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«L'occhio vuole la sua parte» — 눈도 제 몫을 원한다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맛·내용만큼 보기 좋은 모양도 중요하다는 말. 음식·옷차림·포장에 두루 쓴다. 안나가 깨진 프리타타를 두고 조카 로사리아에게(tu) — 그래도 '예쁜 쪽'을 총리 아들 쪽으로 놓으라고. 결국 늦게 온 리나에게 '못생긴 쪽'이 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«Lo so che è buona. Ma è brutta. E l'occhio vuole la sua parte.» · 비슷한 표현: </w:t>
      </w:r>
      <w:r>
        <w:rPr>
          <w:rFonts w:ascii="Times New Roman" w:hAnsi="Times New Roman" w:eastAsia="Malgun Gothic"/>
          <w:b/>
          <w:i w:val="0"/>
          <w:sz w:val="22"/>
        </w:rPr>
        <w:t>Anche l'occhio vuole la sua parte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Si mangia prima con gli occhi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 nenti» — 괜찮다, 됐다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Non fa niente.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부정어 non이 빠지고 nenti(= niente)만 남은 꼴. 늙은 어부 마시노가 알레시오에게(tu) — '여기서는 다들 너에게 아니라고 하니까 돌아온다'는 대답을 오래 바라본 뒤, 너그러운 체념으로 대화를 접으며.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«Fa nenti. Vai, che arriva la gente.»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importa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Lascia stare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«Il lavoro nobilita l'uomo» — 노동은 사람을 고귀하게 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격언. 로살리아가 협동조합 정규직이 된 제제에게(tu), 실소유자 공개법으로 처벌받은 삼촌과 견주며. 제제가 '허리만 부러진다'고 받아치자 '정직하게 부러진 허리가 가짜 명의 트럭보다 낫다'고 되받는다.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«Però il lavoro nobilita l'uomo, Gegè.» / «Nobilita? Io la sera torno a casa con la schiena rotta.» · 비슷한 표현: </w:t>
      </w:r>
      <w:r>
        <w:rPr>
          <w:rFonts w:ascii="Times New Roman" w:hAnsi="Times New Roman" w:eastAsia="Malgun Gothic"/>
          <w:b/>
          <w:i w:val="0"/>
          <w:sz w:val="22"/>
        </w:rPr>
        <w:t>Chi non lavora non mangia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반대(농담): </w:t>
      </w:r>
      <w:r>
        <w:rPr>
          <w:rFonts w:ascii="Times New Roman" w:hAnsi="Times New Roman" w:eastAsia="Malgun Gothic"/>
          <w:b/>
          <w:i w:val="0"/>
          <w:sz w:val="22"/>
        </w:rPr>
        <w:t>Il lavoro nobilita l'uomo e lo rende simile alla bestia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«Sta' in campana» — 정신 바짝 차려, 조심해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구어. 직역 '종 안에 있어라'. sta'는 stare의 tu 명령형(stai의 줄임). 리나가 경호 강화를 또 거절하는 알레시오에게(tu) — '너와 네 곁에 있는 사람들'까지 조심하라고. 알레시오가 «Sto in campana»라고 받자 리나는 '"네, 엄마" 하는 투'라고 쏘아붙인다.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«Allora sta' in campana, almeno. Tu e chi ti sta vicino.» · 비슷한 표현: </w:t>
      </w:r>
      <w:r>
        <w:rPr>
          <w:rFonts w:ascii="Times New Roman" w:hAnsi="Times New Roman" w:eastAsia="Malgun Gothic"/>
          <w:b/>
          <w:i w:val="0"/>
          <w:sz w:val="22"/>
        </w:rPr>
        <w:t>Stai attento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Occhi aperti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mollare» — 놓지 마, 포기하지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mollare = (잡은 것을) 놓다 → 포기하다. 부정 명령 tu는 non + 부정사. 회개자의 아내 로레다나가 졸업을 앞둔 딸 자다에게, '나는 지쳤으니 너라도 버텨라'라고 한 뒤 총리에게 약속을 요구한다.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«Non mollare, tu. Che io sono stanca.» · 비슷한 표현: </w:t>
      </w:r>
      <w:r>
        <w:rPr>
          <w:rFonts w:ascii="Times New Roman" w:hAnsi="Times New Roman" w:eastAsia="Malgun Gothic"/>
          <w:b/>
          <w:i w:val="0"/>
          <w:sz w:val="22"/>
        </w:rPr>
        <w:t>Tieni duro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Non arrenderti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토레네라 부엌과 부두 — 나이가 직함을 이긴다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콘체타 «Ci ho la sciarpa tua lì appesa da Natale.»: </w:t>
      </w:r>
      <w:r>
        <w:rPr>
          <w:rFonts w:ascii="Times New Roman" w:hAnsi="Times New Roman" w:eastAsia="Malgun Gothic"/>
          <w:b/>
          <w:i w:val="0"/>
          <w:sz w:val="22"/>
        </w:rPr>
        <w:t>표준어: Ho la tua sciarpa appesa lì da Natale.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구어의 ci ho(= ho), 소유형용사를 명사 뒤에 두는 남부식(sciarpa tua).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어부 마시노는 총리에게도 tu로 명령한다: «Siediti. No, non lì. Lì è di Agnese.» 알레시오는 그를 </w:t>
      </w:r>
      <w:r>
        <w:rPr>
          <w:rFonts w:ascii="Times New Roman" w:hAnsi="Times New Roman" w:eastAsia="Malgun Gothic"/>
          <w:b/>
          <w:i w:val="0"/>
          <w:sz w:val="22"/>
        </w:rPr>
        <w:t>zu Masino</w:t>
      </w:r>
      <w:r>
        <w:rPr>
          <w:rFonts w:ascii="Times New Roman" w:hAnsi="Times New Roman" w:eastAsia="Malgun Gothic"/>
          <w:b w:val="0"/>
          <w:i w:val="0"/>
          <w:sz w:val="22"/>
        </w:rPr>
        <w:t>(zu = zio, 나이 든 남자에게 붙이는 시칠리아의 존칭)라 부른다. 손자 누초는 «Presidè»(호격 줄임)라 부르면서 tu: «Ma tu sei il presidente.»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어머니 안나는 직함을 농담으로 돌려 쓴다: «Sei presidente o no? Allora ti tocca la parte bella.»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벙커 법정 관리인과 올리브밭 — Lei와 tu의 비대칭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관리인 스쿠데리는 옛 검사를 Lei로 부르면서 과거를 이야기한다: «E lei, giovane, col fascicolo sotto il braccio, che non salutava nessuno perché pensava.» — giovane는 여기서 호칭이다.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제제는 총리에게 Lei(«Presidente, posso chiederle una cosa? Ma sinceramente.»), 알레시오는 제제에게 tu(«Chiedi.»). 나이와 지위가 같은 쪽을 가리키니 비대칭이 자연스럽다.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보호 대상 가족과 국가의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로레다나는 관료의 표현을 따옴표처럼 되뇌며 비꼰다: «Quando la situazione lo consentirà. Sono cinque anni che sento questa frase.» / «Non risulta. (ride piano, senza allegria) Voi a Roma avete delle parole bellissime.» — voi는 존칭이 아니라 '로마의 당신들'(복수)이다.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보호국 경감 푸를란은 규칙을 명사문으로 통보한다: «Le regole le conosce: niente telefoni sul tavolo, niente foto, niente nomi di luoghi. Un'ora.» 헤어질 때의 프리울리 인사 «Mandi»는 2부 5화에서 이미 본 말 — 이번엔 경감이 직접 '안녕히, 그리고 신의 가호를'이라고 두 뜻을 풀어 준다.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재귀 대명사 + 장소의 ci: mi ci siedo, ci si siede (2화 non ti ci affezioni와 함께) → 동사 시제 가이드 3.6 목적어·부사 대명사의 위치, 3.4 재귀동사 (verbi riflessivi)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재귀 대명사 mi, ti, vi와 '거기에'의 ci가 만나면 </w:t>
      </w:r>
      <w:r>
        <w:rPr>
          <w:rFonts w:ascii="Times New Roman" w:hAnsi="Times New Roman" w:eastAsia="Malgun Gothic"/>
          <w:b/>
          <w:i w:val="0"/>
          <w:sz w:val="22"/>
        </w:rPr>
        <w:t>mi ci, ti ci, vi 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순서(✕ ci mi). 3인칭 si와 만나면 </w:t>
      </w:r>
      <w:r>
        <w:rPr>
          <w:rFonts w:ascii="Times New Roman" w:hAnsi="Times New Roman" w:eastAsia="Malgun Gothic"/>
          <w:b/>
          <w:i w:val="0"/>
          <w:sz w:val="22"/>
        </w:rPr>
        <w:t>ci 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ci가 앞선다. 재귀동사의 비인칭('사람들은 ~한다')도 ci si 꼴이어서(✕ si si), </w:t>
      </w:r>
      <w:r>
        <w:rPr>
          <w:rFonts w:ascii="Times New Roman" w:hAnsi="Times New Roman" w:eastAsia="Malgun Gothic"/>
          <w:b/>
          <w:i w:val="0"/>
          <w:sz w:val="22"/>
        </w:rPr>
        <w:t>ci si siede</w:t>
      </w:r>
      <w:r>
        <w:rPr>
          <w:rFonts w:ascii="Times New Roman" w:hAnsi="Times New Roman" w:eastAsia="Malgun Gothic"/>
          <w:b w:val="0"/>
          <w:i w:val="0"/>
          <w:sz w:val="22"/>
        </w:rPr>
        <w:t>는 '(누구든) 거기 앉는다'와 '사람들은 앉는다' 두 읽기가 다 가능하다 — ci를 두 번 겹쳐 쓰지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안나 «Ci si siede solo la domenica, quando c'è la pasta al forno.» — 할아버지 의자에는 일요일에만 앉는다. 니콜리노 «Allora domenica mi ci siedo?» — sedersi(mi) + 그 의자에(ci). 2화 카르멜리나 «così non ti ci affezioni troppo» — affezionarsi a qualcuno에서 a + 사람이 ci로, 재귀 ti가 앞.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(나는 거기에 다시는 앉지 않을래) Non ___ ___ siedo più. → 정답: </w:t>
      </w:r>
      <w:r>
        <w:rPr>
          <w:rFonts w:ascii="Times New Roman" w:hAnsi="Times New Roman" w:eastAsia="Malgun Gothic"/>
          <w:b/>
          <w:i w:val="0"/>
          <w:sz w:val="22"/>
        </w:rPr>
        <w:t>mi ci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stare a + 부정사 — 구어의 '계속 ~하고 있다' → 동사 시제 가이드 5.11 stare + 제룬디오, stare per, 제룬디오의 용법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표준 진행형은 stare + gerundio. 중남부 구어에서는 </w:t>
      </w:r>
      <w:r>
        <w:rPr>
          <w:rFonts w:ascii="Times New Roman" w:hAnsi="Times New Roman" w:eastAsia="Malgun Gothic"/>
          <w:b/>
          <w:i w:val="0"/>
          <w:sz w:val="22"/>
        </w:rPr>
        <w:t>stare 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'(여전히, 줄곧) ~하며 지내다'라는 지속을 말한다. 같은 a + 부정사가 lasciare, passare 뒤에서 '~하는 상태로'를 만든다. 동사 없이 </w:t>
      </w:r>
      <w:r>
        <w:rPr>
          <w:rFonts w:ascii="Times New Roman" w:hAnsi="Times New Roman" w:eastAsia="Malgun Gothic"/>
          <w:b/>
          <w:i w:val="0"/>
          <w:sz w:val="22"/>
        </w:rPr>
        <w:t>con la tazzina in mano a guardare</w:t>
      </w:r>
      <w:r>
        <w:rPr>
          <w:rFonts w:ascii="Times New Roman" w:hAnsi="Times New Roman" w:eastAsia="Malgun Gothic"/>
          <w:b w:val="0"/>
          <w:i w:val="0"/>
          <w:sz w:val="22"/>
        </w:rPr>
        <w:t>처럼 상태 묘사에도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제제 «Che se lei non metteva quella legge sui titolari, lui stava ancora a guidare il camion.» — 구어의 imperfetto 가정문 안에서 '아직도 트럭을 몰고 있었을 것'. 콘체타 «Te la porti a Roma o la lasci a fare la muffa?» — lasciare + a + 부정사: '곰팡이 슬게 놔둘 거냐'. 1화 오토리노 «Tutti con la tazzina in mano a guardà er muro der Senato.» — 상태 묘사의 a + 부정사.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(그는 하루 종일 텔레비전만 보고 있다 — 구어) Sta tutto il giorno ___ guardare la televisione. → 정답: </w:t>
      </w:r>
      <w:r>
        <w:rPr>
          <w:rFonts w:ascii="Times New Roman" w:hAnsi="Times New Roman" w:eastAsia="Malgun Gothic"/>
          <w:b/>
          <w:i w:val="0"/>
          <w:sz w:val="22"/>
        </w:rPr>
        <w:t>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promettere: che + 직설법, di + 부정사 → 동사 시제 가이드 5.6 futuro semplice (단순미래)와 futuro anteriore (선립미래)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약속의 내용은 '확실히 일어날 일'로 말하므로 </w:t>
      </w:r>
      <w:r>
        <w:rPr>
          <w:rFonts w:ascii="Times New Roman" w:hAnsi="Times New Roman" w:eastAsia="Malgun Gothic"/>
          <w:b/>
          <w:i w:val="0"/>
          <w:sz w:val="22"/>
        </w:rPr>
        <w:t>che + 직설법 미래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(구어에서는 현재)가 기본이고 접속법을 쓰지 않는다. 주어가 같으면 </w:t>
      </w:r>
      <w:r>
        <w:rPr>
          <w:rFonts w:ascii="Times New Roman" w:hAnsi="Times New Roman" w:eastAsia="Malgun Gothic"/>
          <w:b/>
          <w:i w:val="0"/>
          <w:sz w:val="22"/>
        </w:rPr>
        <w:t>promettere di + 부정사</w:t>
      </w:r>
      <w:r>
        <w:rPr>
          <w:rFonts w:ascii="Times New Roman" w:hAnsi="Times New Roman" w:eastAsia="Malgun Gothic"/>
          <w:b w:val="0"/>
          <w:i w:val="0"/>
          <w:sz w:val="22"/>
        </w:rPr>
        <w:t>. 약속받는 사람은 간접목적어(le prometto, glielo prometto = a Lei + 그것을).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«Nessuno toccherà più la sua famiglia. Glielo prometto.» — 미래 toccherà, lo는 앞 문장 전체. 로레다나 «Mi prometta che a luglio mia figlia va in un'aula vera» / «E che nessuno ci spara dopo.» — Lei 명령 prometta + che + 현재(구어의 확정 미래). 리나 «Lo Stato le ha promesso la stessa cosa nel quindici.» — le = a lei. 로레다나 «Diciotto aprile, il presidente ha promesso.» — 목적어 없이 달력에 적는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Alessio ha promesso ___ tornare a Scala Marina con la barca. → 정답: </w:t>
      </w:r>
      <w:r>
        <w:rPr>
          <w:rFonts w:ascii="Times New Roman" w:hAnsi="Times New Roman" w:eastAsia="Malgun Gothic"/>
          <w:b/>
          <w:i w:val="0"/>
          <w:sz w:val="22"/>
        </w:rPr>
        <w:t>di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스칼라 마리나 부두에서 누초가 부탁한 것은 무엇이고, 알레시오는 왜 들어줄 수 없다고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10월에 공모에서 따낸 주(州) 기금의 새 배가 아직 레조네 이오니카에 묶여 있으니 풀어 달라는 것. 알레시오는 사임한 과도 정부의 총리라 일상 업무(affari correnti)에만 서명할 수 있다고 하고, 누초는 '배는 물 위를 달리니(corre) affare corrente'라고 농담한다.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벙커 법정에서 알레시오는 어디에 앉고, 그 자리는 어떤 자리인가요?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방청석 셋째 줄 가운데. 관리인 스쿠데리에 따르면 철창 안 피고인들의 어머니와 죽은 이들의 어머니가 같은 줄에 앉던 자리로, '셋째 줄에서는 다 보이고 아무도 너를 보지 않는다'. 알레시오는 검사석이 아니라 그 자리에 1분만 앉았다 일어난다.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자다가 원하는 것, 로레다나가 요구한 약속, 그리고 리나가 그 약속을 수첩에 적지 않은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자다는 7월 졸업 때 가짜 이름이 아닌 본명 '루소토'로 된 학위를 원한다. 로레다나는 딸이 진짜 졸업식장에서 월계관을 쓰고 본명으로 불리고, 그 뒤 아무도 총을 쏘지 않게 해 달라고 요구한다. 리나는 '아직 아무 일도 일어나지 않았다, 나는 일어난 일만 적는다'며 적지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