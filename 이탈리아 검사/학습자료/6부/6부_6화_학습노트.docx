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6화 「당대회장 폭탄」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lampeggiare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lampeggiare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깜빡이다, 번쩍이다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«Ieri sera il faro di sinistra lampeggiava.»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sbadigliare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sbadigliare (규칙 -are; tu sbadigli)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«guarda il mare, sbadigliando.»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thermos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era l'ultimo del thermos di mia moglie.»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pecorino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pecorini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페코리노(양젖 치즈)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famiglia di Paternò che portava un pecorino intero.»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pistacchio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pistacchi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피스타치오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Melo. Mi ha promesso il pistacchio.»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tenori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테너 가수; (생활) 수준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nonno faceva il tenore al Bellini, in coro.»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lampadario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lampadari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샹들리에, 천장 조명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di cantare si guarda il lampadario, non la gente.»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peschereccio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pescherecci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pescherecci ormeggiati»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camerini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(무대 뒤) 분장실, 대기실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camerino, cioè dietro quel pannello.»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auricolare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auricolari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(무전용) 이어피스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allontana, parla nell'auricolare»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gobbo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gobbi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프롬프터; 꼽추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gobbo è pronto.»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gasolio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경유, 디젤유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«l'odore di gasolio e di pesce.»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(무대) 옆 막, 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«Irene è già dietro la quinta di sinistra»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comparse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엑스트라, 단역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entrata da dietro come le comparse.»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macchia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macchie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macchia scura che si allarga.»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suoneria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suonerie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(휴대전화) 벨소리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«suonerie diverse, dalle borse, dalle tasche, dalle sedie.»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soccorsi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soccorso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구조대, 구조 활동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 là ci vanno i soccorsi!»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«Barelle vuote spinte di corsa.»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blocco operatorio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blocchi operatori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수술 구역(수술실 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«Guarda la porta del blocco operatorio.»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chirurgo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chirurghi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chirurga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외과 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«Resto qui. Finché esce il chirurgo.»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casacca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casacche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(병원 근무용) 상의,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porto una casacca del reparto.»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scheggia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schegge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파편, 조각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«Schegge al braccio sinistro e alla spalla.»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sovrimpressione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sovrimpressioni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(화면 위에 겹친) 자막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sovrimpressione»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sgonfiarsi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 sgonfiarsi (조동사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붓기가 빠지다; 바람이 빠지다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togliamo la settimana prossima, quando si sgonfia.»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fuori pericolo di vita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생명에 지장이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perso sangue, ma è fuori pericolo di vita.»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ordigno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ordigni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폭발물, 폭탄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undici e quarantuno un ordigno è esploso all'interno della struttura»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eversione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(헌정 질서의) 전복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«aggravata dalla finalità di terrorismo e di eversione dell'ordine democratico»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parrocchia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parrocchie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본당, 교구 성당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«Nella sua parrocchia. Non in una cattedrale.»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«Comu semu?» — 어때요, 잘 지내요?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방언(카타니아). </w:t>
      </w:r>
      <w:r>
        <w:rPr>
          <w:rFonts w:ascii="Times New Roman" w:hAnsi="Times New Roman" w:eastAsia="Malgun Gothic"/>
          <w:b/>
          <w:i w:val="0"/>
          <w:sz w:val="22"/>
        </w:rPr>
        <w:t>표준어: Come stiamo?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손님을 맞으며 '우리'로 묻는 친근한 인사. 행사장 앞 바 주인 멜로가 처음 보는 욜란다에게. 욜란다는 표준어로 옮겨 받는다 — «Come siamo?», 그리고 '서 있으니 내 나이엔 그것만으로 뉴스'라고.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«Buongiorno, signora! Comu semu? Che le servo?» / «Come siamo? Siamo in piedi, che alla mia età è già una notizia.» · 비슷한 표현: </w:t>
      </w:r>
      <w:r>
        <w:rPr>
          <w:rFonts w:ascii="Times New Roman" w:hAnsi="Times New Roman" w:eastAsia="Malgun Gothic"/>
          <w:b/>
          <w:i w:val="0"/>
          <w:sz w:val="22"/>
        </w:rPr>
        <w:t>Come andiamo?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Tutto bene?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«quattro gatti» — 몇 사람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'고양이 네 마리'. 사람이 아주 적을 때의 관용구. 멜로가 욜란다에게(Lei), 아침 8시 집회장 앞 광장을 가리키며 말 그대로의 고양이로 농담을 이어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 quest'ora qua ci sono quattro gatti e un poliziotto. I gatti sono miei.»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c'è un'anima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c'è il pienone</w:t>
      </w:r>
      <w:r>
        <w:rPr>
          <w:rFonts w:ascii="Times New Roman" w:hAnsi="Times New Roman" w:eastAsia="Malgun Gothic"/>
          <w:b w:val="0"/>
          <w:i w:val="0"/>
          <w:sz w:val="22"/>
        </w:rPr>
        <w:t>(꽉 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«Siamo a cavallo» — 이제 됐다, 걱정 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'말에 올라탔다' — 준비가 다 끝나 일이 풀린 상태. 욜란다가 전화로 카를로에게(tu), 맨 뒷줄 계단 옆 자리와 이름 없는 출입증까지 챙겼으니 걱정 말라며. 시청자는 그 자리가 어디인지 이미 알고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«Ultima fila, vicino alle scale. Me l'ha trovata la signorina Martelli. Per andarmene prima degli applausi. Siamo a cavallo.»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fatta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Siamo a posto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«tagliamo corto» — 짧게 말하겠습니다, 요점만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tagliare corto = 짧게 자르다, 군말을 빼다. noi 명령형이지만 실제로는 '내가 단도직입으로 말하겠다'는 신호. 경호팀장 바탈리아가 총리에게(Lei), 2주 전 UCIS의 경호 강화를 거절한 일을 짚기 직전에.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«Presidente, tagliamo corto. Lei ha detto no alla Moscatelli due settimane fa.» · 비슷한 표현: </w:t>
      </w:r>
      <w:r>
        <w:rPr>
          <w:rFonts w:ascii="Times New Roman" w:hAnsi="Times New Roman" w:eastAsia="Malgun Gothic"/>
          <w:b/>
          <w:i w:val="0"/>
          <w:sz w:val="22"/>
        </w:rPr>
        <w:t>arrivo al punto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breve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«perde la bussola» — 갈피를 잃다, 허둥대다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perdere la bussola = 나침반을 잃다. 욜란다가 총리에게(Lei), 앞자리에 앉으면 카를로가 허둥댈 거라며 옛 감사 회사 이름 «Bussola»로 말장난을 한다 — 소문자 bussola는 갈피, 대문자 Bussola는 그들이 지켜 온 30년.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mi metto davanti, Carlo perde la bussola. E se la perde lui, la Bussola la perdiamo tutti.» · 비슷한 표현: </w:t>
      </w:r>
      <w:r>
        <w:rPr>
          <w:rFonts w:ascii="Times New Roman" w:hAnsi="Times New Roman" w:eastAsia="Malgun Gothic"/>
          <w:b/>
          <w:i w:val="0"/>
          <w:sz w:val="22"/>
        </w:rPr>
        <w:t>perdere la testa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andare in confusione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«col fiato sospeso» — 숨죽이고, 마음 졸이며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'숨을 멈춘 채'. 결과를 기다리며 긴장한 상태. 수술실 앞 복도에서 간호사 산티나가 커피와 흰 먼지로 얼룩진 셔츠의 총리에게(Lei). 그 직후 14시 10분, 도지사 발표가 나온다.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«Qua siamo tutti col fiato sospeso da mezzogiorno.»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stare in ansia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stare sulle spine</w:t>
      </w:r>
      <w:r>
        <w:rPr>
          <w:rFonts w:ascii="Times New Roman" w:hAnsi="Times New Roman" w:eastAsia="Malgun Gothic"/>
          <w:b w:val="0"/>
          <w:i w:val="0"/>
          <w:sz w:val="22"/>
        </w:rPr>
        <w:t>(가시 위에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servirla» — 분부만 내리십시오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'당신을 모시기 위해'. 자기 이름을 밝히며 덧붙이는 옛 상인·장인의 공손한 인사. la는 존칭 Lei의 직접목적 대명사. 멜로가 커피를 내려놓으며 욜란다에게.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caffè, signora. Ristretto. Melo, per servirla.» · 비슷한 표현: </w:t>
      </w:r>
      <w:r>
        <w:rPr>
          <w:rFonts w:ascii="Times New Roman" w:hAnsi="Times New Roman" w:eastAsia="Malgun Gothic"/>
          <w:b/>
          <w:i w:val="0"/>
          <w:sz w:val="22"/>
        </w:rPr>
        <w:t>ai suoi ordini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 sua disposizione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카타니아 바 주인 멜로의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시칠리아 감탄사와 표준어 문장: «Mizzica, Bologna!», «Talìa. Palermitana. Si vede da come dice la «e».»(talìa = guarda, 5화 «Talìa chi c'è»와 같은 말). 사투리는 감탄사에만 남고 문장은 표준어다 — 처음 보는 '외지 손님'을 대하는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손님에게는 끝까지 Lei: «Lei è di fuori?», «Non mi dica che viene pure lei al comizio.» 이레네에게는 직함 대신 «Signorina, lei sale sul palco? Allora le dico una cosa.»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 문화의 말: «Al banco costa un euro, al tavolino uno e venti. A lei uno, perché è di Bologna e ha detto che è buonissimo.» — 이탈리아 바에서는 서서 마시는 banco와 앉는 tavolino 값이 다르다. 그리고 할아버지의 무대 비결: «prima di cantare si guarda il lampadario, non la gente. La gente ti mangia.»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경호의 명령과 병원의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폭발 직후 경호팀장의 말은 동사 없는 명령: «Presidente! A terra! Giù! Via, via, dal retro!» 그리고 현재형 명령 «Lei viene con me!» — Lei에게도 명령형 대신 직설법 현재로 단정한다.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간호사 산티나의 카타니아 구어: «Mischino, guarda com'è combinato.»(</w:t>
      </w:r>
      <w:r>
        <w:rPr>
          <w:rFonts w:ascii="Times New Roman" w:hAnsi="Times New Roman" w:eastAsia="Malgun Gothic"/>
          <w:b/>
          <w:i w:val="0"/>
          <w:sz w:val="22"/>
        </w:rPr>
        <w:t>Poverino, guarda come è ridotto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상대에게 직접 말하지 않고 혼잣말처럼 3인칭으로), «Ci sta il dottore Musumeci»(</w:t>
      </w:r>
      <w:r>
        <w:rPr>
          <w:rFonts w:ascii="Times New Roman" w:hAnsi="Times New Roman" w:eastAsia="Malgun Gothic"/>
          <w:b/>
          <w:i w:val="0"/>
          <w:sz w:val="22"/>
        </w:rPr>
        <w:t>C'è il dottor Musumeci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남부의 ci sta = c'è), «Maria santissima.»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공식 발표와 성명의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도지사: «Purtroppo dobbiamo comunicare una vittima.» / «È morta sul posto.» — 사실만, 수식어 없이.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대통령 성명: «La Repubblica piange Iolanda Sacchi, servitrice dello Stato» — 국가를 주어로 세운 현재형. «Colpire un congresso a sei settimane dal voto significa colpire il diritto…» — 부정사 주어. «Confido che la magistratura e le forze dell'ordine individuino al più presto i responsabili.» — confidare che + 접속법(individuino).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알레시오가 짚는 것은 성명의 주어다: «Ha detto «la magistratura».» / «Non «il governo».» 리나의 답: «Il fascicolo è loro.»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dare da + 부정사, 그리고 대과거: «Gliel'aveva dato da tenere» → 동사 시제 가이드 5.14 부정사(infinito)의 용법, 5.3 trapassato prossimo (대과거)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dare + 목적어 +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'~하라고(~할 것으로) 주다'. da + 부정사는 '해야 할·할 것'이라는 목적의 뜻이라 dare da mangiare(먹을 것을 주다), dare da fare(일거리를 주다)처럼 굳은 말도 많다. 이야기하는 시점보다 앞선 일은 </w:t>
      </w:r>
      <w:r>
        <w:rPr>
          <w:rFonts w:ascii="Times New Roman" w:hAnsi="Times New Roman" w:eastAsia="Malgun Gothic"/>
          <w:b/>
          <w:i w:val="0"/>
          <w:sz w:val="22"/>
        </w:rPr>
        <w:t>trapassato prossimo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(aveva dato), 결합 대명사 gli + lo → </w:t>
      </w:r>
      <w:r>
        <w:rPr>
          <w:rFonts w:ascii="Times New Roman" w:hAnsi="Times New Roman" w:eastAsia="Malgun Gothic"/>
          <w:b/>
          <w:i w:val="0"/>
          <w:sz w:val="22"/>
        </w:rPr>
        <w:t>glielo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모음 앞에서 </w:t>
      </w:r>
      <w:r>
        <w:rPr>
          <w:rFonts w:ascii="Times New Roman" w:hAnsi="Times New Roman" w:eastAsia="Malgun Gothic"/>
          <w:b/>
          <w:i w:val="0"/>
          <w:sz w:val="22"/>
        </w:rPr>
        <w:t>gliel'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리나 «Ce l'aveva lui. Gliel'aveva dato da tenere.» — 노라가 묻는 순간(과거)보다 앞서 욜란다가 보온병을 맡긴 일 → aveva dato. gliel' = a lui + il thermos. 그 장면의 원래 말은 Lei 명령: 욜란다 «Lo tenga lei. Io con le mani piene non so applaudire. Me lo ridà dopo.» — 명령 뒤의 현재형 ridà는 부탁을 확정된 일처럼 말하는 구어. 같은 틀의 c'è da + 부정사: 3화 소피아 «C'è da sudare sette camicie, per questa.»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(그녀가 그에게 그것을 맡겼었다) Lei ___ ___ dato da tenere. → 정답: </w:t>
      </w:r>
      <w:r>
        <w:rPr>
          <w:rFonts w:ascii="Times New Roman" w:hAnsi="Times New Roman" w:eastAsia="Malgun Gothic"/>
          <w:b/>
          <w:i w:val="0"/>
          <w:sz w:val="22"/>
        </w:rPr>
        <w:t>gliel'aveva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sedersi와 essere seduto — 동작과 상태 → 동사 시제 가이드 3.4 재귀동사 (verbi riflessivi), 5.16 과거분사의 단독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sedersi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(앉다)는 동작. 근과거 mi sono seduta는 '앉았다'는 사건이다. </w:t>
      </w:r>
      <w:r>
        <w:rPr>
          <w:rFonts w:ascii="Times New Roman" w:hAnsi="Times New Roman" w:eastAsia="Malgun Gothic"/>
          <w:b/>
          <w:i w:val="0"/>
          <w:sz w:val="22"/>
        </w:rPr>
        <w:t>essere seduto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(앉아 있다)는 상태로, 과거분사가 형용사처럼 주어에 일치한다. 과거의 상태는 </w:t>
      </w:r>
      <w:r>
        <w:rPr>
          <w:rFonts w:ascii="Times New Roman" w:hAnsi="Times New Roman" w:eastAsia="Malgun Gothic"/>
          <w:b/>
          <w:i w:val="0"/>
          <w:sz w:val="22"/>
        </w:rPr>
        <w:t>era seduta</w:t>
      </w:r>
      <w:r>
        <w:rPr>
          <w:rFonts w:ascii="Times New Roman" w:hAnsi="Times New Roman" w:eastAsia="Malgun Gothic"/>
          <w:b w:val="0"/>
          <w:i w:val="0"/>
          <w:sz w:val="22"/>
        </w:rPr>
        <w:t>이고, '그때 앉아 있었다'를 si sedeva나 si è seduta로 말하지 않는다. 명령은 siediti(tu), si sieda(Lei).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욜란다 «Mi sono seduta sul treno di notte da Roma con una famiglia di Paternò» — 동작(앉게 된 일). 알레시오 «Si sieda davanti.» — Lei 명령. 이레네의 연설 «Chi ci ha insegnato a farli è seduto in mezzo a voi» — 지금의 상태. 도지사 «Era seduta all'ultimo posto della fila, vicino alla scala laterale del palco.» — 폭발 순간의 상태(과거).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 신사는 첫 줄에 앉아 있었다) Il signore ___ ___ in prima fila. → 정답: </w:t>
      </w:r>
      <w:r>
        <w:rPr>
          <w:rFonts w:ascii="Times New Roman" w:hAnsi="Times New Roman" w:eastAsia="Malgun Gothic"/>
          <w:b/>
          <w:i w:val="0"/>
          <w:sz w:val="22"/>
        </w:rPr>
        <w:t>era seduto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 + 거리·시간 (+ da): «a sei settimane dal voto», «a un metro» (5부 2화 fa, tra, entro, da에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 + 거리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'~ 떨어진 곳에', </w:t>
      </w:r>
      <w:r>
        <w:rPr>
          <w:rFonts w:ascii="Times New Roman" w:hAnsi="Times New Roman" w:eastAsia="Malgun Gothic"/>
          <w:b/>
          <w:i w:val="0"/>
          <w:sz w:val="22"/>
        </w:rPr>
        <w:t>a + 기간 + da + 기준 시점</w:t>
      </w:r>
      <w:r>
        <w:rPr>
          <w:rFonts w:ascii="Times New Roman" w:hAnsi="Times New Roman" w:eastAsia="Malgun Gothic"/>
          <w:b w:val="0"/>
          <w:i w:val="0"/>
          <w:sz w:val="22"/>
        </w:rPr>
        <w:t>은 '(기준까지) ~ 남은 시점에'. 이 시즌 내내 선거 날짜가 기준점이 되어, 같은 틀이 화마다 숫자만 줄어들며 반복된다. 기준이 지난 일이면 dopo, 앞으로 남은 일이면 tra/fra와 구별할 것(tra sei settimane = 지금부터 6주 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대통령 성명 «Colpire un congresso a sei settimane dal voto significa colpire il diritto di tutti i cittadini di riunirsi e di scegliere.» 앞의 화들: 1화 리나 «A cinque mesi dal voto, nessun deputato di nessun partito accetta.» → 2화 이레네 «a quattro mesi dal voto» → 3화 트링갈리 «A tre mesi dal voto.» → 6화 '6주'. 거리: 바탈리아 «Cinque minuti. Io le sto a un metro.» / 5화 로레다나 «Mio marito sta in un altro posto, a quattrocento chilometri.»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(선거를 열흘 앞두고) ___ dieci giorni ___ voto → 정답: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dal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5월 2일 새벽 4시 50분, 직원 출입문에서는 무슨 일이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폭발물 점검 뒤 봉인된 행사장에 «Sicurtecna» 조명 기사 '갈바뇨 마리오'가 전날 왼쪽 조명이 깜빡였다며 조정하러 왔다. 경찰관 루소는 명단에서 '6시까지 출입 허가'를 확인하고 신분증을 본 뒤 봉인을 떼고 시간을 적어 들여보냈다.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욜란다는 왜 맨 뒷줄 계단 옆 자리를 골랐고, 왜 알레시오에게 보온병을 맡겼나요?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독립기관의 장이 정당 행사 앞자리에서 사진에 찍히면 안 된다는 카를로의 걱정 때문에, 그리고 박수가 터지기 전에 먼저 나가려고. 보온병은 '손이 가득하면 박수를 못 친다, 나중에 멜로의 바에서 돌려 달라'며 맡겼다. 폭발로 그 자리에서 숨졌고, 보온병은 총리의 손에서 떨어져 증거물 19번이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대통령 성명을 들은 알레시오가 짚은 것과 리나의 대답은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대통령이 범인을 찾을 주체로 '정부'가 아니라 '사법부'를 말했다는 것. 리나는 사건은 정부가 아니라 카타니아 검찰의 것이고, 내일 아침 내무장관의 전화 브리핑이 총리가 알 수 있는 전부라고 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