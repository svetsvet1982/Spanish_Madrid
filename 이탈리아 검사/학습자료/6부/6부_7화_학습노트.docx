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6부 7화 「배후 수사」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속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 mezz'aria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부사구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허공에 든 채로, (동작이) 중간에 멈춘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«Paolo resta con la tazza a mezz'aria.»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corridoio dei passi perduti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corridoi dei passi perduti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(의사당의) 로비 복도 — '잃어버린 발걸음의 복도', 의원들이 서성이며 교섭하는 곳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«Il lungo corridoio dei passi perduti, le poltrone rosse»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ufficio stampa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m.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uffici stampa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(정당·기관의) 공보실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nota dell'ufficio stampa.»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solidarietà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연대, 위로와 지지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«Solidarietà alle vittime, piena fiducia nella magistratura.»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sagra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sagre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(마을의) 향토 축제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Catania i palchi li montano per tutti, dalla sagra al comizio.»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edizione straordinaria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edizioni straordinarie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(뉴스) 특보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sigla di un'edizione straordinaria»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allestimento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allestimenti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(무대·행사장의) 설치, 꾸밈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 curato l'allestimento del palco e la sicurezza dell'evento»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bonificato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형(과거분사) · 원형 bonificare · f. bonificata · pl. bonificati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(폭발물 수색을 마쳐) 안전이 확인된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«è rientrato nell'area già bonificata alle quattro e cinquanta di domenica mattina»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taratura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tarature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(장비의) 조정, 보정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«taratura delle luci»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avvalersi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avvalersi (대명동사, 불규칙 valere형; si è avvalso)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(권리를) 행사하다, 이용하다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«Galvagno si è avvalso della facoltà di non rispondere.»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corretto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f. corretta · pl. corretti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(커피에) 술을 탄 — caffè corretto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 faccio 'n caffè. Corretto?»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incartato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형(과거분사) · 원형 incartare · f.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incartata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· pl. incartati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포장지에 싸인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mentina ancora incartata»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imbarcare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imbarcare (규칙 -are; tu imbarchi)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탑승하다, 태우다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«Sto per imbarcare. Mi dica.»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antiriciclaggio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형·명 · 불변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자금세탁 방지(의)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«L'ufficio antiriciclaggio.»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inoltrare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inoltrare (규칙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(메일·서류를) 전달하다, 회송하다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«Non la inoltri a nessuno.»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domiciliazione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domiciliazioni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(법인의) 송달 주소 대행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«Levante Advisory Ltd — domiciliazione»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porta girevole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명 f.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porte girevoli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회전문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«Come una porta girevole.»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incepparsi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incepparsi (대명동사, 규칙 -are)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(기계가) 걸리다, 막히다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macchina si inceppa al terzo foglio»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graffetta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graffette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종이 클립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«al loro posto, con la stessa graffetta»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foglio a quadretti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fogli a quadretti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모눈종이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«Prende un foglio a quadretti e scrive a penna»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setacciare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setacciare (규칙 -are; io setaccio)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체로 치다; (비유) 샅샅이 뒤지다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«Agata, in grembiule, setaccia la farina.»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pasta di mandorla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paste di mandorla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아몬드 반죽 과자(시칠리아 과자)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«Faccio la pasta di mandorla.»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briscola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briscole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브리스콜라(이탈리아 카드놀이); 으뜸패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 briscola vince padre Ciccio, perché conta le carte.»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frazione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frazioni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분수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frazioni non le entrano.»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cassetta degli attrezzi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cassette degli attrezzi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공구함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«Nella cassetta degli attrezzi?»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tampone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tamponi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(코로나) 검체 검사, 면봉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«C'è la fila per i tamponi.»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tricolore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tricolori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삼색기(이탈리아 국기)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bara coperta dal tricolore»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lenza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lenze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낚싯줄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 pescatori tirano su una lenza vuota.»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sobrio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형 · f. sobria · pl.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sobri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절제된, 검소한; 술 취하지 않은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«Sobrio. La sorella ha gusto.»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zolfara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zolfare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(시칠리아의) 유황 광산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«Finisce in una zolfara abbandonata.»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«Non ho chiuso occhio» — 한숨도 못 잤어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'눈을 감지 못했다'. occhio는 단수, 관사 없이 굳은 말. 폭탄 이튿날 아침, «Sei andato a letto?»라는 줄리아의 물음에 파올로가(tu). 가족·친구 사이의 흔한 구어이고, 뒤에 이유를 덧붙이는 것이 자연스럽다.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«Non ho chiuso occhio. Ho guardato il telefono fino alle quattro.» · 비슷한 표현: </w:t>
      </w:r>
      <w:r>
        <w:rPr>
          <w:rFonts w:ascii="Times New Roman" w:hAnsi="Times New Roman" w:eastAsia="Malgun Gothic"/>
          <w:b/>
          <w:i w:val="0"/>
          <w:sz w:val="22"/>
        </w:rPr>
        <w:t>Ho passato la notte in bianco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Ho dormito come un sasso</w:t>
      </w:r>
      <w:r>
        <w:rPr>
          <w:rFonts w:ascii="Times New Roman" w:hAnsi="Times New Roman" w:eastAsia="Malgun Gothic"/>
          <w:b w:val="0"/>
          <w:i w:val="0"/>
          <w:sz w:val="22"/>
        </w:rPr>
        <w:t>(돌처럼 잤다)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«Facciamo finta di niente» — 없던 일로 하자, 모른 척하자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fare finta di + 명사/부정사 = ~인 척하다. niente와 붙으면 '아무 일 없었던 척'. 원내대표 트링갈리가 당 성명 서명을 거부한 파올로에게(tu) — 자기가 대신 서명하고 덮겠다는 정치판의 '처리' 말투. 너그러움처럼 들리지만, 바로 앞의 «Stai attento.»와 짝을 이루는 경고다.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«Va bene. Facciamo finta di niente. Lo firmo io anche per te, e domani nessuno se lo ricorda.» · 비슷한 표현: </w:t>
      </w:r>
      <w:r>
        <w:rPr>
          <w:rFonts w:ascii="Times New Roman" w:hAnsi="Times New Roman" w:eastAsia="Malgun Gothic"/>
          <w:b/>
          <w:i w:val="0"/>
          <w:sz w:val="22"/>
        </w:rPr>
        <w:t>Chiudiamo un occhio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Acqua passata</w:t>
      </w:r>
      <w:r>
        <w:rPr>
          <w:rFonts w:ascii="Times New Roman" w:hAnsi="Times New Roman" w:eastAsia="Malgun Gothic"/>
          <w:b w:val="0"/>
          <w:i w:val="0"/>
          <w:sz w:val="22"/>
        </w:rPr>
        <w:t>(지난 일)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«Ma che stai a dì?» — 무슨 소리야?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로마네스코. </w:t>
      </w:r>
      <w:r>
        <w:rPr>
          <w:rFonts w:ascii="Times New Roman" w:hAnsi="Times New Roman" w:eastAsia="Malgun Gothic"/>
          <w:b/>
          <w:i w:val="0"/>
          <w:sz w:val="22"/>
        </w:rPr>
        <w:t>표준어: Ma che stai dicendo?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stare a + 부정사는 로마식 진행형이고, dì는 dire의 끝을 자른 꼴. 프라티의 바 주인 클라우디오가 회사 이름 하나에 얼굴이 하얘진 단골 파올로에게(tu) 친근한 핀잔.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«Ma che stai a dì? Ce passi davanti e diventi bianco così?» · 비슷한 표현: </w:t>
      </w:r>
      <w:r>
        <w:rPr>
          <w:rFonts w:ascii="Times New Roman" w:hAnsi="Times New Roman" w:eastAsia="Malgun Gothic"/>
          <w:b/>
          <w:i w:val="0"/>
          <w:sz w:val="22"/>
        </w:rPr>
        <w:t>Ma che dici?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Ma va'!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«Mancu pi sbagghiu» — 어림도 없지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시칠리아 방언. </w:t>
      </w:r>
      <w:r>
        <w:rPr>
          <w:rFonts w:ascii="Times New Roman" w:hAnsi="Times New Roman" w:eastAsia="Malgun Gothic"/>
          <w:b/>
          <w:i w:val="0"/>
          <w:sz w:val="22"/>
        </w:rPr>
        <w:t>표준어: Neanche per sbaglio</w:t>
      </w:r>
      <w:r>
        <w:rPr>
          <w:rFonts w:ascii="Times New Roman" w:hAnsi="Times New Roman" w:eastAsia="Malgun Gothic"/>
          <w:b w:val="0"/>
          <w:i w:val="0"/>
          <w:sz w:val="22"/>
        </w:rPr>
        <w:t>(실수로라도 아니다). 아가타가 '사돈의 아몬드 과자가 더 맛있다'는 말을 아들에게 전하며 단칼에 부정(tu). mancu = neanche, pi = per, 겹자음 -gghi-는 표준어 -gli-에 해당.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«Tua suocera dice che la sua è più buona. Mancu pi sbagghiu.» · 비슷한 표현: </w:t>
      </w:r>
      <w:r>
        <w:rPr>
          <w:rFonts w:ascii="Times New Roman" w:hAnsi="Times New Roman" w:eastAsia="Malgun Gothic"/>
          <w:b/>
          <w:i w:val="0"/>
          <w:sz w:val="22"/>
        </w:rPr>
        <w:t>Manco morto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Nemmeno per sogno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«Tutti i nodi vengono al pettine» — 숨긴 일은 언젠가 드러난다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직역 '모든 매듭은 결국 빗에 걸린다'. 머리를 빗으면 엉킨 곳에서 빗이 멈추듯, 감춘 잘못도 결국 걸린다. 아가타가 공구함에 서류를 숨기려는 아들에게(tu) — 묻지는 않되 경고한다. 뒤의 «Pure quelli che si nascondono nei chiodi»가 속담을 그 자리의 못상자로 끌어온다.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«Tutti i nodi vengono al pettine, figlio mio. Pure quelli che si nascondono nei chiodi.» · 비슷한 표현: </w:t>
      </w:r>
      <w:r>
        <w:rPr>
          <w:rFonts w:ascii="Times New Roman" w:hAnsi="Times New Roman" w:eastAsia="Malgun Gothic"/>
          <w:b/>
          <w:i w:val="0"/>
          <w:sz w:val="22"/>
        </w:rPr>
        <w:t>Il diavolo fa le pentole ma non i coperchi</w:t>
      </w:r>
      <w:r>
        <w:rPr>
          <w:rFonts w:ascii="Times New Roman" w:hAnsi="Times New Roman" w:eastAsia="Malgun Gothic"/>
          <w:b w:val="0"/>
          <w:i w:val="0"/>
          <w:sz w:val="22"/>
        </w:rPr>
        <w:t>(악마는 냄비는 만들어도 뚜껑은 못 만든다)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«Che Dio ce la mandi buona» — 부디 무사히 넘어가길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불확실한 일을 앞두고 하는 기원. che + 접속법 현재(mandi)의 독립절, ce la는 '우리에게 (그 일을)'. 아가타가 일요일 어머니날 사돈과의 식사를 앞두고 반은 농담으로(tu). 큰일에도 작은 일에도 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«E domenica vieni, eh. Che Dio ce la mandi buona, con tua suocera.» · 비슷한 표현: </w:t>
      </w:r>
      <w:r>
        <w:rPr>
          <w:rFonts w:ascii="Times New Roman" w:hAnsi="Times New Roman" w:eastAsia="Malgun Gothic"/>
          <w:b/>
          <w:i w:val="0"/>
          <w:sz w:val="22"/>
        </w:rPr>
        <w:t>Speriamo bene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Incrociamo le dita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«nero su bianco» — 서면으로, 글로 분명히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'흰 종이 위의 검은 글씨'. mettere nero su bianco = 문서로 남기다. 비서 로제타가 고용주 파올로에게(Lei) 지시를 전화가 아니라 글로 달라며. 사무·법률 현장에서 책임 소재를 남기는 말이다.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«Le carte le voglio nero su bianco, avvocato, non al telefono. Me le scrive?» · 비슷한 표현: </w:t>
      </w:r>
      <w:r>
        <w:rPr>
          <w:rFonts w:ascii="Times New Roman" w:hAnsi="Times New Roman" w:eastAsia="Malgun Gothic"/>
          <w:b/>
          <w:i w:val="0"/>
          <w:sz w:val="22"/>
        </w:rPr>
        <w:t>per iscritto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반대: </w:t>
      </w:r>
      <w:r>
        <w:rPr>
          <w:rFonts w:ascii="Times New Roman" w:hAnsi="Times New Roman" w:eastAsia="Malgun Gothic"/>
          <w:b/>
          <w:i w:val="0"/>
          <w:sz w:val="22"/>
        </w:rPr>
        <w:t>a voce</w:t>
      </w:r>
      <w:r>
        <w:rPr>
          <w:rFonts w:ascii="Times New Roman" w:hAnsi="Times New Roman" w:eastAsia="Malgun Gothic"/>
          <w:b w:val="0"/>
          <w:i w:val="0"/>
          <w:sz w:val="22"/>
        </w:rPr>
        <w:t>(말로)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 ciascuno il suo» — 각자에게 제 몫을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 '각자에게 그의 것을'. 로마법의 정의 원칙(suum cuique)에서 온 말로, 일상에서는 '사람마다 제 몫·제 역할이 있다', '취향은 제각각'이라는 뜻으로 쓴다. 이 화에서는 레오나르도 샤샤의 소설 제목. 파올로가 고교 시절 책을 로제타에게 들어 보이며 — 모두가 아는 것을 혼자 몰랐던 교수의 이야기이고, 마지막 말은 «Era un cretino.»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대본: «Sciascia. «A ciascuno il suo». L'avevo al liceo.» · 비슷한 표현: </w:t>
      </w:r>
      <w:r>
        <w:rPr>
          <w:rFonts w:ascii="Times New Roman" w:hAnsi="Times New Roman" w:eastAsia="Malgun Gothic"/>
          <w:b/>
          <w:i w:val="0"/>
          <w:sz w:val="22"/>
        </w:rPr>
        <w:t>Ognuno ha il suo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</w:t>
      </w:r>
      <w:r>
        <w:rPr>
          <w:rFonts w:ascii="Times New Roman" w:hAnsi="Times New Roman" w:eastAsia="Malgun Gothic"/>
          <w:b/>
          <w:i w:val="0"/>
          <w:sz w:val="22"/>
        </w:rPr>
        <w:t>Tutti i gusti son gusti</w:t>
      </w:r>
      <w:r>
        <w:rPr>
          <w:rFonts w:ascii="Times New Roman" w:hAnsi="Times New Roman" w:eastAsia="Malgun Gothic"/>
          <w:b w:val="0"/>
          <w:i w:val="0"/>
          <w:sz w:val="22"/>
        </w:rPr>
        <w:t>(취향은 다 다르다)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클라우디오의 로마네스코 — 직함 + tu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호칭이 섞인다: «Onorevo'»(</w:t>
      </w:r>
      <w:r>
        <w:rPr>
          <w:rFonts w:ascii="Times New Roman" w:hAnsi="Times New Roman" w:eastAsia="Malgun Gothic"/>
          <w:b/>
          <w:i w:val="0"/>
          <w:sz w:val="22"/>
        </w:rPr>
        <w:t>onorevole</w:t>
      </w:r>
      <w:r>
        <w:rPr>
          <w:rFonts w:ascii="Times New Roman" w:hAnsi="Times New Roman" w:eastAsia="Malgun Gothic"/>
          <w:b w:val="0"/>
          <w:i w:val="0"/>
          <w:sz w:val="22"/>
        </w:rPr>
        <w:t>의 끝을 자른 호격)로 의원 대접을 하면서 동사는 tu. 로마의 바 주인이 단골 의원에게 쓰는 '존중 섞인 반말'이다.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소리와 형태: </w:t>
      </w:r>
      <w:r>
        <w:rPr>
          <w:rFonts w:ascii="Times New Roman" w:hAnsi="Times New Roman" w:eastAsia="Malgun Gothic"/>
          <w:b/>
          <w:i w:val="0"/>
          <w:sz w:val="22"/>
        </w:rPr>
        <w:t>nun → non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magni → mangi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c'hai → hai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da' → dare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'e carte → le carte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so' → sono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'na / 'n → una / un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ce → ci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'sta → questa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Mi' moje → Mia moglie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'a gente → la gente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문장 단위: «Da ieri nun c'hai fame.»(</w:t>
      </w:r>
      <w:r>
        <w:rPr>
          <w:rFonts w:ascii="Times New Roman" w:hAnsi="Times New Roman" w:eastAsia="Malgun Gothic"/>
          <w:b/>
          <w:i w:val="0"/>
          <w:sz w:val="22"/>
        </w:rPr>
        <w:t>Da ieri non hai fame.</w:t>
      </w:r>
      <w:r>
        <w:rPr>
          <w:rFonts w:ascii="Times New Roman" w:hAnsi="Times New Roman" w:eastAsia="Malgun Gothic"/>
          <w:b w:val="0"/>
          <w:i w:val="0"/>
          <w:sz w:val="22"/>
        </w:rPr>
        <w:t>) / «Pure io so' passato davanti a Regina Coeli, mica so' 'n carcerato.»(</w:t>
      </w:r>
      <w:r>
        <w:rPr>
          <w:rFonts w:ascii="Times New Roman" w:hAnsi="Times New Roman" w:eastAsia="Malgun Gothic"/>
          <w:b/>
          <w:i w:val="0"/>
          <w:sz w:val="22"/>
        </w:rPr>
        <w:t>Anch'io sono passato davanti a Regina Coeli, mica sono un carcerato.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Regina Coeli는 로마의 교도소) / «Contento te.»(</w:t>
      </w:r>
      <w:r>
        <w:rPr>
          <w:rFonts w:ascii="Times New Roman" w:hAnsi="Times New Roman" w:eastAsia="Malgun Gothic"/>
          <w:b/>
          <w:i w:val="0"/>
          <w:sz w:val="22"/>
        </w:rPr>
        <w:t>Contento tu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네가 좋다면야).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보르고의 시칠리아 말 — 아가타와 피에트로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아가타: «Che successe?»(</w:t>
      </w:r>
      <w:r>
        <w:rPr>
          <w:rFonts w:ascii="Times New Roman" w:hAnsi="Times New Roman" w:eastAsia="Malgun Gothic"/>
          <w:b/>
          <w:i w:val="0"/>
          <w:sz w:val="22"/>
        </w:rPr>
        <w:t>Che è successo?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시칠리아에서는 바로 전 일에도 passato remoto) / «i picciriddi»(</w:t>
      </w:r>
      <w:r>
        <w:rPr>
          <w:rFonts w:ascii="Times New Roman" w:hAnsi="Times New Roman" w:eastAsia="Malgun Gothic"/>
          <w:b/>
          <w:i w:val="0"/>
          <w:sz w:val="22"/>
        </w:rPr>
        <w:t>i bambini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) / «Eri qua e non sei passato.»(qua = qui). 그리고 «Talìa»는 피에트로의 말로 </w:t>
      </w:r>
      <w:r>
        <w:rPr>
          <w:rFonts w:ascii="Times New Roman" w:hAnsi="Times New Roman" w:eastAsia="Malgun Gothic"/>
          <w:b/>
          <w:i w:val="0"/>
          <w:sz w:val="22"/>
        </w:rPr>
        <w:t>Guarda</w:t>
      </w:r>
      <w:r>
        <w:rPr>
          <w:rFonts w:ascii="Times New Roman" w:hAnsi="Times New Roman" w:eastAsia="Malgun Gothic"/>
          <w:b w:val="0"/>
          <w:i w:val="0"/>
          <w:sz w:val="22"/>
        </w:rPr>
        <w:t>(봐).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피에트로는 약사 줄리아를 «Dottoressa!»라고 부르다가, 대화가 무거워지자 «Signora mia.»로 바꾼다 — 직함에서 동네 어른의 말투로.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아가타의 '모른 척'의 문법: «Io non le tocco e non le vedo. Così se me lo chiedono, non le ho viste.» — 현재의 결심을 근과거(non le ho viste, le = carte, 여성 복수 일치)로 미리 확정해 두는 말.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사무실의 존칭 — 서로 Lei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로제타는 파올로를 «Avvocato»라고 부르며 Lei, 파올로도 64세 비서에게 Lei: «Mi dica.» / «Lei vada a casa.» / «Le metta nel fascicolo della Levante. Non le spedisca.» — 지시를 Lei 명령형(접속법 현재 꼴)으로 연달아 준다.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반면 원내대표 트링갈리는 성만 부르고 tu: «Serra. Ti ho chiamato ieri tre volte.» 당 안의 위계는 존칭 대신 성(cognome)으로 표시된다.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뒤로 빼는 목적어(우전위): «Chi l'ha messa, la bomba?» — 3부 7화의 전위 구문에 이어 → 동사 시제 가이드 3.6 목적어·부사 대명사의 위치, 5.12 시제 일치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구어에서는 목적어를 문장 </w:t>
      </w:r>
      <w:r>
        <w:rPr>
          <w:rFonts w:ascii="Times New Roman" w:hAnsi="Times New Roman" w:eastAsia="Malgun Gothic"/>
          <w:b/>
          <w:i w:val="0"/>
          <w:sz w:val="22"/>
        </w:rPr>
        <w:t>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빼고, 앞에 그 목적어를 받는 대명사를 미리 둔다. 이때 과거분사는 미리 나온 대명사(la, le)에 일치한다. 빼는 것이 </w:t>
      </w:r>
      <w:r>
        <w:rPr>
          <w:rFonts w:ascii="Times New Roman" w:hAnsi="Times New Roman" w:eastAsia="Malgun Gothic"/>
          <w:b/>
          <w:i w:val="0"/>
          <w:sz w:val="22"/>
        </w:rPr>
        <w:t>che절 전체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일 수도 있는데, 그러면 대명사는 중성 </w:t>
      </w:r>
      <w:r>
        <w:rPr>
          <w:rFonts w:ascii="Times New Roman" w:hAnsi="Times New Roman" w:eastAsia="Malgun Gothic"/>
          <w:b/>
          <w:i w:val="0"/>
          <w:sz w:val="22"/>
        </w:rPr>
        <w:t>lo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주절이 과거(근과거 포함)이고 che절이 volere의 내용이면 </w:t>
      </w:r>
      <w:r>
        <w:rPr>
          <w:rFonts w:ascii="Times New Roman" w:hAnsi="Times New Roman" w:eastAsia="Malgun Gothic"/>
          <w:b/>
          <w:i w:val="0"/>
          <w:sz w:val="22"/>
        </w:rPr>
        <w:t>congiuntivo imperfetto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마테오 «Chi l'ha messa, la bomba?» — l'(= la)이 la bomba를 미리 받아 messa(f.). / 줄리아 «Lo so quanto fa.» — lo가 quanto fa(간접의문)를 받는다. / 파올로 «L'hai voluto tu, che arrivasse da me.» — l'(= lo)이 che절 전체를, 주절 근과거 hai voluto → arrivasse(접속법 반과거). 순서를 바로 하면 Tu hai voluto che arrivasse da me — 뒤로 뺀 쪽이 '네가 원했다'를 앞에 세운다.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(편지들을) 누가 열었지, 그 편지들? → Chi ___ ha ___, le lettere? → 정답: </w:t>
      </w:r>
      <w:r>
        <w:rPr>
          <w:rFonts w:ascii="Times New Roman" w:hAnsi="Times New Roman" w:eastAsia="Malgun Gothic"/>
          <w:b/>
          <w:i w:val="0"/>
          <w:sz w:val="22"/>
        </w:rPr>
        <w:t>le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aperte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l'unico che + 직설법, chiunque + 조건법 — 접속법이 '자동'은 아니다 → 동사 시제 가이드 5.8 congiuntivo(언제 쓰나: 최상급·유일 + 관계절, 부정대명사)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l'unico che, il primo che 뒤의 관계절은 </w:t>
      </w:r>
      <w:r>
        <w:rPr>
          <w:rFonts w:ascii="Times New Roman" w:hAnsi="Times New Roman" w:eastAsia="Malgun Gothic"/>
          <w:b/>
          <w:i w:val="0"/>
          <w:sz w:val="22"/>
        </w:rPr>
        <w:t>판단·평가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를 담을 때 접속법(l'unico che possa…), </w:t>
      </w:r>
      <w:r>
        <w:rPr>
          <w:rFonts w:ascii="Times New Roman" w:hAnsi="Times New Roman" w:eastAsia="Malgun Gothic"/>
          <w:b/>
          <w:i w:val="0"/>
          <w:sz w:val="22"/>
        </w:rPr>
        <w:t>확인된 사실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을 말할 때 직설법. chiunque도 '누가 ~하든'이라는 양보절일 때만 접속법이고, 문장의 </w:t>
      </w:r>
      <w:r>
        <w:rPr>
          <w:rFonts w:ascii="Times New Roman" w:hAnsi="Times New Roman" w:eastAsia="Malgun Gothic"/>
          <w:b/>
          <w:i w:val="0"/>
          <w:sz w:val="22"/>
        </w:rPr>
        <w:t>주어</w:t>
      </w:r>
      <w:r>
        <w:rPr>
          <w:rFonts w:ascii="Times New Roman" w:hAnsi="Times New Roman" w:eastAsia="Malgun Gothic"/>
          <w:b w:val="0"/>
          <w:i w:val="0"/>
          <w:sz w:val="22"/>
        </w:rPr>
        <w:t>(= 누구라도)로 쓰이면 주절 동사가 그대로 온다.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파올로 «È l'unico del paese che non sapeva quello che tutti sapevano.» — 소설 속에서 실제로 그랬던 일(사실) → sapeva(직설법 반과거). / 파올로 «Lo dico come lo direbbe chiunque.» — chiunque가 direbbe의 주어. '누구라도 그렇게 말할 것'이라는 가정의 조건법. / 피에트로가 받아서 «Chiunque lo direbbe.» 비교: 5부 2화의 chiunque + congiuntivo는 '누구든 간에'(양보).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그는 모두가 아는 것을 몰랐던 유일한 사람이었다(사실). → Era l'unico che non ___ (sapere) quello che sapevano tutti. → 정답: </w:t>
      </w:r>
      <w:r>
        <w:rPr>
          <w:rFonts w:ascii="Times New Roman" w:hAnsi="Times New Roman" w:eastAsia="Malgun Gothic"/>
          <w:b/>
          <w:i w:val="0"/>
          <w:sz w:val="22"/>
        </w:rPr>
        <w:t>sapeva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다시 하는 말: tornare a + 부정사, ri-, di nuovo, non … più (5부 9화 접두사 ri-에 이어) → 동사 시제 가이드 5.14 부정사(infinito)의 용법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'다시 ~하다'는 ① </w:t>
      </w:r>
      <w:r>
        <w:rPr>
          <w:rFonts w:ascii="Times New Roman" w:hAnsi="Times New Roman" w:eastAsia="Malgun Gothic"/>
          <w:b/>
          <w:i w:val="0"/>
          <w:sz w:val="22"/>
        </w:rPr>
        <w:t>tornare a + 부정사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(멈췄던 일을 재개), ② 접두사 </w:t>
      </w:r>
      <w:r>
        <w:rPr>
          <w:rFonts w:ascii="Times New Roman" w:hAnsi="Times New Roman" w:eastAsia="Malgun Gothic"/>
          <w:b/>
          <w:i w:val="0"/>
          <w:sz w:val="22"/>
        </w:rPr>
        <w:t>ri-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(riprendere, ricominciare, rimettere), ③ 부사 </w:t>
      </w:r>
      <w:r>
        <w:rPr>
          <w:rFonts w:ascii="Times New Roman" w:hAnsi="Times New Roman" w:eastAsia="Malgun Gothic"/>
          <w:b/>
          <w:i w:val="0"/>
          <w:sz w:val="22"/>
        </w:rPr>
        <w:t>di nuovo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반대로 '더는 ~하지 않다'는 </w:t>
      </w:r>
      <w:r>
        <w:rPr>
          <w:rFonts w:ascii="Times New Roman" w:hAnsi="Times New Roman" w:eastAsia="Malgun Gothic"/>
          <w:b/>
          <w:i w:val="0"/>
          <w:sz w:val="22"/>
        </w:rPr>
        <w:t>non … più</w:t>
      </w:r>
      <w:r>
        <w:rPr>
          <w:rFonts w:ascii="Times New Roman" w:hAnsi="Times New Roman" w:eastAsia="Malgun Gothic"/>
          <w:b w:val="0"/>
          <w:i w:val="0"/>
          <w:sz w:val="22"/>
        </w:rPr>
        <w:t>, 과거 완료면 non avevo più + 과거분사.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아가타 «con la seconda posso tornare a giocare a carte il giovedì in parrocchia.» — 1년 쉰 카드놀이를 재개. / 트링갈리 «Poi si riparte.» — 비인칭 si + ripartire. / 지문 «Ricomincia.» «Rimette gli originali stampati nel fascicolo» / 줄리아 «Non siamo di nuovo...» — 말끝을 흐려 '또 그 일이냐'. / 파올로 «Non l'avevo più aperto.» — 대과거 + più: 그때까지 한 번도 다시 열지 않았다.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(아가타) 두 번째 접종 뒤에 나는 다시 카드놀이를 할 거야. → Dopo la seconda dose ___ a giocare a carte. → 정답: </w:t>
      </w:r>
      <w:r>
        <w:rPr>
          <w:rFonts w:ascii="Times New Roman" w:hAnsi="Times New Roman" w:eastAsia="Malgun Gothic"/>
          <w:b/>
          <w:i w:val="0"/>
          <w:sz w:val="22"/>
        </w:rPr>
        <w:t>torno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(또는 </w:t>
      </w:r>
      <w:r>
        <w:rPr>
          <w:rFonts w:ascii="Times New Roman" w:hAnsi="Times New Roman" w:eastAsia="Malgun Gothic"/>
          <w:b/>
          <w:i w:val="0"/>
          <w:sz w:val="22"/>
        </w:rPr>
        <w:t>tornerò</w:t>
      </w:r>
      <w:r>
        <w:rPr>
          <w:rFonts w:ascii="Times New Roman" w:hAnsi="Times New Roman" w:eastAsia="Malgun Gothic"/>
          <w:b w:val="0"/>
          <w:i w:val="0"/>
          <w:sz w:val="22"/>
        </w:rPr>
        <w:t>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per primo, per ultimo, secondo in lista — 서수의 서술적 쓰임과 일치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'맨 먼저/맨 나중에 ~하다'는 </w:t>
      </w:r>
      <w:r>
        <w:rPr>
          <w:rFonts w:ascii="Times New Roman" w:hAnsi="Times New Roman" w:eastAsia="Malgun Gothic"/>
          <w:b/>
          <w:i w:val="0"/>
          <w:sz w:val="22"/>
        </w:rPr>
        <w:t>per + 서수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서수는 주어에 성·수 일치(per primo / per prima / per primi / per ultime). 명부·순위는 관사 없이 </w:t>
      </w:r>
      <w:r>
        <w:rPr>
          <w:rFonts w:ascii="Times New Roman" w:hAnsi="Times New Roman" w:eastAsia="Malgun Gothic"/>
          <w:b/>
          <w:i w:val="0"/>
          <w:sz w:val="22"/>
        </w:rPr>
        <w:t>essere + 서수 + in lista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'처음으로'는 </w:t>
      </w:r>
      <w:r>
        <w:rPr>
          <w:rFonts w:ascii="Times New Roman" w:hAnsi="Times New Roman" w:eastAsia="Malgun Gothic"/>
          <w:b/>
          <w:i w:val="0"/>
          <w:sz w:val="22"/>
        </w:rPr>
        <w:t>per la prima volta</w:t>
      </w:r>
      <w:r>
        <w:rPr>
          <w:rFonts w:ascii="Times New Roman" w:hAnsi="Times New Roman" w:eastAsia="Malgun Gothic"/>
          <w:b w:val="0"/>
          <w:i w:val="0"/>
          <w:sz w:val="22"/>
        </w:rPr>
        <w:t>(여성 단수 고정, volta에 맞춤).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파올로 «I deputati sono quelli che lo sanno per ultimi.» — 주어 i deputati(m. pl.) → ultimi. / 칼타비아노 «Tu sei secondo in lista, Paolo.» — 관사 없는 서수. / 지문 «Per la prima volta, chiude lui.» — 브란카티의 전화를 처음으로 파올로가 먼저 끊는다. 5부 1화의 </w:t>
      </w:r>
      <w:r>
        <w:rPr>
          <w:rFonts w:ascii="Times New Roman" w:hAnsi="Times New Roman" w:eastAsia="Malgun Gothic"/>
          <w:b/>
          <w:i w:val="0"/>
          <w:sz w:val="22"/>
        </w:rPr>
        <w:t>aspettano che tu parli per primo</w:t>
      </w:r>
      <w:r>
        <w:rPr>
          <w:rFonts w:ascii="Times New Roman" w:hAnsi="Times New Roman" w:eastAsia="Malgun Gothic"/>
          <w:b w:val="0"/>
          <w:i w:val="0"/>
          <w:sz w:val="22"/>
        </w:rPr>
        <w:t>와 같은 구조.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(소피아가) 그 영상을 맨 마지막에 본 건 나야. → Sono io che l'ho visto ___ ___. → 정답: </w:t>
      </w:r>
      <w:r>
        <w:rPr>
          <w:rFonts w:ascii="Times New Roman" w:hAnsi="Times New Roman" w:eastAsia="Malgun Gothic"/>
          <w:b/>
          <w:i w:val="0"/>
          <w:sz w:val="22"/>
        </w:rPr>
        <w:t>per ultima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파올로가 당 성명 «Un governo che non sa proteggere il proprio congresso non può proteggere il Paese.»에 서명하지 않은 이유와, 트링갈리의 처리는?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그 말은 '장례식 다음 날'에야 할 수 있는 말이지 장례식 전날 할 말이 아니라고 보았다. 트링갈리는 '서명 안 하는 사람이 더 눈에 띈다'고 경고한 뒤, 없던 일로 하고 자기가 대신 서명하겠다고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크레디토 에트네오의 PEC에서 파올로가 찾아낸 돈의 흐름은?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2월 22일, 3월 29일, 4월 26일 세 번, 룩셈부르크의 Valdora Holding에서 7만 유로가 몰타 법인 Levante로 들어온 그날 바로 Sicurtecna Eventi로 나갔다. 합계 21만 유로 — '회전문'처럼.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파올로는 사본과 메모를 각각 어디에 두었고, 로제타는 열쇠를 왜 돌려주나요?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사본은 노란 봉투에 넣어 어머니 집 창고, 아버지의 공구함 선반 밑에 숨겼다. 모눈종이 메모는 사무실 서랍 속 '줄리아' 봉투(돌아오지 못할 때를 위한 편지) 옆에 넣었다. 로제타는 비밀 두 개가 든 서랍은 맡고 싶지 않다며 서랍을 잠그고 열쇠를 파올로에게 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