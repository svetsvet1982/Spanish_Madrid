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8화 「절차는 사치」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carrelli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(병원의) 이동식 카트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carrelli delle colazioni»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macchinetta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macchinette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자판기; 작은 기계(커피 자판기)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caffè della macchinetta non lo bevete, eh.»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anestesia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anestesie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normale, è l'anestesia.»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primaria · pl. primari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(병원의) 과장, 수석 의사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 però comanda il primario e io comando il primario.»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mula · pl. muli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노새; (비유) 고집쟁이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le mani d'oro e il carattere di un mulo.»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nervo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nervi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vicino al nervo, ma l'hanno tolto.»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frammento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frammenti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파편, 조각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«Ieri sera abbiamo tolto l'ultimo frammento.»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riabilitazione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riabilitazioni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재활 (치료)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vuole riabilitazione, tanta. Mesi.»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fasciato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fasciare · f. fasciata · pl. fasciati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붕대를 감은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braccio sinistro fasciato fino alla spalla»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flebo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불변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(fleboclisi의 줄임말)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링거, 정맥 주사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flebo.»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rimboccare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rimboccare (규칙 -are; tu rimbocchi)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(이불·소매를) 접어 넣다, 여며 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«Carmelina le rimbocca il lenzuolo.»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brodo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brodi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맑은 고기 국물, 수프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 abbiamo portato il brodo di casa, che quello di qua sa di niente.»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sforzarsi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sforzarsi (대명동사,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무리하다, 애쓰다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si sforzi.»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incidente probatorio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incidenti probatori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 보전 절차(재판 전에 판사 앞에서 증거를 미리 확정)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rogatorie, le perizie, l'incidente probatorio, il riesame.»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riesame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riesami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(구속 등에 대한) 재심사, 리에사메 법원 심리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«l'incidente probatorio, il riesame.»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cappuccio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cappucci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(펜의) 뚜껑; 두건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«Toglie il cappuccio alla penna verde.»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sfogliare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sfogliare (규칙 -are; io sfoglio)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(책장을) 넘기다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«Sfoglia indietro, legge a voce bassa.»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tuppo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tuppi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(시칠리아) 브리오슈 위의 동그란 머리 부분; 쪽찐 머리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una brioscia col tuppo.»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ciambella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ciambelle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도넛 모양 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rimasto un cornetto vuoto e due ciambelle.»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paletti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(주차장의) 볼라드, 말뚝; (비유) 제한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quando ho preso il paletto del supermercato.»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fiocco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fiocchi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리본 매듭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 fa lo sconto e vi dà pure il fiocco.»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correttezza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correttezze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예의, 공정함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chiamo per correttezza.»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tracciare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tracciare (규칙 -are; io traccio)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추적하다; (선을) 긋다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Polizia Postale ha tracciato il primo caricamento del video.»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formica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formiche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포마이카(합성수지 판) — 개미(formica)와 같은 철자, 강세는 fòrmica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bancone di formica, una vetrina con poche brioche rimaste»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circonvallazione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circonvallazioni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순환 도로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rumore lontano della circonvallazione.»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risolto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risolvere · f. risolta · pl. risolti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(계약이) 해지된; 해결된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contratto con Officina Consenso è risolto.»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sciroccato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sciroccata · pl. sciroccati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(남부 구어) 얼빠진, 멍한 — 시로코 바람에 맞은 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la faccia da sciroccato.»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penombra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penombre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어스름, 반그늘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stanza nella penombra»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ciminiera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ciminiere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(공장의) 굴뚝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«sulla ciminiera spenta di una vecchia fornace»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«'Nca certo» — 그럼요, 당연하죠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카타니아 방언. </w:t>
      </w:r>
      <w:r>
        <w:rPr>
          <w:rFonts w:ascii="Times New Roman" w:hAnsi="Times New Roman" w:eastAsia="Malgun Gothic"/>
          <w:b/>
          <w:i w:val="0"/>
          <w:sz w:val="22"/>
        </w:rPr>
        <w:t>표준어: Ma certo / Certo che sì.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'Nca는 강조의 감탄사(= e allora, ma). 간호사 산티나가 수술 결과를 묻는 총리에게(Lei) — 직함과 상관없이 동네 사람에게 하듯 단언한다.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«'Nca certo che è andata bene. L'ha fatta il dottore Musumeci, che ha le mani d'oro e il carattere di un mulo.» · 비슷한 표현: </w:t>
      </w:r>
      <w:r>
        <w:rPr>
          <w:rFonts w:ascii="Times New Roman" w:hAnsi="Times New Roman" w:eastAsia="Malgun Gothic"/>
          <w:b/>
          <w:i w:val="0"/>
          <w:sz w:val="22"/>
        </w:rPr>
        <w:t>Ci mancherebbe!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E come no!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«Sono a pezzi» — 완전히 녹초예요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'나는 조각조각이다'. 몸의 피로에도 마음의 상처에도 쓴다. 이모 피나가 새벽 버스로 세 시간 달려온 뒤 총리에게 인사 대신 — 그리고 곧바로 버스 안 통화 이야기로 수다가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sono a pezzi. Tre ore di pullman con uno che telefonava alla fidanzata a voce alta.» · 비슷한 표현: </w:t>
      </w:r>
      <w:r>
        <w:rPr>
          <w:rFonts w:ascii="Times New Roman" w:hAnsi="Times New Roman" w:eastAsia="Malgun Gothic"/>
          <w:b/>
          <w:i w:val="0"/>
          <w:sz w:val="22"/>
        </w:rPr>
        <w:t>Sono distrutta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Sono stanca morta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«Matruzza mia» — 우리 아가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팔레르모 방언. </w:t>
      </w:r>
      <w:r>
        <w:rPr>
          <w:rFonts w:ascii="Times New Roman" w:hAnsi="Times New Roman" w:eastAsia="Malgun Gothic"/>
          <w:b/>
          <w:i w:val="0"/>
          <w:sz w:val="22"/>
        </w:rPr>
        <w:t>표준어: Mammina mia / Tesoro mio.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matri(어머니)의 지소형을 거꾸로 자식에게 부르는 애칭 — 5부 1화의 sangu miu와 같은 계열. 어머니 카르멜리나가 마취에서 깨어나는 딸에게(tu).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«Matruzza mia. Ci sei? Mi senti?» · 비슷한 표현: </w:t>
      </w:r>
      <w:r>
        <w:rPr>
          <w:rFonts w:ascii="Times New Roman" w:hAnsi="Times New Roman" w:eastAsia="Malgun Gothic"/>
          <w:b/>
          <w:i w:val="0"/>
          <w:sz w:val="22"/>
        </w:rPr>
        <w:t>figlia mia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amore mio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«Tenga duro» — 버텨요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tenere duro(굳게 버티다)의 Lei 명령형. tu라면 </w:t>
      </w:r>
      <w:r>
        <w:rPr>
          <w:rFonts w:ascii="Times New Roman" w:hAnsi="Times New Roman" w:eastAsia="Malgun Gothic"/>
          <w:b/>
          <w:i w:val="0"/>
          <w:sz w:val="22"/>
        </w:rPr>
        <w:t>Tieni duro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noi라면 </w:t>
      </w:r>
      <w:r>
        <w:rPr>
          <w:rFonts w:ascii="Times New Roman" w:hAnsi="Times New Roman" w:eastAsia="Malgun Gothic"/>
          <w:b/>
          <w:i w:val="0"/>
          <w:sz w:val="22"/>
        </w:rPr>
        <w:t>Teniamo duro</w:t>
      </w:r>
      <w:r>
        <w:rPr>
          <w:rFonts w:ascii="Times New Roman" w:hAnsi="Times New Roman" w:eastAsia="Malgun Gothic"/>
          <w:b w:val="0"/>
          <w:i w:val="0"/>
          <w:sz w:val="22"/>
        </w:rPr>
        <w:t>. 정형외과 의사 무수메치가 손가락을 1밀리 움직인 이레네에게 — 칭찬은 «Bene.» 한마디, 격려도 짧고 건조하다.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«Bene. Tenga duro. Oggi basta così.»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molli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Forza!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tardi arriva male alloggia» — 늦게 오면 좋은 건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직역 '늦게 오는 자는 나쁘게 묵는다'(여관의 좋은 방은 먼저 온 사람 차지). 병원 바 주인 알피오가 브리오슈가 다 떨어졌다며 피나에게 농담조로 — 그러고는 내일 이름 써서 하나 남겨 두겠다고 달랜다.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«Gli infermieri del turno di notte. Chi tardi arriva male alloggia.»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dorme non piglia pesci</w:t>
      </w:r>
      <w:r>
        <w:rPr>
          <w:rFonts w:ascii="Times New Roman" w:hAnsi="Times New Roman" w:eastAsia="Malgun Gothic"/>
          <w:b w:val="0"/>
          <w:i w:val="0"/>
          <w:sz w:val="22"/>
        </w:rPr>
        <w:t>(자는 사람은 고기를 못 잡는다)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gatta da pelare» — 떠맡기 싫은 골칫거리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'털을 벗겨야 할 고양이'. avere / trovarsi una gatta da pelare. 내무장관 라디체가 총리에게(Lei), 서랍 속 메모를 선거 뒤로 미루자며 — 관료의 완곡한 경고. 뒤의 «ma la pelano meglio quelli che hanno vinto»가 속담을 이어 받아 '이긴 쪽이 처리하라'로 비튼다.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«È una gatta da pelare, presidente, ma la pelano meglio quelli che hanno vinto.» · 비슷한 표현: </w:t>
      </w:r>
      <w:r>
        <w:rPr>
          <w:rFonts w:ascii="Times New Roman" w:hAnsi="Times New Roman" w:eastAsia="Malgun Gothic"/>
          <w:b/>
          <w:i w:val="0"/>
          <w:sz w:val="22"/>
        </w:rPr>
        <w:t>una patata bollente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(뜨거운 감자) · </w:t>
      </w:r>
      <w:r>
        <w:rPr>
          <w:rFonts w:ascii="Times New Roman" w:hAnsi="Times New Roman" w:eastAsia="Malgun Gothic"/>
          <w:b/>
          <w:i w:val="0"/>
          <w:sz w:val="22"/>
        </w:rPr>
        <w:t>un bel grattacapo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«lacrime di coccodrillo» — 악어의 눈물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위선적인 눈물, 저지르고 나서 흘리는 뒤늦은 눈물. 리나가 콜라산티의 '몰랐다' 회견과 전화를 두고 알레시오에게(tu) 낮은 목소리로. 알레시오는 표현을 뜯어 '눈물은 진짜고 악어가 자기가 악어인 줄 모를 뿐'이라고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«Lacrime di coccodrillo.» → «No. Le lacrime sono vere. È il coccodrillo che non sa di esserlo.»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la vittima</w:t>
      </w:r>
      <w:r>
        <w:rPr>
          <w:rFonts w:ascii="Times New Roman" w:hAnsi="Times New Roman" w:eastAsia="Malgun Gothic"/>
          <w:b w:val="0"/>
          <w:i w:val="0"/>
          <w:sz w:val="22"/>
        </w:rPr>
        <w:t>(피해자인 척하다)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me non dà retta» — 내 말은 안 들어요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dare retta a qualcuno = ~의 말을 듣다, 따르다(주로 부정문). 무수메치가 고집 센 환자 이레네를 두고 총리에게 «Le dica di stare ferma.»라고 부탁하며. 피나가 곧바로 «A nessuno dà retta.»로 받고 어린 시절 수녀 이야기까지 붙인다. a me를 문장 앞에 세워 '나한테는' 강조.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 dica di stare ferma. A me non dà retta.» · 비슷한 표현: </w:t>
      </w:r>
      <w:r>
        <w:rPr>
          <w:rFonts w:ascii="Times New Roman" w:hAnsi="Times New Roman" w:eastAsia="Malgun Gothic"/>
          <w:b/>
          <w:i w:val="0"/>
          <w:sz w:val="22"/>
        </w:rPr>
        <w:t>ascoltare qualcuno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fare di testa sua</w:t>
      </w:r>
      <w:r>
        <w:rPr>
          <w:rFonts w:ascii="Times New Roman" w:hAnsi="Times New Roman" w:eastAsia="Malgun Gothic"/>
          <w:b w:val="0"/>
          <w:i w:val="0"/>
          <w:sz w:val="22"/>
        </w:rPr>
        <w:t>(제멋대로 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산티나의 병동 — 직함보다 센 간호사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총리에게 Lei를 쓰지만 말의 내용은 명령: «Allora scriva: alle undici va a dormire due ore. Ordine dell'infermiera.» 리나에게 받아 적으라고 Lei 명령형(scriva)을 쓰고, 총리에 대해서는 3인칭 현재(va a dormire)로 일정을 확정한다.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서열을 뒤집는 말: «Lei è il presidente del Consiglio, può entrare dove vuole. Qui però comanda il primario e io comando il primario.»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카타니아 단어: «Mischino.»(</w:t>
      </w:r>
      <w:r>
        <w:rPr>
          <w:rFonts w:ascii="Times New Roman" w:hAnsi="Times New Roman" w:eastAsia="Malgun Gothic"/>
          <w:b/>
          <w:i w:val="0"/>
          <w:sz w:val="22"/>
        </w:rPr>
        <w:t>표준어: Meschino / Poverino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딱하기도 하지), «Talìa.»(</w:t>
      </w:r>
      <w:r>
        <w:rPr>
          <w:rFonts w:ascii="Times New Roman" w:hAnsi="Times New Roman" w:eastAsia="Malgun Gothic"/>
          <w:b/>
          <w:i w:val="0"/>
          <w:sz w:val="22"/>
        </w:rPr>
        <w:t>Guarda</w:t>
      </w:r>
      <w:r>
        <w:rPr>
          <w:rFonts w:ascii="Times New Roman" w:hAnsi="Times New Roman" w:eastAsia="Malgun Gothic"/>
          <w:b w:val="0"/>
          <w:i w:val="0"/>
          <w:sz w:val="22"/>
        </w:rPr>
        <w:t>), «sciroccato»(얼빠진).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알피오의 voi — 남부의 복수 존칭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두 자매에게 voi: «Signore, chi vi servo?» / «Siete di Palermo, vero? Si sente.» / «Il cornetto ve lo offro io, così domani tornate.» 손님 두 사람에게 쓰는 복수형이면서, 남부에서 한 사람에게도 쓰던 옛 존칭 voi의 따뜻함이 남아 있다. 혼자 온 리나에게는 Lei: «Il suo, dottoressa. Zucchero?»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지역 말의 자기 인식: «Signora, voi dite «caffè» e già si sente il porto di Palermo.» — 같은 시칠리아 안에서도 팔레르모와 카타니아 억양이 갈린다.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직함 속의 거리 — Presidente / Dottoressa Martelli / ministra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생명을 걸고 다친 차관과 총리도 서로 Lei와 직함: «Presidente.» / «Dottoressa Martelli. Non si sforzi.» 이레네는 마지막까지 «Presidente… non mi metta sui manifesti.»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장관들도 Lei: «Grazie, ministra.» / «Ministro, non la chiamo per il decreto.» — la는 존칭 목적어(Lei). 반면 리나와 알레시오는 tu: «Di' qualcosa che non sia «lo so».» — 리나가 tu로 다그치는 순간이 이 화의 중심이다.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비교의 di와 che — «meglio che al mare», «meglio di noi»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비교의 두 번째 항이 </w:t>
      </w:r>
      <w:r>
        <w:rPr>
          <w:rFonts w:ascii="Times New Roman" w:hAnsi="Times New Roman" w:eastAsia="Malgun Gothic"/>
          <w:b/>
          <w:i w:val="0"/>
          <w:sz w:val="22"/>
        </w:rPr>
        <w:t>명사·대명사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이면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(più buono di quello, meglio di me). 같은 주어에 대해 </w:t>
      </w:r>
      <w:r>
        <w:rPr>
          <w:rFonts w:ascii="Times New Roman" w:hAnsi="Times New Roman" w:eastAsia="Malgun Gothic"/>
          <w:b/>
          <w:i w:val="0"/>
          <w:sz w:val="22"/>
        </w:rPr>
        <w:t>전치사구·부사·동사·형용사 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비교하면 </w:t>
      </w:r>
      <w:r>
        <w:rPr>
          <w:rFonts w:ascii="Times New Roman" w:hAnsi="Times New Roman" w:eastAsia="Malgun Gothic"/>
          <w:b/>
          <w:i w:val="0"/>
          <w:sz w:val="22"/>
        </w:rPr>
        <w:t>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(meglio in ospedale che al mare, più stanca che triste). buono의 비교급은 </w:t>
      </w:r>
      <w:r>
        <w:rPr>
          <w:rFonts w:ascii="Times New Roman" w:hAnsi="Times New Roman" w:eastAsia="Malgun Gothic"/>
          <w:b/>
          <w:i w:val="0"/>
          <w:sz w:val="22"/>
        </w:rPr>
        <w:t>migliore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più buono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둘 다 쓰는데, 맛을 말하는 구어에서는 più buono가 자연스럽다.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알피오 «In ospedale si mangia meglio che al mare, signora.» — in ospedale ↔ al mare, 두 장소(전치사구) → che. / 피나 «Più buono di quello di Palermo? No. Ma quasi.» — 명사(quello) → di. / 산티나 «Il presidente lo sa meglio di noi, che faccia ha quello.» / 펠리차리 «Le ricordo una riga che conosce meglio di me.» — 대명사 → di.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이 커피가 팔레르모 커피보다 낫다. → Questo caffè è migliore ___ quello di Palermo. ② 로마보다 카타니아에서 더 잘 잔다. → Si dorme meglio a Catania ___ a Roma. → 정답: ①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che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sentirselo dire, farsi operare — 남에게서 '받는' 동작 → 동사 시제 가이드 5.18 사역: fare / lasciare + 부정사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sentirsi dire qualcosa (da qualcuno)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~에게서 ~라는 말을 듣다. </w:t>
      </w:r>
      <w:r>
        <w:rPr>
          <w:rFonts w:ascii="Times New Roman" w:hAnsi="Times New Roman" w:eastAsia="Malgun Gothic"/>
          <w:b/>
          <w:i w:val="0"/>
          <w:sz w:val="22"/>
        </w:rPr>
        <w:t>farsi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(자기에게) ~하게 하다, ~을 받다. 목적어 대명사가 붙으면 si가 </w:t>
      </w:r>
      <w:r>
        <w:rPr>
          <w:rFonts w:ascii="Times New Roman" w:hAnsi="Times New Roman" w:eastAsia="Malgun Gothic"/>
          <w:b/>
          <w:i w:val="0"/>
          <w:sz w:val="22"/>
        </w:rPr>
        <w:t>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바뀌어 </w:t>
      </w:r>
      <w:r>
        <w:rPr>
          <w:rFonts w:ascii="Times New Roman" w:hAnsi="Times New Roman" w:eastAsia="Malgun Gothic"/>
          <w:b/>
          <w:i w:val="0"/>
          <w:sz w:val="22"/>
        </w:rPr>
        <w:t>sentirselo, farselo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; 조동사 뒤에서는 부정사 끝에 붙는다(volevo sentirmelo dire). 복합 시제의 조동사는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사로 과르네라 «Lo so. Volevo sentirmelo dire da lei.» — mi(나에게) + lo(그 말) → me lo, sentir-에 붙음. da lei = 말하는 사람. / 리나 «Accanto a una che si è fatta operare due volte per non perdere un braccio.» — farsi operare, 조동사 essere, 과거분사 fatta는 주어(una, f.)에 일치. / 대비: 리나 «Lo sai anche tu.» — 그냥 아는 것과, 남의 입으로 '듣고 싶은' 것의 차이.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나는 그 말을 의사에게서 직접 듣고 싶었다. → Volevo ___ dire dal medico. → 정답: </w:t>
      </w:r>
      <w:r>
        <w:rPr>
          <w:rFonts w:ascii="Times New Roman" w:hAnsi="Times New Roman" w:eastAsia="Malgun Gothic"/>
          <w:b/>
          <w:i w:val="0"/>
          <w:sz w:val="22"/>
        </w:rPr>
        <w:t>sentirmelo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'사람'을 일반화하는 uno · si · tu → 동사 시제 가이드 3.3 비인칭 si와 분사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특정인이 아닌 '사람은 누구나'를 말할 때 이탈리아어는 ① 비인칭 </w:t>
      </w:r>
      <w:r>
        <w:rPr>
          <w:rFonts w:ascii="Times New Roman" w:hAnsi="Times New Roman" w:eastAsia="Malgun Gothic"/>
          <w:b/>
          <w:i w:val="0"/>
          <w:sz w:val="22"/>
        </w:rPr>
        <w:t>si + 3인칭 단수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② </w:t>
      </w:r>
      <w:r>
        <w:rPr>
          <w:rFonts w:ascii="Times New Roman" w:hAnsi="Times New Roman" w:eastAsia="Malgun Gothic"/>
          <w:b/>
          <w:i w:val="0"/>
          <w:sz w:val="22"/>
        </w:rPr>
        <w:t>uno + 3인칭 단수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(구어, 한 사람을 예로 드는 느낌), ③ 일반화된 </w:t>
      </w:r>
      <w:r>
        <w:rPr>
          <w:rFonts w:ascii="Times New Roman" w:hAnsi="Times New Roman" w:eastAsia="Malgun Gothic"/>
          <w:b/>
          <w:i w:val="0"/>
          <w:sz w:val="22"/>
        </w:rPr>
        <w:t>tu</w:t>
      </w:r>
      <w:r>
        <w:rPr>
          <w:rFonts w:ascii="Times New Roman" w:hAnsi="Times New Roman" w:eastAsia="Malgun Gothic"/>
          <w:b w:val="0"/>
          <w:i w:val="0"/>
          <w:sz w:val="22"/>
        </w:rPr>
        <w:t>(구어)를 쓴다. 한 문장 안에서 섞이기도 한다. 재귀동사는 ci si(4부에서 본 형태).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알피오 «Al mare uno mangia per piacere. Qua per coraggio.» — uno = 사람. / 펠리차리의 아버지 «quando uno ripete «lo so» tre volte in una telefonata, sta dicendo un'altra cosa.» / 피나 «Bisogna essere di un posto, sennò quando si muore dove ti portano?» — si muore(비인칭 si)와 ti portano(일반화된 tu)가 한 문장에. / 피나 «In ospedale è proprio il posto dove si pensano queste cose.» — 여기의 si는 수동의 si(si pensano + 복수 주어 queste cose).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사람이 지치면 잘 못 먹는다. (uno로) → Quando ___ ___ stanco, mangia male. → 정답: </w:t>
      </w:r>
      <w:r>
        <w:rPr>
          <w:rFonts w:ascii="Times New Roman" w:hAnsi="Times New Roman" w:eastAsia="Malgun Gothic"/>
          <w:b/>
          <w:i w:val="0"/>
          <w:sz w:val="22"/>
        </w:rPr>
        <w:t>uno è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mi·ti 뒤의 과거분사 — 일치는 '선택', lo·la 뒤에서는 '필수' (7화 문법 1의 la… messa에 이어) → 동사 시제 가이드 3.2 과거분사 일치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avere 복합시제에서 앞에 놓인 직접목적어 </w:t>
      </w:r>
      <w:r>
        <w:rPr>
          <w:rFonts w:ascii="Times New Roman" w:hAnsi="Times New Roman" w:eastAsia="Malgun Gothic"/>
          <w:b/>
          <w:i w:val="0"/>
          <w:sz w:val="22"/>
        </w:rPr>
        <w:t>lo·la·li·le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에는 과거분사가 반드시 일치한다. 그러나 </w:t>
      </w:r>
      <w:r>
        <w:rPr>
          <w:rFonts w:ascii="Times New Roman" w:hAnsi="Times New Roman" w:eastAsia="Malgun Gothic"/>
          <w:b/>
          <w:i w:val="0"/>
          <w:sz w:val="22"/>
        </w:rPr>
        <w:t>mi·ti·ci·vi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직접목적어일 때 일치는 </w:t>
      </w:r>
      <w:r>
        <w:rPr>
          <w:rFonts w:ascii="Times New Roman" w:hAnsi="Times New Roman" w:eastAsia="Malgun Gothic"/>
          <w:b/>
          <w:i w:val="0"/>
          <w:sz w:val="22"/>
        </w:rPr>
        <w:t>선택</w:t>
      </w:r>
      <w:r>
        <w:rPr>
          <w:rFonts w:ascii="Times New Roman" w:hAnsi="Times New Roman" w:eastAsia="Malgun Gothic"/>
          <w:b w:val="0"/>
          <w:i w:val="0"/>
          <w:sz w:val="22"/>
        </w:rPr>
        <w:t>이다(mi hanno operato / operata 둘 다 맞음). 여성 화자가 자기를 강조할 때 일치형을 고르는 일이 많다.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이레네 «Con la bocca non mi hanno operata.» — mi(이레네, f.) → operata(선택적 일치). / 리나 «Quella l'avevo scritta volentieri.» — l'(= la, 그 문장) → scritta(필수). / 리나 «Lo so dove l'hai detta.» — l'(= la frase «La procedura è un lusso») → detta. / 이레네 «Santina me l'ha detto.» — l'(= lo, 그 사실) → detto.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(이레네가) 그들이 나를 두 번 수술했어. ① Mi hanno ___ due volte.(일치형) ② 그 수술은 무수메치가 했어. → ___ ha fatta Musumeci. → 정답: ① </w:t>
      </w:r>
      <w:r>
        <w:rPr>
          <w:rFonts w:ascii="Times New Roman" w:hAnsi="Times New Roman" w:eastAsia="Malgun Gothic"/>
          <w:b/>
          <w:i w:val="0"/>
          <w:sz w:val="22"/>
        </w:rPr>
        <w:t>operata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L'</w:t>
      </w:r>
      <w:r>
        <w:rPr>
          <w:rFonts w:ascii="Times New Roman" w:hAnsi="Times New Roman" w:eastAsia="Malgun Gothic"/>
          <w:b w:val="0"/>
          <w:i w:val="0"/>
          <w:sz w:val="22"/>
        </w:rPr>
        <w:t>(= l'operazione → l'ha fatta)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무수메치 박사는 이레네의 신경 상태를 어떻게 설명하고, 오늘의 목표는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마지막 파편이 손과 손가락을 들어 올리는 요골신경 가까이 있었고, 신경은 '건드려졌지만 잘리지는 않았다'. 돌아올 수 '있다'는 뜻이지 돌아온다는 뜻은 아니며, 몇 달의 재활이 필요하다. 오늘은 손을 쥐게 하지 말고 손가락 하나만 움직이게 하라고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과르네라 편집장이 밝힌 딥페이크 영상의 돈 흐름은?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콜라산티 캠프의 홍보 회사 «Officina Consenso»(본시뇨레)가 1~3월에 몰타 회사 «Corallo Media Limited»에서 24만 유로를 받았고, 그 몰타 회사는 «Meridiana Holding»과 같은 대리인 주소를 쓴다. 우편통신경찰은 최초 업로드를 그 회사의 하청 업체 계정으로 추적했다.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라디체 장관이 서랍 메모를 지금 가져오지 않겠다고 한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선거 다섯 주 전의 사퇴 정부에서 그 문서는 '선거 공약'이 되어 그날 저녁 안에 새어 나갈 것이고, 선거 뒤 이긴 쪽이라면 '업무 가설'이 되기 때문이다. 말은 같아도 전혀 다른 종이라고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