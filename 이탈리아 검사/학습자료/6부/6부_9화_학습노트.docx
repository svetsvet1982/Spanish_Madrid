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9화 「하원 토론」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(병력의) 명, 단위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aumentato di millecinquecento unità fino al trentuno dicembre.»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indifferibile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동형 · pl. indifferibili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미룰 수 없는, 긴급한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«Copertura dal fondo per le esigenze indifferibili.»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valutazione del rischio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valutazioni del rischio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위험 평가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«riceve dalla prefettura una valutazione del rischio entro quarantotto 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manifestazione elettorale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manifestazioni elettorali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유세 집회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manifestazioni elettorali all'aperto»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convertire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convertire (3군 -ire 기본형; 과거분사 convertito)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(법령을 법률로) 전환하다; 바꾸다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 chi lo converte in legge, entro sessanta giorni, sarà il nuovo Parlamento.»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cancellatura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cancellature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지운 자국, 줄 그은 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«Alessio scrive a mano su fogli a righe, con molte cancellature.»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ufficio legislativo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uffici legislativi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(부처의) 법제실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«L'ufficio legislativo ti ha mandato una bozza alle sei.»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salvezza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salvezze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안녕, 구원, 구조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«Domenica scorsa la salvezza del popolo non era la legge suprema.»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ottone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ottoni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놋쇠, 황동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macchina del caffè d'ottone»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zona gialla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zone gialle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(코로나 방역의) 노란 구역 — 규제가 가장 약한 단계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«Dal primo giugno, in zona gialla.»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colesterolo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단수로만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콜레스테롤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«Pure io me so' pentito. Der colesterolo.»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orali (형용사로는 f. 동형)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구술시험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«Quest'anno solo l'orale, pe' via der virus.»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tesine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(졸업시험용) 소논문, 발표 과제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porta 'na tesina sulla luna.»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clientela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집합명사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단골손님들, 고객층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maturità me l'ha fatta la clientela.»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prorogato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prorogare · f. prorogata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prorogati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(기한·권한이) 연장된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cui poteri sono prorogati fino alla prima riunione delle nuove Camere»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oratrice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oratori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연설자, 발언자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«Seguiranno gli interventi di un oratore per gruppo.»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braccia conserte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braccio (m.)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팔짱 낀 팔 — braccio의 복수는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 braccia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(f.)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braccia conserte»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spalliera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spalliere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(의자의) 등받이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«prende la giacca dalla spalliera»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cavillo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cavilli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(법의) 트집, 말꼬리 잡기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i cavilli, non i ricorsi, non i garanti.»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garanti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(독립 감독기관의) 위원, 보증인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i cavilli, non i ricorsi, non i garanti. La salvezza.»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rada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드문, 성긴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«Applausi radi dai banchi dell'Alleanza.»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finestrone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finestroni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큰 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luce che entra dai finestroni su piazza Montecitorio»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attutito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attutire(-isc-) · f. attutita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attutiti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(소리가) 약해진, 먹먹한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«Dalla porta dell'aula arrivano, attutiti, gli applausi.»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frac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연미복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«frac e catena d'argento»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bastone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bastoni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지팡이; 막대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bastone appoggiato al tavolo»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scaricatore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scaricatori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(항구의) 하역 인부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«Faceva lo scaricatore al porto.»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predica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prediche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설교; 잔소리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ti voglio fare la predica.»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tre quarti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(얼굴을) 4분의 3 각도로, 비스듬히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volto di Alessio di tre quarti»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«gettare benzina sul fuoco» — 불에 기름을 붓다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이미 위태로운 상황을 말이나 행동으로 더 악화시키다. 법무장관 펠리차리가 '공포에 대해 말하겠다'는 총리에게(Lei) stare attento a + 부정사로 경고한다. 바로 뒤 «La paura, in un'aula, si accende con poco.»가 '불'의 비유를 잇는다.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«Stia attento a non gettare benzina sul fuoco.» · 비슷한 표현: </w:t>
      </w:r>
      <w:r>
        <w:rPr>
          <w:rFonts w:ascii="Times New Roman" w:hAnsi="Times New Roman" w:eastAsia="Malgun Gothic"/>
          <w:b/>
          <w:i w:val="0"/>
          <w:sz w:val="22"/>
        </w:rPr>
        <w:t>gettare olio sul fuoco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gettare acqua sul fuoco</w:t>
      </w:r>
      <w:r>
        <w:rPr>
          <w:rFonts w:ascii="Times New Roman" w:hAnsi="Times New Roman" w:eastAsia="Malgun Gothic"/>
          <w:b w:val="0"/>
          <w:i w:val="0"/>
          <w:sz w:val="22"/>
        </w:rPr>
        <w:t>(진정시키다)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 prenderà la palla al balzo» — 기회를 바로 낚아챌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prendere la palla al balzo = 튀어 오른 공을 잡다 → 기회를 놓치지 않고 이용하다. ti는 '너에게서, 너를 이용해'. 리나가 알레시오에게(tu), 콜라산티가 키케로 인용을 자기 공약에 써먹을 것이라며. 알레시오는 «Che la prenda. La palla è mia.»로 같은 비유를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«Ti prenderà la palla al balzo.» · 비슷한 표현: </w:t>
      </w:r>
      <w:r>
        <w:rPr>
          <w:rFonts w:ascii="Times New Roman" w:hAnsi="Times New Roman" w:eastAsia="Malgun Gothic"/>
          <w:b/>
          <w:i w:val="0"/>
          <w:sz w:val="22"/>
        </w:rPr>
        <w:t>cogliere l'occasione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approfittarne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te lo dico a fà?» — 말해 뭐 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Che te lo dico a fare?</w:t>
      </w:r>
      <w:r>
        <w:rPr>
          <w:rFonts w:ascii="Times New Roman" w:hAnsi="Times New Roman" w:eastAsia="Malgun Gothic"/>
          <w:b w:val="0"/>
          <w:i w:val="0"/>
          <w:sz w:val="22"/>
        </w:rPr>
        <w:t>(그걸 내가 왜 말하겠어 = 뻔하지). 부정사 끝음절을 자른 fà가 로마 입말. 바 주인 오토리노가 6월 실내 영업 재개 뒤 손님이 한꺼번에 몰릴 것을 두고(tu, 단골 세르조에게).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«Così m'arrivano tutti insieme e io c'ho quattro tavolini. Che te lo dico a fà?» · 비슷한 표현: </w:t>
      </w:r>
      <w:r>
        <w:rPr>
          <w:rFonts w:ascii="Times New Roman" w:hAnsi="Times New Roman" w:eastAsia="Malgun Gothic"/>
          <w:b/>
          <w:i w:val="0"/>
          <w:sz w:val="22"/>
        </w:rPr>
        <w:t>Inutile dirlo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Figurati!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«Nun è aria» — 그럴 분위기가 아니야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Non è aria / Non è il momento.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직역 '공기가 아니다'. 오토리노가 총리 연설이 있는 날이라며 농담을 거둔다. 뒤에 de + 부정사(</w:t>
      </w:r>
      <w:r>
        <w:rPr>
          <w:rFonts w:ascii="Times New Roman" w:hAnsi="Times New Roman" w:eastAsia="Malgun Gothic"/>
          <w:b/>
          <w:i w:val="0"/>
          <w:sz w:val="22"/>
        </w:rPr>
        <w:t>di scherzare</w:t>
      </w:r>
      <w:r>
        <w:rPr>
          <w:rFonts w:ascii="Times New Roman" w:hAnsi="Times New Roman" w:eastAsia="Malgun Gothic"/>
          <w:b w:val="0"/>
          <w:i w:val="0"/>
          <w:sz w:val="22"/>
        </w:rPr>
        <w:t>)를 붙여 '무엇을 할 분위기가 아닌지'를 밝힌다.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«Allora oggi nun è aria de scherzà.»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è giornata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è il caso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«senza peli sulla lingua» — 거리낌 없이, 직설적으로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'혀에 털 없이'. 하고 싶은 말을 돌리지 않고 하는 사람·말투. 오토리노가 '이번엔 총리가 분명하게 말해야 한다'며 리나에게 전해 달라는 말. avere / non avere peli sulla lingua로도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«Ditegli che 'sta volta je deve dì 'e cose chiare. Senza peli sulla lingua.» · 비슷한 표현: </w:t>
      </w:r>
      <w:r>
        <w:rPr>
          <w:rFonts w:ascii="Times New Roman" w:hAnsi="Times New Roman" w:eastAsia="Malgun Gothic"/>
          <w:b/>
          <w:i w:val="0"/>
          <w:sz w:val="22"/>
        </w:rPr>
        <w:t>dire pane al pane, vino al vino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(5부 1화) · </w:t>
      </w:r>
      <w:r>
        <w:rPr>
          <w:rFonts w:ascii="Times New Roman" w:hAnsi="Times New Roman" w:eastAsia="Malgun Gothic"/>
          <w:b/>
          <w:i w:val="0"/>
          <w:sz w:val="22"/>
        </w:rPr>
        <w:t>parlare chiaro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«c'ha le spalle larghe» — 어깨가 넓다, 듬직하다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avere le spalle larghe = 책임과 비난을 감당할 만큼 강하다. c'ha는 로마 구어의 </w:t>
      </w:r>
      <w:r>
        <w:rPr>
          <w:rFonts w:ascii="Times New Roman" w:hAnsi="Times New Roman" w:eastAsia="Malgun Gothic"/>
          <w:b/>
          <w:i w:val="0"/>
          <w:sz w:val="22"/>
        </w:rPr>
        <w:t>ha</w:t>
      </w:r>
      <w:r>
        <w:rPr>
          <w:rFonts w:ascii="Times New Roman" w:hAnsi="Times New Roman" w:eastAsia="Malgun Gothic"/>
          <w:b w:val="0"/>
          <w:i w:val="0"/>
          <w:sz w:val="22"/>
        </w:rPr>
        <w:t>(ci + avere). 운전기사 세르조가 2년 넘게 모신 총리를 두고 — 그런데 오토리노는 '말을 아끼는 사람이 입을 열면 다 말해 버린다'고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«Er presidente c'ha le spalle larghe.» · 비슷한 표현: </w:t>
      </w:r>
      <w:r>
        <w:rPr>
          <w:rFonts w:ascii="Times New Roman" w:hAnsi="Times New Roman" w:eastAsia="Malgun Gothic"/>
          <w:b/>
          <w:i w:val="0"/>
          <w:sz w:val="22"/>
        </w:rPr>
        <w:t>essere uno tosto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avere stomaco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«cavalcare l'onda» — 파도를 타다, 분위기에 편승하다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여론·유행을 이용해 자기 쪽으로 끌고 가다. 정치에서는 비판의 뉘앙스가 많다. 그리말디 상원의원이 연설 뒤 전화로 총리에게(Lei) — 그리고 '파도는 타는 사람에게 어디로 가고 싶은지 묻지 않는다'고 비유를 끝까지 민다. 총리의 당 이름이 «Onda Civile»라는 것도 겹친다.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«Lei oggi ha deciso di cavalcare l'onda.» · 비슷한 표현: </w:t>
      </w:r>
      <w:r>
        <w:rPr>
          <w:rFonts w:ascii="Times New Roman" w:hAnsi="Times New Roman" w:eastAsia="Malgun Gothic"/>
          <w:b/>
          <w:i w:val="0"/>
          <w:sz w:val="22"/>
        </w:rPr>
        <w:t>seguire la corrente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salire sul carro del vincitore</w:t>
      </w:r>
      <w:r>
        <w:rPr>
          <w:rFonts w:ascii="Times New Roman" w:hAnsi="Times New Roman" w:eastAsia="Malgun Gothic"/>
          <w:b w:val="0"/>
          <w:i w:val="0"/>
          <w:sz w:val="22"/>
        </w:rPr>
        <w:t>(이긴 편에 올라타다)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terrò a mente» — 명심하겠습니다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tenere a mente = 기억해 두다. 단순미래 terrò(tenere 불규칙)로 '앞으로 잊지 않겠다'. 그런데 그리말디는 이 말을 '누구나 하는 말'이라며 더 낮은 목소리로 하라고 되받는다 — 정치인의 상투어라는 지적.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«Lo terrò a mente.» → «Lo dica a voce più bassa. «Lo terrò a mente» lo dicono tutti.» · 비슷한 표현: </w:t>
      </w:r>
      <w:r>
        <w:rPr>
          <w:rFonts w:ascii="Times New Roman" w:hAnsi="Times New Roman" w:eastAsia="Malgun Gothic"/>
          <w:b/>
          <w:i w:val="0"/>
          <w:sz w:val="22"/>
        </w:rPr>
        <w:t>Me lo segno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lo dimenticherò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로마의 세 목소리 — 오토리노, 세르조, 아메데오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로마네스코라도 상대에 따라 호칭이 다르다. 바 주인 오토리노는 리나에게 </w:t>
      </w:r>
      <w:r>
        <w:rPr>
          <w:rFonts w:ascii="Times New Roman" w:hAnsi="Times New Roman" w:eastAsia="Malgun Gothic"/>
          <w:b/>
          <w:i w:val="0"/>
          <w:sz w:val="22"/>
        </w:rPr>
        <w:t>«Signò!»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(signora의 호격 줄임)와 voi/Lei를 섞고(«Che ve serve oggi?»), 단골 세르조에게는 tu. 하원 수위 아메데오는 파올로에게 </w:t>
      </w:r>
      <w:r>
        <w:rPr>
          <w:rFonts w:ascii="Times New Roman" w:hAnsi="Times New Roman" w:eastAsia="Malgun Gothic"/>
          <w:b/>
          <w:i w:val="0"/>
          <w:sz w:val="22"/>
        </w:rPr>
        <w:t>«Onorevo'»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Lei(«Lei esce a metà?») — 7화 바 주인 클라우디오의 «Onorevo'» + tu와 비교하면, 의사당 안의 직원은 존칭을 지킨다.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형태: </w:t>
      </w:r>
      <w:r>
        <w:rPr>
          <w:rFonts w:ascii="Times New Roman" w:hAnsi="Times New Roman" w:eastAsia="Malgun Gothic"/>
          <w:b/>
          <w:i w:val="0"/>
          <w:sz w:val="22"/>
        </w:rPr>
        <w:t>der → del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ar → al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cor → col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semo annati → siamo andati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Mi' fija → Mia figlia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sordi → soldi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ce vòle sudà → ci vuole sudare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pagalli → pagarli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'n'antra vorta → un'altra volta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je → gli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 단위: «Che la gente se po' magnà er cornetto ar tavolino, come i cristiani?»(</w:t>
      </w:r>
      <w:r>
        <w:rPr>
          <w:rFonts w:ascii="Times New Roman" w:hAnsi="Times New Roman" w:eastAsia="Malgun Gothic"/>
          <w:b/>
          <w:i w:val="0"/>
          <w:sz w:val="22"/>
        </w:rPr>
        <w:t>che la gente si può mangiare il cornetto al tavolino, come le persone normali?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cristiani는 '보통 사람들'의 옛 구어) / «Er Transatlantico c'ha più occhi der Papa.»(</w:t>
      </w:r>
      <w:r>
        <w:rPr>
          <w:rFonts w:ascii="Times New Roman" w:hAnsi="Times New Roman" w:eastAsia="Malgun Gothic"/>
          <w:b/>
          <w:i w:val="0"/>
          <w:sz w:val="22"/>
        </w:rPr>
        <w:t>Il Transatlantico ha più occhi del Papa.</w:t>
      </w:r>
      <w:r>
        <w:rPr>
          <w:rFonts w:ascii="Times New Roman" w:hAnsi="Times New Roman" w:eastAsia="Malgun Gothic"/>
          <w:b w:val="0"/>
          <w:i w:val="0"/>
          <w:sz w:val="22"/>
        </w:rPr>
        <w:t>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본회의장의 공식 문구 — 의장의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발언권: «Ha facoltà di parlare il presidente del Consiglio.» / «Ha chiesto di parlare l'onorevole Colasanti. Ne ha facoltà.» — ne = di parlare. 발언권을 주는 정해진 공식.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질서: «Onorevole, la prego. Lasci parlare.» / «Onorevole! Non ha la parola.» — 야유에는 Lei 명령형과 '발언권 없음'으로.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총리의 연설은 반대로 명사문과 짧은 문장: «Iolanda Sacchi.» / «Sessantadue anni. Trent'anni di mestiere.» / «Intero. Non con un'altra sedia vuota.» — 동사를 빼 숫자와 이름만 세운다. 호칭 «Signor presidente, onorevoli colleghi»는 일부러 이름 뒤로 밀었다.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안나와 콘체타 — 텔레비전 앞의 시칠리아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«talè, ora ci battunu i manu puru chiddi»: </w:t>
      </w:r>
      <w:r>
        <w:rPr>
          <w:rFonts w:ascii="Times New Roman" w:hAnsi="Times New Roman" w:eastAsia="Malgun Gothic"/>
          <w:b/>
          <w:i w:val="0"/>
          <w:sz w:val="22"/>
        </w:rPr>
        <w:t>표준어: guarda, ora gli battono le mani pure quelli</w:t>
      </w:r>
      <w:r>
        <w:rPr>
          <w:rFonts w:ascii="Times New Roman" w:hAnsi="Times New Roman" w:eastAsia="Malgun Gothic"/>
          <w:b w:val="0"/>
          <w:i w:val="0"/>
          <w:sz w:val="22"/>
        </w:rPr>
        <w:t>(봐, 이제 저 사람들까지 박수를 치네). talè = guarda(8화 산티나의 talìa와 같은 말), chiddi = quelli.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«Manciasti, almeno?»: </w:t>
      </w:r>
      <w:r>
        <w:rPr>
          <w:rFonts w:ascii="Times New Roman" w:hAnsi="Times New Roman" w:eastAsia="Malgun Gothic"/>
          <w:b/>
          <w:i w:val="0"/>
          <w:sz w:val="22"/>
        </w:rPr>
        <w:t>표준어: Hai mangiato, almeno?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시칠리아식 passato remoto(manciasti = mangiasti)로 방금 전 일을 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«Stiamo.»: '잘 지내'도 '못 지내'도 아닌 대답 — 그럭저럭 버틴다는 남부식 한마디.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소유의 cui: «la Camera, i cui poteri sono prorogati» (4부의 전치사 + cui, il quale에 이어) → 동사 시제 가이드 6.5 격식 문체의 특징 정리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관계절에서 '그(것)의 ~'를 말할 때 </w:t>
      </w:r>
      <w:r>
        <w:rPr>
          <w:rFonts w:ascii="Times New Roman" w:hAnsi="Times New Roman" w:eastAsia="Malgun Gothic"/>
          <w:b/>
          <w:i w:val="0"/>
          <w:sz w:val="22"/>
        </w:rPr>
        <w:t>정관사 + cui +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관사는 cui 뒤의 </w:t>
      </w:r>
      <w:r>
        <w:rPr>
          <w:rFonts w:ascii="Times New Roman" w:hAnsi="Times New Roman" w:eastAsia="Malgun Gothic"/>
          <w:b/>
          <w:i w:val="0"/>
          <w:sz w:val="22"/>
        </w:rPr>
        <w:t>소유물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성·수를 맞춘다(il cui nome, la cui sede, i cui poteri, le cui carte). 선행사의 성·수와는 무관하다. 구어에서는 잘 쓰지 않고 공문·의사 진행·연설에서 쓴다. 풀어 쓰면 </w:t>
      </w:r>
      <w:r>
        <w:rPr>
          <w:rFonts w:ascii="Times New Roman" w:hAnsi="Times New Roman" w:eastAsia="Malgun Gothic"/>
          <w:b/>
          <w:i w:val="0"/>
          <w:sz w:val="22"/>
        </w:rPr>
        <w:t>e i suoi poteri…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하원의장 «la Camera, i cui poteri sono prorogati fino alla prima riunione delle nuove Camere» — 선행사 la Camera(f. sg.)지만 소유물 poteri(m. pl.) → i cui. / 비교(전치사 + cui): 알레시오 «un uomo che salvò la Repubblica romana» — 주어 관계절은 che.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아무도 그 대표를 모르는 회사 → una società ___ ___ titolare nessuno conosce. → 정답: </w:t>
      </w:r>
      <w:r>
        <w:rPr>
          <w:rFonts w:ascii="Times New Roman" w:hAnsi="Times New Roman" w:eastAsia="Malgun Gothic"/>
          <w:b/>
          <w:i w:val="0"/>
          <w:sz w:val="22"/>
        </w:rPr>
        <w:t>il cui</w:t>
      </w:r>
      <w:r>
        <w:rPr>
          <w:rFonts w:ascii="Times New Roman" w:hAnsi="Times New Roman" w:eastAsia="Malgun Gothic"/>
          <w:b w:val="0"/>
          <w:i w:val="0"/>
          <w:sz w:val="22"/>
        </w:rPr>
        <w:t>(소유물 titolare, m. sg.)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ne와 과거분사 일치, 그리고 intendersene → 동사 시제 가이드 3.2 과거분사 일치, 3.5 대명동사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부분의 </w:t>
      </w:r>
      <w:r>
        <w:rPr>
          <w:rFonts w:ascii="Times New Roman" w:hAnsi="Times New Roman" w:eastAsia="Malgun Gothic"/>
          <w:b/>
          <w:i w:val="0"/>
          <w:sz w:val="22"/>
        </w:rPr>
        <w:t>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(그것 중에서)가 avere 복합시제의 목적어로 앞에 오면 과거분사는 ne가 가리키는 명사의 성·수에 일치한다(Di discorsi ne ho visti tanti). 반면 '그것에 대해'의 ne(parlare di → ne parlo)는 일치와 관계없다. </w:t>
      </w:r>
      <w:r>
        <w:rPr>
          <w:rFonts w:ascii="Times New Roman" w:hAnsi="Times New Roman" w:eastAsia="Malgun Gothic"/>
          <w:b/>
          <w:i w:val="0"/>
          <w:sz w:val="22"/>
        </w:rPr>
        <w:t>intendersene (di)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~에 정통하다, 잘 알다: me ne intendo, se ne intendeva.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아메데오 «Ne ho visti de discorsi.»(</w:t>
      </w:r>
      <w:r>
        <w:rPr>
          <w:rFonts w:ascii="Times New Roman" w:hAnsi="Times New Roman" w:eastAsia="Malgun Gothic"/>
          <w:b/>
          <w:i w:val="0"/>
          <w:sz w:val="22"/>
        </w:rPr>
        <w:t>Ne ho visti, di discorsi.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 — ne = discorsi(m. pl.) → visti. / 알레시오 «Mi è stato chiesto di non parlare della paura. Ne parlo.» — ne = della paura(parlare di). / 안나 «Lui di paura se ne intendeva.» — di paura를 앞으로 빼고 ne로 다시 받음, 반과거로 '평생 알던 일'. / 5부 1화 세르조의 </w:t>
      </w:r>
      <w:r>
        <w:rPr>
          <w:rFonts w:ascii="Times New Roman" w:hAnsi="Times New Roman" w:eastAsia="Malgun Gothic"/>
          <w:b/>
          <w:i w:val="0"/>
          <w:sz w:val="22"/>
        </w:rPr>
        <w:t>n'ho portati sette</w:t>
      </w:r>
      <w:r>
        <w:rPr>
          <w:rFonts w:ascii="Times New Roman" w:hAnsi="Times New Roman" w:eastAsia="Malgun Gothic"/>
          <w:b w:val="0"/>
          <w:i w:val="0"/>
          <w:sz w:val="22"/>
        </w:rPr>
        <w:t>와 같은 일치.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사과 말인데, 나 세 개 먹었어. → Di mele, ne ho ___ tre. → 정답: </w:t>
      </w:r>
      <w:r>
        <w:rPr>
          <w:rFonts w:ascii="Times New Roman" w:hAnsi="Times New Roman" w:eastAsia="Malgun Gothic"/>
          <w:b/>
          <w:i w:val="0"/>
          <w:sz w:val="22"/>
        </w:rPr>
        <w:t>mangiate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조건법 과거 + 조동사 essere: «mi sarei seduto» (3부 8화의 '나였다면'에 이어) → 동사 시제 가이드 5.7 condizionale(조건법), 3.1 essere냐 avere냐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condizionale passato = </w:t>
      </w:r>
      <w:r>
        <w:rPr>
          <w:rFonts w:ascii="Times New Roman" w:hAnsi="Times New Roman" w:eastAsia="Malgun Gothic"/>
          <w:b/>
          <w:i w:val="0"/>
          <w:sz w:val="22"/>
        </w:rPr>
        <w:t>avrei / sarei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재귀·대명동사와 자동사(andare, partire)는 </w:t>
      </w:r>
      <w:r>
        <w:rPr>
          <w:rFonts w:ascii="Times New Roman" w:hAnsi="Times New Roman" w:eastAsia="Malgun Gothic"/>
          <w:b/>
          <w:i w:val="0"/>
          <w:sz w:val="22"/>
        </w:rPr>
        <w:t>sarei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과거분사는 주어에 일치. 같은 문장 안에서 avere 동사와 essere 동사가 이어지면 조동사도 바뀐다. tacere의 과거분사는 </w:t>
      </w:r>
      <w:r>
        <w:rPr>
          <w:rFonts w:ascii="Times New Roman" w:hAnsi="Times New Roman" w:eastAsia="Malgun Gothic"/>
          <w:b/>
          <w:i w:val="0"/>
          <w:sz w:val="22"/>
        </w:rPr>
        <w:t>taciuto</w:t>
      </w:r>
      <w:r>
        <w:rPr>
          <w:rFonts w:ascii="Times New Roman" w:hAnsi="Times New Roman" w:eastAsia="Malgun Gothic"/>
          <w:b w:val="0"/>
          <w:i w:val="0"/>
          <w:sz w:val="22"/>
        </w:rPr>
        <w:t>(avere).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«Lei avrebbe taciuto?» / 그리말디 «Io avrei detto il nome della signora Sacchi e poi mi sarei seduto.» — dire(avere) → sedersi(essere, 남성 단수 seduto). / 안나 «Tuo padre non l'avrebbe detto.» — l'(= lo, 그 말 전체)이라서 detto. / 안나 «Per questo non l'avrebbe detto.» — 같은 문장을 두 번, 이유를 붙여 다시.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(리나가) 나라면 일어나지 않았을 거야. → Io non mi ___ ___. → 정답: </w:t>
      </w:r>
      <w:r>
        <w:rPr>
          <w:rFonts w:ascii="Times New Roman" w:hAnsi="Times New Roman" w:eastAsia="Malgun Gothic"/>
          <w:b/>
          <w:i w:val="0"/>
          <w:sz w:val="22"/>
        </w:rPr>
        <w:t>sarei alzata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조동사 + si 수동: «non si possono più pubblicare sondaggi» (1부 5화 si passivante의 심화) → 동사 시제 가이드 3.3 비인칭 si와 분사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si 수동에 potere·dovere·volere가 붙으면 </w:t>
      </w:r>
      <w:r>
        <w:rPr>
          <w:rFonts w:ascii="Times New Roman" w:hAnsi="Times New Roman" w:eastAsia="Malgun Gothic"/>
          <w:b/>
          <w:i w:val="0"/>
          <w:sz w:val="22"/>
        </w:rPr>
        <w:t>조동사가 뒤의 명사에 수 일치</w:t>
      </w:r>
      <w:r>
        <w:rPr>
          <w:rFonts w:ascii="Times New Roman" w:hAnsi="Times New Roman" w:eastAsia="Malgun Gothic"/>
          <w:b w:val="0"/>
          <w:i w:val="0"/>
          <w:sz w:val="22"/>
        </w:rPr>
        <w:t>한다(si può pubblicare un sondaggio / si possono pubblicare sondaggi). 목적어가 없으면 비인칭 3인칭 단수(si vota, si dirà). 비인칭 si 뒤에 의견 동사가 오면 che절은 접속법(si crede che + congiuntivo).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리나 «Dopo il ventinove non si possono più pubblicare sondaggi.» — sondaggi(pl.) → possono. / 알레시오 «Oggi non si vota.» «So che cosa si dirà.» — 목적어 없는 비인칭. / 그리말디 «A trentasei anni si crede che dopo il nome venga sempre qualcos'altro.» — si crede che → venga(접속법 현재). / 오토리노 «La speranza nun se paga.»(</w:t>
      </w:r>
      <w:r>
        <w:rPr>
          <w:rFonts w:ascii="Times New Roman" w:hAnsi="Times New Roman" w:eastAsia="Malgun Gothic"/>
          <w:b/>
          <w:i w:val="0"/>
          <w:sz w:val="22"/>
        </w:rPr>
        <w:t>non si paga</w:t>
      </w:r>
      <w:r>
        <w:rPr>
          <w:rFonts w:ascii="Times New Roman" w:hAnsi="Times New Roman" w:eastAsia="Malgun Gothic"/>
          <w:b w:val="0"/>
          <w:i w:val="0"/>
          <w:sz w:val="22"/>
        </w:rPr>
        <w:t>) — 단수 주어 la speranza.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선거 전날에는 집회를 열 수 없다. → Il giorno prima del voto non ___ ___ fare comizi. → 정답: </w:t>
      </w:r>
      <w:r>
        <w:rPr>
          <w:rFonts w:ascii="Times New Roman" w:hAnsi="Times New Roman" w:eastAsia="Malgun Gothic"/>
          <w:b/>
          <w:i w:val="0"/>
          <w:sz w:val="22"/>
        </w:rPr>
        <w:t>si possono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5월 10일 각료회의의 긴급 법령 세 조항은 무엇이고, 펠리차리는 무엇을 고쳤나요?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시칠리아·칼라브리아 «Strade sicure» 병력 1,500명 증원(12월 31일까지), ② 요청한 후보에게 48시간 안에 위험 평가, 위험하면 경호 즉시 시작, ③ 야외 유세는 전날 밤 폭발물 수색, 수색 뒤에는 아무도 출입 금지. 펠리차리는 '72시간 안에 지방 위원회의 의견을 들어' 최종 결정은 위원회에 남도록 고쳤다.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알레시오의 연설 뒤 콜라산티와 트링갈리는 각각 어떻게 반응했나요?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콜라산티는 가장 먼저 일어나 박수를 치고, '인민의 안녕'을 직선제 지도자와 닫힌 국경으로 해석했다. 트링갈리는 '5월 2일 4시 50분, 수색이 끝난 창고에 기술자가 들어갈 때 국가는 어디 있었느냐'며 다섯 단어가 그 질문에 답하지 못한다고 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5월 21일 여론조사와 포스터에서 리나가 '쓰지 않겠다'고 한 말은?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온다 치빌레 지지율이 26.1%에서 33.4%로 3주 만에 7포인트 올랐고, 포스터에는 «SALUS POPULI»가 들어간다. 알레시오가 «Stampate.»라고 하자 리나는 그건 '모두가 하는 말'이라 적지 않고, Salus populi는 '아직은' 키케로의 말이라고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