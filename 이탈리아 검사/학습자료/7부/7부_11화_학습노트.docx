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7부 11화 「루비콘」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banco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banchi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(의회의) 의석; 책상 — banco del governo 정부석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banchi del governo: Alessio al centro»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esaurire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esaurire (-ire, -isc- 유형; io esaurisco)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다 쓰다, 마치다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«Sono così esaurite le dichiarazioni di voto.»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votazione nominale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votazioni nominali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기명 투표(누가 어떻게 찍었는지 기록)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«Indico la votazione nominale finale, mediante procedimento elettronico»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scrutinio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scrutini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개표, 표결 — scrutinio simultaneo 동시 전자 표결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«Indico la votazione nominale con scrutinio simultaneo»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pompa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pompe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펌프; (소방) 호스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si discute di chi ha comprato la pompa.»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foglio protocollo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fogli protocollo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(줄 쳐진) 큰 사무 용지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foglio protocollo con l'elenco dei senatori»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punto interrogativo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punti interrogativi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물음표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«che conto nella colonna con il punto interrogativo per rispetto.»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gruppo misto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gruppi misti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(의회의) 혼합 교섭단체(무소속·소수당 의원 모임)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«Due del gruppo misto.»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commissione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commissioni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(의회의) 상임위원회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«otto Riformisti che hanno già detto no in commissione.»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cooperativa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cooperative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협동조합(형 회사)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cognato con una cooperativa di pulizie negli ospedali.»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concorso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concorsi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공개 채용 시험(공증인·공무원 등)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«Fra un anno, al concorso.»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apparecchiare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apparecchiare (규칙 -are; io apparecchio)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상을 차리다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tavola apparecchiata per due»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tartufo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tartufi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송로버섯, 트러플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«Strangozzi al tartufo nero.»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salato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salata · pl. salati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salato?»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ammiratore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f.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ammiratrice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pl. ammiratori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찬미자, 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«Dice che è un ammiratore dei miei interventi sulla prescrizione.»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astensione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astensioni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«L'astensione non toglie niente a nessuno.»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ingiallito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형(과거분사) · 원형 ingiallire · f. ingiallita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ingiallite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누렇게 바랜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pagine ingiallite.»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coscienza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coscienze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양심 — sulla coscienza 양심에 (짐으로)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voglio altri reati sulla coscienza.»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intervallo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intervalli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간격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«ad intervallo non minore di tre mesi»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rive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강가, 물가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ho sempre pensato che la parte importante fosse la riva.»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tipografo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f. tipografa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tipografi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인쇄공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«Era tipografo a Spoleto.»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scranno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scranni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(의원의) 높은 의자, 의석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«gli scranni rossi»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estintore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estintori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소화기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estintore rosso.»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castigo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castighi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(아이에 대한) 벌 — mettere in castigo 벌 세우다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«lei ti metteva in castigo lo stesso.»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espulso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형(과거분사) · 원형 espellere(불규칙; espulsi) · f. espulsa · pl. espulsi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제명된, 추방된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«Espulso.»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primato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primati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최초 기록, 신기록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un primato.»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rieletto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형(과거분사) · 원형 rieleggere(불규칙 leggere형) · f.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rieletta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pl. rieletti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재선된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«Gente che non deve essere rieletta.»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costituzionalista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m./f.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costituzionalisti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costituzionaliste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헌법학자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«Dibattiti con i costituzionalisti.»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«Una rondine non fa primavera» — 제비 한 마리가 봄을 만들지 않는다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속담. 한 번의 성공으로 전체를 장담하지 말라는 경고. 하원에서 3분의 2를 넘긴 직후 콜라산티가 고맙다는 알레시오에게(tu) — 표는 줬지만 편은 아니라는 말과 함께. 마지막 한마디가 상원의 결과를 예고한다.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«E stai attento, Alessio. Una rondine non fa primavera.» → «Tu ci pensi. Loro però votano.» · 비슷한 표현: </w:t>
      </w:r>
      <w:r>
        <w:rPr>
          <w:rFonts w:ascii="Times New Roman" w:hAnsi="Times New Roman" w:eastAsia="Malgun Gothic"/>
          <w:b/>
          <w:i w:val="0"/>
          <w:sz w:val="22"/>
        </w:rPr>
        <w:t>Non dire quattro finché non l'hai nel sacco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Chi si contenta gode</w:t>
      </w:r>
      <w:r>
        <w:rPr>
          <w:rFonts w:ascii="Times New Roman" w:hAnsi="Times New Roman" w:eastAsia="Malgun Gothic"/>
          <w:b w:val="0"/>
          <w:i w:val="0"/>
          <w:sz w:val="22"/>
        </w:rPr>
        <w:t>(반대 방향: 만족하는 자가 즐긴다)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«Uomo avvisato, mezzo salvato» — 미리 경고받으면 반은 산 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속담. 대비하라는 충고지만, 남이 말하면 은근한 협박이 된다. 그리말디는 당이 '아주 정중하게' 제명을 예고해 왔다고 아내에게 전하고, 속담을 반으로 갈라 씁쓸하게 답한다.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«Uomo avvisato, mezzo salvato. Me l'hanno fatto sapere con molta educazione.» → «Io sono avvisato. Salvato non so.» · 비슷한 표현: </w:t>
      </w:r>
      <w:r>
        <w:rPr>
          <w:rFonts w:ascii="Times New Roman" w:hAnsi="Times New Roman" w:eastAsia="Malgun Gothic"/>
          <w:b/>
          <w:i w:val="0"/>
          <w:sz w:val="22"/>
        </w:rPr>
        <w:t>Patti chiari, amicizia lunga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(약속이 분명해야 우정이 길다) · </w:t>
      </w:r>
      <w:r>
        <w:rPr>
          <w:rFonts w:ascii="Times New Roman" w:hAnsi="Times New Roman" w:eastAsia="Malgun Gothic"/>
          <w:b/>
          <w:i w:val="0"/>
          <w:sz w:val="22"/>
        </w:rPr>
        <w:t>Prevenire è meglio che curare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«Tagliamo la testa al toro» — 단칼에 결론 냅시다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기본형 tagliare la testa al toro. 망설임과 군말을 잘라 내고 결론부터 말할 때. 그리말디가 반대표를 거둬 달라는 총리에게(Lei) 인사치레 없이 '나는 반대한다'를 먼저 놓는다. noi 명령(Tagliamo)이라 함께 정리하자는 제안처럼 들린다.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«Lo so. Tagliamo la testa al toro, allora: io voto no.» · 비슷한 표현: </w:t>
      </w:r>
      <w:r>
        <w:rPr>
          <w:rFonts w:ascii="Times New Roman" w:hAnsi="Times New Roman" w:eastAsia="Malgun Gothic"/>
          <w:b/>
          <w:i w:val="0"/>
          <w:sz w:val="22"/>
        </w:rPr>
        <w:t>Veniamo al dunque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Senza tanti giri di parole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«Senatò» — 의원님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로마네스코의 호격 줄임. </w:t>
      </w:r>
      <w:r>
        <w:rPr>
          <w:rFonts w:ascii="Times New Roman" w:hAnsi="Times New Roman" w:eastAsia="Malgun Gothic"/>
          <w:b/>
          <w:i w:val="0"/>
          <w:sz w:val="22"/>
        </w:rPr>
        <w:t>표준어: Senatore.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직함의 끝을 잘라 부르는 로마 습관(presidè, dottò, avvocà, sottosegretà). 상원 수위 오레스테가 제명 통지를 건네며(Lei) — 짧게 잘라도 존칭은 그대로다.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«Senatò. È arrivata a mano stamattina alle otto. Dar partito suo.» · 비슷한 표현: </w:t>
      </w:r>
      <w:r>
        <w:rPr>
          <w:rFonts w:ascii="Times New Roman" w:hAnsi="Times New Roman" w:eastAsia="Malgun Gothic"/>
          <w:b/>
          <w:i w:val="0"/>
          <w:sz w:val="22"/>
        </w:rPr>
        <w:t>Onorevo'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(6부 7화) · </w:t>
      </w:r>
      <w:r>
        <w:rPr>
          <w:rFonts w:ascii="Times New Roman" w:hAnsi="Times New Roman" w:eastAsia="Malgun Gothic"/>
          <w:b/>
          <w:i w:val="0"/>
          <w:sz w:val="22"/>
        </w:rPr>
        <w:t>Presidè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«Manco 'na pagina intera» — 한 쪽도 안 되네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로마네스코. </w:t>
      </w:r>
      <w:r>
        <w:rPr>
          <w:rFonts w:ascii="Times New Roman" w:hAnsi="Times New Roman" w:eastAsia="Malgun Gothic"/>
          <w:b/>
          <w:i w:val="0"/>
          <w:sz w:val="22"/>
        </w:rPr>
        <w:t>표준어: Nemmeno una pagina intera.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manco = nemmeno, 'na = una. 40년 정치 인생을 두 줄 반으로 끝낸 제명 통지를 보고 오레스테가 탄식한다. 그리말디는 '그 청년은 예전엔 더 잘 썼는데, 이건 사무실이 썼다'고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«Ahò. Manco 'na pagina intera.» · 비슷한 표현: </w:t>
      </w:r>
      <w:r>
        <w:rPr>
          <w:rFonts w:ascii="Times New Roman" w:hAnsi="Times New Roman" w:eastAsia="Malgun Gothic"/>
          <w:b/>
          <w:i w:val="0"/>
          <w:sz w:val="22"/>
        </w:rPr>
        <w:t>Neanche due righe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Quattro righe in croce</w:t>
      </w:r>
      <w:r>
        <w:rPr>
          <w:rFonts w:ascii="Times New Roman" w:hAnsi="Times New Roman" w:eastAsia="Malgun Gothic"/>
          <w:b w:val="0"/>
          <w:i w:val="0"/>
          <w:sz w:val="22"/>
        </w:rPr>
        <w:t>(겨우 몇 줄)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fare il senatore con me» — 나한테까지 의원 행세하지 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fare il / la + 직업·역할 = '~처럼 굴다'(5부 8화 fare + 정관사 + 명사). 화요일 표결을 모른 척 되묻는 남편에게 아델레가(tu) — 집에서는 직함을 내려놓으라는 말이다.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«Non fare il senatore con me, Ettore. Martedì. Il voto.» · 비슷한 표현: </w:t>
      </w:r>
      <w:r>
        <w:rPr>
          <w:rFonts w:ascii="Times New Roman" w:hAnsi="Times New Roman" w:eastAsia="Malgun Gothic"/>
          <w:b/>
          <w:i w:val="0"/>
          <w:sz w:val="22"/>
        </w:rPr>
        <w:t>Non fare il furbo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Non fare lo gnorri</w:t>
      </w:r>
      <w:r>
        <w:rPr>
          <w:rFonts w:ascii="Times New Roman" w:hAnsi="Times New Roman" w:eastAsia="Malgun Gothic"/>
          <w:b w:val="0"/>
          <w:i w:val="0"/>
          <w:sz w:val="22"/>
        </w:rPr>
        <w:t>(모르는 척하지 마)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«una persona per bene» — 반듯한 사람, 믿을 만한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per bene(perbene) = 예의 바르고 정직한. 그리말디가 리나를 두고 아내에게. 반대 진영의 사람에게도 줄 수 있는 칭찬이고, 실제로 리나는 제명 뒤 혼자 그를 찾아간다.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«Rina è una persona per bene.» · 비슷한 표현: </w:t>
      </w:r>
      <w:r>
        <w:rPr>
          <w:rFonts w:ascii="Times New Roman" w:hAnsi="Times New Roman" w:eastAsia="Malgun Gothic"/>
          <w:b/>
          <w:i w:val="0"/>
          <w:sz w:val="22"/>
        </w:rPr>
        <w:t>una persona seria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un galantuomo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반대: </w:t>
      </w:r>
      <w:r>
        <w:rPr>
          <w:rFonts w:ascii="Times New Roman" w:hAnsi="Times New Roman" w:eastAsia="Malgun Gothic"/>
          <w:b/>
          <w:i w:val="0"/>
          <w:sz w:val="22"/>
        </w:rPr>
        <w:t>un poco di buono</w:t>
      </w:r>
      <w:r>
        <w:rPr>
          <w:rFonts w:ascii="Times New Roman" w:hAnsi="Times New Roman" w:eastAsia="Malgun Gothic"/>
          <w:b w:val="0"/>
          <w:i w:val="0"/>
          <w:sz w:val="22"/>
        </w:rPr>
        <w:t>(믿을 수 없는 사람)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표결의 정해진 말 — 의장의 선언문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하원의장: «Dichiaro aperta la votazione.» → «Dichiaro chiusa la votazione. Comunico il risultato.» → «La Camera approva con la maggioranza dei due terzi.» — 1인칭 현재(dichiaro, comunico)가 그대로 행위가 되는 선언의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숫자 낭독은 명사문으로 이어진다: «Presenti seicentoventitré. Votanti seicentodiciannove. Astenuti quattro.» 상원은 «Favorevoli duecentoundici. Contrari novantasette.» — 같은 표결도 하원은 sì/no, 상원은 favorevoli/contrari라는 말을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결과의 결론은 분사구문으로 압축된다: «Non essendo stata raggiunta la maggioranza dei due terzi, la legge sarà pubblicata nella Gazzetta Ufficiale» (문법 1).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그리말디 부부 — 쉰네 해 부부의 존칭 놀이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아델레는 남편이 계산하듯 말하자 일부러 직함과 Lei로 놀린다: «Senatore. Lei parla come un bilancio.» 그리말디도 받아친다: «Settantanove anni. Si diventa bilanci.»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정작 중요한 말은 다시 tu와 이름: «Non fare il senatore con me, Ettore.» / «Allora vota no, e poi torniamo a Spoleto per l'estate.»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총리 앞에서 그리말디는 Lei와 «presidente»를 지키며 은근한 농담을 섞는다: «Le offrirei un caffè, ma qui la macchinetta fa un caffè che è un reato. Non voglio altri reati sulla coscienza.» — 조건법 offrirei(공손) + 반어.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오레스테의 로마네스코와 콜라산티의 tu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오레스테: «Dar partito suo»(</w:t>
      </w:r>
      <w:r>
        <w:rPr>
          <w:rFonts w:ascii="Times New Roman" w:hAnsi="Times New Roman" w:eastAsia="Malgun Gothic"/>
          <w:b/>
          <w:i w:val="0"/>
          <w:sz w:val="22"/>
        </w:rPr>
        <w:t>Dal partito suo</w:t>
      </w:r>
      <w:r>
        <w:rPr>
          <w:rFonts w:ascii="Times New Roman" w:hAnsi="Times New Roman" w:eastAsia="Malgun Gothic"/>
          <w:b w:val="0"/>
          <w:i w:val="0"/>
          <w:sz w:val="22"/>
        </w:rPr>
        <w:t>) / «me scusi se me permetto»(</w:t>
      </w:r>
      <w:r>
        <w:rPr>
          <w:rFonts w:ascii="Times New Roman" w:hAnsi="Times New Roman" w:eastAsia="Malgun Gothic"/>
          <w:b/>
          <w:i w:val="0"/>
          <w:sz w:val="22"/>
        </w:rPr>
        <w:t>mi scusi se mi permetto</w:t>
      </w:r>
      <w:r>
        <w:rPr>
          <w:rFonts w:ascii="Times New Roman" w:hAnsi="Times New Roman" w:eastAsia="Malgun Gothic"/>
          <w:b w:val="0"/>
          <w:i w:val="0"/>
          <w:sz w:val="22"/>
        </w:rPr>
        <w:t>) / «Io ce sto da trentatré anni»(</w:t>
      </w:r>
      <w:r>
        <w:rPr>
          <w:rFonts w:ascii="Times New Roman" w:hAnsi="Times New Roman" w:eastAsia="Malgun Gothic"/>
          <w:b/>
          <w:i w:val="0"/>
          <w:sz w:val="22"/>
        </w:rPr>
        <w:t>ci sto</w:t>
      </w:r>
      <w:r>
        <w:rPr>
          <w:rFonts w:ascii="Times New Roman" w:hAnsi="Times New Roman" w:eastAsia="Malgun Gothic"/>
          <w:b w:val="0"/>
          <w:i w:val="0"/>
          <w:sz w:val="22"/>
        </w:rPr>
        <w:t>) / «N'ho visti cacciare tanti»(</w:t>
      </w:r>
      <w:r>
        <w:rPr>
          <w:rFonts w:ascii="Times New Roman" w:hAnsi="Times New Roman" w:eastAsia="Malgun Gothic"/>
          <w:b/>
          <w:i w:val="0"/>
          <w:sz w:val="22"/>
        </w:rPr>
        <w:t>Ne ho visti</w:t>
      </w:r>
      <w:r>
        <w:rPr>
          <w:rFonts w:ascii="Times New Roman" w:hAnsi="Times New Roman" w:eastAsia="Malgun Gothic"/>
          <w:b w:val="0"/>
          <w:i w:val="0"/>
          <w:sz w:val="22"/>
        </w:rPr>
        <w:t>) / «Quelli che avevano rubbato»(</w:t>
      </w:r>
      <w:r>
        <w:rPr>
          <w:rFonts w:ascii="Times New Roman" w:hAnsi="Times New Roman" w:eastAsia="Malgun Gothic"/>
          <w:b/>
          <w:i w:val="0"/>
          <w:sz w:val="22"/>
        </w:rPr>
        <w:t>rubato</w:t>
      </w:r>
      <w:r>
        <w:rPr>
          <w:rFonts w:ascii="Times New Roman" w:hAnsi="Times New Roman" w:eastAsia="Malgun Gothic"/>
          <w:b w:val="0"/>
          <w:i w:val="0"/>
          <w:sz w:val="22"/>
        </w:rPr>
        <w:t>) / «pe' 'na poltrona»(</w:t>
      </w:r>
      <w:r>
        <w:rPr>
          <w:rFonts w:ascii="Times New Roman" w:hAnsi="Times New Roman" w:eastAsia="Malgun Gothic"/>
          <w:b/>
          <w:i w:val="0"/>
          <w:sz w:val="22"/>
        </w:rPr>
        <w:t>per una poltrona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자리 때문에) / «c'avemo le elezioni»(</w:t>
      </w:r>
      <w:r>
        <w:rPr>
          <w:rFonts w:ascii="Times New Roman" w:hAnsi="Times New Roman" w:eastAsia="Malgun Gothic"/>
          <w:b/>
          <w:i w:val="0"/>
          <w:sz w:val="22"/>
        </w:rPr>
        <w:t>abbiamo le elezioni</w:t>
      </w:r>
      <w:r>
        <w:rPr>
          <w:rFonts w:ascii="Times New Roman" w:hAnsi="Times New Roman" w:eastAsia="Malgun Gothic"/>
          <w:b w:val="0"/>
          <w:i w:val="0"/>
          <w:sz w:val="22"/>
        </w:rPr>
        <w:t>) / «Vicino ar bagno»(</w:t>
      </w:r>
      <w:r>
        <w:rPr>
          <w:rFonts w:ascii="Times New Roman" w:hAnsi="Times New Roman" w:eastAsia="Malgun Gothic"/>
          <w:b/>
          <w:i w:val="0"/>
          <w:sz w:val="22"/>
        </w:rPr>
        <w:t>al bagno</w:t>
      </w:r>
      <w:r>
        <w:rPr>
          <w:rFonts w:ascii="Times New Roman" w:hAnsi="Times New Roman" w:eastAsia="Malgun Gothic"/>
          <w:b w:val="0"/>
          <w:i w:val="0"/>
          <w:sz w:val="22"/>
        </w:rPr>
        <w:t>) / «Je porto io le carte»(</w:t>
      </w:r>
      <w:r>
        <w:rPr>
          <w:rFonts w:ascii="Times New Roman" w:hAnsi="Times New Roman" w:eastAsia="Malgun Gothic"/>
          <w:b/>
          <w:i w:val="0"/>
          <w:sz w:val="22"/>
        </w:rPr>
        <w:t>Le porto io le carte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로마의 je는 gli·le 모두).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콜라산티는 본회의장 연설에서는 Lei 3인칭(«il presidente Rinaldi»)으로 거리를 두고, 단둘이 되면 tu: «Non ringraziarmi. Ho votato per la paura, non per te.» — «Gli do del tu da vent'anni»라는 말 그대로다.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제룬디오 과거 수동: «Non essendo stata raggiunta la maggioranza» (1부 12화 제룬디오, 3부 3화 제룬디오 두 가지의 심화) → 동사 시제 가이드 5.11 stare + 제룬디오, stare per, 제룬디오의 용법(제룬디오 단독 용법), 5.15 수동태 (forma passiva)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주절보다 </w:t>
      </w:r>
      <w:r>
        <w:rPr>
          <w:rFonts w:ascii="Times New Roman" w:hAnsi="Times New Roman" w:eastAsia="Malgun Gothic"/>
          <w:b/>
          <w:i w:val="0"/>
          <w:sz w:val="22"/>
        </w:rPr>
        <w:t>먼저 끝난 일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을 이유로 들 때 제룬디오 과거 </w:t>
      </w:r>
      <w:r>
        <w:rPr>
          <w:rFonts w:ascii="Times New Roman" w:hAnsi="Times New Roman" w:eastAsia="Malgun Gothic"/>
          <w:b/>
          <w:i w:val="0"/>
          <w:sz w:val="22"/>
        </w:rPr>
        <w:t>avendo / essendo + 과거분사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수동이면 </w:t>
      </w:r>
      <w:r>
        <w:rPr>
          <w:rFonts w:ascii="Times New Roman" w:hAnsi="Times New Roman" w:eastAsia="Malgun Gothic"/>
          <w:b/>
          <w:i w:val="0"/>
          <w:sz w:val="22"/>
        </w:rPr>
        <w:t>essendo stato + 과거분사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(세 단어). stato와 과거분사는 그 구문의 </w:t>
      </w:r>
      <w:r>
        <w:rPr>
          <w:rFonts w:ascii="Times New Roman" w:hAnsi="Times New Roman" w:eastAsia="Malgun Gothic"/>
          <w:b/>
          <w:i w:val="0"/>
          <w:sz w:val="22"/>
        </w:rPr>
        <w:t>주어</w:t>
      </w:r>
      <w:r>
        <w:rPr>
          <w:rFonts w:ascii="Times New Roman" w:hAnsi="Times New Roman" w:eastAsia="Malgun Gothic"/>
          <w:b w:val="0"/>
          <w:i w:val="0"/>
          <w:sz w:val="22"/>
        </w:rPr>
        <w:t>에 성·수 일치하고, 주어는 흔히 뒤에 온다. 뜻은 '~되지 않았으므로' = poiché non è stata raggiunta. 법률·의사 진행 문체의 전형이다.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상원의장 «Non essendo stata raggiunta la maggioranza dei due terzi, la legge sarà pubblicata nella Gazzetta Ufficiale ai fini di cui all'articolo centotrentotto, secondo comma, della Costituzione.» — 주어 la maggioranza(f. sg.) → stata raggiunta. 주절은 미래 수동(sarà pubblicata), 뒤의 ai fini di cui all'articolo는 9화 문법 1의 조문 지시 문구. 한 문장에 '세 표 모자람'이 국민투표로 넘어가는 절차가 다 들어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정족수가 채워졌으므로 표결은 유효하다. → ___ ___ ___ il numero legale, la votazione è valida. (raggiungere, 수동, m.) → 정답: </w:t>
      </w:r>
      <w:r>
        <w:rPr>
          <w:rFonts w:ascii="Times New Roman" w:hAnsi="Times New Roman" w:eastAsia="Malgun Gothic"/>
          <w:b/>
          <w:i w:val="0"/>
          <w:sz w:val="22"/>
        </w:rPr>
        <w:t>Essendo stato raggiunto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전치사 뒤의 강세 대명사: con me, contro di lei, tranne me → 동사 시제 가이드 3.6 목적어·부사 대명사의 위치(기본 대명사)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전치사 뒤에는 강세형 </w:t>
      </w:r>
      <w:r>
        <w:rPr>
          <w:rFonts w:ascii="Times New Roman" w:hAnsi="Times New Roman" w:eastAsia="Malgun Gothic"/>
          <w:b/>
          <w:i w:val="0"/>
          <w:sz w:val="22"/>
        </w:rPr>
        <w:t>me, te, lui, lei, Lei, noi, voi, loro, sé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가 온다(mi·ti가 아니라). con·per·tra·tranne 등은 바로 붙고, </w:t>
      </w:r>
      <w:r>
        <w:rPr>
          <w:rFonts w:ascii="Times New Roman" w:hAnsi="Times New Roman" w:eastAsia="Malgun Gothic"/>
          <w:b/>
          <w:i w:val="0"/>
          <w:sz w:val="22"/>
        </w:rPr>
        <w:t>contro, senza, dopo, sopra, sotto, dietro, verso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같은 전치사는 대명사 앞에서 </w:t>
      </w:r>
      <w:r>
        <w:rPr>
          <w:rFonts w:ascii="Times New Roman" w:hAnsi="Times New Roman" w:eastAsia="Malgun Gothic"/>
          <w:b/>
          <w:i w:val="0"/>
          <w:sz w:val="22"/>
        </w:rPr>
        <w:t>di</w:t>
      </w:r>
      <w:r>
        <w:rPr>
          <w:rFonts w:ascii="Times New Roman" w:hAnsi="Times New Roman" w:eastAsia="Malgun Gothic"/>
          <w:b w:val="0"/>
          <w:i w:val="0"/>
          <w:sz w:val="22"/>
        </w:rPr>
        <w:t>가 들어간다(contro di lei, senza di te). 명사 앞에서는 di가 없다(contro un governo). 주어 자리에서는 io·tu(«Nemmeno io»).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알레시오 «Perché vorrei vincerlo con lei. Non contro di lei.» → 그리말디 «Questo non si può, presidente. Né con me né contro di me.» — con은 그냥, contro는 di와 함께. / 그리말디의 인용 «Tranne me, finché c'è paura.» — tranne + me. 비교: 알레시오의 옛 말 «Nemmeno io. Soprattutto io.»는 주어 자리라 io. / 명사 앞: «Non contro un governo che ho votato, né contro un uomo che ho portato in quest'aula.» — di 없음.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우리 없이는 통과하지 못할 거야. → Senza ___ ___ non passa. → 정답: </w:t>
      </w:r>
      <w:r>
        <w:rPr>
          <w:rFonts w:ascii="Times New Roman" w:hAnsi="Times New Roman" w:eastAsia="Malgun Gothic"/>
          <w:b/>
          <w:i w:val="0"/>
          <w:sz w:val="22"/>
        </w:rPr>
        <w:t>di noi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분수와 서수: due terzi, un quinto, il cinquantesimo giorno (4부 4화 개표 숫자, 6부 1화 '몇 중 몇'에 이어)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분수는 </w:t>
      </w:r>
      <w:r>
        <w:rPr>
          <w:rFonts w:ascii="Times New Roman" w:hAnsi="Times New Roman" w:eastAsia="Malgun Gothic"/>
          <w:b/>
          <w:i w:val="0"/>
          <w:sz w:val="22"/>
        </w:rPr>
        <w:t>분자(기수) + 분모(서수)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un terzo, </w:t>
      </w:r>
      <w:r>
        <w:rPr>
          <w:rFonts w:ascii="Times New Roman" w:hAnsi="Times New Roman" w:eastAsia="Malgun Gothic"/>
          <w:b/>
          <w:i w:val="0"/>
          <w:sz w:val="22"/>
        </w:rPr>
        <w:t>due terzi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un quinto, tre quarti. 분자가 2 이상이면 분모 서수가 </w:t>
      </w:r>
      <w:r>
        <w:rPr>
          <w:rFonts w:ascii="Times New Roman" w:hAnsi="Times New Roman" w:eastAsia="Malgun Gothic"/>
          <w:b/>
          <w:i w:val="0"/>
          <w:sz w:val="22"/>
        </w:rPr>
        <w:t>복수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(terzi, quinti). '절반'은 la metà / mezzo. '~번째 날'은 서수 + 명사이고 서수는 명사에 일치(il cinquantesimo giorno, la terza volta). 11 이상의 서수는 </w:t>
      </w:r>
      <w:r>
        <w:rPr>
          <w:rFonts w:ascii="Times New Roman" w:hAnsi="Times New Roman" w:eastAsia="Malgun Gothic"/>
          <w:b/>
          <w:i w:val="0"/>
          <w:sz w:val="22"/>
        </w:rPr>
        <w:t>-esimo</w:t>
      </w:r>
      <w:r>
        <w:rPr>
          <w:rFonts w:ascii="Times New Roman" w:hAnsi="Times New Roman" w:eastAsia="Malgun Gothic"/>
          <w:b w:val="0"/>
          <w:i w:val="0"/>
          <w:sz w:val="22"/>
        </w:rPr>
        <w:t>(cinquantesimo, settantesimo).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리나 «Componenti trecentoventi, con i senatori a vita. Due terzi: duecentoquattordici.» / «Un quinto del Senato è sessantaquattro.» — 단수 분자 un + quinto. / 하원의장 «La Camera approva con la maggioranza dei due terzi.» — dei = di + i(terzi는 m. pl.). / 이레네 «e si vota una domenica tra il cinquantesimo e il settantesimo giorno dopo il decreto.» — 서수 두 개가 giorno 하나를 함께 꾸민다.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상원의 5분의 4 → i ___ ___ del Senato. → 정답: </w:t>
      </w:r>
      <w:r>
        <w:rPr>
          <w:rFonts w:ascii="Times New Roman" w:hAnsi="Times New Roman" w:eastAsia="Malgun Gothic"/>
          <w:b/>
          <w:i w:val="0"/>
          <w:sz w:val="22"/>
        </w:rPr>
        <w:t>quattro quinti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콜라산티는 왜 찬성했고, 알레시오에게 무엇을 경고하나요?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공포가 진짜였기 때문(카타니아·첼리오, 그리고 메시나도 막지 못했다면)이라며 '집이 불타는데 누가 호스를 샀는지 따지지 않는다'고 찬성했다. 정부에 '비상 뒤에 그다음이 있기를' 요구했고, 알레시오에게는 '제비 한 마리가 봄을 만들지 않는다, 상원엔 노인들이 있다'고 경고했다.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그리말디가 개헌안에서 가장 두려워한 조항과, 루비콘에 대한 그의 해석은?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비상사태가 이어지는 동안 총리의 연임 제한을 멈추는 경과 규정 — 비상을 선포하고 연장하는 것도 정부, 그 공포를 재는 것도 총리이니 '안에서 열리는 문'이라고 했다. 루비콘에 대해서는 역사가들이 모두 '건넌 것'을 이야기하지만 중요한 것은 카이사르가 오래 멈춰 섰던 '강가'라고 보았고, 알레시오는 10월(그 전화) 이후 줄곧 강가에 서 있다고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상원 표결의 결과와 그 뒤의 절차는 어떻게 되었나요?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찬성 211(필요한 3분의 2는 214)로 재적 과반은 넘었지만 세 표가 모자랐다(파올로가 두 표를 '사서' 209에서 211이 되었다). 그리말디는 당에서 제명되었고, 6월 8일 상원의원 66명(5분의 1인 64명보다 둘 많음)이 확정 국민투표를 청구해 9월 투표가 확정되었다. 알레시오는 «Alea iacta est»라고 말하고, 이레네는 그 말이 표결의 끝이 아니라 내전의 시작에 나온다고 바로잡는다.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