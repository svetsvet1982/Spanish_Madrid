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7부 12화 「국민의 이름으로」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indizione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indizioni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(선거·국민투표의) 공고, 소집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decreto di indizione, Presidente.»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forbice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forbici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가위; (비유) 허용 범위, 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«Dentro la forbice.»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 rado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부사구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드물게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 si usa di rado.»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carta intestata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carte intestate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(기관명이 인쇄된) 공용 편지지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«Prepari la carta intestata per la fine di settembre.»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tettoia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tettoie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차양 지붕, 비가림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mercato del pesce sotto la tettoia di ferro.»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ghiaccio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ghiacci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얼음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cassette di sarde e alici sul ghiaccio»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selciato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selciati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돌 포장길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«l'acqua che scola sul selciato.»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brocca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brocche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물주전자, 항아리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«Nel quarantasette l'acqua la prendevamo alla fontana con le brocche.»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cancello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cancelli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철문, 대문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«Io ci passo con il bastone e lui mi apre il cancello.»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grafico a torta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grafici a torta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원그래프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conduttore davanti a un grafico a torta.»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attestarsi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attestarsi (대명동사, 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(수치가) ~에 자리 잡다, ~를 기록하다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 attesta al cinquantotto virgola due per cento.»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corrispondenza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corrispondenze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우편 — per corrispondenza 우편으로; 서신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«per corrispondenza no, di persona.»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assonnato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형 · f.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assonnata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· pl. assonnati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졸린, 잠이 덜 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«voce, assonnata»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quassù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 위로, 여기 위에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«è la quarta vorta che la porto quassù.»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promulgazione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promulgazioni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(법률의) 공포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promulgazione»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convenevoli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pl.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인사치레, 의례적 인사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«così non perdiamo tempo in convenevoli.»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dattiloscritto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형 · f.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dattiloscritta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· pl. dattiloscritti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타자로 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copia dattiloscritta»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sarto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f. sarta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sarti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재단사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misura è una parola che va bene per i sarti.»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stoffa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stoffe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옷감, 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misura la decide chi taglia la stoffa.»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corpo elettorale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corpi elettorali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유권자 전체, 선거인단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«confermata dal corpo elettorale.»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inviolabilità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불변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불가침(성)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«l'inviolabilità dei diritti della persona»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temporaneità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불변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일시성, 한시성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temporaneità di ogni potere.»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sintonizzato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형(과거분사) · 원형 sintonizzare · f.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sintonizzata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· pl. sintonizzati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(채널에) 맞춰진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televisione sintonizzata sul canale della Camera.»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abilitazione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abilitazioni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(변호사 등의) 자격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«Ho l'abilitazione da gennaio.»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cartolina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cartoline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엽서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cartolina da Torrenera.»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disobbedire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disobbedire (-ire, -isc- 유형; io disobbedisco)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불복종하다, 거역하다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«Per questo me ne vado invece di disobbedire.»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rigido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f. rigida · pl. rigidi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뻣뻣한, 굳은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mano sinistra è libera, un poco rigida.»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sbattere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sbattere (규칙 -ere)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세게 닫다, 부딪치다 — sbattere la porta 문을 쾅 닫다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«Senza sbattere la porta.»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«Nun ti scantari» — 겁내지 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시칠리아 방언 </w:t>
      </w:r>
      <w:r>
        <w:rPr>
          <w:rFonts w:ascii="Times New Roman" w:hAnsi="Times New Roman" w:eastAsia="Malgun Gothic"/>
          <w:b/>
          <w:i w:val="0"/>
          <w:sz w:val="22"/>
        </w:rPr>
        <w:t>scantarsi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(겁먹다). </w:t>
      </w:r>
      <w:r>
        <w:rPr>
          <w:rFonts w:ascii="Times New Roman" w:hAnsi="Times New Roman" w:eastAsia="Malgun Gothic"/>
          <w:b/>
          <w:i w:val="0"/>
          <w:sz w:val="22"/>
        </w:rPr>
        <w:t>표준어: Non avere paura / Non ti spaventare.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tu 부정 명령(non + 부정사)에 재귀 ti. 생선 장수 로살리아가 근무 중이라 사양하는 스물한 살 병사에게 튀긴 멸치를 싸 주며 — 보고서에는 안 쓸 테니 걱정 말라고. 공포가 투표 주제인 주에 오가는 가장 작은 '두려워 마'.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«Nun ti scantari, che non te le metto nella relazione.» · 비슷한 표현: </w:t>
      </w:r>
      <w:r>
        <w:rPr>
          <w:rFonts w:ascii="Times New Roman" w:hAnsi="Times New Roman" w:eastAsia="Malgun Gothic"/>
          <w:b/>
          <w:i w:val="0"/>
          <w:sz w:val="22"/>
        </w:rPr>
        <w:t>Stai tranquillo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Non temere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«Il voto è segreto» — 투표는 비밀이에요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헌법 제48조의 원칙을 일상의 방패로 쓰는 말. 어떻게 찍었느냐는 질문을 웃으며 피할 때. 안나가 30년 단골에게, 그리고 이레네가 총리에게(Lei) 같은 말로 답한다 — 이레네는 한 문장을 더해 사실상 답을 준다.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«Il voto è segreto, Rosalia.» / «Il voto è segreto, presidente. Anche il mio.» → «Ma lei lo sa.» · 비슷한 표현: </w:t>
      </w:r>
      <w:r>
        <w:rPr>
          <w:rFonts w:ascii="Times New Roman" w:hAnsi="Times New Roman" w:eastAsia="Malgun Gothic"/>
          <w:b/>
          <w:i w:val="0"/>
          <w:sz w:val="22"/>
        </w:rPr>
        <w:t>Sono fatti miei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Acqua in bocca</w:t>
      </w:r>
      <w:r>
        <w:rPr>
          <w:rFonts w:ascii="Times New Roman" w:hAnsi="Times New Roman" w:eastAsia="Malgun Gothic"/>
          <w:b w:val="0"/>
          <w:i w:val="0"/>
          <w:sz w:val="22"/>
        </w:rPr>
        <w:t>(입 다물기)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«c'era ar settimo cielo» — 날아갈 듯 기뻐했다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로마네스코(ar = al, c'era = era). 기본형 </w:t>
      </w:r>
      <w:r>
        <w:rPr>
          <w:rFonts w:ascii="Times New Roman" w:hAnsi="Times New Roman" w:eastAsia="Malgun Gothic"/>
          <w:b/>
          <w:i w:val="0"/>
          <w:sz w:val="22"/>
        </w:rPr>
        <w:t>essere al settimo cielo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중세 천문학의 가장 높은 '일곱째 하늘'. 세르조가 함께 투표하러 간 처남의 들뜬 모습을 전하며 — 자기는 손이 떨려 무엇을 찍었는지도 기억나지 않는다고.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«Lui c'era ar settimo cielo, diceva: «Finalmente, finalmente.»» → 표준어: </w:t>
      </w:r>
      <w:r>
        <w:rPr>
          <w:rFonts w:ascii="Times New Roman" w:hAnsi="Times New Roman" w:eastAsia="Malgun Gothic"/>
          <w:b/>
          <w:i w:val="0"/>
          <w:sz w:val="22"/>
        </w:rPr>
        <w:t>Lui era al settimo cielo.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비슷한 표현: </w:t>
      </w:r>
      <w:r>
        <w:rPr>
          <w:rFonts w:ascii="Times New Roman" w:hAnsi="Times New Roman" w:eastAsia="Malgun Gothic"/>
          <w:b/>
          <w:i w:val="0"/>
          <w:sz w:val="22"/>
        </w:rPr>
        <w:t>essere al colmo della gioia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toccare il cielo con un dito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«fare un buco nell'acqua» — 헛수고하다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'물에 구멍을 내다' — 아무 자국도 남지 않는 일. 리나가 그리말디·이레네·대통령·반대한 1,250만 명의 노력이 다 헛것이었느냐고 묻는다. 알레시오의 대답 «Hanno detto no. Il no resta scritto.»가 속담을 부정한다.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«Hanno fatto un buco nell'acqua, gli altri? Tutto quello che hanno fatto?» · 비슷한 표현: </w:t>
      </w:r>
      <w:r>
        <w:rPr>
          <w:rFonts w:ascii="Times New Roman" w:hAnsi="Times New Roman" w:eastAsia="Malgun Gothic"/>
          <w:b/>
          <w:i w:val="0"/>
          <w:sz w:val="22"/>
        </w:rPr>
        <w:t>fare fiasco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andare a vuoto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반대: </w:t>
      </w:r>
      <w:r>
        <w:rPr>
          <w:rFonts w:ascii="Times New Roman" w:hAnsi="Times New Roman" w:eastAsia="Malgun Gothic"/>
          <w:b/>
          <w:i w:val="0"/>
          <w:sz w:val="22"/>
        </w:rPr>
        <w:t>lasciare il segno</w:t>
      </w:r>
      <w:r>
        <w:rPr>
          <w:rFonts w:ascii="Times New Roman" w:hAnsi="Times New Roman" w:eastAsia="Malgun Gothic"/>
          <w:b w:val="0"/>
          <w:i w:val="0"/>
          <w:sz w:val="22"/>
        </w:rPr>
        <w:t>(흔적을 남기다)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 muso duro» — 물러서지 않고, 정면으로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'굳은 주둥이로'. 굽히지 않고 버티거나 맞서는 태도. 리나가 '나는 남는다'고 하며(tu) — 수첩이 있는 한 버티겠다는 다짐.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«Io resto. A muso duro. Finché c'è un taccuino.» · 비슷한 표현: </w:t>
      </w:r>
      <w:r>
        <w:rPr>
          <w:rFonts w:ascii="Times New Roman" w:hAnsi="Times New Roman" w:eastAsia="Malgun Gothic"/>
          <w:b/>
          <w:i w:val="0"/>
          <w:sz w:val="22"/>
        </w:rPr>
        <w:t>a testa alta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tenere duro</w:t>
      </w:r>
      <w:r>
        <w:rPr>
          <w:rFonts w:ascii="Times New Roman" w:hAnsi="Times New Roman" w:eastAsia="Malgun Gothic"/>
          <w:b w:val="0"/>
          <w:i w:val="0"/>
          <w:sz w:val="22"/>
        </w:rPr>
        <w:t>(버티다)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«farsi in quattro» — 온 힘을 다하다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'네 조각이 되다' — 몸을 쪼개서라도 해내려고 애쓰다. 리나가 이레네 대신 '아니오'라고 말해 줄 사람을 찾으려고 애쓰겠지만 찾지 못할 것이라며. 재귀 대명사 mi + 현재형으로 '내일 그렇게 할게'.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«E domani mi faccio in quattro per trovarti un'altra persona che ti dica di no.» · 비슷한 표현: </w:t>
      </w:r>
      <w:r>
        <w:rPr>
          <w:rFonts w:ascii="Times New Roman" w:hAnsi="Times New Roman" w:eastAsia="Malgun Gothic"/>
          <w:b/>
          <w:i w:val="0"/>
          <w:sz w:val="22"/>
        </w:rPr>
        <w:t>mettercela tutta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darsi da fare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«Le portava bene» — 그게 당신한테 운이 좋았잖아요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</w:t>
      </w:r>
      <w:r>
        <w:rPr>
          <w:rFonts w:ascii="Times New Roman" w:hAnsi="Times New Roman" w:eastAsia="Malgun Gothic"/>
          <w:b/>
          <w:i w:val="0"/>
          <w:sz w:val="22"/>
        </w:rPr>
        <w:t>portare bene / portare male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행운을 가져오다 / 불운을 부르다. 사람에게 주는 행운은 간접목적어(Le = 당신에게). 대통령이 '절도 있게(con misura)' 대신 지난해처럼 '유보를 달고(con riserva)'라고 말하라며 덧붙인다. 9화 세르조의 </w:t>
      </w:r>
      <w:r>
        <w:rPr>
          <w:rFonts w:ascii="Times New Roman" w:hAnsi="Times New Roman" w:eastAsia="Malgun Gothic"/>
          <w:b/>
          <w:i w:val="0"/>
          <w:sz w:val="22"/>
        </w:rPr>
        <w:t>sennò porta male</w:t>
      </w:r>
      <w:r>
        <w:rPr>
          <w:rFonts w:ascii="Times New Roman" w:hAnsi="Times New Roman" w:eastAsia="Malgun Gothic"/>
          <w:b w:val="0"/>
          <w:i w:val="0"/>
          <w:sz w:val="22"/>
        </w:rPr>
        <w:t>(안 그러면 재수 없다)와 짝.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«Dica «con riserva». Come l'altra volta. Le portava bene.» · 비슷한 표현: </w:t>
      </w:r>
      <w:r>
        <w:rPr>
          <w:rFonts w:ascii="Times New Roman" w:hAnsi="Times New Roman" w:eastAsia="Malgun Gothic"/>
          <w:b/>
          <w:i w:val="0"/>
          <w:sz w:val="22"/>
        </w:rPr>
        <w:t>porta fortuna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반대: </w:t>
      </w:r>
      <w:r>
        <w:rPr>
          <w:rFonts w:ascii="Times New Roman" w:hAnsi="Times New Roman" w:eastAsia="Malgun Gothic"/>
          <w:b/>
          <w:i w:val="0"/>
          <w:sz w:val="22"/>
        </w:rPr>
        <w:t>porta sfortuna / porta iella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대통령의 두 가지 말 — 메시지의 문어와 집무실의 구어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메시지는 의회를 향한 정해진 문어다: «Onorevoli Presidenti, onorevoli parlamentari.» / «Era mio dovere farlo, e l'ho fatto.» / «Sento tuttavia il dovere di ricordare che la Costituzione non è soltanto la somma dei suoi articoli.» — tuttavia, vi sono, essi(문법 2)가 문체를 만든다.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집무실에서는 짧고 날카로운 Lei: «Si accomodi.» / «Non mi ringrazi. Non è una cortesia. È un obbligo.» / «Non dica «misura».» — Lei 명령이 연달아 이어진다.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사무총장과의 말에서는 경구처럼: «Le cose lunghe le leggono gli studenti. Le cose corte le leggono i deputati.» / «Quando si usa di rado, si sente.» — 비인칭 si로 원칙을 말한다.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수산시장의 시칠리아 말 — Lei의 단골, tu의 병사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로살리아는 안나에게 «Signora Anna!»와 Lei(«Lei come vota?»), 병사에게는 «Picciotto»(</w:t>
      </w:r>
      <w:r>
        <w:rPr>
          <w:rFonts w:ascii="Times New Roman" w:hAnsi="Times New Roman" w:eastAsia="Malgun Gothic"/>
          <w:b/>
          <w:i w:val="0"/>
          <w:sz w:val="22"/>
        </w:rPr>
        <w:t>ragazzo</w:t>
      </w:r>
      <w:r>
        <w:rPr>
          <w:rFonts w:ascii="Times New Roman" w:hAnsi="Times New Roman" w:eastAsia="Malgun Gothic"/>
          <w:b w:val="0"/>
          <w:i w:val="0"/>
          <w:sz w:val="22"/>
        </w:rPr>
        <w:t>)와 tu(«vuoi due alici fritte?»). 감탄은 «Talè che sarde stamattina.»(</w:t>
      </w:r>
      <w:r>
        <w:rPr>
          <w:rFonts w:ascii="Times New Roman" w:hAnsi="Times New Roman" w:eastAsia="Malgun Gothic"/>
          <w:b/>
          <w:i w:val="0"/>
          <w:sz w:val="22"/>
        </w:rPr>
        <w:t>Guarda che sarde</w:t>
      </w:r>
      <w:r>
        <w:rPr>
          <w:rFonts w:ascii="Times New Roman" w:hAnsi="Times New Roman" w:eastAsia="Malgun Gothic"/>
          <w:b w:val="0"/>
          <w:i w:val="0"/>
          <w:sz w:val="22"/>
        </w:rPr>
        <w:t>) / «Bedda Matri, siamo arrivati a questo.»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«Vive vive.» — 형용사를 겹쳐 강조(5부 10화 형용사 반복): 펄떡펄떡 살아 있는.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콘체타의 짧은 대조: «Gentile. (pausa) Però prima il cancello lo apriva il bidello.» — 문을 열어 주던 사람이 학교 수위에서 군인으로 바뀌었다는 것, 판단은 듣는 사람에게 맡긴다.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세르조의 로마네스코와 이레네의 마지막 Lei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세르조: «è la quarta vorta»(</w:t>
      </w:r>
      <w:r>
        <w:rPr>
          <w:rFonts w:ascii="Times New Roman" w:hAnsi="Times New Roman" w:eastAsia="Malgun Gothic"/>
          <w:b/>
          <w:i w:val="0"/>
          <w:sz w:val="22"/>
        </w:rPr>
        <w:t>volta</w:t>
      </w:r>
      <w:r>
        <w:rPr>
          <w:rFonts w:ascii="Times New Roman" w:hAnsi="Times New Roman" w:eastAsia="Malgun Gothic"/>
          <w:b w:val="0"/>
          <w:i w:val="0"/>
          <w:sz w:val="22"/>
        </w:rPr>
        <w:t>) / «l'incarico de novo»(</w:t>
      </w:r>
      <w:r>
        <w:rPr>
          <w:rFonts w:ascii="Times New Roman" w:hAnsi="Times New Roman" w:eastAsia="Malgun Gothic"/>
          <w:b/>
          <w:i w:val="0"/>
          <w:sz w:val="22"/>
        </w:rPr>
        <w:t>di nuovo</w:t>
      </w:r>
      <w:r>
        <w:rPr>
          <w:rFonts w:ascii="Times New Roman" w:hAnsi="Times New Roman" w:eastAsia="Malgun Gothic"/>
          <w:b w:val="0"/>
          <w:i w:val="0"/>
          <w:sz w:val="22"/>
        </w:rPr>
        <w:t>) / «e mo' questa»(</w:t>
      </w:r>
      <w:r>
        <w:rPr>
          <w:rFonts w:ascii="Times New Roman" w:hAnsi="Times New Roman" w:eastAsia="Malgun Gothic"/>
          <w:b/>
          <w:i w:val="0"/>
          <w:sz w:val="22"/>
        </w:rPr>
        <w:t>ora</w:t>
      </w:r>
      <w:r>
        <w:rPr>
          <w:rFonts w:ascii="Times New Roman" w:hAnsi="Times New Roman" w:eastAsia="Malgun Gothic"/>
          <w:b w:val="0"/>
          <w:i w:val="0"/>
          <w:sz w:val="22"/>
        </w:rPr>
        <w:t>) / «so' annato a votà cor mi' cognato»(</w:t>
      </w:r>
      <w:r>
        <w:rPr>
          <w:rFonts w:ascii="Times New Roman" w:hAnsi="Times New Roman" w:eastAsia="Malgun Gothic"/>
          <w:b/>
          <w:i w:val="0"/>
          <w:sz w:val="22"/>
        </w:rPr>
        <w:t>sono andato a votare con mio cognato</w:t>
      </w:r>
      <w:r>
        <w:rPr>
          <w:rFonts w:ascii="Times New Roman" w:hAnsi="Times New Roman" w:eastAsia="Malgun Gothic"/>
          <w:b w:val="0"/>
          <w:i w:val="0"/>
          <w:sz w:val="22"/>
        </w:rPr>
        <w:t>) / «nun me ricordavo manco che avevo messo»(</w:t>
      </w:r>
      <w:r>
        <w:rPr>
          <w:rFonts w:ascii="Times New Roman" w:hAnsi="Times New Roman" w:eastAsia="Malgun Gothic"/>
          <w:b/>
          <w:i w:val="0"/>
          <w:sz w:val="22"/>
        </w:rPr>
        <w:t>non mi ricordavo neanche che cosa avevo messo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구어의 che = che cosa) / «c'avevo la matita in mano e me tremava»(</w:t>
      </w:r>
      <w:r>
        <w:rPr>
          <w:rFonts w:ascii="Times New Roman" w:hAnsi="Times New Roman" w:eastAsia="Malgun Gothic"/>
          <w:b/>
          <w:i w:val="0"/>
          <w:sz w:val="22"/>
        </w:rPr>
        <w:t>avevo la matita in mano e mi tremava</w:t>
      </w:r>
      <w:r>
        <w:rPr>
          <w:rFonts w:ascii="Times New Roman" w:hAnsi="Times New Roman" w:eastAsia="Malgun Gothic"/>
          <w:b w:val="0"/>
          <w:i w:val="0"/>
          <w:sz w:val="22"/>
        </w:rPr>
        <w:t>) / «Je apro?»(</w:t>
      </w:r>
      <w:r>
        <w:rPr>
          <w:rFonts w:ascii="Times New Roman" w:hAnsi="Times New Roman" w:eastAsia="Malgun Gothic"/>
          <w:b/>
          <w:i w:val="0"/>
          <w:sz w:val="22"/>
        </w:rPr>
        <w:t>Le apro?</w:t>
      </w:r>
      <w:r>
        <w:rPr>
          <w:rFonts w:ascii="Times New Roman" w:hAnsi="Times New Roman" w:eastAsia="Malgun Gothic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이레네는 떠나며 존칭 자체를 말한다: «Un'ultima cosa, e poi non le darò più del lei in questo palazzo, perché non ci sarò più.» — dare del lei(존칭을 쓰다)를 미래 부정으로. 호칭이 직책과 함께 끝난다.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심화: 미래 두 개를 과거로 옮기기 — «me ne sarei andata il giorno che lei non mi avrebbe più lasciato» (8화 원래 문장의 간접화법; 2부 1화 '간접화법 속의 과거에서 본 미래'에 이어) → 동사 시제 가이드 5.17 간접화법의 시제 변화, 5.12 시제 일치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과거 시점의 말(ho detto che…) 속에서, 그때 '앞으로' 일어날 일은 </w:t>
      </w:r>
      <w:r>
        <w:rPr>
          <w:rFonts w:ascii="Times New Roman" w:hAnsi="Times New Roman" w:eastAsia="Malgun Gothic"/>
          <w:b/>
          <w:i w:val="0"/>
          <w:sz w:val="22"/>
        </w:rPr>
        <w:t>condizionale passato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주절뿐 아니라 그 안의 관계절·시간절의 futuro도 </w:t>
      </w:r>
      <w:r>
        <w:rPr>
          <w:rFonts w:ascii="Times New Roman" w:hAnsi="Times New Roman" w:eastAsia="Malgun Gothic"/>
          <w:b/>
          <w:i w:val="0"/>
          <w:sz w:val="22"/>
        </w:rPr>
        <w:t>모두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condizionale passato로 바뀐다. 재귀·대명동사는 essere 조동사이므로 과거분사가 주어에 일치(andata). più·non의 자리는 조동사 앞뒤 그대로.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8화 원래 말 </w:t>
      </w:r>
      <w:r>
        <w:rPr>
          <w:rFonts w:ascii="Times New Roman" w:hAnsi="Times New Roman" w:eastAsia="Malgun Gothic"/>
          <w:b/>
          <w:i w:val="0"/>
          <w:sz w:val="22"/>
        </w:rPr>
        <w:t>Il giorno che lei non mi lascerà più dire di no, me ne andrò.</w:t>
      </w:r>
      <w:r>
        <w:rPr>
          <w:rFonts w:ascii="Times New Roman" w:hAnsi="Times New Roman" w:eastAsia="Malgun Gothic"/>
          <w:b w:val="0"/>
          <w:i w:val="0"/>
          <w:sz w:val="22"/>
        </w:rPr>
        <w:t>(futuro 두 개) → 1년 뒤 이레네 «Un anno fa le ho detto che me ne sarei andata il giorno che lei non mi avrebbe più lasciato dire di no.» — andrò → sarei andata(f., 이레네), lascerà → avrebbe lasciato. 이어서 «Oggi è quel giorno.» — 과거에서 본 미래가 현재가 되는 순간. / 리나의 짧은 판단과 비교: «Lui lo sa da un anno.»(presente + da).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(리나가) 나는 수첩이 있는 한 남겠다고 말했다. → Ho detto che ___ ___ finché ci ___ ___ un taccuino. → 정답: </w:t>
      </w:r>
      <w:r>
        <w:rPr>
          <w:rFonts w:ascii="Times New Roman" w:hAnsi="Times New Roman" w:eastAsia="Malgun Gothic"/>
          <w:b/>
          <w:i w:val="0"/>
          <w:sz w:val="22"/>
        </w:rPr>
        <w:t>sarei rimasta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sarebbe stato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격식체의 vi(= ci)와 essi(= loro) — 대통령 메시지의 대명사 (6부 2화 연설의 ciò che·공문의 quanto에 이어) → 동사 시제 가이드 6.5 격식 문체의 특징 정리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글과 공식 연설에서는 장소·존재의 </w:t>
      </w:r>
      <w:r>
        <w:rPr>
          <w:rFonts w:ascii="Times New Roman" w:hAnsi="Times New Roman" w:eastAsia="Malgun Gothic"/>
          <w:b/>
          <w:i w:val="0"/>
          <w:sz w:val="22"/>
        </w:rPr>
        <w:t>ci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대신 </w:t>
      </w:r>
      <w:r>
        <w:rPr>
          <w:rFonts w:ascii="Times New Roman" w:hAnsi="Times New Roman" w:eastAsia="Malgun Gothic"/>
          <w:b/>
          <w:i w:val="0"/>
          <w:sz w:val="22"/>
        </w:rPr>
        <w:t>vi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(vi è, vi sono), 사물을 받는 3인칭 강세 대명사로 </w:t>
      </w:r>
      <w:r>
        <w:rPr>
          <w:rFonts w:ascii="Times New Roman" w:hAnsi="Times New Roman" w:eastAsia="Malgun Gothic"/>
          <w:b/>
          <w:i w:val="0"/>
          <w:sz w:val="22"/>
        </w:rPr>
        <w:t>esso / essa / essi / esse</w:t>
      </w:r>
      <w:r>
        <w:rPr>
          <w:rFonts w:ascii="Times New Roman" w:hAnsi="Times New Roman" w:eastAsia="Malgun Gothic"/>
          <w:b w:val="0"/>
          <w:i w:val="0"/>
          <w:sz w:val="22"/>
        </w:rPr>
        <w:t>를 쓴다(구어는 lui·lei·loro 또는 아예 생략). essi·esse는 받는 명사의 성·수에 맞춘다. 전치사 뒤에 그대로 온다(con essi, su di essa).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베르티의 메시지 «Tra questi principi vi sono l'inviolabilità dei diritti della persona, la separazione dei poteri e la temporaneità di ogni potere.» — 구어라면 ci sono. / «Ogni applicazione della nuova norma dovrà misurarsi con essi.» — essi = i principi(m. pl.). 하원의장이 같은 문장을 그대로 낭독하자 본회의장이 일어선다. / 같은 대통령의 구어: «Il resto lo sanno da soli.» — 집무실에서는 대명사가 lo로 가볍다.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(격식) 이 원칙들에는 예외가 없다. 모든 법은 그것들을 존중해야 한다. → Per questi principi non ___ ___ eccezioni. Ogni legge deve rispettare ___. → 정답: </w:t>
      </w:r>
      <w:r>
        <w:rPr>
          <w:rFonts w:ascii="Times New Roman" w:hAnsi="Times New Roman" w:eastAsia="Malgun Gothic"/>
          <w:b/>
          <w:i w:val="0"/>
          <w:sz w:val="22"/>
        </w:rPr>
        <w:t>vi sono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essi</w:t>
      </w:r>
      <w:r>
        <w:rPr>
          <w:rFonts w:ascii="Times New Roman" w:hAnsi="Times New Roman" w:eastAsia="Malgun Gothic"/>
          <w:b w:val="0"/>
          <w:i w:val="0"/>
          <w:sz w:val="22"/>
        </w:rPr>
        <w:t>(또는 대명사로 li: deve rispettarli)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riuscire의 두 구문: riesco a + 부정사 / mi riesce + 부정사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'~할 수 있다, 해내다'는 보통 </w:t>
      </w:r>
      <w:r>
        <w:rPr>
          <w:rFonts w:ascii="Times New Roman" w:hAnsi="Times New Roman" w:eastAsia="Malgun Gothic"/>
          <w:b/>
          <w:i w:val="0"/>
          <w:sz w:val="22"/>
        </w:rPr>
        <w:t>riuscire a + 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(주어 = 사람: non riesco a dormire). 구어·문어 모두에서 </w:t>
      </w:r>
      <w:r>
        <w:rPr>
          <w:rFonts w:ascii="Times New Roman" w:hAnsi="Times New Roman" w:eastAsia="Malgun Gothic"/>
          <w:b/>
          <w:i w:val="0"/>
          <w:sz w:val="22"/>
        </w:rPr>
        <w:t>비인칭 riuscire + 간접목적어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도 쓴다: </w:t>
      </w:r>
      <w:r>
        <w:rPr>
          <w:rFonts w:ascii="Times New Roman" w:hAnsi="Times New Roman" w:eastAsia="Malgun Gothic"/>
          <w:b/>
          <w:i w:val="0"/>
          <w:sz w:val="22"/>
        </w:rPr>
        <w:t>mi riesce (di) + 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</w:t>
      </w:r>
      <w:r>
        <w:rPr>
          <w:rFonts w:ascii="Times New Roman" w:hAnsi="Times New Roman" w:eastAsia="Malgun Gothic"/>
          <w:b/>
          <w:i w:val="0"/>
          <w:sz w:val="22"/>
        </w:rPr>
        <w:t>non mi riesce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'나에게는 그게 잘 되지 않는다'(주어 = 그 일). 복합시제는 essere(non mi è riuscito). 10화 파올로의 </w:t>
      </w:r>
      <w:r>
        <w:rPr>
          <w:rFonts w:ascii="Times New Roman" w:hAnsi="Times New Roman" w:eastAsia="Malgun Gothic"/>
          <w:b/>
          <w:i w:val="0"/>
          <w:sz w:val="22"/>
        </w:rPr>
        <w:t>Non riuscivo a dormire</w:t>
      </w:r>
      <w:r>
        <w:rPr>
          <w:rFonts w:ascii="Times New Roman" w:hAnsi="Times New Roman" w:eastAsia="Malgun Gothic"/>
          <w:b w:val="0"/>
          <w:i w:val="0"/>
          <w:sz w:val="22"/>
        </w:rPr>
        <w:t>와 비교.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콘체타 «Io mi sveglio sempre, Rosalia. È addormentarmi che non mi riesce più.» — 부정사 addormentarmi가 주어, mi는 간접목적어. 강조 구문 È … che로 '잠드는 것'을 앞세웠다(구어라 riesce, 부정사의 di 생략). 깨는 것과 잠드는 것을 대조한 여든다섯 살의 한 문장.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나는 그 편지를 끝내 쓰지 못했다(비인칭으로). → Non ___ ___ ___ di scrivere quella lettera. → 정답: </w:t>
      </w:r>
      <w:r>
        <w:rPr>
          <w:rFonts w:ascii="Times New Roman" w:hAnsi="Times New Roman" w:eastAsia="Malgun Gothic"/>
          <w:b/>
          <w:i w:val="0"/>
          <w:sz w:val="22"/>
        </w:rPr>
        <w:t>mi è riuscito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베르티 대통령은 왜 이번 소집령에는 '30초'면 된다고 하고, 선거 운동 기간에는 침묵하나요?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지난해의 긴급 법령은 자신이 판단해야 했지만, 이번에는 국민이 결정하고 자신은 문을 열어 줄 뿐이기 때문이다. 캠페인 동안은 자기 목소리가 유권자 한 사람보다 덜 무거워야 한다고 보았다. 대신 결과가 나온 뒤 제87조에 따라 양원에 짧은 메시지를 보내겠다고 준비한다.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국민투표 결과는 어땠고, 토레네라는 어떻게 달랐나요?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찬성 58.2%, 반대 41.8%, 투표율 61.7%. 시칠리아는 찬성 51%로 남부에서 가장 낮았고, 토레네라는 찬성 49.4%로 반대가 600표 차로 이겼다 — 테러를 당한 산 자코모와 스칼라 마리나 동네가 특히 반대했다.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대통령 메시지의 핵심과, 이레네가 떠나는 이유는?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헌법 제139조와 1988년 헌재 판결을 들어, 개헌으로도 바꿀 수 없는 최고 원리 — 인격의 불가침 권리, 권력분립, '모든 권력의 한시성' — 가 있고 새 조항도 그것과 견주어져야 한다고 상기시켰다. 이레네는 새 조항이 헌법이 된 이상 각료회의 안에서 '아니오'가 설 자리가 없고, 국민의 결정을 존중하기에 불복종 대신 떠난다고 말한다. 그녀는 변호사로서 언젠가 이 조항 때문에 갇힐 사람들의 편에 서겠다고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