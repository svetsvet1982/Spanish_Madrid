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3화 「검문소」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refettorio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refettori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(학교·군대·수도원의) 식당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refettorio dell'ex istituto nautico»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caffellatte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카페라테(집에서 우유에 커피를 탄 것)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soldati in mimetica bevono il caffellatte dalle tazze di metallo.»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sergenti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중사, 하사관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«San Giacomo, sergente?»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squadra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squadre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분대, 조; (스포츠) 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«Squadra tre, posto di blocco all'incrocio di via del Faro col lungomare.»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campione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무작위 표본으로, 샘플링으로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«Controllo documenti a campione, uno su cinque, come prima.»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segnalare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segnalare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보고하다, 신고하다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«Segnala il passaggio.»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centrale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centrali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본부, 상황실 (형용사로는 '중앙의')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«Centrale, qui squadra tre, San Giacomo.»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ponteggio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ponteggi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(공사장) 비계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facciata ancora segnata e i ponteggi»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fucile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fucili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«Samuele con il giubbotto e il fucile a tracolla»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rallentare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rallentare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속도를 줄이다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macchine rallentano.»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ripetizioni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ripetizione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과외 수업 — dare ripetizioni 과외를 해 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venivi a casa mia per le ripetizioni, il martedì»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inzuppare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inzuppare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(빵·과자를 음료에) 적시다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ci inzuppavi tre biscotti alla volta»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irrigidirsi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irrigidirsi (재귀, -isc- 유형; mi irrigidisco)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몸이 굳다, 경직되다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irrigidisce»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sporgersi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sporgersi (재귀, 불규칙: mi sporgo / mi sono sporto)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몸을 내밀다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sporge»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rimettere in moto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 · rimettere (불규칙: rimesso)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시동을 다시 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«rimette in moto»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allacciare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allacciare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(끈·버클을) 매다, 채우다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ha detto anche di allacciare il casco.»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fazzoletto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fazzoletti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손수건; 머릿수건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fazzoletto colorato sui capelli»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guanti di gomma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guanto di gomma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고무장갑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borsa di plastica con i guanti di gomma»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permesso di soggiorno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permessi di soggiorno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체류 허가증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documento, signora. Permesso di soggiorno.»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galletta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gallette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(군용) 건빵, 비스킷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 si lamenta mangia le gallette.»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pasticciere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f. pasticciera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pasticcieri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(구어 pasticcere)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제과 기술자, 파티시에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«Prima facevo il pasticciere a Catania»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sughi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(파스타) 소스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«versa il sugo con il mestolo»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stipendio fisso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stipendi fissi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고정 월급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«Dice che a casa l'unico stipendio fisso è il mio.»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bauletto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bauletti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(스쿠터 뒤의) 짐 상자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motorino bianco con il bauletto»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gracchiare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gracchiare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(무전기가) 지직거리다; (까마귀가) 까악거리다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«gracchia»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intestato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intestare · f. intestata · pl. intestati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(~의) 명의로 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«intestato FERRANTE Rosa — in uso alla figlia»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tovaglia cerata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tovaglie cerate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비닐 식탁보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tavolo con la tovaglia cerata»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cotoletta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cotolette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커틀릿(빵가루 입힌 고기 튀김)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«frigge le cotolette»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 fatto la gavetta» — 밑바닥부터 굴렀다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fare la gavetta</w:t>
      </w:r>
      <w:r>
        <w:rPr>
          <w:rFonts w:ascii="Times New Roman" w:hAnsi="Times New Roman" w:eastAsia="Malgun Gothic"/>
          <w:b w:val="0"/>
          <w:i w:val="0"/>
          <w:sz w:val="22"/>
        </w:rPr>
        <w:t>. gavetta는 병사의 반합 — 원래 사병으로 시작해 장교까지 오른 군인을 가리키던 말이 '말단부터 고생하며 경력을 쌓다'로 넓어졌다. 분대장 보르톨린이 병사들에게(voi: «ragazzi») 30년 경력을 내세우며. 군대 이야기에서 나온 군대 말이라 원뜻이 살아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ho fatto la gavetta trent'anni, ragazzi, dalla Bosnia a Lampedusa.» · 비슷한 표현: </w:t>
      </w:r>
      <w:r>
        <w:rPr>
          <w:rFonts w:ascii="Times New Roman" w:hAnsi="Times New Roman" w:eastAsia="Malgun Gothic"/>
          <w:b/>
          <w:i w:val="0"/>
          <w:sz w:val="22"/>
        </w:rPr>
        <w:t>partire dal basso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farsi le ossa</w:t>
      </w:r>
      <w:r>
        <w:rPr>
          <w:rFonts w:ascii="Times New Roman" w:hAnsi="Times New Roman" w:eastAsia="Malgun Gothic"/>
          <w:b w:val="0"/>
          <w:i w:val="0"/>
          <w:sz w:val="22"/>
        </w:rPr>
        <w:t>(뼈를 굵히다)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«Paese che vai, usanza che trovi» — 가는 곳마다 풍습이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한국어의 '로마에 가면 로마법'. 엔나 출신 칼로제로가 '우리 동네에선 «부탁합니다»는 신부들이나 한다'고 투덜대자 분대장이 그대로 받아 뒤집는다 — 이 군복을 입으면 풍습은 내가 트레비소에서 가져온다.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«Paese che vai, usanza che trovi: è vero. Ma quando la divisa è questa, l'usanza la porto io da Treviso.» · 비슷한 표현: </w:t>
      </w:r>
      <w:r>
        <w:rPr>
          <w:rFonts w:ascii="Times New Roman" w:hAnsi="Times New Roman" w:eastAsia="Malgun Gothic"/>
          <w:b/>
          <w:i w:val="0"/>
          <w:sz w:val="22"/>
        </w:rPr>
        <w:t>Tutto il mondo è paese</w:t>
      </w:r>
      <w:r>
        <w:rPr>
          <w:rFonts w:ascii="Times New Roman" w:hAnsi="Times New Roman" w:eastAsia="Malgun Gothic"/>
          <w:b w:val="0"/>
          <w:i w:val="0"/>
          <w:sz w:val="22"/>
        </w:rPr>
        <w:t>(어디나 사람 사는 건 같다 — 반대 방향의 속담)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mondo è piccolo» — 세상 참 좁다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뜻밖의 곳에서 아는 사람을 만났을 때. 로사는 옛 제자에게(tu) 신분증을 내밀며 뒤에 한 마디를 더 붙여 뜻을 바꾼다: 좁은 세상이 '이상하게 돈다'. 같은 날 아미나타의 «Il mondo gira.»와 짝을 이룬다.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mondo è piccolo, Samuele. Ma gira strano.» · 비슷한 표현: </w:t>
      </w:r>
      <w:r>
        <w:rPr>
          <w:rFonts w:ascii="Times New Roman" w:hAnsi="Times New Roman" w:eastAsia="Malgun Gothic"/>
          <w:b/>
          <w:i w:val="0"/>
          <w:sz w:val="22"/>
        </w:rPr>
        <w:t>Che coincidenza!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Ci si rivede!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«Tieni duro» — 버텨라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tenere duro</w:t>
      </w:r>
      <w:r>
        <w:rPr>
          <w:rFonts w:ascii="Times New Roman" w:hAnsi="Times New Roman" w:eastAsia="Malgun Gothic"/>
          <w:b w:val="0"/>
          <w:i w:val="0"/>
          <w:sz w:val="22"/>
        </w:rPr>
        <w:t>(단단히 쥐고 있다) = 꿋꿋이 견디다. tu 명령. 첫날을 마친 사무엘레에게 분대장이. 이어지는 대화가 격려를 경고로 바꾼다: 사람은 '모든 것에' 익숙해진다, 그게 문제다.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«Tieni duro. I primi mesi in un posto di blocco sono i peggiori. Poi uno si abitua.» · 비슷한 표현: </w:t>
      </w:r>
      <w:r>
        <w:rPr>
          <w:rFonts w:ascii="Times New Roman" w:hAnsi="Times New Roman" w:eastAsia="Malgun Gothic"/>
          <w:b/>
          <w:i w:val="0"/>
          <w:sz w:val="22"/>
        </w:rPr>
        <w:t>Forza!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mollare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«Bedda mia» — 아이고, 세상에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Bella mia.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직역 '내 예쁜이' — 다정한 부름이지만 여기서는 놀람의 감탄. 아들이 옛 담임에게 신분증을 요구했다는 말에 엄마 엔차가 포크를 내려놓으며. 투리의 «Bedda Matri»(성모님!)와 비교.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«Alla maestra Rosa? (posa la forchetta) Bedda mia. E lei?» · 비슷한 표현: </w:t>
      </w:r>
      <w:r>
        <w:rPr>
          <w:rFonts w:ascii="Times New Roman" w:hAnsi="Times New Roman" w:eastAsia="Malgun Gothic"/>
          <w:b/>
          <w:i w:val="0"/>
          <w:sz w:val="22"/>
        </w:rPr>
        <w:t>Madonna mia!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Mamma mia!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«tiro la carretta» — 힘들게 꾸려 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tirare la carretta</w:t>
      </w:r>
      <w:r>
        <w:rPr>
          <w:rFonts w:ascii="Times New Roman" w:hAnsi="Times New Roman" w:eastAsia="Malgun Gothic"/>
          <w:b w:val="0"/>
          <w:i w:val="0"/>
          <w:sz w:val="22"/>
        </w:rPr>
        <w:t>(손수레를 끌다) = 묵묵히 고된 생활을 꾸리다. 남편이 독일로 떠난 뒤 계산대와 집을 오가는 엔차가 아들에게. 바로 뒤의 명사 세 개가 그 수레를 보여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tiro la carretta da quando tuo padre è partito, Samuele. Cassa, casa, cassa.» · 비슷한 표현: </w:t>
      </w:r>
      <w:r>
        <w:rPr>
          <w:rFonts w:ascii="Times New Roman" w:hAnsi="Times New Roman" w:eastAsia="Malgun Gothic"/>
          <w:b/>
          <w:i w:val="0"/>
          <w:sz w:val="22"/>
        </w:rPr>
        <w:t>sbarcare il lunario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(근근이 살다) · </w:t>
      </w:r>
      <w:r>
        <w:rPr>
          <w:rFonts w:ascii="Times New Roman" w:hAnsi="Times New Roman" w:eastAsia="Malgun Gothic"/>
          <w:b/>
          <w:i w:val="0"/>
          <w:sz w:val="22"/>
        </w:rPr>
        <w:t>tirare avanti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hanno messo la testa a posto» — 철이 들었어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mettere la testa a posto</w:t>
      </w:r>
      <w:r>
        <w:rPr>
          <w:rFonts w:ascii="Times New Roman" w:hAnsi="Times New Roman" w:eastAsia="Malgun Gothic"/>
          <w:b w:val="0"/>
          <w:i w:val="0"/>
          <w:sz w:val="22"/>
        </w:rPr>
        <w:t>(머리를 제자리에 놓다) = 정신 차리다, 철들다. 주어 없는 3인칭 복수(군대 사람들이)로 공을 넘긴다. 처음으로 설거지를 하겠다는 사무엘레가 엄마에게(tu). 엔차는 접시를 빼앗으며 '그럼 군대도 좋은 일을 하긴 하네'.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«Da quando sono nell'esercito. Mi hanno messo la testa a posto, mà.» · 비슷한 표현: </w:t>
      </w:r>
      <w:r>
        <w:rPr>
          <w:rFonts w:ascii="Times New Roman" w:hAnsi="Times New Roman" w:eastAsia="Malgun Gothic"/>
          <w:b/>
          <w:i w:val="0"/>
          <w:sz w:val="22"/>
        </w:rPr>
        <w:t>mettere giudizio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diventare grande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«Alt. Chi va là?» — 정지! 누구냐?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보초의 정해진 수하(誰何). alt는 '정지'(독일어 halt에서), Chi va là? = '거기 가는 사람 누구냐'. 칼로제로가 장난으로 동료를 세우고, 이어서 웅가레티의 첫 행으로 '수하'를 바꾼다 — 어느 연대냐, 형제들이여.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«Alt. Chi va là?» / «Scemo. Sono io.» · 비슷한 표현: </w:t>
      </w:r>
      <w:r>
        <w:rPr>
          <w:rFonts w:ascii="Times New Roman" w:hAnsi="Times New Roman" w:eastAsia="Malgun Gothic"/>
          <w:b/>
          <w:i w:val="0"/>
          <w:sz w:val="22"/>
        </w:rPr>
        <w:t>Fermo!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Mani in alto!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분대장의 말 — 성으로 부르고, 명사로 보고한다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군대에서는 성(cognome)으로 부른다: «Puglisi! Tutto a posto?» / «Ti ho sentito, Spina.»(칼로제로의 성). 부하에게는 tu, 시민에게는 Lei(«Signora, si fermi. Documenti.»).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무전은 동사를 뺀 명사문이다: «Passaggio targa in elenco. Sedici e quarantadue. Direzione centro. A bordo una persona.» — 시각은 24시간제 숫자로. 사무엘레가 덧붙인 «Casco allacciato.»가 규칙 밖의 한마디라, 상황실도 «Il casco non serve.»로 받고 분대장도 «Non è una cosa che va nel registro»라고 짚는다.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지시는 비인칭 si로: «Se passa una di queste, non si ferma, non si perquisisce, non si dice niente.» — 누가 하는지 지운 규정의 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선생님과 제자 — 한쪽은 tu, 한쪽은 «Maestra»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로사는 스무 살 군인에게도 초등학생에게 하듯 tu와 이름 전체로: «Samuele Puglisi.» / «Stai attento, picciotto.» 사무엘레는 «Maestra»와 Lei: «Mi scusi. È la procedura.»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아미나타는 병사를 tu로 부르며 엄마의 이름으로 신원을 확인한다: «Tu sei il figlio di Enza. Della cassa.» — 동네에서는 사람을 '누구네 아들'로 안다(2화 아르투로의 '아가타 세라의 아들'과 같다).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엔차의 부엌 — 시칠리아 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«Mà»: mamma의 줄임 부름. «Samuele, mancia, che si fredda.» — mancia는 시칠리아식 발음의 </w:t>
      </w:r>
      <w:r>
        <w:rPr>
          <w:rFonts w:ascii="Times New Roman" w:hAnsi="Times New Roman" w:eastAsia="Malgun Gothic"/>
          <w:b/>
          <w:i w:val="0"/>
          <w:sz w:val="22"/>
        </w:rPr>
        <w:t>mangia</w:t>
      </w:r>
      <w:r>
        <w:rPr>
          <w:rFonts w:ascii="Times New Roman" w:hAnsi="Times New Roman" w:eastAsia="Malgun Gothic"/>
          <w:b w:val="0"/>
          <w:i w:val="0"/>
          <w:sz w:val="22"/>
        </w:rPr>
        <w:t>(manciari = mangiare), che는 이유(식으니까).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«Quella ragazza ha una testa così.» — così + 손짓 = '이만큼 똑똑하다'. «Piano. Non ti corre dietro nessuno.»(천천히, 아무도 안 쫓아와) — 군대식으로 급하게 먹는 아들에게.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투리의 감탄: «Bedda Matri.»(</w:t>
      </w:r>
      <w:r>
        <w:rPr>
          <w:rFonts w:ascii="Times New Roman" w:hAnsi="Times New Roman" w:eastAsia="Malgun Gothic"/>
          <w:b/>
          <w:i w:val="0"/>
          <w:sz w:val="22"/>
        </w:rPr>
        <w:t>Bella Madre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성모님!) / «Pure meglio.»(</w:t>
      </w:r>
      <w:r>
        <w:rPr>
          <w:rFonts w:ascii="Times New Roman" w:hAnsi="Times New Roman" w:eastAsia="Malgun Gothic"/>
          <w:b/>
          <w:i w:val="0"/>
          <w:sz w:val="22"/>
        </w:rPr>
        <w:t>Anche meglio</w:t>
      </w:r>
      <w:r>
        <w:rPr>
          <w:rFonts w:ascii="Times New Roman" w:hAnsi="Times New Roman" w:eastAsia="Malgun Gothic"/>
          <w:b w:val="0"/>
          <w:i w:val="0"/>
          <w:sz w:val="22"/>
        </w:rPr>
        <w:t>, 오히려 더 낫지) — pure는 남부 구어에서 anche.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명사를 생략한 서수·형용사: in quinta, la quinta, il nautico (6부 1화 '몇 중 몇', 7부 11화 분수와 서수에 이어) → 동사 시제 가이드 1.4 한국어 화자가 특히 주의할 점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뻔한 명사는 빠지고 형용사·서수가 그 자리를 차지하며 </w:t>
      </w:r>
      <w:r>
        <w:rPr>
          <w:rFonts w:ascii="Times New Roman" w:hAnsi="Times New Roman" w:eastAsia="Malgun Gothic"/>
          <w:b/>
          <w:i w:val="0"/>
          <w:sz w:val="22"/>
        </w:rPr>
        <w:t>빠진 명사의 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따른다. 학년은 classe(f.)가 빠져 </w:t>
      </w:r>
      <w:r>
        <w:rPr>
          <w:rFonts w:ascii="Times New Roman" w:hAnsi="Times New Roman" w:eastAsia="Malgun Gothic"/>
          <w:b/>
          <w:i w:val="0"/>
          <w:sz w:val="22"/>
        </w:rPr>
        <w:t>in prima, in terza, in quinta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('~학년 때'), 순번의 사람은 persona(f.)가 빠져 </w:t>
      </w:r>
      <w:r>
        <w:rPr>
          <w:rFonts w:ascii="Times New Roman" w:hAnsi="Times New Roman" w:eastAsia="Malgun Gothic"/>
          <w:b/>
          <w:i w:val="0"/>
          <w:sz w:val="22"/>
        </w:rPr>
        <w:t>la quinta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학교는 istituto(m.)가 빠져 </w:t>
      </w:r>
      <w:r>
        <w:rPr>
          <w:rFonts w:ascii="Times New Roman" w:hAnsi="Times New Roman" w:eastAsia="Malgun Gothic"/>
          <w:b/>
          <w:i w:val="0"/>
          <w:sz w:val="22"/>
        </w:rPr>
        <w:t>il nautico</w:t>
      </w:r>
      <w:r>
        <w:rPr>
          <w:rFonts w:ascii="Times New Roman" w:hAnsi="Times New Roman" w:eastAsia="Malgun Gothic"/>
          <w:b w:val="0"/>
          <w:i w:val="0"/>
          <w:sz w:val="22"/>
        </w:rPr>
        <w:t>(해양고), il classico(인문고). banco(m.)는 그대로 둔다: terzo banco.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로사 «Le tabelline del sette non le sapevi nemmeno in quinta.» — 5학년. / «E io sono la quinta?» → «Lei è la quinta.» — 다섯 번째 사람(여성). / 사무엘레 «Ho fatto il nautico. Qua. In questa scuola.» / «Ci ho inciso il mio nome in terza.» — 3학년(해양고). / «Cinque. Dalla prima alla quinta.» — 1학년부터 5학년까지. / 대조: «Terzo banco a sinistra.» — banco는 남성이라 terzo.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 시는 4학년 때 배웠어. → Quella poesia l'ho imparata ___ ___. → 정답: </w:t>
      </w:r>
      <w:r>
        <w:rPr>
          <w:rFonts w:ascii="Times New Roman" w:hAnsi="Times New Roman" w:eastAsia="Malgun Gothic"/>
          <w:b/>
          <w:i w:val="0"/>
          <w:sz w:val="22"/>
        </w:rPr>
        <w:t>in quarta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명령형 뒤의 le — '그녀에게'인가 '그것들을'인가 (2부 4화 명령형 + 대명사, 3부 9화 결합 대명사 glielo에 이어) → 동사 시제 가이드 3.6 목적어·부사 대명사의 위치, 5.10 imperativo (명령법)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tu 명령형 뒤에 붙는 </w:t>
      </w:r>
      <w:r>
        <w:rPr>
          <w:rFonts w:ascii="Times New Roman" w:hAnsi="Times New Roman" w:eastAsia="Malgun Gothic"/>
          <w:b/>
          <w:i w:val="0"/>
          <w:sz w:val="22"/>
        </w:rPr>
        <w:t>-le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두 가지다: 간접목적 '그녀에게'(= a lei) 또는 직접목적 '그것들을'(f. pl.). 직접목적어가 따로 나오면 le는 '그녀에게'. 둘 다 대명사면 </w:t>
      </w:r>
      <w:r>
        <w:rPr>
          <w:rFonts w:ascii="Times New Roman" w:hAnsi="Times New Roman" w:eastAsia="Malgun Gothic"/>
          <w:b/>
          <w:i w:val="0"/>
          <w:sz w:val="22"/>
        </w:rPr>
        <w:t>glie + le → -gliele</w:t>
      </w:r>
      <w:r>
        <w:rPr>
          <w:rFonts w:ascii="Times New Roman" w:hAnsi="Times New Roman" w:eastAsia="Malgun Gothic"/>
          <w:b w:val="0"/>
          <w:i w:val="0"/>
          <w:sz w:val="22"/>
        </w:rPr>
        <w:t>(porta</w:t>
      </w:r>
      <w:r>
        <w:rPr>
          <w:rFonts w:ascii="Times New Roman" w:hAnsi="Times New Roman" w:eastAsia="Malgun Gothic"/>
          <w:b/>
          <w:i w:val="0"/>
          <w:sz w:val="22"/>
        </w:rPr>
        <w:t>gliele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그녀에게 그것들을 갖다 줘). 한 음절 명령 di'·fa'·da' 뒤에서는 자음이 겹친다: </w:t>
      </w:r>
      <w:r>
        <w:rPr>
          <w:rFonts w:ascii="Times New Roman" w:hAnsi="Times New Roman" w:eastAsia="Malgun Gothic"/>
          <w:b/>
          <w:i w:val="0"/>
          <w:sz w:val="22"/>
        </w:rPr>
        <w:t>dille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(그녀에게 말해), </w:t>
      </w:r>
      <w:r>
        <w:rPr>
          <w:rFonts w:ascii="Times New Roman" w:hAnsi="Times New Roman" w:eastAsia="Malgun Gothic"/>
          <w:b/>
          <w:i w:val="0"/>
          <w:sz w:val="22"/>
        </w:rPr>
        <w:t>diglielo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보르톨린 «Allora portale le arance della cassetta.» — le arance가 따로 있으니 portale = porta a lei. / «Dille che sono dell'esercito. Si fida di più.» — di' + le = dille. / 로사 «dille di mettersi il casco allacciato.» / 루치아 «Diglielo, se te lo chiede.» — di' + glie + lo, 사무엘레에게 '엄마한테 그렇게(=끈 맸다고) 말해 줘'.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(엄마에게) 그녀에게 오렌지들을 갖다 줘 — 둘 다 대명사로. → Porta___! → 정답: </w:t>
      </w:r>
      <w:r>
        <w:rPr>
          <w:rFonts w:ascii="Times New Roman" w:hAnsi="Times New Roman" w:eastAsia="Malgun Gothic"/>
          <w:b/>
          <w:i w:val="0"/>
          <w:sz w:val="22"/>
        </w:rPr>
        <w:t>Portagliele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변하는 상태는 essere로: sei dimagrito, è fallito, è partito (1부 7화 bruciare, 6부 2화 tremare, 7부 5화 piovere의 조동사 선택에 이어) → 동사 시제 가이드 3.1 essere냐 avere냐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주어 자신의 </w:t>
      </w:r>
      <w:r>
        <w:rPr>
          <w:rFonts w:ascii="Times New Roman" w:hAnsi="Times New Roman" w:eastAsia="Malgun Gothic"/>
          <w:b/>
          <w:i w:val="0"/>
          <w:sz w:val="22"/>
        </w:rPr>
        <w:t>상태가 바뀌는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자동사(dimagrire 살이 빠지다, ingrassare 살찌다, fallire 파산하다, invecchiare 늙다, diventare 되다)와 이동 동사(partire, passare)는 복합시제에서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과거분사가 주어에 성·수 일치. 같은 동사가 목적어를 가지면 avere(ha fallito l'esame 시험에 떨어졌다).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엔차 «Mio figlio. Fatti vedere. Sei dimagrito.» → 사무엘레 «Mà, mi hai visto domenica.» → «Domenica eri più grasso.» — 결과 상태는 essere + 형용사. / 투리 «poi il pasticcere è fallito e l'esercito no. L'esercito non fallisce mai.» / 엔차 «da quando tuo padre è partito» / 사무엘레 «È passata. Col motorino.» — 루치아(f.)에 일치. / 무전 실수에 대한 한마디: «Mi è scappato.» — scappare(빠져나가다)도 essere.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(줄리아가 남편에게) 당신 늙었네! → ___ ___ (invecchiare)! → 정답: </w:t>
      </w:r>
      <w:r>
        <w:rPr>
          <w:rFonts w:ascii="Times New Roman" w:hAnsi="Times New Roman" w:eastAsia="Malgun Gothic"/>
          <w:b/>
          <w:i w:val="0"/>
          <w:sz w:val="22"/>
        </w:rPr>
        <w:t>Sei invecchiato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이번 주부터 검문소 분대에 내려온 새 지시는 무엇이고, 무엇이 달랐나요?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경찰청에서 온 '보고 대상 차량 번호' 목록이다. 비상 명령의 C등급 대상자와 가족 명의의 차량이 지나가면 세우거나 수색하지 말고, 시각·방향·탑승자만 상황실에 보고한다. 누구의 차인지는 적혀 있지 않다.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분대장이 아미나타에게 '체류 허가증'을 요구했을 때 사무엘레는 무엇을 지적했나요?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아미나타는 2006년부터 이탈리아 국민(신분증 소지)이고, 선생님에게는 '다섯 번째'라서 신분증을 요구했지만 아미나타는 '첫 번째'였다는 것 — 다섯에 하나 무작위가 아니라 얼굴을 보고 세웠다는 뜻이다. 분대장은 사과하고 '얼굴이 맞는 사람들 중 다섯에 하나가 아니다'라고 스스로 되뇐다.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루치아의 스쿠터가 지나갈 때 사무엘레는 어떻게 했고, 무전의 마지막 한마디는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목록에서 '로사 페란테 명의 — 딸이 사용' 번호를 찾고, 동료가 '네가 안 하면 너에 대한 보고가 올라간다'고 하자 결국 통과를 보고했다. 시각 16시 42분, 방향 시내, 탑승자 한 명 — 그리고 규칙에 없는 '헬멧 끈 맸음'을 덧붙였다.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