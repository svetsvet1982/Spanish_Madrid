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5화 「젊은 검사」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platano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platani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플라타너스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finestra sui platani di piazzale Clodio»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basilico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basilici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pianta di basilico secca sul davanzale»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decreto di esibizione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decreti di esibizione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(검사의) 자료 제출 명령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«Quelli che la società ci ha consegnato dopo il decreto di esibizione.»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disattivazione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disattivazioni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비활성화, 해제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«Disattivazione: ventisei ottobre, ore diciotto.»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retroattivo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retroattiva · pl. retroattivi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소급하는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decreto non è retroattivo per chi intercetta.»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segreto di 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segreti di 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국가 기밀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«Conferma del segreto di Stato.»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eventuale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남녀 동형 · pl. eventuali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있을지도 모르는, 혹시 있을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«Eventuale. Il segreto copre una cosa che forse non è successa.»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promuovere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promuovere (muovere형 불규칙: promossi, promosso)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승진시키다; 진급시키다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promuove qualcuno per toglierlo di mezzo.»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conflitto di attribuzione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conflitti di attribuzione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권한 쟁의(헌법재판소에서 다루는 국가기관 간 다툼)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«l'unica strada è il conflitto di attribuzione davanti alla Corte costituzionale.»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tenere vivo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· tenere (불규칙: tengo, tenuto)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살려 두다, 꺼지지 않게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tengo vivo. Che è diverso da farlo correre.»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caffè d'orzo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보리 커피(카페인 없음)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caffè d'orzo davanti»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cappuccino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cappuccini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카푸치노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cappuccino, grazie.»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impassibile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남녀 동형 · pl. impassibili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표정 하나 변하지 않는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«guarda lo schermo, impassibile»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scioglilingua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발음하기 어려운 말, 잰말놀이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«Detto così sembra uno scioglilingua.»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mammola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mammole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마몰라(로마의 둥근 아티초크 품종); 제비꽃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«Guardi che mammole.»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prezzemolo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보통 단수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파슬리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«Mamma, io non ho nemmeno il prezzemolo.»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botanica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단수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식물학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 ho insegnato la chimica, non la botanica.»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스파이, 첩자 (남자에게도 f.)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vicina con il cane è una spia.»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borsa della spesa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borse della spesa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장바구니 — a rotelle 바퀴 달린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borsa della spesa a rotelle»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telefono a tastiera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telefoni a tastiera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버튼식(피처폰) 전화기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vecchio telefono a tastiera, prestato da Moncada»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affresco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affreschi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프레스코 벽화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fondo, sotto l'affresco, la presidenza»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consigliere laico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f. consigliera laica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consiglieri laici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(CSM의) 비법관 위원 — 국회가 뽑는 교수·변호사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consigliere laico Gianluca Ruffo»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togato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togata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togati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법관 출신의(직역 '법복을 입은')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«consigliera togata, sessant'anni»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accoglimento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accoglimenti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(청구의) 인용, 받아들임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Commissione propone l'accoglimento.»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magistrata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magistrato · pl. magistrate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법관·검사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«nonché a tutela della stessa magistrata.»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interessata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interessato · pl. interessate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당사자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presente l'interessata, che sarà sentita.»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roghi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화형(장); 큰 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non vado al rogo.»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cessazione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cessazioni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종료, 소멸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«fino alla cessazione dello stato di emergenza»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scartare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scartare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(포장을) 벗기다; 버리다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scarta, la mette in bocca.»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«Tenga gli occhi aperti» — 눈 똑바로 뜨고 계세요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tenere gli occhi aperti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경계를 늦추지 마라. Lei 명령. 우편통신경찰 몬카다 경위가 엘레나에게 '고참으로서' 하는 말 — 사건이 국가기밀에 닿으면 다음 순서는 서류가 아니라 '방을 옮기는 사람'이라는 예언으로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 dico una cosa da vecchio della Postale. Tenga gli occhi aperti.» · 비슷한 표현: </w:t>
      </w:r>
      <w:r>
        <w:rPr>
          <w:rFonts w:ascii="Times New Roman" w:hAnsi="Times New Roman" w:eastAsia="Malgun Gothic"/>
          <w:b/>
          <w:i w:val="0"/>
          <w:sz w:val="22"/>
        </w:rPr>
        <w:t>Stia all'erta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Occhio!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«Promoveatur ut amoveatur» — 치우려고 올려 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라틴어 관용구. 성가신 사람을 영전 형식으로 밀어내는 인사를 꼬집는 관가·법조계의 말. 검사장 콘티니가 전보 청구서를 읽어 주고 직접 이탈리아어로 푼다. 엘레나는 반을 잘라 받는다 — 여기엔 '승진'도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«Promoveatur ut amoveatur, dicevano i vecchi. Si promuove qualcuno per toglierlo di mezzo.» / «C'è solo l'amoveatur.» · 비슷한 표현: </w:t>
      </w:r>
      <w:r>
        <w:rPr>
          <w:rFonts w:ascii="Times New Roman" w:hAnsi="Times New Roman" w:eastAsia="Malgun Gothic"/>
          <w:b/>
          <w:i w:val="0"/>
          <w:sz w:val="22"/>
        </w:rPr>
        <w:t>un calcio verso l'alto</w:t>
      </w:r>
      <w:r>
        <w:rPr>
          <w:rFonts w:ascii="Times New Roman" w:hAnsi="Times New Roman" w:eastAsia="Malgun Gothic"/>
          <w:b w:val="0"/>
          <w:i w:val="0"/>
          <w:sz w:val="22"/>
        </w:rPr>
        <w:t>(위로 걷어차기)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spina nel fianco» — 눈엣가시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'옆구리의 가시'. 권력자에게 성가신 존재. 콘티니는 이 말을 칭찬이라며 엘레나에게(Lei) — 그리고 죽은 로카시오와 한 줄로 잇는다. 칭찬과 경고가 한 문장이다.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«Lei è una spina nel fianco, dottoressa. È un complimento.» · 비슷한 표현: </w:t>
      </w:r>
      <w:r>
        <w:rPr>
          <w:rFonts w:ascii="Times New Roman" w:hAnsi="Times New Roman" w:eastAsia="Malgun Gothic"/>
          <w:b/>
          <w:i w:val="0"/>
          <w:sz w:val="22"/>
        </w:rPr>
        <w:t>un osso duro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(만만치 않은 상대) · </w:t>
      </w:r>
      <w:r>
        <w:rPr>
          <w:rFonts w:ascii="Times New Roman" w:hAnsi="Times New Roman" w:eastAsia="Malgun Gothic"/>
          <w:b/>
          <w:i w:val="0"/>
          <w:sz w:val="22"/>
        </w:rPr>
        <w:t>un sassolino nella scarpa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«Ne uccide più la lingua che la spada» — 칼보다 혀가 더 많이 죽인다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험담의 해악. ne는 '사람들 중에서'(부분의 ne), più … che의 비교. 딸이 '개 키우는 이웃은 스파이'라고 하자 실바나가 속담을 인정하면서 뒤집는다 — 그 혀가 딸이 잠을 못 잔다고 알려 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«Ne uccide più la lingua che la spada, d'accordo. Ma quella signora la lingua la usa per dirmi che mia figlia non dorme.» · 비슷한 표현: </w:t>
      </w:r>
      <w:r>
        <w:rPr>
          <w:rFonts w:ascii="Times New Roman" w:hAnsi="Times New Roman" w:eastAsia="Malgun Gothic"/>
          <w:b/>
          <w:i w:val="0"/>
          <w:sz w:val="22"/>
        </w:rPr>
        <w:t>La lingua non ha osso, ma rompe il dosso</w:t>
      </w:r>
      <w:r>
        <w:rPr>
          <w:rFonts w:ascii="Times New Roman" w:hAnsi="Times New Roman" w:eastAsia="Malgun Gothic"/>
          <w:b w:val="0"/>
          <w:i w:val="0"/>
          <w:sz w:val="22"/>
        </w:rPr>
        <w:t>(혀는 뼈가 없어도 등을 부순다)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«Sbagliando s'impara» — 틀리면서 배운다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제룬디오 sbagliando(틀리면서) + 비인칭 si impara의 축약 s'impara. 탱고 교실의 청년이 부에노스아이레스로 가 버렸다는 딸에게 엄마가 — 그리고 실용적인 결론을 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«Sbagliando s'impara. Il prossimo, prendilo che non balli.» · 비슷한 표현: </w:t>
      </w:r>
      <w:r>
        <w:rPr>
          <w:rFonts w:ascii="Times New Roman" w:hAnsi="Times New Roman" w:eastAsia="Malgun Gothic"/>
          <w:b/>
          <w:i w:val="0"/>
          <w:sz w:val="22"/>
        </w:rPr>
        <w:t>Dagli errori si impara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Chi non risica non rosica</w:t>
      </w:r>
      <w:r>
        <w:rPr>
          <w:rFonts w:ascii="Times New Roman" w:hAnsi="Times New Roman" w:eastAsia="Malgun Gothic"/>
          <w:b w:val="0"/>
          <w:i w:val="0"/>
          <w:sz w:val="22"/>
        </w:rPr>
        <w:t>(위험을 무릅쓰지 않으면 얻지 못한다)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butti la spugna» — 포기하지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buttare / gettare la spugna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권투에서 세컨드가 스펀지(수건)를 던져 기권하는 데서. Lei 부정 명령(non + 접속법형 butti). 다비데의 아내 마르타가 벨루노로 가게 될 엘레나에게. 이어서 '작은 검찰청에서야말로 겁내지 않는 법을 배운다'는 다비데의 말을 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direi: non butti la spugna a Belluno.»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si arrenda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tenere duro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«Fanno il pesce in barile» — 모르는 척 눈치만 보죠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fare il pesce in barile</w:t>
      </w:r>
      <w:r>
        <w:rPr>
          <w:rFonts w:ascii="Times New Roman" w:hAnsi="Times New Roman" w:eastAsia="Malgun Gothic"/>
          <w:b w:val="0"/>
          <w:i w:val="0"/>
          <w:sz w:val="22"/>
        </w:rPr>
        <w:t>(통 속 생선 노릇을 하다) = 입장을 정하지 않고 숨죽이다. CSM 위원 바탈리아가 기권한 두 위원을 두고 엘레나에게. 바로 뒤가 정의다: 누가 이기는지 알 때 표를 던지는 사람들.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«Fanno il pesce in barile. Votano quando sanno chi vince.» · 비슷한 표현: </w:t>
      </w:r>
      <w:r>
        <w:rPr>
          <w:rFonts w:ascii="Times New Roman" w:hAnsi="Times New Roman" w:eastAsia="Malgun Gothic"/>
          <w:b/>
          <w:i w:val="0"/>
          <w:sz w:val="22"/>
        </w:rPr>
        <w:t>stare alla finestra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(창가에서 구경만 하다) · </w:t>
      </w:r>
      <w:r>
        <w:rPr>
          <w:rFonts w:ascii="Times New Roman" w:hAnsi="Times New Roman" w:eastAsia="Malgun Gothic"/>
          <w:b/>
          <w:i w:val="0"/>
          <w:sz w:val="22"/>
        </w:rPr>
        <w:t>tenere il piede in due staffe</w:t>
      </w:r>
      <w:r>
        <w:rPr>
          <w:rFonts w:ascii="Times New Roman" w:hAnsi="Times New Roman" w:eastAsia="Malgun Gothic"/>
          <w:b w:val="0"/>
          <w:i w:val="0"/>
          <w:sz w:val="22"/>
        </w:rPr>
        <w:t>(양다리 걸치다)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«lei parla come i libri» — 책처럼 말하시네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parlare come un libro (stampato)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정확하고 딱딱하게, 교과서처럼 말하다. 반은 감탄, 반은 놀림. 몬카다가 엘레나의 법리 설명에 살짝 웃으며. 엘레나는 바로잡는다 — 나는 법전처럼 말한다, 책은 나중에 읽었다.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«Dottoressa, lei parla come i libri.» / «Io parlo come il codice. I libri li ho letti dopo.» · 비슷한 표현: </w:t>
      </w:r>
      <w:r>
        <w:rPr>
          <w:rFonts w:ascii="Times New Roman" w:hAnsi="Times New Roman" w:eastAsia="Malgun Gothic"/>
          <w:b/>
          <w:i w:val="0"/>
          <w:sz w:val="22"/>
        </w:rPr>
        <w:t>parlare come un professore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parlare come mangi</w:t>
      </w:r>
      <w:r>
        <w:rPr>
          <w:rFonts w:ascii="Times New Roman" w:hAnsi="Times New Roman" w:eastAsia="Malgun Gothic"/>
          <w:b w:val="0"/>
          <w:i w:val="0"/>
          <w:sz w:val="22"/>
        </w:rPr>
        <w:t>(먹는 대로 말해라 = 쉽게 말해라)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검찰청의 위계 — 성, 직함, «dottoressa»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검사장은 부하 검사를 </w:t>
      </w:r>
      <w:r>
        <w:rPr>
          <w:rFonts w:ascii="Times New Roman" w:hAnsi="Times New Roman" w:eastAsia="Malgun Gothic"/>
          <w:b/>
          <w:i w:val="0"/>
          <w:sz w:val="22"/>
        </w:rPr>
        <w:t>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으로: «Si sieda, Sartori.» / «Sartori. Ho sessantaquattro anni e diciotto mesi alla pensione.» 칭찬이나 경고의 순간에만 직함 </w:t>
      </w:r>
      <w:r>
        <w:rPr>
          <w:rFonts w:ascii="Times New Roman" w:hAnsi="Times New Roman" w:eastAsia="Malgun Gothic"/>
          <w:b/>
          <w:i w:val="0"/>
          <w:sz w:val="22"/>
        </w:rPr>
        <w:t>dottoressa</w:t>
      </w:r>
      <w:r>
        <w:rPr>
          <w:rFonts w:ascii="Times New Roman" w:hAnsi="Times New Roman" w:eastAsia="Malgun Gothic"/>
          <w:b w:val="0"/>
          <w:i w:val="0"/>
          <w:sz w:val="22"/>
        </w:rPr>
        <w:t>: «Lei è una spina nel fianco, dottoressa.»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엘레나는 상관을 </w:t>
      </w:r>
      <w:r>
        <w:rPr>
          <w:rFonts w:ascii="Times New Roman" w:hAnsi="Times New Roman" w:eastAsia="Malgun Gothic"/>
          <w:b/>
          <w:i w:val="0"/>
          <w:sz w:val="22"/>
        </w:rPr>
        <w:t>procuratore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경찰관을 </w:t>
      </w:r>
      <w:r>
        <w:rPr>
          <w:rFonts w:ascii="Times New Roman" w:hAnsi="Times New Roman" w:eastAsia="Malgun Gothic"/>
          <w:b/>
          <w:i w:val="0"/>
          <w:sz w:val="22"/>
        </w:rPr>
        <w:t>ispettore</w:t>
      </w:r>
      <w:r>
        <w:rPr>
          <w:rFonts w:ascii="Times New Roman" w:hAnsi="Times New Roman" w:eastAsia="Malgun Gothic"/>
          <w:b w:val="0"/>
          <w:i w:val="0"/>
          <w:sz w:val="22"/>
        </w:rPr>
        <w:t>: «Qui non c'è nemmeno il promoveatur, procuratore.» / «Lo sa, ispettore, che io ho imparato a fare le indagini sui fascicoli di un collega suo?» 경위는 끝까지 «Dottoressa». 위아래 모두 Lei지만 부르는 말이 위계를 만든다.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테스타초 시장의 로마네스코 — 표준어로 옮기면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«Signò, che je do?» → </w:t>
      </w:r>
      <w:r>
        <w:rPr>
          <w:rFonts w:ascii="Times New Roman" w:hAnsi="Times New Roman" w:eastAsia="Malgun Gothic"/>
          <w:b/>
          <w:i w:val="0"/>
          <w:sz w:val="22"/>
        </w:rPr>
        <w:t>Signora, che cosa le do?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(호칭 끝음절 탈락, je = le) / «Li carciofi so' arrivati stamattina da Sezze.» → </w:t>
      </w:r>
      <w:r>
        <w:rPr>
          <w:rFonts w:ascii="Times New Roman" w:hAnsi="Times New Roman" w:eastAsia="Malgun Gothic"/>
          <w:b/>
          <w:i w:val="0"/>
          <w:sz w:val="22"/>
        </w:rPr>
        <w:t>I carciofi sono arrivati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관사 li(= i), so'(= sono).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«Du' euro l'uno. Ma pe' lei, che c'ha 'na faccia onesta, tre pe' cinque.» → </w:t>
      </w:r>
      <w:r>
        <w:rPr>
          <w:rFonts w:ascii="Times New Roman" w:hAnsi="Times New Roman" w:eastAsia="Malgun Gothic"/>
          <w:b/>
          <w:i w:val="0"/>
          <w:sz w:val="22"/>
        </w:rPr>
        <w:t>Due euro l'uno. Ma per lei, che ha una faccia onesta, tre per cinque.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c'ha(= ha)는 구어의 ci + avere.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«Ce so' stato co' la Lazio, nel settantaquattro. Pioveva. Avemo vinto.» → </w:t>
      </w:r>
      <w:r>
        <w:rPr>
          <w:rFonts w:ascii="Times New Roman" w:hAnsi="Times New Roman" w:eastAsia="Malgun Gothic"/>
          <w:b/>
          <w:i w:val="0"/>
          <w:sz w:val="22"/>
        </w:rPr>
        <w:t>Ci sono stato con la Lazio… Abbiamo vinto.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«Daje che stasera se magna bene.» → </w:t>
      </w:r>
      <w:r>
        <w:rPr>
          <w:rFonts w:ascii="Times New Roman" w:hAnsi="Times New Roman" w:eastAsia="Malgun Gothic"/>
          <w:b/>
          <w:i w:val="0"/>
          <w:sz w:val="22"/>
        </w:rPr>
        <w:t>Dai, che stasera si mangia bene.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손님에게 Lei(«Guardi che mammole»)를 쓰면서 동네말로 친근함을 섞는다.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CSM 전원회의의 절차어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의장의 진행: «Si passa al punto quattro.»(비인칭 si) / «È presente l'interessata, che sarà sentita.» / «Prego, consigliere.» / «Prosegua, dottoressa.» / «Può accomodarsi fuori. Il Consiglio delibera.» — 짧은 현재형과 Lei 명령.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보고자의 문체: «La richiesta è motivata da esigenze di sicurezza nazionale.» / «La Commissione propone l'accoglimento.» — 명사(esigenze, permanenza, accoglimento)로 사람을 지운다. 엘레나는 반대로 1인칭 짧은 문장: «Non ho ricevuto minacce. Non ho una scorta. Ho un fascicolo.»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appena — '~하자마자'와 '겨우, 살짝' → 동사 시제 가이드 5.3 trapassato prossimo (대과거), 5.4 trapassato remoto (전과거)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접속사 </w:t>
      </w:r>
      <w:r>
        <w:rPr>
          <w:rFonts w:ascii="Times New Roman" w:hAnsi="Times New Roman" w:eastAsia="Malgun Gothic"/>
          <w:b/>
          <w:i w:val="0"/>
          <w:sz w:val="22"/>
        </w:rPr>
        <w:t>(non) appena + 직설법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'~하자마자'. 주절과 같은 시제를 쓰는 것이 구어의 기본(appena è arrivato, ha chiamato), 미래는 </w:t>
      </w:r>
      <w:r>
        <w:rPr>
          <w:rFonts w:ascii="Times New Roman" w:hAnsi="Times New Roman" w:eastAsia="Malgun Gothic"/>
          <w:b/>
          <w:i w:val="0"/>
          <w:sz w:val="22"/>
        </w:rPr>
        <w:t>appena + futuro anteriore / futuro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(appena sarò arrivata, ti chiamo), 문어 이야기는 전과거(appena fu arrivato). 부사 </w:t>
      </w:r>
      <w:r>
        <w:rPr>
          <w:rFonts w:ascii="Times New Roman" w:hAnsi="Times New Roman" w:eastAsia="Malgun Gothic"/>
          <w:b/>
          <w:i w:val="0"/>
          <w:sz w:val="22"/>
        </w:rPr>
        <w:t>appena</w:t>
      </w:r>
      <w:r>
        <w:rPr>
          <w:rFonts w:ascii="Times New Roman" w:hAnsi="Times New Roman" w:eastAsia="Malgun Gothic"/>
          <w:b w:val="0"/>
          <w:i w:val="0"/>
          <w:sz w:val="22"/>
        </w:rPr>
        <w:t>는 '방금, 겨우, 살짝'(sorride appena 희미하게 웃다). 앞선 일 속의 더 앞선 일은 대과거.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몬카다 «Qualcuno ha spento appena si è accorto che si erano accorti.» — 꺼진 것(근과거)과 알아챈 것(근과거)은 거의 동시, 상대가 '이미 알아챈' 것은 그보다 앞이라 대과거 si erano accorti. 재귀동사라 essere + 일치(accorto, accorti). / 같은 장면의 부사: «sorride appena» — '살짝 웃는다'.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나는 결정이 나오자마자 너에게 전화할게. → Ti chiamo ___ ___ la decisione. → 정답: </w:t>
      </w:r>
      <w:r>
        <w:rPr>
          <w:rFonts w:ascii="Times New Roman" w:hAnsi="Times New Roman" w:eastAsia="Malgun Gothic"/>
          <w:b/>
          <w:i w:val="0"/>
          <w:sz w:val="22"/>
        </w:rPr>
        <w:t>appena esce</w:t>
      </w:r>
      <w:r>
        <w:rPr>
          <w:rFonts w:ascii="Times New Roman" w:hAnsi="Times New Roman" w:eastAsia="Malgun Gothic"/>
          <w:b w:val="0"/>
          <w:i w:val="0"/>
          <w:sz w:val="22"/>
        </w:rPr>
        <w:t>(또는 appena sarà uscita)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가격 말하기: Quanto vengono?, l'uno, tre per cinque → 동사 시제 가이드 4.6 venire (오다)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시장·가게에서 '얼마예요'는 </w:t>
      </w:r>
      <w:r>
        <w:rPr>
          <w:rFonts w:ascii="Times New Roman" w:hAnsi="Times New Roman" w:eastAsia="Malgun Gothic"/>
          <w:b/>
          <w:i w:val="0"/>
          <w:sz w:val="22"/>
        </w:rPr>
        <w:t>Quanto costa / costano?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외에 구어로 </w:t>
      </w:r>
      <w:r>
        <w:rPr>
          <w:rFonts w:ascii="Times New Roman" w:hAnsi="Times New Roman" w:eastAsia="Malgun Gothic"/>
          <w:b/>
          <w:i w:val="0"/>
          <w:sz w:val="22"/>
        </w:rPr>
        <w:t>Quanto viene / vengono?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(venire = 값이 ~ 나오다, 주어는 물건이라 단·복수 일치). 단가는 </w:t>
      </w:r>
      <w:r>
        <w:rPr>
          <w:rFonts w:ascii="Times New Roman" w:hAnsi="Times New Roman" w:eastAsia="Malgun Gothic"/>
          <w:b/>
          <w:i w:val="0"/>
          <w:sz w:val="22"/>
        </w:rPr>
        <w:t>l'uno / l'una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(하나에), </w:t>
      </w:r>
      <w:r>
        <w:rPr>
          <w:rFonts w:ascii="Times New Roman" w:hAnsi="Times New Roman" w:eastAsia="Malgun Gothic"/>
          <w:b/>
          <w:i w:val="0"/>
          <w:sz w:val="22"/>
        </w:rPr>
        <w:t>al chilo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(킬로당), 묶음은 </w:t>
      </w:r>
      <w:r>
        <w:rPr>
          <w:rFonts w:ascii="Times New Roman" w:hAnsi="Times New Roman" w:eastAsia="Malgun Gothic"/>
          <w:b/>
          <w:i w:val="0"/>
          <w:sz w:val="22"/>
        </w:rPr>
        <w:t>tre per cinque (euro)</w:t>
      </w:r>
      <w:r>
        <w:rPr>
          <w:rFonts w:ascii="Times New Roman" w:hAnsi="Times New Roman" w:eastAsia="Malgun Gothic"/>
          <w:b w:val="0"/>
          <w:i w:val="0"/>
          <w:sz w:val="22"/>
        </w:rPr>
        <w:t>. euro는 복수에서도 형태가 같다.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실바나 «Quanto vengono?» — 주어 i carciofi(복수). / 페르난도 «Du' euro l'uno.» → 표준어 </w:t>
      </w:r>
      <w:r>
        <w:rPr>
          <w:rFonts w:ascii="Times New Roman" w:hAnsi="Times New Roman" w:eastAsia="Malgun Gothic"/>
          <w:b/>
          <w:i w:val="0"/>
          <w:sz w:val="22"/>
        </w:rPr>
        <w:t>due euro l'uno</w:t>
      </w:r>
      <w:r>
        <w:rPr>
          <w:rFonts w:ascii="Times New Roman" w:hAnsi="Times New Roman" w:eastAsia="Malgun Gothic"/>
          <w:b w:val="0"/>
          <w:i w:val="0"/>
          <w:sz w:val="22"/>
        </w:rPr>
        <w:t>(carciofo m.이라 l'uno). «tre pe' cinque» = tre per cinque, 세 개에 5유로. / 실바나 «Allora sei.» — 묶음 단위로 주문. / 실바나 «Prendiamo un pecorino.» — 가게에서의 '삽시다'는 noi 현재형.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(빵집에서) 이 쿠키들 얼마예요? 킬로당 12유로예요. → Quanto ___ questi biscotti? — Dodici euro ___ ___. → 정답: </w:t>
      </w:r>
      <w:r>
        <w:rPr>
          <w:rFonts w:ascii="Times New Roman" w:hAnsi="Times New Roman" w:eastAsia="Malgun Gothic"/>
          <w:b/>
          <w:i w:val="0"/>
          <w:sz w:val="22"/>
        </w:rPr>
        <w:t>vengono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(costano), </w:t>
      </w:r>
      <w:r>
        <w:rPr>
          <w:rFonts w:ascii="Times New Roman" w:hAnsi="Times New Roman" w:eastAsia="Malgun Gothic"/>
          <w:b/>
          <w:i w:val="0"/>
          <w:sz w:val="22"/>
        </w:rPr>
        <w:t>al chilo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수동 부정사의 세 자리: stare per essere, chiedere di essere, volere essere (7부 1화 devono essere visti, 4부 6화 per essere + 과거분사, 4부 11화 stare per + 부정사에 이어) → 동사 시제 가이드 5.15 수동태 (forma passiva), 5.11 stare + 제룬디오, stare per, 제룬디오의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수동 부정사 </w:t>
      </w:r>
      <w:r>
        <w:rPr>
          <w:rFonts w:ascii="Times New Roman" w:hAnsi="Times New Roman" w:eastAsia="Malgun Gothic"/>
          <w:b/>
          <w:i w:val="0"/>
          <w:sz w:val="22"/>
        </w:rPr>
        <w:t>essere + 과거분사</w:t>
      </w:r>
      <w:r>
        <w:rPr>
          <w:rFonts w:ascii="Times New Roman" w:hAnsi="Times New Roman" w:eastAsia="Malgun Gothic"/>
          <w:b w:val="0"/>
          <w:i w:val="0"/>
          <w:sz w:val="22"/>
        </w:rPr>
        <w:t>(주어에 성·수 일치)는 부정사가 오는 모든 자리에 들어간다: stare per(막 ~당하려 하다), chiedere di / volere / temere di(~되기를/되지 않기를), senza(~되지 않고). 주어가 여성이면 tutelata, vista, bruciata.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엘레나 «Io non ho chiesto di essere tutelata.» — chiedere di + 수동 부정사. / «Io non volevo essere vista.» → 콘티니 «È per questo che l'hanno vista.» — 수동 부정사와 능동 근과거(l'hanno vista, la에 맞춘 일치)가 짝. / 마르타 «Lei non sta per essere bruciata. La mandano a Belluno.» — stare per + 수동 부정사, 그리고 주어 없는 3인칭 복수 능동.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엘레나는 막 전보되려는 참이었다. → Elena stava per ___ ___. → 정답: </w:t>
      </w:r>
      <w:r>
        <w:rPr>
          <w:rFonts w:ascii="Times New Roman" w:hAnsi="Times New Roman" w:eastAsia="Malgun Gothic"/>
          <w:b/>
          <w:i w:val="0"/>
          <w:sz w:val="22"/>
        </w:rPr>
        <w:t>essere trasferita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tenerci a — '~를 소중히 여기다, 꼭 ~하고 싶다' (5부 7화 ci가 붙어 뜻이 바뀌는 동사에 이어) → 동사 시제 가이드 3.6 목적어·부사 대명사의 위치, 4.15 tenere (쥐다, 유지하다)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tenerci a + 명사 / a + 부정사 / che + 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'~가 중요하다, ~에 신경 쓰다'. ci가 a 이하를 미리 받는 군더더기처럼 붙어 고정된다(Ci tengo! 나한테 중요해!). 같은 tenere라도 </w:t>
      </w:r>
      <w:r>
        <w:rPr>
          <w:rFonts w:ascii="Times New Roman" w:hAnsi="Times New Roman" w:eastAsia="Malgun Gothic"/>
          <w:b/>
          <w:i w:val="0"/>
          <w:sz w:val="22"/>
        </w:rPr>
        <w:t>tenere + 목적어 + 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'~한 상태로 두다'(tenere vivo, tenere pronto)이고, </w:t>
      </w:r>
      <w:r>
        <w:rPr>
          <w:rFonts w:ascii="Times New Roman" w:hAnsi="Times New Roman" w:eastAsia="Malgun Gothic"/>
          <w:b/>
          <w:i w:val="0"/>
          <w:sz w:val="22"/>
        </w:rPr>
        <w:t>tenere a bada</w:t>
      </w:r>
      <w:r>
        <w:rPr>
          <w:rFonts w:ascii="Times New Roman" w:hAnsi="Times New Roman" w:eastAsia="Malgun Gothic"/>
          <w:b w:val="0"/>
          <w:i w:val="0"/>
          <w:sz w:val="22"/>
        </w:rPr>
        <w:t>는 '견제하다'.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콘티니 «Ci tengono alla sua salute.» — 청구서의 '본인 보호를 위해'를 비꼬는 말, 주어는 말하지 않은 3인칭 복수(장관 쪽). / 콘티니 «Lo tengo vivo.» — tenere + lo + vivo(형용사 보어, 6부 11화 문법 2의 Lo tenga pronto와 같은 구조). / 바탈리아 «Il fascicolo lo tiene Contini?» → «Lo tiene vivo. Dice così.» — 같은 동사가 '맡다'와 '살려 두다' 사이를 오간다. / 마르타 «Le tenga per il ritorno.» — tenere = 남겨 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나는 네가 내일 법정에 와 주는 게 정말 중요해. → ___ ___ molto che tu venga domani in aula. → 정답: </w:t>
      </w:r>
      <w:r>
        <w:rPr>
          <w:rFonts w:ascii="Times New Roman" w:hAnsi="Times New Roman" w:eastAsia="Malgun Gothic"/>
          <w:b/>
          <w:i w:val="0"/>
          <w:sz w:val="22"/>
        </w:rPr>
        <w:t>Ci tengo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엘레나 수사팀이 노도 시스템의 기록으로 확인한 것은 무엇이고, 정부는 어떻게 대응했나요?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'정부 라이선스 7번'이 2021년 10월 22일 0시 14분에 켜져 «Nereide»의 위성전화와 과르네라의 휴대전화를 감청하다가 '로타 코무네' 기자회견 날인 26일 18시에 꺼졌고, 그 기간 검찰총장의 승인 요청은 없었다. 비상사태 이전이라 명백한 범죄다. 정부는 1월 12일 총리 서명으로 '있었을지도 모르는' 정보기관의 수단 사용에 대해 국가기밀을 확인했다.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콘티니 검사장이 사건 기록을 직접 맡겠다고 한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다른 검사에게 맡기면 그도 6주 안에 사사리로 전보될 것이고, 퇴임 18개월 전인 자신은 '이사 비용이 비싸서' 보내지 못하기 때문이다. 기록을 서두르지 않고 '살려 두다가', 다른 열 곳 검찰청의 같은 사건들이 모이면 헌법재판소 권한 쟁의로 가겠다는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CSM 청문에서 엘레나는 무엇을 밝혔고, 결과는 어땠나요?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자신의 휴대전화가 12월 5일부터 (아마 총리의 '이유를 단 결정'으로, 합법적으로) 감청되고 있다는 것을 회의록에 남기려고 밝혔다. 브루노의 '선고하는 당신들이 더 떨고 있을지도 모른다'는 전해지는 말로 마무리했다. 결과는 17 대 12, 기권 2로 벨루노 전보 — 바탈리아 위원은 '12'를 기억하라며, 비상사태가 끝나는 날 돌아온다고 일러 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