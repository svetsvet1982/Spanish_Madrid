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7화 「해산된 의회」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gonfalone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gonfaloni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(코무네·도시의) 문장기(紋章旗)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gonfalone nell'angolo»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supplemento ordinario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supplementi ordinari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(관보의) 정기 부록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uscito sabato, sindaco. Supplemento ordinario.»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segretario comunale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segretaria comunale · pl. segretari comunali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코무네 사무총장(국가가 임명하는 지자체 법무 책임자)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segretario comunale Nunzio Bellia»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commissione straordinaria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commissioni straordinarie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(해산된 지자체를 맡는) 특별위원회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gestione del Comune è affidata a una commissione straordinaria.»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sospensiva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sospensive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(행정소송의) 집행정지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sospensiva cautelare sui decreti d'emergenza non c'è più»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viceprefetto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viceprefetti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부지사(도지사 prefetto 아래 직급)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viceprefetto, una dirigente della ragioneria, un funzionario dell'Interno.»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insediamento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insediamenti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(새 기관의) 업무 개시, 취임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«Procediamo all'insediamento.»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fascia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fasce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(시장의 삼색) 어깨띠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«Sindaco, le chiedo la fascia.»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omissis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불변(라틴어)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(공개 문서의) 가림·삭제 부분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gli omissis.»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istanza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istanze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(공식) 신청, 청구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 istanza del suo legale.»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condizionamenti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(범죄 조직의 행정에 대한) 영향력, 조종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decreto parla di condizionamento.»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scrostato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scrostare · f. scrostata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scrostati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칠이 벗겨진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affreschi scrostati»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retromarcia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retromarce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(차의) 후진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«arriva in retromarcia»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sgabello pieghevole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sgabelli pieghevoli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접이식 등받이 없는 의자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«Concetta seduta sul suo sgabello pieghevole»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prioritario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prioritaria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prioritari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우선(순위)의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«Numero uno, prioritario sanitario: Trovato.»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dialisi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(신장) 투석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marito fa la dialisi.»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sbuffare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sbuffare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(불만스럽게) 푸 하고 한숨을 내쉬다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«Concetta sbuffa.»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sfince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pl. · sg.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sfincia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스핀체(산 주세페 축일의 시칠리아 튀김 과자)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«Faccio le sfince per San Giuseppe.»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tavolata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tavolate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(축일의) 긴 잔칫상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la tavolata? Quest'anno la fa la parrocchia?»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sparecchiare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sparecchiare (규칙 -are; io sparecchio)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상을 치우다 ↔ apparecchiare(상을 차리다)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«Enzo Leotta, il marito, sparecchia.»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contiguo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contigua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contigui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(범죄 세력과) 가까운, 연루된(원뜻 '인접한')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«soggetto contiguo agli ambienti criminali»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scarico merci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scarichi merci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(화물) 하역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controllano lo scarico merci nel porto»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trattenersi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trattenersi (tenere형 불규칙; mi trattengo, si trattenne)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(어떤 곳에) 머물다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quale si tratteneva per circa venti minuti»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giornata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날품으로, 일당을 받고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«D'inverno scarica cassette al porto, a giornata, come mezza San Giacomo.»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rametto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rametti · (ramo의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잔가지, 작은 꽃가지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rametto di mimosa in mano»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interdittivo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interdittiva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interdittivi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금지(처분)의 — informazione antimafia interdittiva: 마피아 연루 의심 업체와의 공공 계약·위탁을 막는 도지사 처분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«Informazione antimafia interdittiva.»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fioritura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fioriture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개화(기)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 due mesi c'è la fioritura.»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canovaccio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canovacci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행주, (부엌의) 면포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«coperte da un canovaccio»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vuole una bella faccia tosta» — 뻔뻔해도 정도가 있지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faccia tosta는 직역 '단단한(구운) 얼굴' = 철면피. </w:t>
      </w:r>
      <w:r>
        <w:rPr>
          <w:rFonts w:ascii="Times New Roman" w:hAnsi="Times New Roman" w:eastAsia="Malgun Gothic"/>
          <w:b/>
          <w:i w:val="0"/>
          <w:sz w:val="22"/>
        </w:rPr>
        <w:t>Ci vuole una bella faccia tosta (a + 부정사)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꼴로 '~하다니 얼굴도 두껍다'. bella는 칭찬이 아니라 강조. 전 시의원 제제가 아녜세의 의회실에 와서 '마피아'를 말하는 특별위원에게 들으라는 듯이. 바로 뒤에 부정사 venire … a dirci가 '무엇이 뻔뻔한지'를 채운다.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«Ci vuole una bella faccia tosta.» · 비슷한 표현: </w:t>
      </w:r>
      <w:r>
        <w:rPr>
          <w:rFonts w:ascii="Times New Roman" w:hAnsi="Times New Roman" w:eastAsia="Malgun Gothic"/>
          <w:b/>
          <w:i w:val="0"/>
          <w:sz w:val="22"/>
        </w:rPr>
        <w:t>avere la faccia di bronzo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Che sfacciato!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«tirare l'acqua al proprio mulino» — 제 논에 물 대기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'자기 물레방아로 물을 끌어오다' = 자기 이익만 챙기다. 한국어 '아전인수(我田引水)'와 그림이 똑같다. 급수차 줄에서 우선 순번 1을 받은 이웃 넬라를 안나가 감싸며(tu) — 물이 진짜 귀한 가뭄 동네라 비유가 그대로 현실이 되고, 안나는 '네 물레방아는 진짜로 아프다'고 비유를 뒤집어 위로한다.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«Ognuno tira l'acqua al suo mulino, di questi tempi. Almeno il tuo mulino è malato davvero.»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i propri interessi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pensare al proprio orticello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«Ognuno per sé e Dio per tutti» — 각자 제 앞가림이나 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'각자는 자기를, 하느님은 모두를' = 남의 일에 끼지 않겠다. 위층 시장의 안부를 묻는 안나에게 넬라가 피하며(tu). 그 말을 하는 사람이 바로 익명 신고자라는 것이 6장면에서 드러난다. 콘체타는 '결국 다 같은 묘지에서 만나고, 거기선 하느님이 모두를 위해 줄을 선다'고 속담의 뒷부분을 비틀어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lo so, Anna. Io mi faccio i fatti miei. Ognuno per sé e Dio per tutti.»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fa da sé fa per tre</w:t>
      </w:r>
      <w:r>
        <w:rPr>
          <w:rFonts w:ascii="Times New Roman" w:hAnsi="Times New Roman" w:eastAsia="Malgun Gothic"/>
          <w:b w:val="0"/>
          <w:i w:val="0"/>
          <w:sz w:val="22"/>
        </w:rPr>
        <w:t>(남에게 기대지 않는 게 낫다)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«Io mi faccio i fatti miei» — 난 내 일만 신경 써요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farsi i fatti propri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(남의 일에 상관하지 않다). 재귀 farsi + i fatti miei/tuoi/suoi(내/네/그의 일). 소유형용사가 주어에 맞춰 바뀐다(io mi faccio i fatti miei, tu ti fai i fatti tuoi). 명령으로 쓰면 무례한 '네 일이나 신경 써'가 된다: </w:t>
      </w:r>
      <w:r>
        <w:rPr>
          <w:rFonts w:ascii="Times New Roman" w:hAnsi="Times New Roman" w:eastAsia="Malgun Gothic"/>
          <w:b/>
          <w:i w:val="0"/>
          <w:sz w:val="22"/>
        </w:rPr>
        <w:t>Fatti i fatti tuoi!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넬라는 위의 속담 바로 앞에 이 말을 붙여, 대화를 닫는다.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mi faccio i fatti miei.» · 비슷한 표현: </w:t>
      </w:r>
      <w:r>
        <w:rPr>
          <w:rFonts w:ascii="Times New Roman" w:hAnsi="Times New Roman" w:eastAsia="Malgun Gothic"/>
          <w:b/>
          <w:i w:val="0"/>
          <w:sz w:val="22"/>
        </w:rPr>
        <w:t>badare ai fatti propri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impicciarsi</w:t>
      </w:r>
      <w:r>
        <w:rPr>
          <w:rFonts w:ascii="Times New Roman" w:hAnsi="Times New Roman" w:eastAsia="Malgun Gothic"/>
          <w:b w:val="0"/>
          <w:i w:val="0"/>
          <w:sz w:val="22"/>
        </w:rPr>
        <w:t>(참견하다)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«sputare nel piatto dove si mangia» — 은혜를 원수로 갚다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'먹던 접시에 침 뱉기'. 덕을 본 사람이나 조직을 욕할 때의 비난. 바 손님이 스칼라 마리나 사람들에게(voi) '그가 당을 만들어 줬는데 이제 욕한다'고. 로살리아는 비유의 그림을 그대로 받아 반박한다 — 접시도 생선도 우리 것이었다.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«Vi ha fatto Onda Civile e ora sputate nel piatto dove avete mangiato.» → «Il piatto l'abbiamo portato noi, signore. E il pesce dentro pure.» · 비슷한 표현: </w:t>
      </w:r>
      <w:r>
        <w:rPr>
          <w:rFonts w:ascii="Times New Roman" w:hAnsi="Times New Roman" w:eastAsia="Malgun Gothic"/>
          <w:b/>
          <w:i w:val="0"/>
          <w:sz w:val="22"/>
        </w:rPr>
        <w:t>mordere la mano che ti nutre</w:t>
      </w:r>
      <w:r>
        <w:rPr>
          <w:rFonts w:ascii="Times New Roman" w:hAnsi="Times New Roman" w:eastAsia="Malgun Gothic"/>
          <w:b w:val="0"/>
          <w:i w:val="0"/>
          <w:sz w:val="22"/>
        </w:rPr>
        <w:t>(먹이 주는 손을 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«avere il dente avvelenato» — 앙심을 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'독 묻은 이를 갖다'. 대상은 </w:t>
      </w:r>
      <w:r>
        <w:rPr>
          <w:rFonts w:ascii="Times New Roman" w:hAnsi="Times New Roman" w:eastAsia="Malgun Gothic"/>
          <w:b/>
          <w:i w:val="0"/>
          <w:sz w:val="22"/>
        </w:rPr>
        <w:t>con qualcuno</w:t>
      </w:r>
      <w:r>
        <w:rPr>
          <w:rFonts w:ascii="Times New Roman" w:hAnsi="Times New Roman" w:eastAsia="Malgun Gothic"/>
          <w:b w:val="0"/>
          <w:i w:val="0"/>
          <w:sz w:val="22"/>
        </w:rPr>
        <w:t>. 오래 묵은 원한, 기회만 오면 물어뜯고 싶은 감정. 기타는 이레네에게(Lei, '변호사님') 앙심을 인정하면서 대상을 뒤집는다 — 그가 아니라 그를 안아 준 나 자신. 목적어를 앞에 두고 ce l'ho로 다시 받았다(문법 2).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adesso il dente avvelenato ce l'ho, sì. Ma non con lui. Con me, che l'ho abbracciato.» · 비슷한 표현: </w:t>
      </w:r>
      <w:r>
        <w:rPr>
          <w:rFonts w:ascii="Times New Roman" w:hAnsi="Times New Roman" w:eastAsia="Malgun Gothic"/>
          <w:b/>
          <w:i w:val="0"/>
          <w:sz w:val="22"/>
        </w:rPr>
        <w:t>legarsela al dito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(마음에 새겨 두다) · </w:t>
      </w:r>
      <w:r>
        <w:rPr>
          <w:rFonts w:ascii="Times New Roman" w:hAnsi="Times New Roman" w:eastAsia="Malgun Gothic"/>
          <w:b/>
          <w:i w:val="0"/>
          <w:sz w:val="22"/>
        </w:rPr>
        <w:t>serbare rancore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 fa la spia nun è figghiu di Maria» — 고자질하는 사람은 성모의 자식이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속담. </w:t>
      </w:r>
      <w:r>
        <w:rPr>
          <w:rFonts w:ascii="Times New Roman" w:hAnsi="Times New Roman" w:eastAsia="Malgun Gothic"/>
          <w:b/>
          <w:i w:val="0"/>
          <w:sz w:val="22"/>
        </w:rPr>
        <w:t>표준어: Chi fa la spia non è figlio di Maria.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운이 맞는 말이라 아이들 사이에서도 '고자질쟁이'를 놀릴 때 쓴다. fare la spia = 밀고하다. 신고를 들킨 넬라가 '어머니가 하던 말'이라며 스스로를 심판하고, «Io non volevo fare la spia. Volevo l'acqua.»로 변명한다.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«Mia madre diceva: «Cu fa la spia nun è figghiu di Maria.»»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la soffiata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(제보하다) · 반대 가치: </w:t>
      </w:r>
      <w:r>
        <w:rPr>
          <w:rFonts w:ascii="Times New Roman" w:hAnsi="Times New Roman" w:eastAsia="Malgun Gothic"/>
          <w:b/>
          <w:i w:val="0"/>
          <w:sz w:val="22"/>
        </w:rPr>
        <w:t>omertà</w:t>
      </w:r>
      <w:r>
        <w:rPr>
          <w:rFonts w:ascii="Times New Roman" w:hAnsi="Times New Roman" w:eastAsia="Malgun Gothic"/>
          <w:b w:val="0"/>
          <w:i w:val="0"/>
          <w:sz w:val="22"/>
        </w:rPr>
        <w:t>(침묵의 계율)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«fare terra bruciata (intorno a qualcuno)» — 주변을 초토화해 고립시키다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원래 퇴각하는 군대가 적이 쓸 것을 남기지 않으려 땅을 태우는 '초토화 작전'. 사람을 무너뜨리려고 그 주위의 기반·동료를 하나씩 끊는다는 뜻. 시의회에 이어 협동조합의 몰수 토지 위탁까지 정지되자 기타가 올리브밭에서. 주어는 막연한 '그들'(3인칭 복수).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«Fanno terra bruciata. Prima il Comune, poi la cooperativa. Poi le persone che ci stanno intorno.» · 비슷한 표현: </w:t>
      </w:r>
      <w:r>
        <w:rPr>
          <w:rFonts w:ascii="Times New Roman" w:hAnsi="Times New Roman" w:eastAsia="Malgun Gothic"/>
          <w:b/>
          <w:i w:val="0"/>
          <w:sz w:val="22"/>
        </w:rPr>
        <w:t>isolare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il vuoto intorno a qualcuno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관청의 말 — 법령 전문과 라피스의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법령은 과거분사와 명사로 쌓는다: «Visto l'articolo settantotto-bis della Costituzione.» / «Considerato che dalla relazione del prefetto di Torrenera emergono collegamenti diretti o indiretti degli amministratori con la criminalità organizzata» / «…è disposto lo scioglimento del consiglio comunale». 주어(collegamenti, lo scioglimento)가 동사 뒤로 가는 것이 공문체의 특징이다. «come da relazione allegata»(첨부 보고서대로)도 정해진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특별위원 라피스는 끝까지 직함 + Lei: «Sindaco, le chiedo la fascia.» / «Nessuno ha detto «mafiosi», consigliere.» / «Signora, io non scrivo le leggi.» 기록을 시키는 말은 voi 명령: «Verbalizzate: consegna avvenuta alle dodici e diciotto.» — avvenuta는 consegna(f.)에 맞춘 과거분사 단독 용법.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사람이 목소리를 낮추면 문장이 바뀐다: «Sindaco, un consiglio, da uomo che fa questo mestiere da trent'anni. Non faccia dichiarazioni nei prossimi giorni.» — 공식 절차 사이에 끼운 사적인 Lei 명령.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'il sindaco'와 'la sindaca' — 여성 시장을 부르는 두 가지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시청 사람들과 이레네는 기타를 남성형 직함 </w:t>
      </w:r>
      <w:r>
        <w:rPr>
          <w:rFonts w:ascii="Times New Roman" w:hAnsi="Times New Roman" w:eastAsia="Malgun Gothic"/>
          <w:b/>
          <w:i w:val="0"/>
          <w:sz w:val="22"/>
        </w:rPr>
        <w:t>sindaco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부른다(«Ce l'ho, sindaco.»). 관청·법률 문서도 남성형을 쓴다: «il sindaco riceveva nella propria abitazione». 그런데 동네 사람들은 여성형 </w:t>
      </w:r>
      <w:r>
        <w:rPr>
          <w:rFonts w:ascii="Times New Roman" w:hAnsi="Times New Roman" w:eastAsia="Malgun Gothic"/>
          <w:b/>
          <w:i w:val="0"/>
          <w:sz w:val="22"/>
        </w:rPr>
        <w:t>sindaca</w:t>
      </w:r>
      <w:r>
        <w:rPr>
          <w:rFonts w:ascii="Times New Roman" w:hAnsi="Times New Roman" w:eastAsia="Malgun Gothic"/>
          <w:b w:val="0"/>
          <w:i w:val="0"/>
          <w:sz w:val="22"/>
        </w:rPr>
        <w:t>: «La sindaca abita sopra di te, no? Al quarto.»(안나) / «La sindaca vende olio.»(피에트로).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직함이 사라진 뒤의 말: «Non sono più sindaco.» — 기타 스스로 남성형. 넬라는 처음 «Grazie, sindaco.»로 거리를 두지만, 기타는 «Siamo vicine da ventidue anni»로 tu의 관계를 되찾는다. 안나에게 기타는 Lei(«sono venuta a salutarla»), 안나는 기타에게 tu — 나이와 오랜 인연의 비대칭.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동네의 시칠리아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«Talìa, Ghita.»: </w:t>
      </w:r>
      <w:r>
        <w:rPr>
          <w:rFonts w:ascii="Times New Roman" w:hAnsi="Times New Roman" w:eastAsia="Malgun Gothic"/>
          <w:b/>
          <w:i w:val="0"/>
          <w:sz w:val="22"/>
        </w:rPr>
        <w:t>표준어: Guarda.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마시노의 시칠리아어 명령. 7부에서 본 </w:t>
      </w:r>
      <w:r>
        <w:rPr>
          <w:rFonts w:ascii="Times New Roman" w:hAnsi="Times New Roman" w:eastAsia="Malgun Gothic"/>
          <w:b/>
          <w:i w:val="0"/>
          <w:sz w:val="22"/>
        </w:rPr>
        <w:t>Talè</w:t>
      </w:r>
      <w:r>
        <w:rPr>
          <w:rFonts w:ascii="Times New Roman" w:hAnsi="Times New Roman" w:eastAsia="Malgun Gothic"/>
          <w:b w:val="0"/>
          <w:i w:val="0"/>
          <w:sz w:val="22"/>
        </w:rPr>
        <w:t>와 같은 동사(taliari).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«Pare la messa delle sei.»: parere = sembrare. 구어에서 주어 없이 '꼭 ~ 같다'.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«non sapevo fare manco il caffè»: manco = </w:t>
      </w:r>
      <w:r>
        <w:rPr>
          <w:rFonts w:ascii="Times New Roman" w:hAnsi="Times New Roman" w:eastAsia="Malgun Gothic"/>
          <w:b/>
          <w:i w:val="0"/>
          <w:sz w:val="22"/>
        </w:rPr>
        <w:t>neanche, nemmeno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(남부 구어). «E il pesce dentro pure»의 pure = </w:t>
      </w:r>
      <w:r>
        <w:rPr>
          <w:rFonts w:ascii="Times New Roman" w:hAnsi="Times New Roman" w:eastAsia="Malgun Gothic"/>
          <w:b/>
          <w:i w:val="0"/>
          <w:sz w:val="22"/>
        </w:rPr>
        <w:t>anche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대명사 겹쳐 쓰기: «Calma, che l'acqua ce n'è per tutti.» — 표준어라면 </w:t>
      </w:r>
      <w:r>
        <w:rPr>
          <w:rFonts w:ascii="Times New Roman" w:hAnsi="Times New Roman" w:eastAsia="Malgun Gothic"/>
          <w:b/>
          <w:i w:val="0"/>
          <w:sz w:val="22"/>
        </w:rPr>
        <w:t>di acqua ce n'è per tutti</w:t>
      </w:r>
      <w:r>
        <w:rPr>
          <w:rFonts w:ascii="Times New Roman" w:hAnsi="Times New Roman" w:eastAsia="Malgun Gothic"/>
          <w:b w:val="0"/>
          <w:i w:val="0"/>
          <w:sz w:val="22"/>
        </w:rPr>
        <w:t>. 화제(l'acqua)를 먼저 던지고 ne로 다시 받는 구어의 비문(非文)이 오히려 자연스럽다.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심화: 보고서의 imperfetto narrativo — riceveva, si tratteneva, ne usciva (1부 반과거 vs 근과거, 3부 8화 공문서 문체의 '서술의 imperfetto'에 이어) → 동사 시제 가이드 5.2 passato prossimo 대 imperfetto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일상어에서 '한 번 일어나고 끝난 일'은 passato prossimo(또는 remoto)다. 그런데 경찰 보고서·조서·신문 기사는 날짜와 시각이 박힌 </w:t>
      </w:r>
      <w:r>
        <w:rPr>
          <w:rFonts w:ascii="Times New Roman" w:hAnsi="Times New Roman" w:eastAsia="Malgun Gothic"/>
          <w:b/>
          <w:i w:val="0"/>
          <w:sz w:val="22"/>
        </w:rPr>
        <w:t>단발 사건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도 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로 쓴다(imperfetto narrativo / cronistico). 사건을 '그 순간에 펼쳐지는 장면'처럼 보여 주어 기록의 객관성을 연출하는 효과. 시점은 in data, alle ore, circa 같은 말이 따로 박아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보고서 «il sindaco riceveva nella propria abitazione il cugino Rosario Spampinato» / «il quale si tratteneva per circa venti minuti e ne usciva con una busta.» — 받다·머물다·나가다가 모두 한 번뿐인 행위인데 반과거. 같은 일을 말로 하는 사람들은 근과거를 쓴다: 엔초 «Saro è venuto a portarci le arance di Lentini.» / 기타 «E se n'è andato con la busta delle bucce». 넬라의 고백도 구어 시제다: «È venuto uno della prefettura, a febbraio.» / «Ho chiamato una volta, per l'autobotte.» — 같은 밤이 문서에서는 반과거, 부엌에서는 근과거.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(구어) 사로가 밤 11시에 나갔다. → (보고서체) Alle ore ventitré il soggetto ___ (uscire) dall'abitazione. → 정답: </w:t>
      </w:r>
      <w:r>
        <w:rPr>
          <w:rFonts w:ascii="Times New Roman" w:hAnsi="Times New Roman" w:eastAsia="Malgun Gothic"/>
          <w:b/>
          <w:i w:val="0"/>
          <w:sz w:val="22"/>
        </w:rPr>
        <w:t>usciva</w:t>
      </w:r>
      <w:r>
        <w:rPr>
          <w:rFonts w:ascii="Times New Roman" w:hAnsi="Times New Roman" w:eastAsia="Malgun Gothic"/>
          <w:b w:val="0"/>
          <w:i w:val="0"/>
          <w:sz w:val="22"/>
        </w:rPr>
        <w:t>(구어로는 è uscito)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심화: ce l'ho의 세 얼굴 — avere, avercela con, farcela (2부 5화 표현 avercela con, 1부 12화 farcela·cavarsela에 이어) → 동사 시제 가이드 3.5 대명동사 (verbi pronominali), 3.6 목적어·부사 대명사의 위치(결합형)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구어에서 avere는 직접목적어 lo·la·li·le 앞에 거의 언제나 </w:t>
      </w:r>
      <w:r>
        <w:rPr>
          <w:rFonts w:ascii="Times New Roman" w:hAnsi="Times New Roman" w:eastAsia="Malgun Gothic"/>
          <w:b/>
          <w:i w:val="0"/>
          <w:sz w:val="22"/>
        </w:rPr>
        <w:t>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붙인다(ce l'ho = 그걸 갖고 있다). 같은 모양이 숙어로 굳으면 뜻이 달라진다. </w:t>
      </w:r>
      <w:r>
        <w:rPr>
          <w:rFonts w:ascii="Times New Roman" w:hAnsi="Times New Roman" w:eastAsia="Malgun Gothic"/>
          <w:b/>
          <w:i w:val="0"/>
          <w:sz w:val="22"/>
        </w:rPr>
        <w:t>avercela con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(~에게 화나 있다)의 la는 아무것도 가리키지 않는 '화'다. </w:t>
      </w:r>
      <w:r>
        <w:rPr>
          <w:rFonts w:ascii="Times New Roman" w:hAnsi="Times New Roman" w:eastAsia="Malgun Gothic"/>
          <w:b/>
          <w:i w:val="0"/>
          <w:sz w:val="22"/>
        </w:rPr>
        <w:t>farcela</w:t>
      </w:r>
      <w:r>
        <w:rPr>
          <w:rFonts w:ascii="Times New Roman" w:hAnsi="Times New Roman" w:eastAsia="Malgun Gothic"/>
          <w:b w:val="0"/>
          <w:i w:val="0"/>
          <w:sz w:val="22"/>
        </w:rPr>
        <w:t>(해내다, 견디다)도 ce + la + fare: non ce la faccio più = 더는 못 버티겠다. 활용은 동사만 바뀌고 ce la는 고정(ce l'hai, ce l'ha; ce la fai, ce la facevo).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① 소유 — 이레네 «Ce l'ho, sindaco.»(파일을 받았다) / 기타 «Il Comune non ce l'ho più.» — 목적어를 앞에 두고 다시 받는 꼴. ② 원망 — 이레네 «Sindaco, lei ce l'ha con lui? Con il presidente?» / 바 손님 «Voi di Scala Marina ce l'avete sempre con lui.» ③ 감당 — 넬라 «Gli ho detto che non ce la facevo più con i bidoni.» — 간접화법이라 반과거 facevo. 기타의 «il dente avvelenato ce l'ho»는 ①의 모양에 ②의 감정을 실은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(Lei에게) 아직도 저한테 화가 나 있나요? → ___ ___ ancora con me? ② 우리 혼자서 해낼 거야. → ___ ___ ___ da soli. → 정답: ① </w:t>
      </w:r>
      <w:r>
        <w:rPr>
          <w:rFonts w:ascii="Times New Roman" w:hAnsi="Times New Roman" w:eastAsia="Malgun Gothic"/>
          <w:b/>
          <w:i w:val="0"/>
          <w:sz w:val="22"/>
        </w:rPr>
        <w:t>Ce l'ha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Ce la faremo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presente + da, 그리고 da quando + imperfetto — '~해 온 지', '~한 뒤로' (1부 presente + da, 6부 12화 끝난 일 + da에 이어) → 동사 시제 가이드 5.1 presente (현재)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지금도 계속되는 일은 </w:t>
      </w:r>
      <w:r>
        <w:rPr>
          <w:rFonts w:ascii="Times New Roman" w:hAnsi="Times New Roman" w:eastAsia="Malgun Gothic"/>
          <w:b/>
          <w:i w:val="0"/>
          <w:sz w:val="22"/>
        </w:rPr>
        <w:t>presente + da + 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(한국어 '~해 온 지 ~년'에 현재형). 시작점을 절로 말하면 </w:t>
      </w:r>
      <w:r>
        <w:rPr>
          <w:rFonts w:ascii="Times New Roman" w:hAnsi="Times New Roman" w:eastAsia="Malgun Gothic"/>
          <w:b/>
          <w:i w:val="0"/>
          <w:sz w:val="22"/>
        </w:rPr>
        <w:t>da quando + 과거 시제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그때의 상태(나이 등)는 imperfetto. 부정문 </w:t>
      </w:r>
      <w:r>
        <w:rPr>
          <w:rFonts w:ascii="Times New Roman" w:hAnsi="Times New Roman" w:eastAsia="Malgun Gothic"/>
          <w:b/>
          <w:i w:val="0"/>
          <w:sz w:val="22"/>
        </w:rPr>
        <w:t>non … da + 기간</w:t>
      </w:r>
      <w:r>
        <w:rPr>
          <w:rFonts w:ascii="Times New Roman" w:hAnsi="Times New Roman" w:eastAsia="Malgun Gothic"/>
          <w:b w:val="0"/>
          <w:i w:val="0"/>
          <w:sz w:val="22"/>
        </w:rPr>
        <w:t>은 '~한 지 ~ 되었다'(그동안 한 번도 안 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기타 «Siamo vicine da ventidue anni.» / 라피스 «da uomo che fa questo mestiere da trent'anni» — 첫 da는 '~로서', 둘째 da는 기간. 제제 «Io ci lavoro da quando avevo diciannove anni.» — avevo는 그때의 나이(상태)라 반과거. 안나 «Non ci viene da due anni e mezzo.» — 아들이 고향에 오지 않은 시간이 아직 진행 중이라 현재형.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나는 이 동네에 산 지 50년이다. / 결혼한 뒤로 이 동네에 산다. → Abito in questo quartiere ___ cinquant'anni. / Abito qui ___ ___ mi sono sposata. → 정답: </w:t>
      </w:r>
      <w:r>
        <w:rPr>
          <w:rFonts w:ascii="Times New Roman" w:hAnsi="Times New Roman" w:eastAsia="Malgun Gothic"/>
          <w:b/>
          <w:i w:val="0"/>
          <w:sz w:val="22"/>
        </w:rPr>
        <w:t>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da quando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이번 해산 총리령은 비상사태 이전의 절차와 무엇이 다른가요?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전에는 각료회의 의결 뒤 공화국 대통령이 령에 서명했고 도지사의 접근위원회 조사가 석 달 걸렸지만, 비상 명령 제6호에 따라 총리(리날디)의 서명만으로 해산하고 조사는 열흘로 줄었다. 비상사태 중에는 비상 명령에 대한 TAR의 집행정지도 없어, 소송을 내도 그동안 특별위원회가 시를 운영한다.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보고서 11쪽의 '구체적 사실'은 무엇이었고, 실제로는 어떤 일이었나요?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2월 14일 밤 10시 40분경 시장이 '항만 범죄 세력과 가까운' 사촌 로사리오(사로)를 집에서 맞았고, 그가 20분 머물다 봉투를 들고 나갔다는 익명 제보. 실제로는 사로가 렌티니 오렌지 한 상자를 가져왔다가 어머니의 닭에게 줄 껍질 봉투를 들고 간 것이었다. 시각과 봉투를 아는 건 건물 안 사람뿐이라, 제보자가 3층 이웃 넬라임이 드러난다.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넬라는 왜 제보를 했고, 마지막 장면에서 무엇을 바꾸나요?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투석하는 남편 때문에 물통을 혼자 나르기 버거워 도청 직원이 남긴 번호로 급수차를 부탁했고, 2주 뒤 우선 순번 1을 받았다 — 스파이가 아니라 물을 원했을 뿐이라고 말한다. 마지막 밤에는 특별 급수를 받으면서도 다음 날 자기 몫을 콘체타에게 주라고 하고, 자신은 다른 사람들처럼 정규 순번을 기다리겠다고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