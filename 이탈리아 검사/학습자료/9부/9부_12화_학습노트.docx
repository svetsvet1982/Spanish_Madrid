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9부 12화 「새벽의 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caffè macinato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분쇄 커피(원두 가루)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dal mobile un barattolo di caffè macinato e un cucchiaino.»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sbottonato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sbottonare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sbottonata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sbottonati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단추를 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camicia sbottonata al collo»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difetti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결점, 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puntuale. È il mio difetto.»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consegnare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consegnare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넘기다, 인도하다, 제출하다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non ti accuso. Io ti consegno.»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ticchettio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ticchettii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똑딱똑딱(작게 반복되는 소리)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moka comincia a scaldarsi, un ticchettio.»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freddarsi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freddarsi (규칙 -are, 대명동사)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«Bevi il caffè, almeno. Si fredda.»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vapore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vapori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김, 증기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vapore sale dritto.»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rauco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rauca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rauchi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쉰 (목소리)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voce di Irene, rauca di sonno.»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albergo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alberghi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호텔, 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in un albergo dietro la Consulta»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cuffiette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cuffietta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cuffiette di un telefono al collo.»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prospettiva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prospettive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전망, 앞날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«Bella prospettiva.»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구슬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«Bianco co' le perline.»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cucire (불규칙 철자: io cucio, tu cuci, loro cuciono)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바느질하다, 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vestito te lo cuciva la zia»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cornice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cornici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«spolvera una cornice»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magazziniere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magazziniera · pl. magazzinieri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 관리원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«Magazziniere, a Pomezia.»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lavoro è come la messa.»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campanili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monolocale con la finestra sul campanile»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schiuma da barba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면도 거품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schiuma da barba sul viso»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radersi (불규칙: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재귀)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rade con 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sciacquarsi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sciacquarsi (규칙 -are, 재귀)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(얼굴·손을) 물로 헹구다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sciacqua il viso»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quadrare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quadrare (규칙 -are) — far quadrare i conti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(계산이) 맞다; 맞추다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conto che nessun ministro dell'economia ti può far quadrare.»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형광등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luce del neon sopra il lavello.»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pentolino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pentolini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냄비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«pentolino di latte»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minuta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minuti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잔, 자잘한 (명사로는 '분')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busta gialla chiusa con una calligrafia minuta»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rilasciare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rilasciare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석방하다; (서류를) 발급하다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stati rilasciati tutti i quarantaquattro trattenuti di livello 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bagnato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bagnare · f. bagnata · pl. bagnati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젖은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«l'asfalto bagnato di umidità.»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affacciarsi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affacciarsi (규칙 -are, 대명동사; tu ti affacci)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(문·창으로) 얼굴을 내밀다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«Sergio si affaccia, senza entrare, il berretto in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spettare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spettare (규칙 -are; 조동사 essere) a ~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(권한·몫이) ~에게 속하다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posso dì 'na cosa che nun me spetta?»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quattr'occhi» — 단둘이서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'네 개의 눈으로' = 두 사람만 마주하고, 제3자 없이. 리나가 일곱 권의 수첩을 넘기기 전에 알레시오에게 먼저 말하는 이유: 그는 늘 그녀에게 먼저 말했기 때문이다. «prima»를 세 번 되풀이한다 — 커피도 '말하기 전에 먼저'.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«Te lo dico a quattr'occhi, prima. Prima di farlo.» · 비슷한 표현: </w:t>
      </w:r>
      <w:r>
        <w:rPr>
          <w:rFonts w:ascii="Times New Roman" w:hAnsi="Times New Roman" w:eastAsia="Malgun Gothic"/>
          <w:b/>
          <w:i w:val="0"/>
          <w:sz w:val="22"/>
        </w:rPr>
        <w:t>in privato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tra noi due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in pubblico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«sputare il rospo» — 털어놔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sputare il rospo</w:t>
      </w:r>
      <w:r>
        <w:rPr>
          <w:rFonts w:ascii="Times New Roman" w:hAnsi="Times New Roman" w:eastAsia="Malgun Gothic"/>
          <w:b w:val="0"/>
          <w:i w:val="0"/>
          <w:sz w:val="22"/>
        </w:rPr>
        <w:t>('두꺼비를 뱉다'). 목에 걸린 말을 속 시원히 꺼내다. 2부 11화에서는 니콜라가 아내 안나에게 했던 말(</w:t>
      </w:r>
      <w:r>
        <w:rPr>
          <w:rFonts w:ascii="Times New Roman" w:hAnsi="Times New Roman" w:eastAsia="Malgun Gothic"/>
          <w:b/>
          <w:i w:val="0"/>
          <w:sz w:val="22"/>
        </w:rPr>
        <w:t>Sputa il rospo, Anna.</w:t>
      </w:r>
      <w:r>
        <w:rPr>
          <w:rFonts w:ascii="Times New Roman" w:hAnsi="Times New Roman" w:eastAsia="Malgun Gothic"/>
          <w:b w:val="0"/>
          <w:i w:val="0"/>
          <w:sz w:val="22"/>
        </w:rPr>
        <w:t>)이고, 이번엔 그 아들이 새벽 네 시 정각에 돌아온 비서실장에게 — 그녀가 꺼내는 '두꺼비'는 그를 고발할 수첩이다.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«Sputa il rospo.» · 비슷한 표현: </w:t>
      </w:r>
      <w:r>
        <w:rPr>
          <w:rFonts w:ascii="Times New Roman" w:hAnsi="Times New Roman" w:eastAsia="Malgun Gothic"/>
          <w:b/>
          <w:i w:val="0"/>
          <w:sz w:val="22"/>
        </w:rPr>
        <w:t>vuotare il sacco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Dillo e basta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«Er mattino c'ha l'oro in bocca» — 아침은 입에 금을 물고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속담 </w:t>
      </w:r>
      <w:r>
        <w:rPr>
          <w:rFonts w:ascii="Times New Roman" w:hAnsi="Times New Roman" w:eastAsia="Malgun Gothic"/>
          <w:b/>
          <w:i w:val="0"/>
          <w:sz w:val="22"/>
        </w:rPr>
        <w:t>Il mattino ha l'oro in bocca</w:t>
      </w:r>
      <w:r>
        <w:rPr>
          <w:rFonts w:ascii="Times New Roman" w:hAnsi="Times New Roman" w:eastAsia="Malgun Gothic"/>
          <w:b w:val="0"/>
          <w:i w:val="0"/>
          <w:sz w:val="22"/>
        </w:rPr>
        <w:t>의 로마네스코 발음(er = il, c'ha = ha). 일찍 일어나는 사람이 이득을 본다. 새벽 청소부 엘리데는 어머니의 속담을 꺼냈다가 비튼다: «Ma questi qua er mattino lo fanno de notte.»(</w:t>
      </w:r>
      <w:r>
        <w:rPr>
          <w:rFonts w:ascii="Times New Roman" w:hAnsi="Times New Roman" w:eastAsia="Malgun Gothic"/>
          <w:b/>
          <w:i w:val="0"/>
          <w:sz w:val="22"/>
        </w:rPr>
        <w:t>Ma questi qua il mattino lo fanno di notte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여기 사람들은 아침을 밤에 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«Er mattino c'ha l'oro in bocca, diceva mi' madre.»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dorme non piglia pesci</w:t>
      </w:r>
      <w:r>
        <w:rPr>
          <w:rFonts w:ascii="Times New Roman" w:hAnsi="Times New Roman" w:eastAsia="Malgun Gothic"/>
          <w:b w:val="0"/>
          <w:i w:val="0"/>
          <w:sz w:val="22"/>
        </w:rPr>
        <w:t>(자는 사람은 고기를 못 잡는다)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so' alzata co' le galline» — 꼭두새벽에 일어났어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mi sono alzata con le galline.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기본형 </w:t>
      </w:r>
      <w:r>
        <w:rPr>
          <w:rFonts w:ascii="Times New Roman" w:hAnsi="Times New Roman" w:eastAsia="Malgun Gothic"/>
          <w:b/>
          <w:i w:val="0"/>
          <w:sz w:val="22"/>
        </w:rPr>
        <w:t>alzarsi con le galline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(닭과 함께 일어나다). 반대 짝은 </w:t>
      </w:r>
      <w:r>
        <w:rPr>
          <w:rFonts w:ascii="Times New Roman" w:hAnsi="Times New Roman" w:eastAsia="Malgun Gothic"/>
          <w:b/>
          <w:i w:val="0"/>
          <w:sz w:val="22"/>
        </w:rPr>
        <w:t>andare a letto con le galline</w:t>
      </w:r>
      <w:r>
        <w:rPr>
          <w:rFonts w:ascii="Times New Roman" w:hAnsi="Times New Roman" w:eastAsia="Malgun Gothic"/>
          <w:b w:val="0"/>
          <w:i w:val="0"/>
          <w:sz w:val="22"/>
        </w:rPr>
        <w:t>(초저녁에 자다 — 1부 10화의 '반대 표현'). 토레 마우라에서 새벽 3시 반 심야버스를 탄 로산나가. alzata(f.)는 화자가 여자라서.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me so' alzata co' le galline. Le tre e mezza.» · 비슷한 표현: </w:t>
      </w:r>
      <w:r>
        <w:rPr>
          <w:rFonts w:ascii="Times New Roman" w:hAnsi="Times New Roman" w:eastAsia="Malgun Gothic"/>
          <w:b/>
          <w:i w:val="0"/>
          <w:sz w:val="22"/>
        </w:rPr>
        <w:t>alzarsi all'alba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alzarsi di buon'ora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«cascasse er monno» — 세상이 무너져도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cascasse il mondo / cadesse il mondo.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접속법 반과거만으로 '설령 ~하더라도'를 말하는 굳은 양보 표현(문법 1). 6개월 계약직을 얻은 아들에게 했다는 로산나의 말 — 엘리데가 받는다: «Er lavoro è come la messa. Se salti 'na volta, poi le salti tutte.»(일은 미사와 같다, 한 번 빠지면 다 빠진다).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«Je l'ho detto: cascasse er monno, la mattina te alzi e ce vai.» · 비슷한 표현: </w:t>
      </w:r>
      <w:r>
        <w:rPr>
          <w:rFonts w:ascii="Times New Roman" w:hAnsi="Times New Roman" w:eastAsia="Malgun Gothic"/>
          <w:b/>
          <w:i w:val="0"/>
          <w:sz w:val="22"/>
        </w:rPr>
        <w:t>costi quel che costi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qualunque cosa succeda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toccato il fondo» — 바닥까지 떨어졌다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toccare il fondo</w:t>
      </w:r>
      <w:r>
        <w:rPr>
          <w:rFonts w:ascii="Times New Roman" w:hAnsi="Times New Roman" w:eastAsia="Malgun Gothic"/>
          <w:b w:val="0"/>
          <w:i w:val="0"/>
          <w:sz w:val="22"/>
        </w:rPr>
        <w:t>(5부 12화 어휘). 최악의 지경에 이르다. 면도하던 베르티가 아내에게(tu) 총리를 두고 — 자신도 1978년 파비아에서 '훨씬 작은 일로' 바닥을 쳤다고 덧붙이고, 바닥 이후의 두 갈래를 말한다: «Dal fondo o si risale o si resta.»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«Lui stanotte ha toccato il fondo.»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all'ultima spiaggia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risalire la china</w:t>
      </w:r>
      <w:r>
        <w:rPr>
          <w:rFonts w:ascii="Times New Roman" w:hAnsi="Times New Roman" w:eastAsia="Malgun Gothic"/>
          <w:b w:val="0"/>
          <w:i w:val="0"/>
          <w:sz w:val="22"/>
        </w:rPr>
        <w:t>(다시 올라오다)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i conti con la coscienza» — 양심과 셈을 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i conti con</w:t>
      </w:r>
      <w:r>
        <w:rPr>
          <w:rFonts w:ascii="Times New Roman" w:hAnsi="Times New Roman" w:eastAsia="Malgun Gothic"/>
          <w:b w:val="0"/>
          <w:i w:val="0"/>
          <w:sz w:val="22"/>
        </w:rPr>
        <w:t>(~와 결판을 내다, 정면으로 마주하다) + la coscienza. 베르티는 '계산'의 비유를 끝까지 민다: «Che è un conto che nessun ministro dell'economia ti può far quadrare.» — far quadrare i conti(장부를 맞추다)는 재무장관의 일이지만, 양심의 셈은 아무도 대신 맞춰 줄 수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«Lui adesso fa i conti con la coscienza.» · 비슷한 표현: </w:t>
      </w:r>
      <w:r>
        <w:rPr>
          <w:rFonts w:ascii="Times New Roman" w:hAnsi="Times New Roman" w:eastAsia="Malgun Gothic"/>
          <w:b/>
          <w:i w:val="0"/>
          <w:sz w:val="22"/>
        </w:rPr>
        <w:t>guardarsi dentro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esame di coscienza</w:t>
      </w:r>
      <w:r>
        <w:rPr>
          <w:rFonts w:ascii="Times New Roman" w:hAnsi="Times New Roman" w:eastAsia="Malgun Gothic"/>
          <w:b w:val="0"/>
          <w:i w:val="0"/>
          <w:sz w:val="22"/>
        </w:rPr>
        <w:t>(양심 성찰)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리나와 알레시오 — 9년의 tu, 처음이자 마지막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사람은 직함 없이 이름과 tu: «Alessio. Te lo dico a quattr'occhi, prima.» / «Rina. Che cosa faresti?» 리나는 그 질문을 거절한다: «Non me lo chiedere. È la prima domanda che mi fai in nove anni. Non te la lascio.» — 부정 명령 non + 부정사(non chiedere)에 대명사가 앞에 붙은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공적인 말은 문서로 넘긴다: «Dimissioni da capo di gabinetto. Dalle nove e un minuto.» 그리고 이레네에게는 부탁을 '미리' 한다: «Te lo chiedo adesso, così non è un favore chiesto dopo.» / «Porto i taccuini. Tu porta 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커피의 말: «Il caffè prima. Poi parliamo.» — 벨란디의 방식을 혼잣말로 되뇌고 시작한다.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새벽 복도의 로마네스코 — 엘리데와 로산나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호격 줄임: </w:t>
      </w:r>
      <w:r>
        <w:rPr>
          <w:rFonts w:ascii="Times New Roman" w:hAnsi="Times New Roman" w:eastAsia="Malgun Gothic"/>
          <w:b/>
          <w:i w:val="0"/>
          <w:sz w:val="22"/>
        </w:rPr>
        <w:t>Rossà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(Rossana), </w:t>
      </w:r>
      <w:r>
        <w:rPr>
          <w:rFonts w:ascii="Times New Roman" w:hAnsi="Times New Roman" w:eastAsia="Malgun Gothic"/>
          <w:b/>
          <w:i w:val="0"/>
          <w:sz w:val="22"/>
        </w:rPr>
        <w:t>Elì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(Elide) — 끝음절에 강세를 두고 자른다. 운전기사 세르조의 </w:t>
      </w:r>
      <w:r>
        <w:rPr>
          <w:rFonts w:ascii="Times New Roman" w:hAnsi="Times New Roman" w:eastAsia="Malgun Gothic"/>
          <w:b/>
          <w:i w:val="0"/>
          <w:sz w:val="22"/>
        </w:rPr>
        <w:t>Presidè</w:t>
      </w:r>
      <w:r>
        <w:rPr>
          <w:rFonts w:ascii="Times New Roman" w:hAnsi="Times New Roman" w:eastAsia="Malgun Gothic"/>
          <w:b w:val="0"/>
          <w:i w:val="0"/>
          <w:sz w:val="22"/>
        </w:rPr>
        <w:t>(Presidente)와 같은 방식: «Presidè. Scusi. La macchina pe' er Quirinale è pronta.»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표준어로: «Io j'ho detto: ai tempi mia er vestito te lo cuciva la zia»(</w:t>
      </w:r>
      <w:r>
        <w:rPr>
          <w:rFonts w:ascii="Times New Roman" w:hAnsi="Times New Roman" w:eastAsia="Malgun Gothic"/>
          <w:b/>
          <w:i w:val="0"/>
          <w:sz w:val="22"/>
        </w:rPr>
        <w:t>Io le ho detto: ai miei tempi il vestito te lo cuciva la zia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ai tempi mia/tua는 로마식 불변 소유형) / «Stamattina er corridoio lo famo dopo. Partimo dall'altra parte.»(</w:t>
      </w:r>
      <w:r>
        <w:rPr>
          <w:rFonts w:ascii="Times New Roman" w:hAnsi="Times New Roman" w:eastAsia="Malgun Gothic"/>
          <w:b/>
          <w:i w:val="0"/>
          <w:sz w:val="22"/>
        </w:rPr>
        <w:t>lo facciamo dopo. Partiamo</w:t>
      </w:r>
      <w:r>
        <w:rPr>
          <w:rFonts w:ascii="Times New Roman" w:hAnsi="Times New Roman" w:eastAsia="Malgun Gothic"/>
          <w:b w:val="0"/>
          <w:i w:val="0"/>
          <w:sz w:val="22"/>
        </w:rPr>
        <w:t>) / «nun se passa l'aspirapolvere davanti. Se lascia la gente pensà.»(</w:t>
      </w:r>
      <w:r>
        <w:rPr>
          <w:rFonts w:ascii="Times New Roman" w:hAnsi="Times New Roman" w:eastAsia="Malgun Gothic"/>
          <w:b/>
          <w:i w:val="0"/>
          <w:sz w:val="22"/>
        </w:rPr>
        <w:t>non si passa … Si lascia la gente pensare.</w:t>
      </w:r>
      <w:r>
        <w:rPr>
          <w:rFonts w:ascii="Times New Roman" w:hAnsi="Times New Roman" w:eastAsia="Malgun Gothic"/>
          <w:b w:val="0"/>
          <w:i w:val="0"/>
          <w:sz w:val="22"/>
        </w:rPr>
        <w:t>) / «Che te devo dì, Rossà.»(</w:t>
      </w:r>
      <w:r>
        <w:rPr>
          <w:rFonts w:ascii="Times New Roman" w:hAnsi="Times New Roman" w:eastAsia="Malgun Gothic"/>
          <w:b/>
          <w:i w:val="0"/>
          <w:sz w:val="22"/>
        </w:rPr>
        <w:t>Che ti devo dire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비인칭 si의 생활 규칙: 문 앞에선 청소기를 돌리지 않는다 — 청소 노동자의 예의가 이 화의 결론 중 하나다.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부엌의 두 노부부·두 노모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베르티와 이네스는 50년의 tu: «Mi aiuti con il bottone del collo. Le mani, alle cinque, non le ho ancora.» — aiuti는 tu의 현재형(mi aiuti?)으로, 명령 대신 질문 억양으로 하는 부탁 '도와줄래'. 10화의 카타브리가도 아내 이야기를 하며 같은 부탁(</w:t>
      </w:r>
      <w:r>
        <w:rPr>
          <w:rFonts w:ascii="Times New Roman" w:hAnsi="Times New Roman" w:eastAsia="Malgun Gothic"/>
          <w:b/>
          <w:i w:val="0"/>
          <w:sz w:val="22"/>
        </w:rPr>
        <w:t>Mi aiuti con la gorgiera.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이쪽은 Lei 명령)을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토레네라의 안나와 콘체타: «Da picciriddu era uguale.»(어릴 때 똑같았다 — picciriddu = bambino) / «Pure.»(</w:t>
      </w:r>
      <w:r>
        <w:rPr>
          <w:rFonts w:ascii="Times New Roman" w:hAnsi="Times New Roman" w:eastAsia="Malgun Gothic"/>
          <w:b/>
          <w:i w:val="0"/>
          <w:sz w:val="22"/>
        </w:rPr>
        <w:t>Anche</w:t>
      </w:r>
      <w:r>
        <w:rPr>
          <w:rFonts w:ascii="Times New Roman" w:hAnsi="Times New Roman" w:eastAsia="Malgun Gothic"/>
          <w:b w:val="0"/>
          <w:i w:val="0"/>
          <w:sz w:val="22"/>
        </w:rPr>
        <w:t>, 시칠리아·남부 구어) / 문자 한 단어의 대화: «Sono qui. Non salgo.» → «Copriti.»(옷 따뜻하게 입어) — 40년 된 두 어머니의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화의 젊은 경비병은 로사에게 끝까지 Lei, 로사는 그를 </w:t>
      </w:r>
      <w:r>
        <w:rPr>
          <w:rFonts w:ascii="Times New Roman" w:hAnsi="Times New Roman" w:eastAsia="Malgun Gothic"/>
          <w:b/>
          <w:i w:val="0"/>
          <w:sz w:val="22"/>
        </w:rPr>
        <w:t>figlio</w:t>
      </w:r>
      <w:r>
        <w:rPr>
          <w:rFonts w:ascii="Times New Roman" w:hAnsi="Times New Roman" w:eastAsia="Malgun Gothic"/>
          <w:b w:val="0"/>
          <w:i w:val="0"/>
          <w:sz w:val="22"/>
        </w:rPr>
        <w:t>로: «Vada, figlio. Smonti. Chiami la sua ragazza.» — 존칭 명령(Vada, Smonti, Chiami)과 애칭 호칭의 공존.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반과거로 하는 양보 — «cascasse il mondo» (2부 6화 '기원·감탄의 독립절 congiuntivo', 2부 11화 se anche + 접속법에 이어) → 동사 시제 가이드 5.8 congiuntivo (독립절의 접속법)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접속사(anche se, se anche) 없이 </w:t>
      </w:r>
      <w:r>
        <w:rPr>
          <w:rFonts w:ascii="Times New Roman" w:hAnsi="Times New Roman" w:eastAsia="Malgun Gothic"/>
          <w:b/>
          <w:i w:val="0"/>
          <w:sz w:val="22"/>
        </w:rPr>
        <w:t>동사(접속법 반과거) + 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문장 앞에 놓아 '설령 ~하더라도'를 말하는 굳은 표현들이 있다: </w:t>
      </w:r>
      <w:r>
        <w:rPr>
          <w:rFonts w:ascii="Times New Roman" w:hAnsi="Times New Roman" w:eastAsia="Malgun Gothic"/>
          <w:b/>
          <w:i w:val="0"/>
          <w:sz w:val="22"/>
        </w:rPr>
        <w:t>cascasse (cadesse) il mondo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piovesse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dovessi morire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(죽는 한이 있어도). 현재 접속법으로는 </w:t>
      </w:r>
      <w:r>
        <w:rPr>
          <w:rFonts w:ascii="Times New Roman" w:hAnsi="Times New Roman" w:eastAsia="Malgun Gothic"/>
          <w:b/>
          <w:i w:val="0"/>
          <w:sz w:val="22"/>
        </w:rPr>
        <w:t>costi quel che costi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(무슨 대가를 치르더라도), </w:t>
      </w:r>
      <w:r>
        <w:rPr>
          <w:rFonts w:ascii="Times New Roman" w:hAnsi="Times New Roman" w:eastAsia="Malgun Gothic"/>
          <w:b/>
          <w:i w:val="0"/>
          <w:sz w:val="22"/>
        </w:rPr>
        <w:t>succeda quel che succeda</w:t>
      </w:r>
      <w:r>
        <w:rPr>
          <w:rFonts w:ascii="Times New Roman" w:hAnsi="Times New Roman" w:eastAsia="Malgun Gothic"/>
          <w:b w:val="0"/>
          <w:i w:val="0"/>
          <w:sz w:val="22"/>
        </w:rPr>
        <w:t>. 주절은 직설법·명령법이 그대로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로산나 «Je l'ho detto: cascasse er monno, la mattina te alzi e ce vai.» — 표준어 cascasse il mondo, la mattina ti alzi e ci vai. 주절은 직설법 현재(ti alzi)로 '반드시 그렇게 한다'. / 대조: 엘리데 «se te stava stretto stavi zitta» — 이쪽은 '그런 경우마다' 반복된 과거의 직설법 반과거(se ti stava stretto, stavi zitta) — 양보가 아니라 습관의 조건.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세상이 무너져도 나는 내일 간다(cadere). → ___ il mondo, domani vado. → 정답: </w:t>
      </w:r>
      <w:r>
        <w:rPr>
          <w:rFonts w:ascii="Times New Roman" w:hAnsi="Times New Roman" w:eastAsia="Malgun Gothic"/>
          <w:b/>
          <w:i w:val="0"/>
          <w:sz w:val="22"/>
        </w:rPr>
        <w:t>Cadesse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2. dovere + 명사: '빚지다' — «Te lo devo»,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Nun devo niente a nessuno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 (1부 11화 dovere의 반과거와 조건법 과거, 8부 12화 질책의 dovreste에 이어 — 조동사가 아닌 dovere) → 동사 시제 가이드 4.12 dovere (~해야 한다)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dovere 뒤에 부정사가 아니라 </w:t>
      </w:r>
      <w:r>
        <w:rPr>
          <w:rFonts w:ascii="Times New Roman" w:hAnsi="Times New Roman" w:eastAsia="Malgun Gothic"/>
          <w:b/>
          <w:i w:val="0"/>
          <w:sz w:val="22"/>
        </w:rPr>
        <w:t>명사·대명사(목적어)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오면 '(돈·은혜를) 빚지다'라는 본동사다: dovere qualcosa a qualcuno. 계산할 때 </w:t>
      </w:r>
      <w:r>
        <w:rPr>
          <w:rFonts w:ascii="Times New Roman" w:hAnsi="Times New Roman" w:eastAsia="Malgun Gothic"/>
          <w:b/>
          <w:i w:val="0"/>
          <w:sz w:val="22"/>
        </w:rPr>
        <w:t>Quanto le devo?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(얼마 드리면 되죠?)도 같은 dovere. 또 앞의 동사를 받아 </w:t>
      </w:r>
      <w:r>
        <w:rPr>
          <w:rFonts w:ascii="Times New Roman" w:hAnsi="Times New Roman" w:eastAsia="Malgun Gothic"/>
          <w:b/>
          <w:i w:val="0"/>
          <w:sz w:val="22"/>
        </w:rPr>
        <w:t>fare quello che deve</w:t>
      </w:r>
      <w:r>
        <w:rPr>
          <w:rFonts w:ascii="Times New Roman" w:hAnsi="Times New Roman" w:eastAsia="Malgun Gothic"/>
          <w:b w:val="0"/>
          <w:i w:val="0"/>
          <w:sz w:val="22"/>
        </w:rPr>
        <w:t>처럼 부정사를 생략하기도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리나 «Volevo che lo sapessi da me, e non dai giornali. Te lo devo.» — lo = 그 사실을 먼저 알려 주는 것, te = 너에게: '너한테 그만큼은 빚졌다'. / 10화 페르난다 </w:t>
      </w:r>
      <w:r>
        <w:rPr>
          <w:rFonts w:ascii="Times New Roman" w:hAnsi="Times New Roman" w:eastAsia="Malgun Gothic"/>
          <w:b/>
          <w:i w:val="0"/>
          <w:sz w:val="22"/>
        </w:rPr>
        <w:t>Nun devo niente a nessuno, giovanotto. È pe' questo che lo posso offrì.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빚진 게 없으니 대접할 수 있다. / 9화 사무엘레 </w:t>
      </w:r>
      <w:r>
        <w:rPr>
          <w:rFonts w:ascii="Times New Roman" w:hAnsi="Times New Roman" w:eastAsia="Malgun Gothic"/>
          <w:b/>
          <w:i w:val="0"/>
          <w:sz w:val="22"/>
        </w:rPr>
        <w:t>Pietro, quanto ti devo?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조동사와 대조: 리나 «Quella la devi scrivere tu, però.» — dovere + 부정사. / 생략: «Allora la Procura farà quello che deve.» — (fare) 생략.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(바에서, Lei) 얼마 드리면 되죠? → Quanto le ___ ? → 정답: </w:t>
      </w:r>
      <w:r>
        <w:rPr>
          <w:rFonts w:ascii="Times New Roman" w:hAnsi="Times New Roman" w:eastAsia="Malgun Gothic"/>
          <w:b/>
          <w:i w:val="0"/>
          <w:sz w:val="22"/>
        </w:rPr>
        <w:t>devo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전하는 말 속 '그 뒤의 일'을 반과거로 — «dicendo che restava finché poteva dire no» (4화 문법 1 '구어의 과거에서 본 미래는 imperfetto'에 이어 — 이번엔 finché절과 aspettare che절까지; 7부 12화 '미래 두 개를 과거로 옮기기'의 구어판) → 동사 시제 가이드 5.17 간접화법의 시제 변화, 5.9 구어에서 접속법 대신 직설법을 쓰는 현상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한 말 속의 미래('남을 것이다', '할 수 있는 한')는 격식체로는 </w:t>
      </w:r>
      <w:r>
        <w:rPr>
          <w:rFonts w:ascii="Times New Roman" w:hAnsi="Times New Roman" w:eastAsia="Malgun Gothic"/>
          <w:b/>
          <w:i w:val="0"/>
          <w:sz w:val="22"/>
        </w:rPr>
        <w:t>조건법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(sarebbe restata)와 </w:t>
      </w:r>
      <w:r>
        <w:rPr>
          <w:rFonts w:ascii="Times New Roman" w:hAnsi="Times New Roman" w:eastAsia="Malgun Gothic"/>
          <w:b/>
          <w:i w:val="0"/>
          <w:sz w:val="22"/>
        </w:rPr>
        <w:t>접속법 반과거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(finché avesse potuto)지만, 구어에서는 둘 다 </w:t>
      </w:r>
      <w:r>
        <w:rPr>
          <w:rFonts w:ascii="Times New Roman" w:hAnsi="Times New Roman" w:eastAsia="Malgun Gothic"/>
          <w:b/>
          <w:i w:val="0"/>
          <w:sz w:val="22"/>
        </w:rPr>
        <w:t>직설법 반과거</w:t>
      </w:r>
      <w:r>
        <w:rPr>
          <w:rFonts w:ascii="Times New Roman" w:hAnsi="Times New Roman" w:eastAsia="Malgun Gothic"/>
          <w:b w:val="0"/>
          <w:i w:val="0"/>
          <w:sz w:val="22"/>
        </w:rPr>
        <w:t>로 단순하게 옮기는 일이 많다. 마찬가지로 aspettare che 뒤의 접속법도 구어에서는 직설법 현재가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«Irene se n'è andata dicendo che restava finché poteva dire no.» — 이레네의 원래 말 </w:t>
      </w:r>
      <w:r>
        <w:rPr>
          <w:rFonts w:ascii="Times New Roman" w:hAnsi="Times New Roman" w:eastAsia="Malgun Gothic"/>
          <w:b/>
          <w:i w:val="0"/>
          <w:sz w:val="22"/>
        </w:rPr>
        <w:t>Resto finché posso dire no</w:t>
      </w:r>
      <w:r>
        <w:rPr>
          <w:rFonts w:ascii="Times New Roman" w:hAnsi="Times New Roman" w:eastAsia="Malgun Gothic"/>
          <w:b w:val="0"/>
          <w:i w:val="0"/>
          <w:sz w:val="22"/>
        </w:rPr>
        <w:t>를 반과거 두 개(restava, poteva)로 옮긴 구어. 격식으로는 che sarebbe restata finché avesse potuto dire no. / 세르조 «Er regazzo de guardia dice che aspetta che se spegne la luce.» — 표준 문법이면 aspetta che si spenga(접속법), 구어는 si spegne. 같은 내용을 로사 자신은 «Aspetto di vedere se si spegne da sola.»로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(구어) 그는 끝날 때까지 기다리겠다고 했다. → Ha detto che ___ (aspettare) finché non finiva. → 정답: </w:t>
      </w:r>
      <w:r>
        <w:rPr>
          <w:rFonts w:ascii="Times New Roman" w:hAnsi="Times New Roman" w:eastAsia="Malgun Gothic"/>
          <w:b/>
          <w:i w:val="0"/>
          <w:sz w:val="22"/>
        </w:rPr>
        <w:t>aspettava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새벽 네 시에 리나는 알레시오에게 무엇을 알렸고, 왜 '먼저' 말했나요?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아홉 시에 2021년 10월 21일부터 그날 밤까지의 녹색 수첩 일곱 권을 의회 정보위원회 위원장에게 직접 넘기고, 9시 1분부로 비서실장직을 사임하겠다고 했다. 좋은 결정('아무도 안길라라에 보내지 마라')까지 고르지 않고 다 적었다. 알레시오가 늘 그녀에게 모든 것을 먼저 말했기 때문에 그녀도 먼저 말한다 — '나는 너를 고발하는 게 아니라 넘기는 것'.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리나의 첫 수첩 첫 쪽에는 무엇이 적혀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제54조 제1항, '모든 시민은 공화국에 충실하고 그 헌법과 법률을 준수할 의무가 있다'. 2021년 그가 남아 달라고 한 밤에 베껴 둔 것으로, 그녀는 '공화국에'라고 쓰여 있지 '총리에게'나 '친구에게'라고 쓰여 있지 않다고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12화가 끝날 때 알레시오는 어떤 상태에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도지사들에게 '스트라데 시쿠레' 병력 투입을 명하는 명령서의 서명란은 여전히 비어 있고, 펜은 열린 채 그의 손에 있다. 라디체가 6시 8분 전에 전화해 6시에 서명하면 6시 15분에 첫 조치가 나간다고 하자 그는 '기다리라'고만 했다. 리나가 끓여 둔 커피는 식은 채 그대로이고, 세르조는 '서명은 마지막에 하고 맨 먼저 읽힌다'는 어머니의 말을 전한 뒤 아래에서 기다린다. 광장의 로사는 그 불이 저절로 꺼지는지 그가 끄는지를 지켜보고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