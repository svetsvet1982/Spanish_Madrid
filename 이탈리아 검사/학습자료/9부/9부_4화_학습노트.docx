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9부 4화 「연장」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sala parto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sale parto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분만실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 detto che vota dalla sala parto se serve.»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febbre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febbri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열, 신열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«Anche quelli con la febbre.»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economato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economati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(관청의) 비품·구매 담당 부서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«L'economato, presidente. Gara al ribasso.»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primo partito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primi partiti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제1당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 sondaggi danno Nuova Riscossa primo partito.»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chat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chat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(불변)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단체 대화방, 채팅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video gira nelle chat del gruppo da lunedì mattina.»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gruppo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gruppi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(의회의) 교섭단체, 의원단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qualcuno dei miei vota sì, se ne va dal gruppo il giorno dopo.»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decennio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decenni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10년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conto lo fanno tutti in decenni, in questa storia.»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gilet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gilet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(불변)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«Tonino Scarpellini, quasi settant'anni, il gilet, dietro la cassa.»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schiumato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형(과거분사) · 원형 schiumare · f. schiumata · pl. schiumati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거품을 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«Nonno, er senatore lo vuole schiumato o no?»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cacao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코코아 가루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nun ce mette er cacao sopra»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cuoricino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cuoricini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작은 하트 (cuore + -icino)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«Era carino, er cacao. Un cuoricino.»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ginocchio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le ginocchia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(f.) / i ginocchi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무릎 (ginocchio nuovo 인공 관절)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ginocchio nuovo. Tre settimane.»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rigagnolo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rigagnoli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실개천, 졸졸 흐르는 물줄기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«Er Tevere sembra 'n rigagnolo.»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giorni alterni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pl. (a giorni alterni)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하루걸러, 격일로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luglio ce danno l'acqua a giorni alterni pure a noi»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cugino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cugina · pl. cugini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«Allora siamo cugini.»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amaro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amari (형용사로는 '쓴')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아마로(쓴맛의 약초 리큐어, 식후주)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«Giovedì preparami un amaro.»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sede del partito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sedi del partito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당사(黨舍)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«Dieci anni fa mangiavi la pizza al taglio nella sede del partito, in piedi.»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dimezzare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dimezzare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반으로 줄이다; (사람의) 권한을 반으로 깎다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«Per diciotto mesi. Poi mi hai dimezzato.»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coesione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결속; (EU) 지역 균형 발전 (fondi di coesione 결속 기금)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la delega alle autonomie e ai fondi di coesione.»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boccone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bocconi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한 입(거리)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«mangia l'ultimo boccone»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voltafaccia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voltafaccia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(불변)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변절, 태도의 급변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un voltafaccia, sì. Lo dico 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termometro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termometri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체온계, 온도계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il medico dice che hai la febbre, non ti tolgono il termometro.»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populista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명·형 m./f.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populisti / populiste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포퓰리스트(의)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«quello che tu chiamavi il populista.»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alfabetico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 · f. alfabetica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alfabetici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알파벳순의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gruppo vota per ultimo, in ordine alfabetico.»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pulsante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pulsanti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(누르는) 버튼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ronzio dei pulsanti.»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inaugurare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inaugurare (규칙 -are; io inàuguro)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개통하다, 준공식을 하다, 개관하다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cose che ognuno di loro deve inaugurare prima di luglio.»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«hai voltato gabbana» — 변절했다, 편을 바꿨다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기본형 </w:t>
      </w:r>
      <w:r>
        <w:rPr>
          <w:rFonts w:ascii="Times New Roman" w:hAnsi="Times New Roman" w:eastAsia="Malgun Gothic"/>
          <w:b/>
          <w:i w:val="0"/>
          <w:sz w:val="22"/>
        </w:rPr>
        <w:t>voltare gabbana</w:t>
      </w:r>
      <w:r>
        <w:rPr>
          <w:rFonts w:ascii="Times New Roman" w:hAnsi="Times New Roman" w:eastAsia="Malgun Gothic"/>
          <w:b w:val="0"/>
          <w:i w:val="0"/>
          <w:sz w:val="22"/>
        </w:rPr>
        <w:t>('외투를 뒤집어 입다'). 정치인의 말 바꾸기에 흔히 쓴다. 보좌관 미르코가 콜라산티에게(tu) — 2022년엔 비상 개헌에 찬성해 놓고 이제 반대하면 신문이 그렇게 쓸 거라고. 콜라산티는 비유를 끝까지 끌고 간다: 외투는 22년에 뒤집었고, 목요일엔 바로 입는다(rimettere dritta).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«Artè, se giovedì voti no, i giornali scriveranno che hai voltato gabbana.» → «Nel ventidue la gabbana l'ho voltata, Mirko.» · 비슷한 표현: </w:t>
      </w:r>
      <w:r>
        <w:rPr>
          <w:rFonts w:ascii="Times New Roman" w:hAnsi="Times New Roman" w:eastAsia="Malgun Gothic"/>
          <w:b/>
          <w:i w:val="0"/>
          <w:sz w:val="22"/>
        </w:rPr>
        <w:t>cambiare bandiera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fare un voltafaccia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«Nun t'allargà» — 너무 나서지 마라, 분수를 알아라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로마 방언. </w:t>
      </w:r>
      <w:r>
        <w:rPr>
          <w:rFonts w:ascii="Times New Roman" w:hAnsi="Times New Roman" w:eastAsia="Malgun Gothic"/>
          <w:b/>
          <w:i w:val="0"/>
          <w:sz w:val="22"/>
        </w:rPr>
        <w:t>표준어: Non ti allargare.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allargarsi(넓어지다) = 자기 자리를 넘어 설치다. 손님 커피에 코코아 하트를 그린 손자 로렌초에게 할아버지 토니노가(tu) — 이 바의 손님들은 '50년째 화가 나 있는' 정치인들이다.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«Lorè, nun t'allargà. Qui i cuoricini nun li vole nessuno.» · 비슷한 표현: </w:t>
      </w:r>
      <w:r>
        <w:rPr>
          <w:rFonts w:ascii="Times New Roman" w:hAnsi="Times New Roman" w:eastAsia="Malgun Gothic"/>
          <w:b/>
          <w:i w:val="0"/>
          <w:sz w:val="22"/>
        </w:rPr>
        <w:t>Stai al tuo posto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Non esagerare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«O mangi questa minestra o salti dalla finestra» — 이 수프를 먹든지 창밖으로 뛰든지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속담. 다른 선택지는 없다 — 받아들이든지 말든지. 장관 자리를 내민 알레시오가 점심 식탁에서(tu). 콜라산티는 속담을 글자 그대로 받아 거절한다: «Salto. Il piano terra è vicino.»(뛰겠다, 1층이 가깝다).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«Artemio. Ascolta. O mangi questa minestra o salti dalla finestra.» · 비슷한 표현: </w:t>
      </w:r>
      <w:r>
        <w:rPr>
          <w:rFonts w:ascii="Times New Roman" w:hAnsi="Times New Roman" w:eastAsia="Malgun Gothic"/>
          <w:b/>
          <w:i w:val="0"/>
          <w:sz w:val="22"/>
        </w:rPr>
        <w:t>Prendere o lasciare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O bere o affogare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«Ride bene chi ride ultimo» — 마지막에 웃는 자가 진짜 웃는다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속담. 지금의 승리를 너무 일찍 즐기지 말라는 경고. 콜라산티가 점심 끝에 알레시오에게(tu) — 날짜를 붙여 위협이 된다: '나는 목요일에 웃고, 너는 2년 뒤에, 선거가 있다면'.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«Ride bene chi ride ultimo, Alessio. Io rido giovedì.» · 비슷한 표현: </w:t>
      </w:r>
      <w:r>
        <w:rPr>
          <w:rFonts w:ascii="Times New Roman" w:hAnsi="Times New Roman" w:eastAsia="Malgun Gothic"/>
          <w:b/>
          <w:i w:val="0"/>
          <w:sz w:val="22"/>
        </w:rPr>
        <w:t>Chi la fa l'aspetti</w:t>
      </w:r>
      <w:r>
        <w:rPr>
          <w:rFonts w:ascii="Times New Roman" w:hAnsi="Times New Roman" w:eastAsia="Malgun Gothic"/>
          <w:b w:val="0"/>
          <w:i w:val="0"/>
          <w:sz w:val="22"/>
        </w:rPr>
        <w:t>(남에게 한 대로 돌려받는다)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«sul carro del vincitore» — 이기는 쪽에 올라타다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기본형 </w:t>
      </w:r>
      <w:r>
        <w:rPr>
          <w:rFonts w:ascii="Times New Roman" w:hAnsi="Times New Roman" w:eastAsia="Malgun Gothic"/>
          <w:b/>
          <w:i w:val="0"/>
          <w:sz w:val="22"/>
        </w:rPr>
        <w:t>salire sul carro del vincitore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대세에 편승하다. 여론조사 1위가 된 콜라산티에게 기자가. 그는 '승자의 수레'를 장소로 바꿔 답한다: 콜론나 광장(총리실)에 경호차와 함께 서 있는 그 수레에서 자기는 걸어서 내린다.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«I sondaggi danno Nuova Riscossa primo partito. Non sta salendo sul carro del vincitore?» → «Il carro del vincitore, signorina, è quello parcheggiato in piazza Colonna.» · 반대: </w:t>
      </w:r>
      <w:r>
        <w:rPr>
          <w:rFonts w:ascii="Times New Roman" w:hAnsi="Times New Roman" w:eastAsia="Malgun Gothic"/>
          <w:b/>
          <w:i w:val="0"/>
          <w:sz w:val="22"/>
        </w:rPr>
        <w:t>scendere dal carro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«non fa una piega» — 눈 하나 깜짝하지 않는다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기본형 </w:t>
      </w:r>
      <w:r>
        <w:rPr>
          <w:rFonts w:ascii="Times New Roman" w:hAnsi="Times New Roman" w:eastAsia="Malgun Gothic"/>
          <w:b/>
          <w:i w:val="0"/>
          <w:sz w:val="22"/>
        </w:rPr>
        <w:t>non fare una piega</w:t>
      </w:r>
      <w:r>
        <w:rPr>
          <w:rFonts w:ascii="Times New Roman" w:hAnsi="Times New Roman" w:eastAsia="Malgun Gothic"/>
          <w:b w:val="0"/>
          <w:i w:val="0"/>
          <w:sz w:val="22"/>
        </w:rPr>
        <w:t>('주름 하나 안 짓다'). 콜라산티가 기자들에게: 자기 옛 목소리를 들려줘도 총리는 동요하지 않았다 — '이미 자신을 다 용서한 사람'. 같은 날 밤 안잘로네가 이 말을 리나에게 옮기며 묻자, 리나는 piega의 다른 뜻(종이의 접힌 자국)으로 비켜 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«Gli ho fatto sentire il suo video, e non ha fatto una piega.» → «E tu? Tu fai una piega, ancora?» → «Io scrivo, Federica. Le pieghe le fa la carta.» · 비슷한 표현: </w:t>
      </w:r>
      <w:r>
        <w:rPr>
          <w:rFonts w:ascii="Times New Roman" w:hAnsi="Times New Roman" w:eastAsia="Malgun Gothic"/>
          <w:b/>
          <w:i w:val="0"/>
          <w:sz w:val="22"/>
        </w:rPr>
        <w:t>restare impassibile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non battere ciglio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«Hai fatto carriera» — 출세했구나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</w:t>
      </w:r>
      <w:r>
        <w:rPr>
          <w:rFonts w:ascii="Times New Roman" w:hAnsi="Times New Roman" w:eastAsia="Malgun Gothic"/>
          <w:b/>
          <w:i w:val="0"/>
          <w:sz w:val="22"/>
        </w:rPr>
        <w:t>fare carriera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승진하다, 높이 오르다. 콜라산티가 옛 동지의 관사를 둘러보며 반쯤 비꼬아(tu) — 10년 전엔 당사에서 서서 조각 피자를 먹던 사람. 알레시오는 주어를 noi로 바꿔 '함께 출세했다'고 돌려준다.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«Hai fatto carriera, Alessio.» → «Abbiamo fatto carriera, Artemio.» · 비슷한 표현: </w:t>
      </w:r>
      <w:r>
        <w:rPr>
          <w:rFonts w:ascii="Times New Roman" w:hAnsi="Times New Roman" w:eastAsia="Malgun Gothic"/>
          <w:b/>
          <w:i w:val="0"/>
          <w:sz w:val="22"/>
        </w:rPr>
        <w:t>salire di grado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farsi strada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토니노의 로마네스코 — 그리고 상원의원에게 쓰는 voi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로마 바 주인은 81세 상원의원에게 Lei가 아니라 옛 남부·로마식 존칭 </w:t>
      </w:r>
      <w:r>
        <w:rPr>
          <w:rFonts w:ascii="Times New Roman" w:hAnsi="Times New Roman" w:eastAsia="Malgun Gothic"/>
          <w:b/>
          <w:i w:val="0"/>
          <w:sz w:val="22"/>
        </w:rPr>
        <w:t>voi</w:t>
      </w:r>
      <w:r>
        <w:rPr>
          <w:rFonts w:ascii="Times New Roman" w:hAnsi="Times New Roman" w:eastAsia="Malgun Gothic"/>
          <w:b w:val="0"/>
          <w:i w:val="0"/>
          <w:sz w:val="22"/>
        </w:rPr>
        <w:t>를 쓴다: «Ve preparo er solito.»(</w:t>
      </w:r>
      <w:r>
        <w:rPr>
          <w:rFonts w:ascii="Times New Roman" w:hAnsi="Times New Roman" w:eastAsia="Malgun Gothic"/>
          <w:b/>
          <w:i w:val="0"/>
          <w:sz w:val="22"/>
        </w:rPr>
        <w:t>Vi preparo il solito</w:t>
      </w:r>
      <w:r>
        <w:rPr>
          <w:rFonts w:ascii="Times New Roman" w:hAnsi="Times New Roman" w:eastAsia="Malgun Gothic"/>
          <w:b w:val="0"/>
          <w:i w:val="0"/>
          <w:sz w:val="22"/>
        </w:rPr>
        <w:t>) / «Senatò, l'avete mangiate le fave il primo maggio?»(</w:t>
      </w:r>
      <w:r>
        <w:rPr>
          <w:rFonts w:ascii="Times New Roman" w:hAnsi="Times New Roman" w:eastAsia="Malgun Gothic"/>
          <w:b/>
          <w:i w:val="0"/>
          <w:sz w:val="22"/>
        </w:rPr>
        <w:t>Senatore, le avete mangiate le fave?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) 호칭은 끝음절을 뗀 </w:t>
      </w:r>
      <w:r>
        <w:rPr>
          <w:rFonts w:ascii="Times New Roman" w:hAnsi="Times New Roman" w:eastAsia="Malgun Gothic"/>
          <w:b/>
          <w:i w:val="0"/>
          <w:sz w:val="22"/>
        </w:rPr>
        <w:t>Senatò</w:t>
      </w:r>
      <w:r>
        <w:rPr>
          <w:rFonts w:ascii="Times New Roman" w:hAnsi="Times New Roman" w:eastAsia="Malgun Gothic"/>
          <w:b w:val="0"/>
          <w:i w:val="0"/>
          <w:sz w:val="22"/>
        </w:rPr>
        <w:t>. 의원은 tu로 받는다: «Il solito, Tonino.»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로마네스코의 표시: «Le donne so' così. Se ricordano tutto.»(</w:t>
      </w:r>
      <w:r>
        <w:rPr>
          <w:rFonts w:ascii="Times New Roman" w:hAnsi="Times New Roman" w:eastAsia="Malgun Gothic"/>
          <w:b/>
          <w:i w:val="0"/>
          <w:sz w:val="22"/>
        </w:rPr>
        <w:t>sono … Si ricordano</w:t>
      </w:r>
      <w:r>
        <w:rPr>
          <w:rFonts w:ascii="Times New Roman" w:hAnsi="Times New Roman" w:eastAsia="Malgun Gothic"/>
          <w:b w:val="0"/>
          <w:i w:val="0"/>
          <w:sz w:val="22"/>
        </w:rPr>
        <w:t>) / «Mi' moglie»(</w:t>
      </w:r>
      <w:r>
        <w:rPr>
          <w:rFonts w:ascii="Times New Roman" w:hAnsi="Times New Roman" w:eastAsia="Malgun Gothic"/>
          <w:b/>
          <w:i w:val="0"/>
          <w:sz w:val="22"/>
        </w:rPr>
        <w:t>mia moglie</w:t>
      </w:r>
      <w:r>
        <w:rPr>
          <w:rFonts w:ascii="Times New Roman" w:hAnsi="Times New Roman" w:eastAsia="Malgun Gothic"/>
          <w:b w:val="0"/>
          <w:i w:val="0"/>
          <w:sz w:val="22"/>
        </w:rPr>
        <w:t>) / «Tre settimane basteno»(</w:t>
      </w:r>
      <w:r>
        <w:rPr>
          <w:rFonts w:ascii="Times New Roman" w:hAnsi="Times New Roman" w:eastAsia="Malgun Gothic"/>
          <w:b/>
          <w:i w:val="0"/>
          <w:sz w:val="22"/>
        </w:rPr>
        <w:t>bastano</w:t>
      </w:r>
      <w:r>
        <w:rPr>
          <w:rFonts w:ascii="Times New Roman" w:hAnsi="Times New Roman" w:eastAsia="Malgun Gothic"/>
          <w:b w:val="0"/>
          <w:i w:val="0"/>
          <w:sz w:val="22"/>
        </w:rPr>
        <w:t>) / «Ma che, nun te lo ricordi?» / «Lorè, scrivilo sur muro.»(</w:t>
      </w:r>
      <w:r>
        <w:rPr>
          <w:rFonts w:ascii="Times New Roman" w:hAnsi="Times New Roman" w:eastAsia="Malgun Gothic"/>
          <w:b/>
          <w:i w:val="0"/>
          <w:sz w:val="22"/>
        </w:rPr>
        <w:t>sul muro</w:t>
      </w:r>
      <w:r>
        <w:rPr>
          <w:rFonts w:ascii="Times New Roman" w:hAnsi="Times New Roman" w:eastAsia="Malgun Gothic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손자 로렌초는 의원에게 Lei와 정식 호칭: «Ecco, senatore. Senza cuoricino.» / «Senatore, ma lei è de Spoleto?» — 할아버지의 voi와 손자의 Lei가 한 바 안에서 세대 차이를 보여 준다.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미르코와 콜라산티 — «Artè»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보좌관은 대표를 이름의 끝음절을 뗀 </w:t>
      </w:r>
      <w:r>
        <w:rPr>
          <w:rFonts w:ascii="Times New Roman" w:hAnsi="Times New Roman" w:eastAsia="Malgun Gothic"/>
          <w:b/>
          <w:i w:val="0"/>
          <w:sz w:val="22"/>
        </w:rPr>
        <w:t>Artè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(Artemio)와 tu로 부른다: «Artè, hai visto?» / «Artè, basta così.» 로마네스코: «Er video. Quello der referendum, l'ottobre der venti. Qualcuno l'ha ritirato fori stamattina.» → </w:t>
      </w:r>
      <w:r>
        <w:rPr>
          <w:rFonts w:ascii="Times New Roman" w:hAnsi="Times New Roman" w:eastAsia="Malgun Gothic"/>
          <w:b/>
          <w:i w:val="0"/>
          <w:sz w:val="22"/>
        </w:rPr>
        <w:t>Il video. Quello del referendum, l'ottobre del venti. Qualcuno l'ha ritirato fuori stamattina.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콜라산티는 기자들 앞에서는 voi(복수)와 Lei: «E sapete che cosa ho visto, mangiando?» / «Il carro del vincitore, signorina, è quello parcheggiato in piazza Colonna.» — signorina라는 호칭은 지금은 낡고 다소 무례하게 들린다.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하원의 표결 절차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발언권: «Ha chiesto di parlare per dichiarazione di voto l'onorevole Colasanti. Ne ha facoltà. Dieci minuti.» / 경고: «Onorevole, si attenga alla dichiarazione di voto.» → «Mi attengo, Presidente.»(attenersi a = ~에 따르다, 같은 동사로 받아치는 반항).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표결: «Votazione nominale con procedimento elettronico. Dichiaro aperta la votazione.» → «Dichiaro chiusa la votazione. Comunico il risultato.» → 출석·투표·기권·찬성·반대 순으로 숫자를 읽고 «La Camera approva.»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총리의 짧은 응답: 의장 «Brevemente.» → 알레시오 «Brevemente.» — 의장의 조건을 그대로 되풀이하며 시작하는 의회식 예의.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심화: 구어의 '과거에서 본 미래'는 imperfetto — «te lo dicevo mercoledì sera» (3부 9화 과거에서 본 미래 condizionale passato, 2부 5화 구어의 imperfetto 가정문에 이어) → 동사 시제 가이드 5.17 간접화법의 시제 변화, 5.7 condizionale (조건법)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과거의 시점에서 '그 뒤에 일어날 일'은 표준어로 </w:t>
      </w:r>
      <w:r>
        <w:rPr>
          <w:rFonts w:ascii="Times New Roman" w:hAnsi="Times New Roman" w:eastAsia="Malgun Gothic"/>
          <w:b/>
          <w:i w:val="0"/>
          <w:sz w:val="22"/>
        </w:rPr>
        <w:t>condizionale passato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(Ti avevo detto che te l'avrei detto). 구어에서는 이 자리를 </w:t>
      </w:r>
      <w:r>
        <w:rPr>
          <w:rFonts w:ascii="Times New Roman" w:hAnsi="Times New Roman" w:eastAsia="Malgun Gothic"/>
          <w:b/>
          <w:i w:val="0"/>
          <w:sz w:val="22"/>
        </w:rPr>
        <w:t>imperfetto</w:t>
      </w:r>
      <w:r>
        <w:rPr>
          <w:rFonts w:ascii="Times New Roman" w:hAnsi="Times New Roman" w:eastAsia="Malgun Gothic"/>
          <w:b w:val="0"/>
          <w:i w:val="0"/>
          <w:sz w:val="22"/>
        </w:rPr>
        <w:t>가 자주 대신한다: Ti avevo detto che te lo dicevo. 뜻은 같고 더 가볍고 확신에 찬 느낌. 글이나 격식 자리에서는 조건법 과거를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안잘로네 «Te l'avevo detto che te lo dicevo mercoledì sera. È mercoledì sera.» — 월요일에 한 약속(dicevo = avrei detto)이 지켜지는 순간. / 리나 «Ti avevo detto che giovedì sera rileggevamo.» — 월요일 수첩에 적은 '콜라산티는 찬성한다'를 목요일 밤 다시 읽겠다던 말(rileggevamo = avremmo riletto). / 비교: 같은 화의 진짜 미래 — «Quando lo saprà, me lo dirà. Quando me lo dirà, te lo dirò.»(현재에서 본 미래, quando 뒤에도 futuro).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(구어 / 표준) 그가 돌아올 거라고 말했잖아. → Ti avevo detto che ___ (tornare). → 정답: 구어 </w:t>
      </w:r>
      <w:r>
        <w:rPr>
          <w:rFonts w:ascii="Times New Roman" w:hAnsi="Times New Roman" w:eastAsia="Malgun Gothic"/>
          <w:b/>
          <w:i w:val="0"/>
          <w:sz w:val="22"/>
        </w:rPr>
        <w:t>tornava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표준 </w:t>
      </w:r>
      <w:r>
        <w:rPr>
          <w:rFonts w:ascii="Times New Roman" w:hAnsi="Times New Roman" w:eastAsia="Malgun Gothic"/>
          <w:b/>
          <w:i w:val="0"/>
          <w:sz w:val="22"/>
        </w:rPr>
        <w:t>sarebbe tornato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proprio — '자기 자신의'와 '바로, 정말'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형용사 </w:t>
      </w:r>
      <w:r>
        <w:rPr>
          <w:rFonts w:ascii="Times New Roman" w:hAnsi="Times New Roman" w:eastAsia="Malgun Gothic"/>
          <w:b/>
          <w:i w:val="0"/>
          <w:sz w:val="22"/>
        </w:rPr>
        <w:t>proprio / propria / propri / proprie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'(주어) 자신의'라는 소유 형용사다. 주어가 uno, chi, ognuno 같은 </w:t>
      </w:r>
      <w:r>
        <w:rPr>
          <w:rFonts w:ascii="Times New Roman" w:hAnsi="Times New Roman" w:eastAsia="Malgun Gothic"/>
          <w:b/>
          <w:i w:val="0"/>
          <w:sz w:val="22"/>
        </w:rPr>
        <w:t>일반·비인칭 주어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일 때는 suo 대신 proprio가 원칙이다(suo가 누구를 가리키는지 흐려지지 않게). 3인칭 주어에서 suo와 proprio가 다 가능하면 proprio가 '바로 자기의'를 강조한다. 부사 </w:t>
      </w:r>
      <w:r>
        <w:rPr>
          <w:rFonts w:ascii="Times New Roman" w:hAnsi="Times New Roman" w:eastAsia="Malgun Gothic"/>
          <w:b/>
          <w:i w:val="0"/>
          <w:sz w:val="22"/>
        </w:rPr>
        <w:t>proprio</w:t>
      </w:r>
      <w:r>
        <w:rPr>
          <w:rFonts w:ascii="Times New Roman" w:hAnsi="Times New Roman" w:eastAsia="Malgun Gothic"/>
          <w:b w:val="0"/>
          <w:i w:val="0"/>
          <w:sz w:val="22"/>
        </w:rPr>
        <w:t>는 불변이고 '바로, 정말, 꼭'.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콜라산티 «Uno che non fa una piega davanti alla propria voce, signori, è uno che si è già perdonato tutto.» — 주어 uno(일반) → propria(voce f.). 여기서 sua를 쓰면 '총리의 목소리'인지 '그 사람 자신의 목소리'인지 흐려진다. / 같은 생각을 재귀 대명사가 한 번 더 한다: si è perdonato(자기 자신을 용서했다). / 부사의 쓰임은 1화 알레시오의 </w:t>
      </w:r>
      <w:r>
        <w:rPr>
          <w:rFonts w:ascii="Times New Roman" w:hAnsi="Times New Roman" w:eastAsia="Malgun Gothic"/>
          <w:b/>
          <w:i w:val="0"/>
          <w:sz w:val="22"/>
        </w:rPr>
        <w:t>Proprio dopo il quattordici aprile</w:t>
      </w:r>
      <w:r>
        <w:rPr>
          <w:rFonts w:ascii="Times New Roman" w:hAnsi="Times New Roman" w:eastAsia="Malgun Gothic"/>
          <w:b w:val="0"/>
          <w:i w:val="0"/>
          <w:sz w:val="22"/>
        </w:rPr>
        <w:t>(바로 4월 14일 이후에)처럼 형태가 변하지 않는다.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누구나 자기 의견을 말할 권리가 있다. / 그게 바로 내가 원하는 거야. → ① Ognuno ha diritto alla ___ opinione. ② È ___ quello che voglio. → 정답: ① </w:t>
      </w:r>
      <w:r>
        <w:rPr>
          <w:rFonts w:ascii="Times New Roman" w:hAnsi="Times New Roman" w:eastAsia="Malgun Gothic"/>
          <w:b/>
          <w:i w:val="0"/>
          <w:sz w:val="22"/>
        </w:rPr>
        <w:t>propria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② </w:t>
      </w:r>
      <w:r>
        <w:rPr>
          <w:rFonts w:ascii="Times New Roman" w:hAnsi="Times New Roman" w:eastAsia="Malgun Gothic"/>
          <w:b/>
          <w:i w:val="0"/>
          <w:sz w:val="22"/>
        </w:rPr>
        <w:t>proprio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셈을 말하는 이탈리아어: più, meno, fa, la metà (4부 4화 개표의 숫자 읽기에 이어)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덧셈은 </w:t>
      </w:r>
      <w:r>
        <w:rPr>
          <w:rFonts w:ascii="Times New Roman" w:hAnsi="Times New Roman" w:eastAsia="Malgun Gothic"/>
          <w:b/>
          <w:i w:val="0"/>
          <w:sz w:val="22"/>
        </w:rPr>
        <w:t>A più B fa C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(fa = '~이 된다', 단수), 뺄셈 </w:t>
      </w:r>
      <w:r>
        <w:rPr>
          <w:rFonts w:ascii="Times New Roman" w:hAnsi="Times New Roman" w:eastAsia="Malgun Gothic"/>
          <w:b/>
          <w:i w:val="0"/>
          <w:sz w:val="22"/>
        </w:rPr>
        <w:t>meno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곱셈 </w:t>
      </w:r>
      <w:r>
        <w:rPr>
          <w:rFonts w:ascii="Times New Roman" w:hAnsi="Times New Roman" w:eastAsia="Malgun Gothic"/>
          <w:b/>
          <w:i w:val="0"/>
          <w:sz w:val="22"/>
        </w:rPr>
        <w:t>per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나눗셈 </w:t>
      </w:r>
      <w:r>
        <w:rPr>
          <w:rFonts w:ascii="Times New Roman" w:hAnsi="Times New Roman" w:eastAsia="Malgun Gothic"/>
          <w:b/>
          <w:i w:val="0"/>
          <w:sz w:val="22"/>
        </w:rPr>
        <w:t>diviso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절반은 </w:t>
      </w:r>
      <w:r>
        <w:rPr>
          <w:rFonts w:ascii="Times New Roman" w:hAnsi="Times New Roman" w:eastAsia="Malgun Gothic"/>
          <w:b/>
          <w:i w:val="0"/>
          <w:sz w:val="22"/>
        </w:rPr>
        <w:t>la metà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'절반 이상'은 </w:t>
      </w:r>
      <w:r>
        <w:rPr>
          <w:rFonts w:ascii="Times New Roman" w:hAnsi="Times New Roman" w:eastAsia="Malgun Gothic"/>
          <w:b/>
          <w:i w:val="0"/>
          <w:sz w:val="22"/>
        </w:rPr>
        <w:t>più della metà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(più di + 정관사), 어림수는 </w:t>
      </w:r>
      <w:r>
        <w:rPr>
          <w:rFonts w:ascii="Times New Roman" w:hAnsi="Times New Roman" w:eastAsia="Malgun Gothic"/>
          <w:b/>
          <w:i w:val="0"/>
          <w:sz w:val="22"/>
        </w:rPr>
        <w:t>una ventina di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(약 20). 표결에서 '~ 대 ~'는 </w:t>
      </w:r>
      <w:r>
        <w:rPr>
          <w:rFonts w:ascii="Times New Roman" w:hAnsi="Times New Roman" w:eastAsia="Malgun Gothic"/>
          <w:b/>
          <w:i w:val="0"/>
          <w:sz w:val="22"/>
        </w:rPr>
        <w:t>A a B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(trecentoventuno a trecentodue), 득표 차는 </w:t>
      </w:r>
      <w:r>
        <w:rPr>
          <w:rFonts w:ascii="Times New Roman" w:hAnsi="Times New Roman" w:eastAsia="Malgun Gothic"/>
          <w:b/>
          <w:i w:val="0"/>
          <w:sz w:val="22"/>
        </w:rPr>
        <w:t>con + 숫자 + voti (di scarto)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라탄치 «Duecentonovantasette più settantuno fa trecentosessantotto. La maggioranza assoluta è trecentosedici.» / 리나 «Quarantuno. Federica, sono più della metà.» — 리포르미스티 71석 중 41. / 안잘로네 «la proroga passa con una ventina di voti. Passa. Ma non è più una maggioranza. È un'aritmetica.» / 리나 «Proroga: trecentoventuno a trecentodue.» / 콜라산티 «Gli ho detto: due legislature sono dieci anni»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357에서 268을 빼면 89가 된다. / 절반 이상이 반대했다. → ① Trecentocinquantasette ___ duecentosessantotto ___ ottantanove. ② Più ___ metà ha votato contro. → 정답: ① </w:t>
      </w:r>
      <w:r>
        <w:rPr>
          <w:rFonts w:ascii="Times New Roman" w:hAnsi="Times New Roman" w:eastAsia="Malgun Gothic"/>
          <w:b/>
          <w:i w:val="0"/>
          <w:sz w:val="22"/>
        </w:rPr>
        <w:t>meno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fa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② </w:t>
      </w:r>
      <w:r>
        <w:rPr>
          <w:rFonts w:ascii="Times New Roman" w:hAnsi="Times New Roman" w:eastAsia="Malgun Gothic"/>
          <w:b/>
          <w:i w:val="0"/>
          <w:sz w:val="22"/>
        </w:rPr>
        <w:t>della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알레시오는 왜 콜라산티가 찬성할 거라고 믿었고, 리나는 왜 반대로 보았나요?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알레시오는 콜라산티가 2022년에 공포 속에서 찬성했고, 선거에서 이겨 통치하게 되는 것을 폭탄보다 두려워한다고 보았다. 리나는 그가 6월에 '밤에 쓰는 법'이라 소리쳤고 4월 프로시노네 지방선거에서 31%를 얻어 더는 두려워하지 않으며 '달력(선거 일정)'을 보고 있다고 보았다.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2020년의 영상은 무엇이고, 콜라산티는 그것을 어떻게 썼나요?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개헌 국민투표 밤 기자실에서 알레시오가 '누구도 연속 두 입법기를 넘겨 총리가 될 수 없다, 나도, 특히 나도'라고 말한 영상이다. 법대생 계정이 다시 퍼뜨렸고, 콜라산티는 점심 자리에서 그것을 들려준 뒤 하원 반대 토론에서 헌법 제60조 제2항을 읽고 그 말을 그대로 돌려주며 '두 번 반대, 특히 나도'라고 선언했다.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두 표결의 결과는 어떠했고, 리나와 안잘로네가 그것을 '산수'라고 부른 이유는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전쟁상태 의결은 357 대 268, 입법기 연장법은 321 대 302로 통과했다. 연장법은 리포르미스티에서 41명이 이탈해 19표 차로만 통과했기 때문에, 정치적 다수가 아니라 숫자만 맞춘 '산수'라는 뜻이다.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