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1부 11화 — 「기류의 죽음」 (桐生の死)</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마카베 료(33세, 기류 법률사무소 변호사 — 마카베 이사오의 아들, 기류의 연명 변호인) / 기류 진(72세, 기류 법률사무소 소장 변호사, 업무상횡령 혐의로 기소된 피고인) / 미우라 나오(41세, 기류 사무소 사무원) / 우사미(60대 후반, 기류의 주임 변호인, 사법연수원 동기) / 미야시타(50대, 시오미 시립병원 순환기내과 의사, 기류의 주치의) / 고마쓰 가즈요(44세, 고마쓰 겐지의 아내, 역 앞 슈퍼 계산원) / 유즈키 사야(29세, 『오쿠하마 신보』 시오미 지국 기자) / 시무라(40대, 오쿠하마현경 수사2과 경부보) / 이웃 부인(70대, 기류의 이웃) / 교도관(시오미 구치지소) / 아나운서(지역 뉴스, 목소리)</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10화로부터 나흘 뒤인 2019년 12월 24일(화)부터 12월 28일(토)까지. 12월 20일 보석 청구가 기각된 뒤 낸 준항고를 오쿠하마 지방법원 합의부가 받아들여, 기류는 11월 7일 체포 이후 48일 만에 보석으로 풀려난다(보석보증금 300만 엔 — 기류의 정기예금과 료의 저금, 그리고 「시오사이」에 놓인 이름 없는 모금 상자). 보석 조건은 자택 거주, 고소인 하타노와 고난건재 관계자 접촉 금지, 사흘 이상 여행 시 법원 허가. 크리스마스이브의 눈, 연말 대매출, 업무 마감. 그리고 나흘째 아침.</w:t>
      </w:r>
    </w:p>
    <w:p>
      <w:pPr>
        <w:keepNext/>
        <w:spacing w:before="320" w:after="140"/>
      </w:pPr>
      <w:r>
        <w:rPr>
          <w:rFonts w:ascii="Times New Roman" w:hAnsi="Times New Roman" w:eastAsia="Malgun Gothic"/>
          <w:b/>
          <w:i w:val="0"/>
          <w:color w:val="1F3864"/>
          <w:sz w:val="26"/>
        </w:rPr>
        <w:t>장면 1 — 12월 24일 저녁, 시오미 구치지소 앞</w:t>
      </w:r>
    </w:p>
    <w:p>
      <w:pPr>
        <w:spacing w:before="0" w:after="110" w:line="300" w:lineRule="auto"/>
      </w:pPr>
      <w:r>
        <w:rPr>
          <w:rFonts w:ascii="Times New Roman" w:hAnsi="Times New Roman" w:eastAsia="Malgun Gothic"/>
          <w:b w:val="0"/>
          <w:i/>
          <w:color w:val="555555"/>
          <w:sz w:val="22"/>
        </w:rPr>
        <w:t>(12月24日(火)</w:t>
      </w:r>
      <w:r>
        <w:rPr>
          <w:rFonts w:ascii="Times New Roman" w:hAnsi="Times New Roman" w:eastAsia="Malgun Gothic"/>
          <w:b w:val="0"/>
          <w:i w:val="0"/>
          <w:sz w:val="22"/>
        </w:rPr>
        <w:t>、午後6時。奥浜拘置所汐見拘置支所の通用門。小雪がちらつく。門の外に、遼、三浦、宇佐美。三浦は紙袋を抱えている。中には魔法瓶と湯呑みがひとつ。道の向こうのコンビニから、クリスマスソングがかすかに聞こえる。)</w:t>
      </w:r>
    </w:p>
    <w:p>
      <w:pPr>
        <w:spacing w:before="0" w:after="110" w:line="300" w:lineRule="auto"/>
      </w:pPr>
      <w:r>
        <w:rPr>
          <w:rFonts w:ascii="Times New Roman" w:hAnsi="Times New Roman" w:eastAsia="Malgun Gothic"/>
          <w:b/>
          <w:i w:val="0"/>
          <w:sz w:val="22"/>
        </w:rPr>
        <w:t xml:space="preserve">宇佐美: </w:t>
      </w:r>
      <w:r>
        <w:rPr>
          <w:rFonts w:ascii="Times New Roman" w:hAnsi="Times New Roman" w:eastAsia="Malgun Gothic"/>
          <w:b w:val="0"/>
          <w:i w:val="0"/>
          <w:sz w:val="22"/>
        </w:rPr>
        <w:t>書類は全部済んだ。保証金も納めた。あとは、出てくるのを待つだけだ。</w:t>
      </w:r>
    </w:p>
    <w:p>
      <w:pPr>
        <w:spacing w:before="0" w:after="110" w:line="300" w:lineRule="auto"/>
      </w:pPr>
      <w:r>
        <w:rPr>
          <w:rFonts w:ascii="Times New Roman" w:hAnsi="Times New Roman" w:eastAsia="Malgun Gothic"/>
          <w:b/>
          <w:i w:val="0"/>
          <w:sz w:val="22"/>
        </w:rPr>
        <w:t xml:space="preserve">三浦: </w:t>
      </w:r>
      <w:r>
        <w:rPr>
          <w:rFonts w:ascii="Times New Roman" w:hAnsi="Times New Roman" w:eastAsia="Malgun Gothic"/>
          <w:b w:val="0"/>
          <w:i w:val="0"/>
          <w:sz w:val="22"/>
        </w:rPr>
        <w:t>宇佐美先生、本当に今日、出てこられるんですよね。また急に、何か……。</w:t>
      </w:r>
    </w:p>
    <w:p>
      <w:pPr>
        <w:spacing w:before="0" w:after="110" w:line="300" w:lineRule="auto"/>
      </w:pPr>
      <w:r>
        <w:rPr>
          <w:rFonts w:ascii="Times New Roman" w:hAnsi="Times New Roman" w:eastAsia="Malgun Gothic"/>
          <w:b/>
          <w:i w:val="0"/>
          <w:sz w:val="22"/>
        </w:rPr>
        <w:t xml:space="preserve">宇佐美: </w:t>
      </w:r>
      <w:r>
        <w:rPr>
          <w:rFonts w:ascii="Times New Roman" w:hAnsi="Times New Roman" w:eastAsia="Malgun Gothic"/>
          <w:b w:val="0"/>
          <w:i w:val="0"/>
          <w:sz w:val="22"/>
        </w:rPr>
        <w:t>準抗告が通った以上、検察にはもう打つ手がない。ヒロシくんの陳述書が効いた。合議部の裁判官が三人がかりで、却下決定を取り消したんだ。安心しなさい。</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条件は、住居は港町の自宅、波多野さんと港南建材の関係者には会わない、連絡もしない。事務所に出るのは構わない。……四十八日です。十一月七日から、今日まで。</w:t>
      </w:r>
    </w:p>
    <w:p>
      <w:pPr>
        <w:spacing w:before="0" w:after="110" w:line="300" w:lineRule="auto"/>
      </w:pPr>
      <w:r>
        <w:rPr>
          <w:rFonts w:ascii="Times New Roman" w:hAnsi="Times New Roman" w:eastAsia="Malgun Gothic"/>
          <w:b/>
          <w:i w:val="0"/>
          <w:sz w:val="22"/>
        </w:rPr>
        <w:t xml:space="preserve">宇佐美: </w:t>
      </w:r>
      <w:r>
        <w:rPr>
          <w:rFonts w:ascii="Times New Roman" w:hAnsi="Times New Roman" w:eastAsia="Malgun Gothic"/>
          <w:b w:val="0"/>
          <w:i w:val="0"/>
          <w:sz w:val="22"/>
        </w:rPr>
        <w:t>否認したまま四十八日で出られたなら、この国では早いほうだ、と言う人もいるだろう。……私は言わんがね。</w:t>
      </w:r>
    </w:p>
    <w:p>
      <w:pPr>
        <w:spacing w:before="0" w:after="110" w:line="300" w:lineRule="auto"/>
      </w:pPr>
      <w:r>
        <w:rPr>
          <w:rFonts w:ascii="Times New Roman" w:hAnsi="Times New Roman" w:eastAsia="Malgun Gothic"/>
          <w:b w:val="0"/>
          <w:i/>
          <w:color w:val="555555"/>
          <w:sz w:val="22"/>
        </w:rPr>
        <w:t>(通用門の脇の小さな扉が開く。刑務官に付き添われて、桐生が出てくる。三浦が差し入れた紺のセーター。紙袋をひとつ提げている。頬がこけ、足取りが前よりゆっくりしている。)</w:t>
      </w:r>
    </w:p>
    <w:p>
      <w:pPr>
        <w:spacing w:before="0" w:after="110" w:line="300" w:lineRule="auto"/>
      </w:pPr>
      <w:r>
        <w:rPr>
          <w:rFonts w:ascii="Times New Roman" w:hAnsi="Times New Roman" w:eastAsia="Malgun Gothic"/>
          <w:b/>
          <w:i w:val="0"/>
          <w:sz w:val="22"/>
        </w:rPr>
        <w:t xml:space="preserve">刑務官: </w:t>
      </w:r>
      <w:r>
        <w:rPr>
          <w:rFonts w:ascii="Times New Roman" w:hAnsi="Times New Roman" w:eastAsia="Malgun Gothic"/>
          <w:b w:val="0"/>
          <w:i w:val="0"/>
          <w:sz w:val="22"/>
        </w:rPr>
        <w:t>桐生さん、お荷物は、これで全部ですね。</w:t>
      </w:r>
    </w:p>
    <w:p>
      <w:pPr>
        <w:spacing w:before="0" w:after="110" w:line="300" w:lineRule="auto"/>
      </w:pPr>
      <w:r>
        <w:rPr>
          <w:rFonts w:ascii="Times New Roman" w:hAnsi="Times New Roman" w:eastAsia="Malgun Gothic"/>
          <w:b/>
          <w:i w:val="0"/>
          <w:sz w:val="22"/>
        </w:rPr>
        <w:t xml:space="preserve">桐生: </w:t>
      </w:r>
      <w:r>
        <w:rPr>
          <w:rFonts w:ascii="Times New Roman" w:hAnsi="Times New Roman" w:eastAsia="Malgun Gothic"/>
          <w:b w:val="0"/>
          <w:i w:val="0"/>
          <w:sz w:val="22"/>
        </w:rPr>
        <w:t>ああ、全部だ。ご苦労さん。寒いのに、長いこと世話をかけた。</w:t>
      </w:r>
    </w:p>
    <w:p>
      <w:pPr>
        <w:spacing w:before="0" w:after="110" w:line="300" w:lineRule="auto"/>
      </w:pPr>
      <w:r>
        <w:rPr>
          <w:rFonts w:ascii="Times New Roman" w:hAnsi="Times New Roman" w:eastAsia="Malgun Gothic"/>
          <w:b/>
          <w:i w:val="0"/>
          <w:sz w:val="22"/>
        </w:rPr>
        <w:t xml:space="preserve">刑務官: </w:t>
      </w:r>
      <w:r>
        <w:rPr>
          <w:rFonts w:ascii="Times New Roman" w:hAnsi="Times New Roman" w:eastAsia="Malgun Gothic"/>
          <w:b w:val="0"/>
          <w:i/>
          <w:color w:val="555555"/>
          <w:sz w:val="22"/>
        </w:rPr>
        <w:t>(一瞬言葉に詰まり、小さく頭を下げる)</w:t>
      </w:r>
      <w:r>
        <w:rPr>
          <w:rFonts w:ascii="Times New Roman" w:hAnsi="Times New Roman" w:eastAsia="Malgun Gothic"/>
          <w:b w:val="0"/>
          <w:i w:val="0"/>
          <w:sz w:val="22"/>
        </w:rPr>
        <w:t>……どうぞ、お体を。</w:t>
      </w:r>
    </w:p>
    <w:p>
      <w:pPr>
        <w:spacing w:before="0" w:after="110" w:line="300" w:lineRule="auto"/>
      </w:pPr>
      <w:r>
        <w:rPr>
          <w:rFonts w:ascii="Times New Roman" w:hAnsi="Times New Roman" w:eastAsia="Malgun Gothic"/>
          <w:b w:val="0"/>
          <w:i/>
          <w:color w:val="555555"/>
          <w:sz w:val="22"/>
        </w:rPr>
        <w:t>(桐生が門の外に出る。三浦が駆け寄りかけて、一歩手前で止まる。)</w:t>
      </w:r>
    </w:p>
    <w:p>
      <w:pPr>
        <w:spacing w:before="0" w:after="110" w:line="300" w:lineRule="auto"/>
      </w:pPr>
      <w:r>
        <w:rPr>
          <w:rFonts w:ascii="Times New Roman" w:hAnsi="Times New Roman" w:eastAsia="Malgun Gothic"/>
          <w:b/>
          <w:i w:val="0"/>
          <w:sz w:val="22"/>
        </w:rPr>
        <w:t xml:space="preserve">三浦: </w:t>
      </w:r>
      <w:r>
        <w:rPr>
          <w:rFonts w:ascii="Times New Roman" w:hAnsi="Times New Roman" w:eastAsia="Malgun Gothic"/>
          <w:b w:val="0"/>
          <w:i w:val="0"/>
          <w:sz w:val="22"/>
        </w:rPr>
        <w:t>先生。……おかえりなさい。</w:t>
      </w:r>
    </w:p>
    <w:p>
      <w:pPr>
        <w:spacing w:before="0" w:after="110" w:line="300" w:lineRule="auto"/>
      </w:pPr>
      <w:r>
        <w:rPr>
          <w:rFonts w:ascii="Times New Roman" w:hAnsi="Times New Roman" w:eastAsia="Malgun Gothic"/>
          <w:b/>
          <w:i w:val="0"/>
          <w:sz w:val="22"/>
        </w:rPr>
        <w:t xml:space="preserve">桐生: </w:t>
      </w:r>
      <w:r>
        <w:rPr>
          <w:rFonts w:ascii="Times New Roman" w:hAnsi="Times New Roman" w:eastAsia="Malgun Gothic"/>
          <w:b w:val="0"/>
          <w:i w:val="0"/>
          <w:sz w:val="22"/>
        </w:rPr>
        <w:t>ただいま、三浦くん。待たせたな。</w:t>
      </w:r>
    </w:p>
    <w:p>
      <w:pPr>
        <w:spacing w:before="0" w:after="110" w:line="300" w:lineRule="auto"/>
      </w:pPr>
      <w:r>
        <w:rPr>
          <w:rFonts w:ascii="Times New Roman" w:hAnsi="Times New Roman" w:eastAsia="Malgun Gothic"/>
          <w:b/>
          <w:i w:val="0"/>
          <w:sz w:val="22"/>
        </w:rPr>
        <w:t xml:space="preserve">三浦: </w:t>
      </w:r>
      <w:r>
        <w:rPr>
          <w:rFonts w:ascii="Times New Roman" w:hAnsi="Times New Roman" w:eastAsia="Malgun Gothic"/>
          <w:b w:val="0"/>
          <w:i w:val="0"/>
          <w:sz w:val="22"/>
        </w:rPr>
        <w:t>待ちました。四十八日。</w:t>
      </w:r>
    </w:p>
    <w:p>
      <w:pPr>
        <w:spacing w:before="0" w:after="110" w:line="300" w:lineRule="auto"/>
      </w:pPr>
      <w:r>
        <w:rPr>
          <w:rFonts w:ascii="Times New Roman" w:hAnsi="Times New Roman" w:eastAsia="Malgun Gothic"/>
          <w:b/>
          <w:i w:val="0"/>
          <w:sz w:val="22"/>
        </w:rPr>
        <w:t xml:space="preserve">桐生: </w:t>
      </w:r>
      <w:r>
        <w:rPr>
          <w:rFonts w:ascii="Times New Roman" w:hAnsi="Times New Roman" w:eastAsia="Malgun Gothic"/>
          <w:b w:val="0"/>
          <w:i w:val="0"/>
          <w:sz w:val="22"/>
        </w:rPr>
        <w:t>そうか。じゃあ、今日一番長く待ったのは、三浦くんだな。</w:t>
      </w:r>
    </w:p>
    <w:p>
      <w:pPr>
        <w:spacing w:before="0" w:after="110" w:line="300" w:lineRule="auto"/>
      </w:pPr>
      <w:r>
        <w:rPr>
          <w:rFonts w:ascii="Times New Roman" w:hAnsi="Times New Roman" w:eastAsia="Malgun Gothic"/>
          <w:b/>
          <w:i w:val="0"/>
          <w:sz w:val="22"/>
        </w:rPr>
        <w:t xml:space="preserve">三浦: </w:t>
      </w:r>
      <w:r>
        <w:rPr>
          <w:rFonts w:ascii="Times New Roman" w:hAnsi="Times New Roman" w:eastAsia="Malgun Gothic"/>
          <w:b w:val="0"/>
          <w:i/>
          <w:color w:val="555555"/>
          <w:sz w:val="22"/>
        </w:rPr>
        <w:t>(魔法瓶を出し、湯呑みに注ぐ)</w:t>
      </w:r>
      <w:r>
        <w:rPr>
          <w:rFonts w:ascii="Times New Roman" w:hAnsi="Times New Roman" w:eastAsia="Malgun Gothic"/>
          <w:b w:val="0"/>
          <w:i w:val="0"/>
          <w:sz w:val="22"/>
        </w:rPr>
        <w:t>だから今日は、私が先に出します。ほうじ茶。真壁さんが炒ったやつですけど。</w:t>
      </w:r>
    </w:p>
    <w:p>
      <w:pPr>
        <w:spacing w:before="0" w:after="110" w:line="300" w:lineRule="auto"/>
      </w:pPr>
      <w:r>
        <w:rPr>
          <w:rFonts w:ascii="Times New Roman" w:hAnsi="Times New Roman" w:eastAsia="Malgun Gothic"/>
          <w:b/>
          <w:i w:val="0"/>
          <w:sz w:val="22"/>
        </w:rPr>
        <w:t xml:space="preserve">桐生: </w:t>
      </w:r>
      <w:r>
        <w:rPr>
          <w:rFonts w:ascii="Times New Roman" w:hAnsi="Times New Roman" w:eastAsia="Malgun Gothic"/>
          <w:b w:val="0"/>
          <w:i/>
          <w:color w:val="555555"/>
          <w:sz w:val="22"/>
        </w:rPr>
        <w:t>(湯呑みを両手で包み、一口飲む)</w:t>
      </w:r>
      <w:r>
        <w:rPr>
          <w:rFonts w:ascii="Times New Roman" w:hAnsi="Times New Roman" w:eastAsia="Malgun Gothic"/>
          <w:b w:val="0"/>
          <w:i w:val="0"/>
          <w:sz w:val="22"/>
        </w:rPr>
        <w:t>……苦いな。</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すみません。</w:t>
      </w:r>
    </w:p>
    <w:p>
      <w:pPr>
        <w:spacing w:before="0" w:after="110" w:line="300" w:lineRule="auto"/>
      </w:pPr>
      <w:r>
        <w:rPr>
          <w:rFonts w:ascii="Times New Roman" w:hAnsi="Times New Roman" w:eastAsia="Malgun Gothic"/>
          <w:b/>
          <w:i w:val="0"/>
          <w:sz w:val="22"/>
        </w:rPr>
        <w:t xml:space="preserve">桐生: </w:t>
      </w:r>
      <w:r>
        <w:rPr>
          <w:rFonts w:ascii="Times New Roman" w:hAnsi="Times New Roman" w:eastAsia="Malgun Gothic"/>
          <w:b w:val="0"/>
          <w:i w:val="0"/>
          <w:sz w:val="22"/>
        </w:rPr>
        <w:t>いや、苦いのがいい。中の茶は、色のついた湯だった。</w:t>
      </w:r>
      <w:r>
        <w:rPr>
          <w:rFonts w:ascii="Times New Roman" w:hAnsi="Times New Roman" w:eastAsia="Malgun Gothic"/>
          <w:b w:val="0"/>
          <w:i/>
          <w:color w:val="555555"/>
          <w:sz w:val="22"/>
        </w:rPr>
        <w:t>(もう一口)</w:t>
      </w:r>
      <w:r>
        <w:rPr>
          <w:rFonts w:ascii="Times New Roman" w:hAnsi="Times New Roman" w:eastAsia="Malgun Gothic"/>
          <w:b w:val="0"/>
          <w:i w:val="0"/>
          <w:sz w:val="22"/>
        </w:rPr>
        <w:t>ああ、うまい。</w:t>
      </w:r>
    </w:p>
    <w:p>
      <w:pPr>
        <w:spacing w:before="0" w:after="110" w:line="300" w:lineRule="auto"/>
      </w:pPr>
      <w:r>
        <w:rPr>
          <w:rFonts w:ascii="Times New Roman" w:hAnsi="Times New Roman" w:eastAsia="Malgun Gothic"/>
          <w:b/>
          <w:i w:val="0"/>
          <w:sz w:val="22"/>
        </w:rPr>
        <w:t xml:space="preserve">宇佐美: </w:t>
      </w:r>
      <w:r>
        <w:rPr>
          <w:rFonts w:ascii="Times New Roman" w:hAnsi="Times New Roman" w:eastAsia="Malgun Gothic"/>
          <w:b w:val="0"/>
          <w:i w:val="0"/>
          <w:sz w:val="22"/>
        </w:rPr>
        <w:t>仁、車に乗れ。冷えるぞ。心臓に障る。</w:t>
      </w:r>
    </w:p>
    <w:p>
      <w:pPr>
        <w:spacing w:before="0" w:after="110" w:line="300" w:lineRule="auto"/>
      </w:pPr>
      <w:r>
        <w:rPr>
          <w:rFonts w:ascii="Times New Roman" w:hAnsi="Times New Roman" w:eastAsia="Malgun Gothic"/>
          <w:b/>
          <w:i w:val="0"/>
          <w:sz w:val="22"/>
        </w:rPr>
        <w:t xml:space="preserve">桐生: </w:t>
      </w:r>
      <w:r>
        <w:rPr>
          <w:rFonts w:ascii="Times New Roman" w:hAnsi="Times New Roman" w:eastAsia="Malgun Gothic"/>
          <w:b w:val="0"/>
          <w:i w:val="0"/>
          <w:sz w:val="22"/>
        </w:rPr>
        <w:t>宇佐美。恩に着る。</w:t>
      </w:r>
    </w:p>
    <w:p>
      <w:pPr>
        <w:spacing w:before="0" w:after="110" w:line="300" w:lineRule="auto"/>
      </w:pPr>
      <w:r>
        <w:rPr>
          <w:rFonts w:ascii="Times New Roman" w:hAnsi="Times New Roman" w:eastAsia="Malgun Gothic"/>
          <w:b/>
          <w:i w:val="0"/>
          <w:sz w:val="22"/>
        </w:rPr>
        <w:t xml:space="preserve">宇佐美: </w:t>
      </w:r>
      <w:r>
        <w:rPr>
          <w:rFonts w:ascii="Times New Roman" w:hAnsi="Times New Roman" w:eastAsia="Malgun Gothic"/>
          <w:b w:val="0"/>
          <w:i w:val="0"/>
          <w:sz w:val="22"/>
        </w:rPr>
        <w:t>礼は、無罪が出てからにしてくれ。</w:t>
      </w:r>
    </w:p>
    <w:p>
      <w:pPr>
        <w:spacing w:before="0" w:after="110" w:line="300" w:lineRule="auto"/>
      </w:pPr>
      <w:r>
        <w:rPr>
          <w:rFonts w:ascii="Times New Roman" w:hAnsi="Times New Roman" w:eastAsia="Malgun Gothic"/>
          <w:b/>
          <w:i w:val="0"/>
          <w:sz w:val="22"/>
        </w:rPr>
        <w:t xml:space="preserve">桐生: </w:t>
      </w:r>
      <w:r>
        <w:rPr>
          <w:rFonts w:ascii="Times New Roman" w:hAnsi="Times New Roman" w:eastAsia="Malgun Gothic"/>
          <w:b w:val="0"/>
          <w:i/>
          <w:color w:val="555555"/>
          <w:sz w:val="22"/>
        </w:rPr>
        <w:t>(遼を見る)</w:t>
      </w:r>
      <w:r>
        <w:rPr>
          <w:rFonts w:ascii="Times New Roman" w:hAnsi="Times New Roman" w:eastAsia="Malgun Gothic"/>
          <w:b w:val="0"/>
          <w:i w:val="0"/>
          <w:sz w:val="22"/>
        </w:rPr>
        <w:t>真壁くん。年内に、と言ったな。守ったな。</w:t>
      </w:r>
    </w:p>
    <w:p>
      <w:pPr>
        <w:spacing w:before="0" w:after="110" w:line="300" w:lineRule="auto"/>
      </w:pPr>
      <w:r>
        <w:rPr>
          <w:rFonts w:ascii="Times New Roman" w:hAnsi="Times New Roman" w:eastAsia="Malgun Gothic"/>
          <w:b w:val="0"/>
          <w:i/>
          <w:color w:val="555555"/>
          <w:sz w:val="22"/>
        </w:rPr>
        <w:t>(四人が車に乗り込む。拘置支所の灯りが、雪の向こうに遠ざかっていく。)</w:t>
      </w:r>
    </w:p>
    <w:p>
      <w:pPr>
        <w:keepNext/>
        <w:spacing w:before="320" w:after="140"/>
      </w:pPr>
      <w:r>
        <w:rPr>
          <w:rFonts w:ascii="Times New Roman" w:hAnsi="Times New Roman" w:eastAsia="Malgun Gothic"/>
          <w:b/>
          <w:i w:val="0"/>
          <w:color w:val="1F3864"/>
          <w:sz w:val="26"/>
        </w:rPr>
        <w:t>장면 2 — 같은 날 밤, 미나토마치의 단층집</w:t>
      </w:r>
    </w:p>
    <w:p>
      <w:pPr>
        <w:spacing w:before="0" w:after="110" w:line="300" w:lineRule="auto"/>
      </w:pPr>
      <w:r>
        <w:rPr>
          <w:rFonts w:ascii="Times New Roman" w:hAnsi="Times New Roman" w:eastAsia="Malgun Gothic"/>
          <w:b w:val="0"/>
          <w:i/>
          <w:color w:val="555555"/>
          <w:sz w:val="22"/>
        </w:rPr>
        <w:t>(午後8時。港町の古い平屋。玄関の灯りが点いている。門の前で、隣の奥さんがカーディガンの前を合わせて待っている。足元に、茶トラの野良猫。宇佐美は奥浜市へ帰ったあと。)</w:t>
      </w:r>
    </w:p>
    <w:p>
      <w:pPr>
        <w:spacing w:before="0" w:after="110" w:line="300" w:lineRule="auto"/>
      </w:pPr>
      <w:r>
        <w:rPr>
          <w:rFonts w:ascii="Times New Roman" w:hAnsi="Times New Roman" w:eastAsia="Malgun Gothic"/>
          <w:b/>
          <w:i w:val="0"/>
          <w:sz w:val="22"/>
        </w:rPr>
        <w:t xml:space="preserve">隣人: </w:t>
      </w:r>
      <w:r>
        <w:rPr>
          <w:rFonts w:ascii="Times New Roman" w:hAnsi="Times New Roman" w:eastAsia="Malgun Gothic"/>
          <w:b w:val="0"/>
          <w:i w:val="0"/>
          <w:sz w:val="22"/>
        </w:rPr>
        <w:t>桐生さん! まあ、まあ……こんなに痩せちゃって。</w:t>
      </w:r>
    </w:p>
    <w:p>
      <w:pPr>
        <w:spacing w:before="0" w:after="110" w:line="300" w:lineRule="auto"/>
      </w:pPr>
      <w:r>
        <w:rPr>
          <w:rFonts w:ascii="Times New Roman" w:hAnsi="Times New Roman" w:eastAsia="Malgun Gothic"/>
          <w:b/>
          <w:i w:val="0"/>
          <w:sz w:val="22"/>
        </w:rPr>
        <w:t xml:space="preserve">桐生: </w:t>
      </w:r>
      <w:r>
        <w:rPr>
          <w:rFonts w:ascii="Times New Roman" w:hAnsi="Times New Roman" w:eastAsia="Malgun Gothic"/>
          <w:b w:val="0"/>
          <w:i w:val="0"/>
          <w:sz w:val="22"/>
        </w:rPr>
        <w:t>奥さん。猫の世話、長いこと、すまなかったですな。</w:t>
      </w:r>
    </w:p>
    <w:p>
      <w:pPr>
        <w:spacing w:before="0" w:after="110" w:line="300" w:lineRule="auto"/>
      </w:pPr>
      <w:r>
        <w:rPr>
          <w:rFonts w:ascii="Times New Roman" w:hAnsi="Times New Roman" w:eastAsia="Malgun Gothic"/>
          <w:b/>
          <w:i w:val="0"/>
          <w:sz w:val="22"/>
        </w:rPr>
        <w:t xml:space="preserve">隣人: </w:t>
      </w:r>
      <w:r>
        <w:rPr>
          <w:rFonts w:ascii="Times New Roman" w:hAnsi="Times New Roman" w:eastAsia="Malgun Gothic"/>
          <w:b w:val="0"/>
          <w:i w:val="0"/>
          <w:sz w:val="22"/>
        </w:rPr>
        <w:t>煮干し、毎朝やってたよ。この子、最初の三日は、玄関の前から動かなかったんだから。</w:t>
      </w:r>
    </w:p>
    <w:p>
      <w:pPr>
        <w:spacing w:before="0" w:after="110" w:line="300" w:lineRule="auto"/>
      </w:pPr>
      <w:r>
        <w:rPr>
          <w:rFonts w:ascii="Times New Roman" w:hAnsi="Times New Roman" w:eastAsia="Malgun Gothic"/>
          <w:b/>
          <w:i w:val="0"/>
          <w:sz w:val="22"/>
        </w:rPr>
        <w:t xml:space="preserve">桐生: </w:t>
      </w:r>
      <w:r>
        <w:rPr>
          <w:rFonts w:ascii="Times New Roman" w:hAnsi="Times New Roman" w:eastAsia="Malgun Gothic"/>
          <w:b w:val="0"/>
          <w:i/>
          <w:color w:val="555555"/>
          <w:sz w:val="22"/>
        </w:rPr>
        <w:t>(しゃがんで猫の頭をなでる)</w:t>
      </w:r>
      <w:r>
        <w:rPr>
          <w:rFonts w:ascii="Times New Roman" w:hAnsi="Times New Roman" w:eastAsia="Malgun Gothic"/>
          <w:b w:val="0"/>
          <w:i w:val="0"/>
          <w:sz w:val="22"/>
        </w:rPr>
        <w:t>そうか。おまえも待ってたか。順番でいけば、おまえが一番だな。</w:t>
      </w:r>
    </w:p>
    <w:p>
      <w:pPr>
        <w:spacing w:before="0" w:after="110" w:line="300" w:lineRule="auto"/>
      </w:pPr>
      <w:r>
        <w:rPr>
          <w:rFonts w:ascii="Times New Roman" w:hAnsi="Times New Roman" w:eastAsia="Malgun Gothic"/>
          <w:b/>
          <w:i w:val="0"/>
          <w:sz w:val="22"/>
        </w:rPr>
        <w:t xml:space="preserve">隣人: </w:t>
      </w:r>
      <w:r>
        <w:rPr>
          <w:rFonts w:ascii="Times New Roman" w:hAnsi="Times New Roman" w:eastAsia="Malgun Gothic"/>
          <w:b w:val="0"/>
          <w:i w:val="0"/>
          <w:sz w:val="22"/>
        </w:rPr>
        <w:t>家の中、三浦さんと二人で掃除しといたからね。こたつも出してある。桐生さん、あたし、新聞なんか信じてないからね。町内の人も、みんな。</w:t>
      </w:r>
    </w:p>
    <w:p>
      <w:pPr>
        <w:spacing w:before="0" w:after="110" w:line="300" w:lineRule="auto"/>
      </w:pPr>
      <w:r>
        <w:rPr>
          <w:rFonts w:ascii="Times New Roman" w:hAnsi="Times New Roman" w:eastAsia="Malgun Gothic"/>
          <w:b/>
          <w:i w:val="0"/>
          <w:sz w:val="22"/>
        </w:rPr>
        <w:t xml:space="preserve">桐生: </w:t>
      </w:r>
      <w:r>
        <w:rPr>
          <w:rFonts w:ascii="Times New Roman" w:hAnsi="Times New Roman" w:eastAsia="Malgun Gothic"/>
          <w:b w:val="0"/>
          <w:i w:val="0"/>
          <w:sz w:val="22"/>
        </w:rPr>
        <w:t>ありがとう。おやすみなさい。</w:t>
      </w:r>
    </w:p>
    <w:p>
      <w:pPr>
        <w:spacing w:before="0" w:after="110" w:line="300" w:lineRule="auto"/>
      </w:pPr>
      <w:r>
        <w:rPr>
          <w:rFonts w:ascii="Times New Roman" w:hAnsi="Times New Roman" w:eastAsia="Malgun Gothic"/>
          <w:b w:val="0"/>
          <w:i/>
          <w:color w:val="555555"/>
          <w:sz w:val="22"/>
        </w:rPr>
        <w:t>(家の中。茶の間のこたつ。本棚に、湾の裁判の記録の背表紙が並ぶ。遼が台所で鉄瓶に水を入れ、三浦はこたつの天板を拭いている。)</w:t>
      </w:r>
    </w:p>
    <w:p>
      <w:pPr>
        <w:spacing w:before="0" w:after="110" w:line="300" w:lineRule="auto"/>
      </w:pPr>
      <w:r>
        <w:rPr>
          <w:rFonts w:ascii="Times New Roman" w:hAnsi="Times New Roman" w:eastAsia="Malgun Gothic"/>
          <w:b/>
          <w:i w:val="0"/>
          <w:sz w:val="22"/>
        </w:rPr>
        <w:t xml:space="preserve">桐生: </w:t>
      </w:r>
      <w:r>
        <w:rPr>
          <w:rFonts w:ascii="Times New Roman" w:hAnsi="Times New Roman" w:eastAsia="Malgun Gothic"/>
          <w:b w:val="0"/>
          <w:i w:val="0"/>
          <w:sz w:val="22"/>
        </w:rPr>
        <w:t>真壁くん、それは私がやる。</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今日は僕がやります。先生は座っていてください。</w:t>
      </w:r>
    </w:p>
    <w:p>
      <w:pPr>
        <w:spacing w:before="0" w:after="110" w:line="300" w:lineRule="auto"/>
      </w:pPr>
      <w:r>
        <w:rPr>
          <w:rFonts w:ascii="Times New Roman" w:hAnsi="Times New Roman" w:eastAsia="Malgun Gothic"/>
          <w:b/>
          <w:i w:val="0"/>
          <w:sz w:val="22"/>
        </w:rPr>
        <w:t xml:space="preserve">桐生: </w:t>
      </w:r>
      <w:r>
        <w:rPr>
          <w:rFonts w:ascii="Times New Roman" w:hAnsi="Times New Roman" w:eastAsia="Malgun Gothic"/>
          <w:b w:val="0"/>
          <w:i/>
          <w:color w:val="555555"/>
          <w:sz w:val="22"/>
        </w:rPr>
        <w:t>(苦笑して、こたつに入る)</w:t>
      </w:r>
      <w:r>
        <w:rPr>
          <w:rFonts w:ascii="Times New Roman" w:hAnsi="Times New Roman" w:eastAsia="Malgun Gothic"/>
          <w:b w:val="0"/>
          <w:i w:val="0"/>
          <w:sz w:val="22"/>
        </w:rPr>
        <w:t>……中で、ひとつ、いいことがあった。</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いいこと、ですか。</w:t>
      </w:r>
    </w:p>
    <w:p>
      <w:pPr>
        <w:spacing w:before="0" w:after="110" w:line="300" w:lineRule="auto"/>
      </w:pPr>
      <w:r>
        <w:rPr>
          <w:rFonts w:ascii="Times New Roman" w:hAnsi="Times New Roman" w:eastAsia="Malgun Gothic"/>
          <w:b/>
          <w:i w:val="0"/>
          <w:sz w:val="22"/>
        </w:rPr>
        <w:t xml:space="preserve">桐生: </w:t>
      </w:r>
      <w:r>
        <w:rPr>
          <w:rFonts w:ascii="Times New Roman" w:hAnsi="Times New Roman" w:eastAsia="Malgun Gothic"/>
          <w:b w:val="0"/>
          <w:i w:val="0"/>
          <w:sz w:val="22"/>
        </w:rPr>
        <w:t>留置場の担当に、若いのがいてな。汐見の、浜の方の出だ。夜の巡回のとき、小声で言うんだ。「先生、寒くねえが。毛布、もう一枚いるべか」。</w:t>
      </w:r>
    </w:p>
    <w:p>
      <w:pPr>
        <w:spacing w:before="0" w:after="110" w:line="300" w:lineRule="auto"/>
      </w:pPr>
      <w:r>
        <w:rPr>
          <w:rFonts w:ascii="Times New Roman" w:hAnsi="Times New Roman" w:eastAsia="Malgun Gothic"/>
          <w:b/>
          <w:i w:val="0"/>
          <w:sz w:val="22"/>
        </w:rPr>
        <w:t xml:space="preserve">三浦: </w:t>
      </w:r>
      <w:r>
        <w:rPr>
          <w:rFonts w:ascii="Times New Roman" w:hAnsi="Times New Roman" w:eastAsia="Malgun Gothic"/>
          <w:b w:val="0"/>
          <w:i w:val="0"/>
          <w:sz w:val="22"/>
        </w:rPr>
        <w:t>優しい人ですね。</w:t>
      </w:r>
    </w:p>
    <w:p>
      <w:pPr>
        <w:spacing w:before="0" w:after="110" w:line="300" w:lineRule="auto"/>
      </w:pPr>
      <w:r>
        <w:rPr>
          <w:rFonts w:ascii="Times New Roman" w:hAnsi="Times New Roman" w:eastAsia="Malgun Gothic"/>
          <w:b/>
          <w:i w:val="0"/>
          <w:sz w:val="22"/>
        </w:rPr>
        <w:t xml:space="preserve">桐生: </w:t>
      </w:r>
      <w:r>
        <w:rPr>
          <w:rFonts w:ascii="Times New Roman" w:hAnsi="Times New Roman" w:eastAsia="Malgun Gothic"/>
          <w:b w:val="0"/>
          <w:i w:val="0"/>
          <w:sz w:val="22"/>
        </w:rPr>
        <w:t>規則の中で、できることをしてくれた。……あの訛りを聞いたとき、啄木を思い出した。「ふるさとの訛なつかし 停車場の人ごみの中に そを聴きにゆく」。</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啄木は、汐見の人じゃないでしょう。</w:t>
      </w:r>
    </w:p>
    <w:p>
      <w:pPr>
        <w:spacing w:before="0" w:after="110" w:line="300" w:lineRule="auto"/>
      </w:pPr>
      <w:r>
        <w:rPr>
          <w:rFonts w:ascii="Times New Roman" w:hAnsi="Times New Roman" w:eastAsia="Malgun Gothic"/>
          <w:b/>
          <w:i w:val="0"/>
          <w:sz w:val="22"/>
        </w:rPr>
        <w:t xml:space="preserve">桐生: </w:t>
      </w:r>
      <w:r>
        <w:rPr>
          <w:rFonts w:ascii="Times New Roman" w:hAnsi="Times New Roman" w:eastAsia="Malgun Gothic"/>
          <w:b w:val="0"/>
          <w:i w:val="0"/>
          <w:sz w:val="22"/>
        </w:rPr>
        <w:t>岩手だ。東京に出て、上野の駅まで、国の言葉を聴きに行った。私は五十年汐見にいて、事務所では一度も訛らなかった。訛ると、田舎の弁護士だと舐められると思ってな。それが、鉄格子の中で、若いのの訛りを聴いて、泣きそうになった。笑えるだろう。</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笑えません。</w:t>
      </w:r>
    </w:p>
    <w:p>
      <w:pPr>
        <w:spacing w:before="0" w:after="110" w:line="300" w:lineRule="auto"/>
      </w:pPr>
      <w:r>
        <w:rPr>
          <w:rFonts w:ascii="Times New Roman" w:hAnsi="Times New Roman" w:eastAsia="Malgun Gothic"/>
          <w:b w:val="0"/>
          <w:i/>
          <w:color w:val="555555"/>
          <w:sz w:val="22"/>
        </w:rPr>
        <w:t>(鉄瓶が鳴る。遼が三つの湯呑みに茶を注ぐ。最初を三浦の前に、二つ目を桐生の前に、最後を自分の前に。)</w:t>
      </w:r>
    </w:p>
    <w:p>
      <w:pPr>
        <w:spacing w:before="0" w:after="110" w:line="300" w:lineRule="auto"/>
      </w:pPr>
      <w:r>
        <w:rPr>
          <w:rFonts w:ascii="Times New Roman" w:hAnsi="Times New Roman" w:eastAsia="Malgun Gothic"/>
          <w:b/>
          <w:i w:val="0"/>
          <w:sz w:val="22"/>
        </w:rPr>
        <w:t xml:space="preserve">桐生: </w:t>
      </w:r>
      <w:r>
        <w:rPr>
          <w:rFonts w:ascii="Times New Roman" w:hAnsi="Times New Roman" w:eastAsia="Malgun Gothic"/>
          <w:b w:val="0"/>
          <w:i w:val="0"/>
          <w:sz w:val="22"/>
        </w:rPr>
        <w:t>中で、功の一行のことも、ずっと考えていた。あいつは高校のころから、肝心なことを一行でしか言わん男だ。その一行に何が入っているかは、いつも、受け取った側が決めることになる。</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僕には、まだ、見捨てられたとしか思えません。</w:t>
      </w:r>
    </w:p>
    <w:p>
      <w:pPr>
        <w:spacing w:before="0" w:after="110" w:line="300" w:lineRule="auto"/>
      </w:pPr>
      <w:r>
        <w:rPr>
          <w:rFonts w:ascii="Times New Roman" w:hAnsi="Times New Roman" w:eastAsia="Malgun Gothic"/>
          <w:b/>
          <w:i w:val="0"/>
          <w:sz w:val="22"/>
        </w:rPr>
        <w:t xml:space="preserve">桐生: </w:t>
      </w:r>
      <w:r>
        <w:rPr>
          <w:rFonts w:ascii="Times New Roman" w:hAnsi="Times New Roman" w:eastAsia="Malgun Gothic"/>
          <w:b w:val="0"/>
          <w:i w:val="0"/>
          <w:sz w:val="22"/>
        </w:rPr>
        <w:t>法の通りにやったから、私は今日、出てきた。違うか。……遼。電話をかけたことを、恥じなくていい。人に頭を下げられる弁護士は、まだ、終わっていない。</w:t>
      </w:r>
    </w:p>
    <w:p>
      <w:pPr>
        <w:spacing w:before="0" w:after="110" w:line="300" w:lineRule="auto"/>
      </w:pPr>
      <w:r>
        <w:rPr>
          <w:rFonts w:ascii="Times New Roman" w:hAnsi="Times New Roman" w:eastAsia="Malgun Gothic"/>
          <w:b/>
          <w:i w:val="0"/>
          <w:sz w:val="22"/>
        </w:rPr>
        <w:t xml:space="preserve">三浦: </w:t>
      </w:r>
      <w:r>
        <w:rPr>
          <w:rFonts w:ascii="Times New Roman" w:hAnsi="Times New Roman" w:eastAsia="Malgun Gothic"/>
          <w:b w:val="0"/>
          <w:i/>
          <w:color w:val="555555"/>
          <w:sz w:val="22"/>
        </w:rPr>
        <w:t>(湯呑みを置く)</w:t>
      </w:r>
      <w:r>
        <w:rPr>
          <w:rFonts w:ascii="Times New Roman" w:hAnsi="Times New Roman" w:eastAsia="Malgun Gothic"/>
          <w:b w:val="0"/>
          <w:i w:val="0"/>
          <w:sz w:val="22"/>
        </w:rPr>
        <w:t>先生。今日は、もう寝てください。明日の朝は、事務所に来なくていいですから。</w:t>
      </w:r>
    </w:p>
    <w:p>
      <w:pPr>
        <w:spacing w:before="0" w:after="110" w:line="300" w:lineRule="auto"/>
      </w:pPr>
      <w:r>
        <w:rPr>
          <w:rFonts w:ascii="Times New Roman" w:hAnsi="Times New Roman" w:eastAsia="Malgun Gothic"/>
          <w:b/>
          <w:i w:val="0"/>
          <w:sz w:val="22"/>
        </w:rPr>
        <w:t xml:space="preserve">桐生: </w:t>
      </w:r>
      <w:r>
        <w:rPr>
          <w:rFonts w:ascii="Times New Roman" w:hAnsi="Times New Roman" w:eastAsia="Malgun Gothic"/>
          <w:b w:val="0"/>
          <w:i w:val="0"/>
          <w:sz w:val="22"/>
        </w:rPr>
        <w:t>行く。</w:t>
      </w:r>
    </w:p>
    <w:p>
      <w:pPr>
        <w:spacing w:before="0" w:after="110" w:line="300" w:lineRule="auto"/>
      </w:pPr>
      <w:r>
        <w:rPr>
          <w:rFonts w:ascii="Times New Roman" w:hAnsi="Times New Roman" w:eastAsia="Malgun Gothic"/>
          <w:b/>
          <w:i w:val="0"/>
          <w:sz w:val="22"/>
        </w:rPr>
        <w:t xml:space="preserve">三浦: </w:t>
      </w:r>
      <w:r>
        <w:rPr>
          <w:rFonts w:ascii="Times New Roman" w:hAnsi="Times New Roman" w:eastAsia="Malgun Gothic"/>
          <w:b w:val="0"/>
          <w:i w:val="0"/>
          <w:sz w:val="22"/>
        </w:rPr>
        <w:t>言うと思いました。</w:t>
      </w:r>
    </w:p>
    <w:p>
      <w:pPr>
        <w:keepNext/>
        <w:spacing w:before="320" w:after="140"/>
      </w:pPr>
      <w:r>
        <w:rPr>
          <w:rFonts w:ascii="Times New Roman" w:hAnsi="Times New Roman" w:eastAsia="Malgun Gothic"/>
          <w:b/>
          <w:i w:val="0"/>
          <w:color w:val="1F3864"/>
          <w:sz w:val="26"/>
        </w:rPr>
        <w:t>장면 3 — 12월 25일 아침, 사무소 계단참</w:t>
      </w:r>
    </w:p>
    <w:p>
      <w:pPr>
        <w:spacing w:before="0" w:after="110" w:line="300" w:lineRule="auto"/>
      </w:pPr>
      <w:r>
        <w:rPr>
          <w:rFonts w:ascii="Times New Roman" w:hAnsi="Times New Roman" w:eastAsia="Malgun Gothic"/>
          <w:b w:val="0"/>
          <w:i/>
          <w:color w:val="555555"/>
          <w:sz w:val="22"/>
        </w:rPr>
        <w:t>(12月25日(水)</w:t>
      </w:r>
      <w:r>
        <w:rPr>
          <w:rFonts w:ascii="Times New Roman" w:hAnsi="Times New Roman" w:eastAsia="Malgun Gothic"/>
          <w:b w:val="0"/>
          <w:i w:val="0"/>
          <w:sz w:val="22"/>
        </w:rPr>
        <w:t>、午前8時半。駅前通り、和菓子屋の二階。階段の踊り場の長椅子に、和代がコートの襟を立てて座っている。膝の上に紙袋。階段の下から、ゆっくりした足音。一段ずつ。途中で一度、止まる。)</w:t>
      </w:r>
    </w:p>
    <w:p>
      <w:pPr>
        <w:spacing w:before="0" w:after="110" w:line="300" w:lineRule="auto"/>
      </w:pPr>
      <w:r>
        <w:rPr>
          <w:rFonts w:ascii="Times New Roman" w:hAnsi="Times New Roman" w:eastAsia="Malgun Gothic"/>
          <w:b/>
          <w:i w:val="0"/>
          <w:sz w:val="22"/>
        </w:rPr>
        <w:t xml:space="preserve">和代: </w:t>
      </w:r>
      <w:r>
        <w:rPr>
          <w:rFonts w:ascii="Times New Roman" w:hAnsi="Times New Roman" w:eastAsia="Malgun Gothic"/>
          <w:b w:val="0"/>
          <w:i/>
          <w:color w:val="555555"/>
          <w:sz w:val="22"/>
        </w:rPr>
        <w:t>(立ち上がる)</w:t>
      </w:r>
      <w:r>
        <w:rPr>
          <w:rFonts w:ascii="Times New Roman" w:hAnsi="Times New Roman" w:eastAsia="Malgun Gothic"/>
          <w:b w:val="0"/>
          <w:i w:val="0"/>
          <w:sz w:val="22"/>
        </w:rPr>
        <w:t>先生……!</w:t>
      </w:r>
    </w:p>
    <w:p>
      <w:pPr>
        <w:spacing w:before="0" w:after="110" w:line="300" w:lineRule="auto"/>
      </w:pPr>
      <w:r>
        <w:rPr>
          <w:rFonts w:ascii="Times New Roman" w:hAnsi="Times New Roman" w:eastAsia="Malgun Gothic"/>
          <w:b/>
          <w:i w:val="0"/>
          <w:sz w:val="22"/>
        </w:rPr>
        <w:t xml:space="preserve">桐生: </w:t>
      </w:r>
      <w:r>
        <w:rPr>
          <w:rFonts w:ascii="Times New Roman" w:hAnsi="Times New Roman" w:eastAsia="Malgun Gothic"/>
          <w:b w:val="0"/>
          <w:i w:val="0"/>
          <w:sz w:val="22"/>
        </w:rPr>
        <w:t>小松さん。こんなに早くから。いつから、ここに。</w:t>
      </w:r>
    </w:p>
    <w:p>
      <w:pPr>
        <w:spacing w:before="0" w:after="110" w:line="300" w:lineRule="auto"/>
      </w:pPr>
      <w:r>
        <w:rPr>
          <w:rFonts w:ascii="Times New Roman" w:hAnsi="Times New Roman" w:eastAsia="Malgun Gothic"/>
          <w:b/>
          <w:i w:val="0"/>
          <w:sz w:val="22"/>
        </w:rPr>
        <w:t xml:space="preserve">和代: </w:t>
      </w:r>
      <w:r>
        <w:rPr>
          <w:rFonts w:ascii="Times New Roman" w:hAnsi="Times New Roman" w:eastAsia="Malgun Gothic"/>
          <w:b w:val="0"/>
          <w:i w:val="0"/>
          <w:sz w:val="22"/>
        </w:rPr>
        <w:t>七時半です。スーパーの早番の前に、どうしても顔見てから行きたくて。</w:t>
      </w:r>
    </w:p>
    <w:p>
      <w:pPr>
        <w:spacing w:before="0" w:after="110" w:line="300" w:lineRule="auto"/>
      </w:pPr>
      <w:r>
        <w:rPr>
          <w:rFonts w:ascii="Times New Roman" w:hAnsi="Times New Roman" w:eastAsia="Malgun Gothic"/>
          <w:b/>
          <w:i w:val="0"/>
          <w:sz w:val="22"/>
        </w:rPr>
        <w:t xml:space="preserve">桐生: </w:t>
      </w:r>
      <w:r>
        <w:rPr>
          <w:rFonts w:ascii="Times New Roman" w:hAnsi="Times New Roman" w:eastAsia="Malgun Gothic"/>
          <w:b w:val="0"/>
          <w:i w:val="0"/>
          <w:sz w:val="22"/>
        </w:rPr>
        <w:t>一時間か。……また一時間、待たせてしまったな。</w:t>
      </w:r>
    </w:p>
    <w:p>
      <w:pPr>
        <w:spacing w:before="0" w:after="110" w:line="300" w:lineRule="auto"/>
      </w:pPr>
      <w:r>
        <w:rPr>
          <w:rFonts w:ascii="Times New Roman" w:hAnsi="Times New Roman" w:eastAsia="Malgun Gothic"/>
          <w:b w:val="0"/>
          <w:i/>
          <w:color w:val="555555"/>
          <w:sz w:val="22"/>
        </w:rPr>
        <w:t>(遼が後ろから上がってきて、合い鍵で扉を開ける。)</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小松さん、中へどうぞ。冷えたでしょう。</w:t>
      </w:r>
    </w:p>
    <w:p>
      <w:pPr>
        <w:spacing w:before="0" w:after="110" w:line="300" w:lineRule="auto"/>
      </w:pPr>
      <w:r>
        <w:rPr>
          <w:rFonts w:ascii="Times New Roman" w:hAnsi="Times New Roman" w:eastAsia="Malgun Gothic"/>
          <w:b/>
          <w:i w:val="0"/>
          <w:sz w:val="22"/>
        </w:rPr>
        <w:t xml:space="preserve">桐生: </w:t>
      </w:r>
      <w:r>
        <w:rPr>
          <w:rFonts w:ascii="Times New Roman" w:hAnsi="Times New Roman" w:eastAsia="Malgun Gothic"/>
          <w:b w:val="0"/>
          <w:i w:val="0"/>
          <w:sz w:val="22"/>
        </w:rPr>
        <w:t>まずは、お茶を一杯。話は、それからです。</w:t>
      </w:r>
    </w:p>
    <w:p>
      <w:pPr>
        <w:spacing w:before="0" w:after="110" w:line="300" w:lineRule="auto"/>
      </w:pPr>
      <w:r>
        <w:rPr>
          <w:rFonts w:ascii="Times New Roman" w:hAnsi="Times New Roman" w:eastAsia="Malgun Gothic"/>
          <w:b w:val="0"/>
          <w:i/>
          <w:color w:val="555555"/>
          <w:sz w:val="22"/>
        </w:rPr>
        <w:t>(応接室。桐生が鉄瓶を火にかける。手つきは前と同じだが、少しだけ遅い。出勤してきた三浦が、黙って湯呑みを並べる。)</w:t>
      </w:r>
    </w:p>
    <w:p>
      <w:pPr>
        <w:spacing w:before="0" w:after="110" w:line="300" w:lineRule="auto"/>
      </w:pPr>
      <w:r>
        <w:rPr>
          <w:rFonts w:ascii="Times New Roman" w:hAnsi="Times New Roman" w:eastAsia="Malgun Gothic"/>
          <w:b/>
          <w:i w:val="0"/>
          <w:sz w:val="22"/>
        </w:rPr>
        <w:t xml:space="preserve">和代: </w:t>
      </w:r>
      <w:r>
        <w:rPr>
          <w:rFonts w:ascii="Times New Roman" w:hAnsi="Times New Roman" w:eastAsia="Malgun Gothic"/>
          <w:b w:val="0"/>
          <w:i w:val="0"/>
          <w:sz w:val="22"/>
        </w:rPr>
        <w:t>先生、これ。翔太からです。自分で渡せって言ったんですけど、今日は朝から倉庫で。</w:t>
      </w:r>
    </w:p>
    <w:p>
      <w:pPr>
        <w:spacing w:before="0" w:after="110" w:line="300" w:lineRule="auto"/>
      </w:pPr>
      <w:r>
        <w:rPr>
          <w:rFonts w:ascii="Times New Roman" w:hAnsi="Times New Roman" w:eastAsia="Malgun Gothic"/>
          <w:b w:val="0"/>
          <w:i/>
          <w:color w:val="555555"/>
          <w:sz w:val="22"/>
        </w:rPr>
        <w:t>(紙袋から、量販店の紺のマフラー。包装紙がセロハンテープだらけになっている。)</w:t>
      </w:r>
    </w:p>
    <w:p>
      <w:pPr>
        <w:spacing w:before="0" w:after="110" w:line="300" w:lineRule="auto"/>
      </w:pPr>
      <w:r>
        <w:rPr>
          <w:rFonts w:ascii="Times New Roman" w:hAnsi="Times New Roman" w:eastAsia="Malgun Gothic"/>
          <w:b/>
          <w:i w:val="0"/>
          <w:sz w:val="22"/>
        </w:rPr>
        <w:t xml:space="preserve">桐生: </w:t>
      </w:r>
      <w:r>
        <w:rPr>
          <w:rFonts w:ascii="Times New Roman" w:hAnsi="Times New Roman" w:eastAsia="Malgun Gothic"/>
          <w:b w:val="0"/>
          <w:i w:val="0"/>
          <w:sz w:val="22"/>
        </w:rPr>
        <w:t>翔太くんが。</w:t>
      </w:r>
    </w:p>
    <w:p>
      <w:pPr>
        <w:spacing w:before="0" w:after="110" w:line="300" w:lineRule="auto"/>
      </w:pPr>
      <w:r>
        <w:rPr>
          <w:rFonts w:ascii="Times New Roman" w:hAnsi="Times New Roman" w:eastAsia="Malgun Gothic"/>
          <w:b/>
          <w:i w:val="0"/>
          <w:sz w:val="22"/>
        </w:rPr>
        <w:t xml:space="preserve">和代: </w:t>
      </w:r>
      <w:r>
        <w:rPr>
          <w:rFonts w:ascii="Times New Roman" w:hAnsi="Times New Roman" w:eastAsia="Malgun Gothic"/>
          <w:b w:val="0"/>
          <w:i w:val="0"/>
          <w:sz w:val="22"/>
        </w:rPr>
        <w:t>「中、寒かったべ」って。それだけ言って。包むのも、自分でやったみてえで。</w:t>
      </w:r>
    </w:p>
    <w:p>
      <w:pPr>
        <w:spacing w:before="0" w:after="110" w:line="300" w:lineRule="auto"/>
      </w:pPr>
      <w:r>
        <w:rPr>
          <w:rFonts w:ascii="Times New Roman" w:hAnsi="Times New Roman" w:eastAsia="Malgun Gothic"/>
          <w:b/>
          <w:i w:val="0"/>
          <w:sz w:val="22"/>
        </w:rPr>
        <w:t xml:space="preserve">桐生: </w:t>
      </w:r>
      <w:r>
        <w:rPr>
          <w:rFonts w:ascii="Times New Roman" w:hAnsi="Times New Roman" w:eastAsia="Malgun Gothic"/>
          <w:b w:val="0"/>
          <w:i/>
          <w:color w:val="555555"/>
          <w:sz w:val="22"/>
        </w:rPr>
        <w:t>(マフラーを手に取る)</w:t>
      </w:r>
      <w:r>
        <w:rPr>
          <w:rFonts w:ascii="Times New Roman" w:hAnsi="Times New Roman" w:eastAsia="Malgun Gothic"/>
          <w:b w:val="0"/>
          <w:i w:val="0"/>
          <w:sz w:val="22"/>
        </w:rPr>
        <w:t>……ありがたく、いただきます。</w:t>
      </w:r>
    </w:p>
    <w:p>
      <w:pPr>
        <w:spacing w:before="0" w:after="110" w:line="300" w:lineRule="auto"/>
      </w:pPr>
      <w:r>
        <w:rPr>
          <w:rFonts w:ascii="Times New Roman" w:hAnsi="Times New Roman" w:eastAsia="Malgun Gothic"/>
          <w:b/>
          <w:i w:val="0"/>
          <w:sz w:val="22"/>
        </w:rPr>
        <w:t xml:space="preserve">和代: </w:t>
      </w:r>
      <w:r>
        <w:rPr>
          <w:rFonts w:ascii="Times New Roman" w:hAnsi="Times New Roman" w:eastAsia="Malgun Gothic"/>
          <w:b w:val="0"/>
          <w:i w:val="0"/>
          <w:sz w:val="22"/>
        </w:rPr>
        <w:t>それから、先生。これは言うなって言われてたんだけど。</w:t>
      </w:r>
      <w:r>
        <w:rPr>
          <w:rFonts w:ascii="Times New Roman" w:hAnsi="Times New Roman" w:eastAsia="Malgun Gothic"/>
          <w:b w:val="0"/>
          <w:i/>
          <w:color w:val="555555"/>
          <w:sz w:val="22"/>
        </w:rPr>
        <w:t>(口を開きかけた三浦を、手で制して)</w:t>
      </w:r>
      <w:r>
        <w:rPr>
          <w:rFonts w:ascii="Times New Roman" w:hAnsi="Times New Roman" w:eastAsia="Malgun Gothic"/>
          <w:b w:val="0"/>
          <w:i w:val="0"/>
          <w:sz w:val="22"/>
        </w:rPr>
        <w:t>保釈のお金、真壁先生と三浦さんが集めたの、あたし知ってるんです。しおさいの女将さんが、お店に箱を置いて。菅野さんも、浅野さんも、波戸の遠藤さんも。あたしも、ほんの少しだけど。</w:t>
      </w:r>
    </w:p>
    <w:p>
      <w:pPr>
        <w:spacing w:before="0" w:after="110" w:line="300" w:lineRule="auto"/>
      </w:pPr>
      <w:r>
        <w:rPr>
          <w:rFonts w:ascii="Times New Roman" w:hAnsi="Times New Roman" w:eastAsia="Malgun Gothic"/>
          <w:b/>
          <w:i w:val="0"/>
          <w:sz w:val="22"/>
        </w:rPr>
        <w:t xml:space="preserve">桐生: </w:t>
      </w:r>
      <w:r>
        <w:rPr>
          <w:rFonts w:ascii="Times New Roman" w:hAnsi="Times New Roman" w:eastAsia="Malgun Gothic"/>
          <w:b w:val="0"/>
          <w:i/>
          <w:color w:val="555555"/>
          <w:sz w:val="22"/>
        </w:rPr>
        <w:t>(遼を見る)</w:t>
      </w:r>
      <w:r>
        <w:rPr>
          <w:rFonts w:ascii="Times New Roman" w:hAnsi="Times New Roman" w:eastAsia="Malgun Gothic"/>
          <w:b w:val="0"/>
          <w:i w:val="0"/>
          <w:sz w:val="22"/>
        </w:rPr>
        <w:t>真壁くん。</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先生の定期預金と、僕の貯金で、ほとんどは足りたんです。足りなかった分だけです。</w:t>
      </w:r>
    </w:p>
    <w:p>
      <w:pPr>
        <w:spacing w:before="0" w:after="110" w:line="300" w:lineRule="auto"/>
      </w:pPr>
      <w:r>
        <w:rPr>
          <w:rFonts w:ascii="Times New Roman" w:hAnsi="Times New Roman" w:eastAsia="Malgun Gothic"/>
          <w:b/>
          <w:i w:val="0"/>
          <w:sz w:val="22"/>
        </w:rPr>
        <w:t xml:space="preserve">三浦: </w:t>
      </w:r>
      <w:r>
        <w:rPr>
          <w:rFonts w:ascii="Times New Roman" w:hAnsi="Times New Roman" w:eastAsia="Malgun Gothic"/>
          <w:b w:val="0"/>
          <w:i w:val="0"/>
          <w:sz w:val="22"/>
        </w:rPr>
        <w:t>箱には、名前も金額も書いてません。後で揉めないように、宇佐美先生にも確認してあります。</w:t>
      </w:r>
    </w:p>
    <w:p>
      <w:pPr>
        <w:spacing w:before="0" w:after="110" w:line="300" w:lineRule="auto"/>
      </w:pPr>
      <w:r>
        <w:rPr>
          <w:rFonts w:ascii="Times New Roman" w:hAnsi="Times New Roman" w:eastAsia="Malgun Gothic"/>
          <w:b/>
          <w:i w:val="0"/>
          <w:sz w:val="22"/>
        </w:rPr>
        <w:t xml:space="preserve">桐生: </w:t>
      </w:r>
      <w:r>
        <w:rPr>
          <w:rFonts w:ascii="Times New Roman" w:hAnsi="Times New Roman" w:eastAsia="Malgun Gothic"/>
          <w:b w:val="0"/>
          <w:i/>
          <w:color w:val="555555"/>
          <w:sz w:val="22"/>
        </w:rPr>
        <w:t>(長い沈黙。それから、茶を注ぐ)</w:t>
      </w:r>
      <w:r>
        <w:rPr>
          <w:rFonts w:ascii="Times New Roman" w:hAnsi="Times New Roman" w:eastAsia="Malgun Gothic"/>
          <w:b w:val="0"/>
          <w:i w:val="0"/>
          <w:sz w:val="22"/>
        </w:rPr>
        <w:t>……預り金で捕まった男の保釈金を、町の人が預けてくれたわけか。</w:t>
      </w:r>
    </w:p>
    <w:p>
      <w:pPr>
        <w:spacing w:before="0" w:after="110" w:line="300" w:lineRule="auto"/>
      </w:pPr>
      <w:r>
        <w:rPr>
          <w:rFonts w:ascii="Times New Roman" w:hAnsi="Times New Roman" w:eastAsia="Malgun Gothic"/>
          <w:b/>
          <w:i w:val="0"/>
          <w:sz w:val="22"/>
        </w:rPr>
        <w:t xml:space="preserve">和代: </w:t>
      </w:r>
      <w:r>
        <w:rPr>
          <w:rFonts w:ascii="Times New Roman" w:hAnsi="Times New Roman" w:eastAsia="Malgun Gothic"/>
          <w:b w:val="0"/>
          <w:i w:val="0"/>
          <w:sz w:val="22"/>
        </w:rPr>
        <w:t>預けたんじゃないです。返したんです。先生に、最初にお茶をもらった分。</w:t>
      </w:r>
    </w:p>
    <w:p>
      <w:pPr>
        <w:spacing w:before="0" w:after="110" w:line="300" w:lineRule="auto"/>
      </w:pPr>
      <w:r>
        <w:rPr>
          <w:rFonts w:ascii="Times New Roman" w:hAnsi="Times New Roman" w:eastAsia="Malgun Gothic"/>
          <w:b w:val="0"/>
          <w:i/>
          <w:color w:val="555555"/>
          <w:sz w:val="22"/>
        </w:rPr>
        <w:t>(桐生は湯呑みを和代の前に置き、しばらく手を離さない。)</w:t>
      </w:r>
    </w:p>
    <w:p>
      <w:pPr>
        <w:spacing w:before="0" w:after="110" w:line="300" w:lineRule="auto"/>
      </w:pPr>
      <w:r>
        <w:rPr>
          <w:rFonts w:ascii="Times New Roman" w:hAnsi="Times New Roman" w:eastAsia="Malgun Gothic"/>
          <w:b/>
          <w:i w:val="0"/>
          <w:sz w:val="22"/>
        </w:rPr>
        <w:t xml:space="preserve">桐生: </w:t>
      </w:r>
      <w:r>
        <w:rPr>
          <w:rFonts w:ascii="Times New Roman" w:hAnsi="Times New Roman" w:eastAsia="Malgun Gothic"/>
          <w:b w:val="0"/>
          <w:i w:val="0"/>
          <w:sz w:val="22"/>
        </w:rPr>
        <w:t>小松さん。健二さんの件、労基署の判断は。</w:t>
      </w:r>
    </w:p>
    <w:p>
      <w:pPr>
        <w:spacing w:before="0" w:after="110" w:line="300" w:lineRule="auto"/>
      </w:pPr>
      <w:r>
        <w:rPr>
          <w:rFonts w:ascii="Times New Roman" w:hAnsi="Times New Roman" w:eastAsia="Malgun Gothic"/>
          <w:b/>
          <w:i w:val="0"/>
          <w:sz w:val="22"/>
        </w:rPr>
        <w:t xml:space="preserve">和代: </w:t>
      </w:r>
      <w:r>
        <w:rPr>
          <w:rFonts w:ascii="Times New Roman" w:hAnsi="Times New Roman" w:eastAsia="Malgun Gothic"/>
          <w:b w:val="0"/>
          <w:i w:val="0"/>
          <w:sz w:val="22"/>
        </w:rPr>
        <w:t>年明けだそうです。野口さんが、もう少しだって。</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三上興業の扱いも、年明けには方向が見えるはずです。</w:t>
      </w:r>
    </w:p>
    <w:p>
      <w:pPr>
        <w:spacing w:before="0" w:after="110" w:line="300" w:lineRule="auto"/>
      </w:pPr>
      <w:r>
        <w:rPr>
          <w:rFonts w:ascii="Times New Roman" w:hAnsi="Times New Roman" w:eastAsia="Malgun Gothic"/>
          <w:b/>
          <w:i w:val="0"/>
          <w:sz w:val="22"/>
        </w:rPr>
        <w:t xml:space="preserve">桐生: </w:t>
      </w:r>
      <w:r>
        <w:rPr>
          <w:rFonts w:ascii="Times New Roman" w:hAnsi="Times New Roman" w:eastAsia="Malgun Gothic"/>
          <w:b w:val="0"/>
          <w:i w:val="0"/>
          <w:sz w:val="22"/>
        </w:rPr>
        <w:t>そうか。……奥さん、それまで、ハンコは押さんでくださいよ。</w:t>
      </w:r>
    </w:p>
    <w:p>
      <w:pPr>
        <w:spacing w:before="0" w:after="110" w:line="300" w:lineRule="auto"/>
      </w:pPr>
      <w:r>
        <w:rPr>
          <w:rFonts w:ascii="Times New Roman" w:hAnsi="Times New Roman" w:eastAsia="Malgun Gothic"/>
          <w:b/>
          <w:i w:val="0"/>
          <w:sz w:val="22"/>
        </w:rPr>
        <w:t xml:space="preserve">和代: </w:t>
      </w:r>
      <w:r>
        <w:rPr>
          <w:rFonts w:ascii="Times New Roman" w:hAnsi="Times New Roman" w:eastAsia="Malgun Gothic"/>
          <w:b w:val="0"/>
          <w:i/>
          <w:color w:val="555555"/>
          <w:sz w:val="22"/>
        </w:rPr>
        <w:t>(泣き笑いで)</w:t>
      </w:r>
      <w:r>
        <w:rPr>
          <w:rFonts w:ascii="Times New Roman" w:hAnsi="Times New Roman" w:eastAsia="Malgun Gothic"/>
          <w:b w:val="0"/>
          <w:i w:val="0"/>
          <w:sz w:val="22"/>
        </w:rPr>
        <w:t>押しません。もう、押すとこなんか、ねえですから。</w:t>
      </w:r>
    </w:p>
    <w:p>
      <w:pPr>
        <w:keepNext/>
        <w:spacing w:before="320" w:after="140"/>
      </w:pPr>
      <w:r>
        <w:rPr>
          <w:rFonts w:ascii="Times New Roman" w:hAnsi="Times New Roman" w:eastAsia="Malgun Gothic"/>
          <w:b/>
          <w:i w:val="0"/>
          <w:color w:val="1F3864"/>
          <w:sz w:val="26"/>
        </w:rPr>
        <w:t>장면 4 — 12월 26일, 시립병원 순환기내과</w:t>
      </w:r>
    </w:p>
    <w:p>
      <w:pPr>
        <w:spacing w:before="0" w:after="110" w:line="300" w:lineRule="auto"/>
      </w:pPr>
      <w:r>
        <w:rPr>
          <w:rFonts w:ascii="Times New Roman" w:hAnsi="Times New Roman" w:eastAsia="Malgun Gothic"/>
          <w:b w:val="0"/>
          <w:i/>
          <w:color w:val="555555"/>
          <w:sz w:val="22"/>
        </w:rPr>
        <w:t>(12月26日(木)</w:t>
      </w:r>
      <w:r>
        <w:rPr>
          <w:rFonts w:ascii="Times New Roman" w:hAnsi="Times New Roman" w:eastAsia="Malgun Gothic"/>
          <w:b w:val="0"/>
          <w:i w:val="0"/>
          <w:sz w:val="22"/>
        </w:rPr>
        <w:t>、午前11時。汐見市立病院、循環器内科の診察室。モニターに心電図の波形。宮下医師が画面から目を離し、桐生に向き直る。遼が後ろの丸椅子に座っている。)</w:t>
      </w:r>
    </w:p>
    <w:p>
      <w:pPr>
        <w:spacing w:before="0" w:after="110" w:line="300" w:lineRule="auto"/>
      </w:pPr>
      <w:r>
        <w:rPr>
          <w:rFonts w:ascii="Times New Roman" w:hAnsi="Times New Roman" w:eastAsia="Malgun Gothic"/>
          <w:b/>
          <w:i w:val="0"/>
          <w:sz w:val="22"/>
        </w:rPr>
        <w:t xml:space="preserve">宮下: </w:t>
      </w:r>
      <w:r>
        <w:rPr>
          <w:rFonts w:ascii="Times New Roman" w:hAnsi="Times New Roman" w:eastAsia="Malgun Gothic"/>
          <w:b w:val="0"/>
          <w:i w:val="0"/>
          <w:sz w:val="22"/>
        </w:rPr>
        <w:t>桐生さん、正直に申し上げます。十月にお会いしたときより、悪くなっています。心電図にも、はっきり出ている。</w:t>
      </w:r>
    </w:p>
    <w:p>
      <w:pPr>
        <w:spacing w:before="0" w:after="110" w:line="300" w:lineRule="auto"/>
      </w:pPr>
      <w:r>
        <w:rPr>
          <w:rFonts w:ascii="Times New Roman" w:hAnsi="Times New Roman" w:eastAsia="Malgun Gothic"/>
          <w:b/>
          <w:i w:val="0"/>
          <w:sz w:val="22"/>
        </w:rPr>
        <w:t xml:space="preserve">桐生: </w:t>
      </w:r>
      <w:r>
        <w:rPr>
          <w:rFonts w:ascii="Times New Roman" w:hAnsi="Times New Roman" w:eastAsia="Malgun Gothic"/>
          <w:b w:val="0"/>
          <w:i w:val="0"/>
          <w:sz w:val="22"/>
        </w:rPr>
        <w:t>中で、少し走りましたからな。心臓が。</w:t>
      </w:r>
    </w:p>
    <w:p>
      <w:pPr>
        <w:spacing w:before="0" w:after="110" w:line="300" w:lineRule="auto"/>
      </w:pPr>
      <w:r>
        <w:rPr>
          <w:rFonts w:ascii="Times New Roman" w:hAnsi="Times New Roman" w:eastAsia="Malgun Gothic"/>
          <w:b/>
          <w:i w:val="0"/>
          <w:sz w:val="22"/>
        </w:rPr>
        <w:t xml:space="preserve">宮下: </w:t>
      </w:r>
      <w:r>
        <w:rPr>
          <w:rFonts w:ascii="Times New Roman" w:hAnsi="Times New Roman" w:eastAsia="Malgun Gothic"/>
          <w:b w:val="0"/>
          <w:i w:val="0"/>
          <w:sz w:val="22"/>
        </w:rPr>
        <w:t>冗談にしないでください。中でのお薬の記録を拝見しました。貼り薬も、始まるまでにずいぶん時間がかかっている。発作のとき、手元に舌下錠がなかったこともあった。</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十一月十六日の夜です。申し出てから飲めるまで、十五分ほどかかったと聞いています。</w:t>
      </w:r>
    </w:p>
    <w:p>
      <w:pPr>
        <w:spacing w:before="0" w:after="110" w:line="300" w:lineRule="auto"/>
      </w:pPr>
      <w:r>
        <w:rPr>
          <w:rFonts w:ascii="Times New Roman" w:hAnsi="Times New Roman" w:eastAsia="Malgun Gothic"/>
          <w:b/>
          <w:i w:val="0"/>
          <w:sz w:val="22"/>
        </w:rPr>
        <w:t xml:space="preserve">宮下: </w:t>
      </w:r>
      <w:r>
        <w:rPr>
          <w:rFonts w:ascii="Times New Roman" w:hAnsi="Times New Roman" w:eastAsia="Malgun Gothic"/>
          <w:b w:val="0"/>
          <w:i w:val="0"/>
          <w:sz w:val="22"/>
        </w:rPr>
        <w:t>十五分。……その間に心筋がどれだけ傷むか、私は医者なので、これ以上は申しません。ただ、診療録には書いておきます。</w:t>
      </w:r>
    </w:p>
    <w:p>
      <w:pPr>
        <w:spacing w:before="0" w:after="110" w:line="300" w:lineRule="auto"/>
      </w:pPr>
      <w:r>
        <w:rPr>
          <w:rFonts w:ascii="Times New Roman" w:hAnsi="Times New Roman" w:eastAsia="Malgun Gothic"/>
          <w:b/>
          <w:i w:val="0"/>
          <w:sz w:val="22"/>
        </w:rPr>
        <w:t xml:space="preserve">桐生: </w:t>
      </w:r>
      <w:r>
        <w:rPr>
          <w:rFonts w:ascii="Times New Roman" w:hAnsi="Times New Roman" w:eastAsia="Malgun Gothic"/>
          <w:b w:val="0"/>
          <w:i w:val="0"/>
          <w:sz w:val="22"/>
        </w:rPr>
        <w:t>先生が書いてくださるなら、それで十分です。</w:t>
      </w:r>
    </w:p>
    <w:p>
      <w:pPr>
        <w:spacing w:before="0" w:after="110" w:line="300" w:lineRule="auto"/>
      </w:pPr>
      <w:r>
        <w:rPr>
          <w:rFonts w:ascii="Times New Roman" w:hAnsi="Times New Roman" w:eastAsia="Malgun Gothic"/>
          <w:b/>
          <w:i w:val="0"/>
          <w:sz w:val="22"/>
        </w:rPr>
        <w:t xml:space="preserve">宮下: </w:t>
      </w:r>
      <w:r>
        <w:rPr>
          <w:rFonts w:ascii="Times New Roman" w:hAnsi="Times New Roman" w:eastAsia="Malgun Gothic"/>
          <w:b w:val="0"/>
          <w:i w:val="0"/>
          <w:sz w:val="22"/>
        </w:rPr>
        <w:t>入院してください。今日からでも。カテーテルで検査をして、必要なら治療を。</w:t>
      </w:r>
    </w:p>
    <w:p>
      <w:pPr>
        <w:spacing w:before="0" w:after="110" w:line="300" w:lineRule="auto"/>
      </w:pPr>
      <w:r>
        <w:rPr>
          <w:rFonts w:ascii="Times New Roman" w:hAnsi="Times New Roman" w:eastAsia="Malgun Gothic"/>
          <w:b/>
          <w:i w:val="0"/>
          <w:sz w:val="22"/>
        </w:rPr>
        <w:t xml:space="preserve">桐生: </w:t>
      </w:r>
      <w:r>
        <w:rPr>
          <w:rFonts w:ascii="Times New Roman" w:hAnsi="Times New Roman" w:eastAsia="Malgun Gothic"/>
          <w:b w:val="0"/>
          <w:i w:val="0"/>
          <w:sz w:val="22"/>
        </w:rPr>
        <w:t>明日一日だけ、ください。明日が仕事納めでしてな。四十八日、事務所を空けた。片づけと、引き継ぎと。土曜の朝一番に、必ず参ります。</w:t>
      </w:r>
    </w:p>
    <w:p>
      <w:pPr>
        <w:spacing w:before="0" w:after="110" w:line="300" w:lineRule="auto"/>
      </w:pPr>
      <w:r>
        <w:rPr>
          <w:rFonts w:ascii="Times New Roman" w:hAnsi="Times New Roman" w:eastAsia="Malgun Gothic"/>
          <w:b/>
          <w:i w:val="0"/>
          <w:sz w:val="22"/>
        </w:rPr>
        <w:t xml:space="preserve">宮下: </w:t>
      </w:r>
      <w:r>
        <w:rPr>
          <w:rFonts w:ascii="Times New Roman" w:hAnsi="Times New Roman" w:eastAsia="Malgun Gothic"/>
          <w:b w:val="0"/>
          <w:i/>
          <w:color w:val="555555"/>
          <w:sz w:val="22"/>
        </w:rPr>
        <w:t>(ため息)</w:t>
      </w:r>
      <w:r>
        <w:rPr>
          <w:rFonts w:ascii="Times New Roman" w:hAnsi="Times New Roman" w:eastAsia="Malgun Gothic"/>
          <w:b w:val="0"/>
          <w:i w:val="0"/>
          <w:sz w:val="22"/>
        </w:rPr>
        <w:t>……土曜の朝九時。ベッドを空けておきます。一分でも遅れたら、救急車をお迎えにやりますよ。</w:t>
      </w:r>
    </w:p>
    <w:p>
      <w:pPr>
        <w:spacing w:before="0" w:after="110" w:line="300" w:lineRule="auto"/>
      </w:pPr>
      <w:r>
        <w:rPr>
          <w:rFonts w:ascii="Times New Roman" w:hAnsi="Times New Roman" w:eastAsia="Malgun Gothic"/>
          <w:b/>
          <w:i w:val="0"/>
          <w:sz w:val="22"/>
        </w:rPr>
        <w:t xml:space="preserve">桐生: </w:t>
      </w:r>
      <w:r>
        <w:rPr>
          <w:rFonts w:ascii="Times New Roman" w:hAnsi="Times New Roman" w:eastAsia="Malgun Gothic"/>
          <w:b w:val="0"/>
          <w:i w:val="0"/>
          <w:sz w:val="22"/>
        </w:rPr>
        <w:t>救急車に迎えに来てもらえるほど、偉くなりましたか。</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先生。土曜の朝、僕がお宅まで迎えに行きます。七時に。</w:t>
      </w:r>
    </w:p>
    <w:p>
      <w:pPr>
        <w:spacing w:before="0" w:after="110" w:line="300" w:lineRule="auto"/>
      </w:pPr>
      <w:r>
        <w:rPr>
          <w:rFonts w:ascii="Times New Roman" w:hAnsi="Times New Roman" w:eastAsia="Malgun Gothic"/>
          <w:b/>
          <w:i w:val="0"/>
          <w:sz w:val="22"/>
        </w:rPr>
        <w:t xml:space="preserve">宮下: </w:t>
      </w:r>
      <w:r>
        <w:rPr>
          <w:rFonts w:ascii="Times New Roman" w:hAnsi="Times New Roman" w:eastAsia="Malgun Gothic"/>
          <w:b w:val="0"/>
          <w:i w:val="0"/>
          <w:sz w:val="22"/>
        </w:rPr>
        <w:t>それから、階段は一段ずつ。発作が来たら、迷わずに舌下錠です。今度は、誰の許可もいりませんから。</w:t>
      </w:r>
    </w:p>
    <w:p>
      <w:pPr>
        <w:spacing w:before="0" w:after="110" w:line="300" w:lineRule="auto"/>
      </w:pPr>
      <w:r>
        <w:rPr>
          <w:rFonts w:ascii="Times New Roman" w:hAnsi="Times New Roman" w:eastAsia="Malgun Gothic"/>
          <w:b/>
          <w:i w:val="0"/>
          <w:sz w:val="22"/>
        </w:rPr>
        <w:t xml:space="preserve">桐生: </w:t>
      </w:r>
      <w:r>
        <w:rPr>
          <w:rFonts w:ascii="Times New Roman" w:hAnsi="Times New Roman" w:eastAsia="Malgun Gothic"/>
          <w:b w:val="0"/>
          <w:i/>
          <w:color w:val="555555"/>
          <w:sz w:val="22"/>
        </w:rPr>
        <w:t>(上着の内ポケットのケースに触れる)</w:t>
      </w:r>
      <w:r>
        <w:rPr>
          <w:rFonts w:ascii="Times New Roman" w:hAnsi="Times New Roman" w:eastAsia="Malgun Gothic"/>
          <w:b w:val="0"/>
          <w:i w:val="0"/>
          <w:sz w:val="22"/>
        </w:rPr>
        <w:t>……ええ。今度は、ここにありますからな。</w:t>
      </w:r>
    </w:p>
    <w:p>
      <w:pPr>
        <w:keepNext/>
        <w:spacing w:before="320" w:after="140"/>
      </w:pPr>
      <w:r>
        <w:rPr>
          <w:rFonts w:ascii="Times New Roman" w:hAnsi="Times New Roman" w:eastAsia="Malgun Gothic"/>
          <w:b/>
          <w:i w:val="0"/>
          <w:color w:val="1F3864"/>
          <w:sz w:val="26"/>
        </w:rPr>
        <w:t>장면 5 — 12월 27일 낮, 역 앞 슈퍼마켓</w:t>
      </w:r>
    </w:p>
    <w:p>
      <w:pPr>
        <w:spacing w:before="0" w:after="110" w:line="300" w:lineRule="auto"/>
      </w:pPr>
      <w:r>
        <w:rPr>
          <w:rFonts w:ascii="Times New Roman" w:hAnsi="Times New Roman" w:eastAsia="Malgun Gothic"/>
          <w:b w:val="0"/>
          <w:i/>
          <w:color w:val="555555"/>
          <w:sz w:val="22"/>
        </w:rPr>
        <w:t>(12月27日(金)</w:t>
      </w:r>
      <w:r>
        <w:rPr>
          <w:rFonts w:ascii="Times New Roman" w:hAnsi="Times New Roman" w:eastAsia="Malgun Gothic"/>
          <w:b w:val="0"/>
          <w:i w:val="0"/>
          <w:sz w:val="22"/>
        </w:rPr>
        <w:t>、正午。駅前のスーパー「マルシン」。年末大売り出しの放送。鏡餅、しめ飾り、紅白かまぼこの山。三浦がカートを押し、遼が買い物かごを持っている。)</w:t>
      </w:r>
    </w:p>
    <w:p>
      <w:pPr>
        <w:spacing w:before="0" w:after="110" w:line="300" w:lineRule="auto"/>
      </w:pPr>
      <w:r>
        <w:rPr>
          <w:rFonts w:ascii="Times New Roman" w:hAnsi="Times New Roman" w:eastAsia="Malgun Gothic"/>
          <w:b/>
          <w:i w:val="0"/>
          <w:sz w:val="22"/>
        </w:rPr>
        <w:t xml:space="preserve">三浦: </w:t>
      </w:r>
      <w:r>
        <w:rPr>
          <w:rFonts w:ascii="Times New Roman" w:hAnsi="Times New Roman" w:eastAsia="Malgun Gothic"/>
          <w:b w:val="0"/>
          <w:i w:val="0"/>
          <w:sz w:val="22"/>
        </w:rPr>
        <w:t>真壁さん、メモ読んでください。先生のお正月の分。</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「切り餅一袋。かまぼこ、紅白。黒豆は要らん。そば、二人前」。……二人前?</w:t>
      </w:r>
    </w:p>
    <w:p>
      <w:pPr>
        <w:spacing w:before="0" w:after="110" w:line="300" w:lineRule="auto"/>
      </w:pPr>
      <w:r>
        <w:rPr>
          <w:rFonts w:ascii="Times New Roman" w:hAnsi="Times New Roman" w:eastAsia="Malgun Gothic"/>
          <w:b/>
          <w:i w:val="0"/>
          <w:sz w:val="22"/>
        </w:rPr>
        <w:t xml:space="preserve">三浦: </w:t>
      </w:r>
      <w:r>
        <w:rPr>
          <w:rFonts w:ascii="Times New Roman" w:hAnsi="Times New Roman" w:eastAsia="Malgun Gothic"/>
          <w:b w:val="0"/>
          <w:i w:val="0"/>
          <w:sz w:val="22"/>
        </w:rPr>
        <w:t>先生、大晦日は毎年、一人で二人前食べるんです。一人前じゃ年が越せないって。</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三浦さんのお宅のお正月は。</w:t>
      </w:r>
    </w:p>
    <w:p>
      <w:pPr>
        <w:spacing w:before="0" w:after="110" w:line="300" w:lineRule="auto"/>
      </w:pPr>
      <w:r>
        <w:rPr>
          <w:rFonts w:ascii="Times New Roman" w:hAnsi="Times New Roman" w:eastAsia="Malgun Gothic"/>
          <w:b/>
          <w:i w:val="0"/>
          <w:sz w:val="22"/>
        </w:rPr>
        <w:t xml:space="preserve">三浦: </w:t>
      </w:r>
      <w:r>
        <w:rPr>
          <w:rFonts w:ascii="Times New Roman" w:hAnsi="Times New Roman" w:eastAsia="Malgun Gothic"/>
          <w:b w:val="0"/>
          <w:i w:val="0"/>
          <w:sz w:val="22"/>
        </w:rPr>
        <w:t>うちは、お雑煮だけはちゃんと作ります。鮭とイクラをのせるんです。贅沢でしょ。</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東京の家は、すまし汁に鶏肉でした。……と、思います。十五年、食べていないので。</w:t>
      </w:r>
    </w:p>
    <w:p>
      <w:pPr>
        <w:spacing w:before="0" w:after="110" w:line="300" w:lineRule="auto"/>
      </w:pPr>
      <w:r>
        <w:rPr>
          <w:rFonts w:ascii="Times New Roman" w:hAnsi="Times New Roman" w:eastAsia="Malgun Gothic"/>
          <w:b/>
          <w:i w:val="0"/>
          <w:sz w:val="22"/>
        </w:rPr>
        <w:t xml:space="preserve">三浦: </w:t>
      </w:r>
      <w:r>
        <w:rPr>
          <w:rFonts w:ascii="Times New Roman" w:hAnsi="Times New Roman" w:eastAsia="Malgun Gothic"/>
          <w:b w:val="0"/>
          <w:i w:val="0"/>
          <w:sz w:val="22"/>
        </w:rPr>
        <w:t>じゃあ今年は、うちに来ます? 陸が、真壁さんにキャッチボール教わりたいって。</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僕は卓球部です。ボールが小さすぎて、参考になりません。</w:t>
      </w:r>
    </w:p>
    <w:p>
      <w:pPr>
        <w:spacing w:before="0" w:after="110" w:line="300" w:lineRule="auto"/>
      </w:pPr>
      <w:r>
        <w:rPr>
          <w:rFonts w:ascii="Times New Roman" w:hAnsi="Times New Roman" w:eastAsia="Malgun Gothic"/>
          <w:b/>
          <w:i w:val="0"/>
          <w:sz w:val="22"/>
        </w:rPr>
        <w:t xml:space="preserve">三浦: </w:t>
      </w:r>
      <w:r>
        <w:rPr>
          <w:rFonts w:ascii="Times New Roman" w:hAnsi="Times New Roman" w:eastAsia="Malgun Gothic"/>
          <w:b w:val="0"/>
          <w:i w:val="0"/>
          <w:sz w:val="22"/>
        </w:rPr>
        <w:t>かまぼこ、紅白どっちも入れて。あと、みかん。先生、みかんの皮をこたつの上にお城みたいに積むんですよ。子どもみたいに。</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見たことがあります。去年の暮れ、事務所で。</w:t>
      </w:r>
    </w:p>
    <w:p>
      <w:pPr>
        <w:spacing w:before="0" w:after="110" w:line="300" w:lineRule="auto"/>
      </w:pPr>
      <w:r>
        <w:rPr>
          <w:rFonts w:ascii="Times New Roman" w:hAnsi="Times New Roman" w:eastAsia="Malgun Gothic"/>
          <w:b/>
          <w:i w:val="0"/>
          <w:sz w:val="22"/>
        </w:rPr>
        <w:t xml:space="preserve">三浦: </w:t>
      </w:r>
      <w:r>
        <w:rPr>
          <w:rFonts w:ascii="Times New Roman" w:hAnsi="Times New Roman" w:eastAsia="Malgun Gothic"/>
          <w:b w:val="0"/>
          <w:i w:val="0"/>
          <w:sz w:val="22"/>
        </w:rPr>
        <w:t>そっか。真壁さん、もう四回目の年末なんだ。</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五回目です。</w:t>
      </w:r>
    </w:p>
    <w:p>
      <w:pPr>
        <w:spacing w:before="0" w:after="110" w:line="300" w:lineRule="auto"/>
      </w:pPr>
      <w:r>
        <w:rPr>
          <w:rFonts w:ascii="Times New Roman" w:hAnsi="Times New Roman" w:eastAsia="Malgun Gothic"/>
          <w:b/>
          <w:i w:val="0"/>
          <w:sz w:val="22"/>
        </w:rPr>
        <w:t xml:space="preserve">三浦: </w:t>
      </w:r>
      <w:r>
        <w:rPr>
          <w:rFonts w:ascii="Times New Roman" w:hAnsi="Times New Roman" w:eastAsia="Malgun Gothic"/>
          <w:b w:val="0"/>
          <w:i w:val="0"/>
          <w:sz w:val="22"/>
        </w:rPr>
        <w:t>細かい。</w:t>
      </w:r>
    </w:p>
    <w:p>
      <w:pPr>
        <w:spacing w:before="0" w:after="110" w:line="300" w:lineRule="auto"/>
      </w:pPr>
      <w:r>
        <w:rPr>
          <w:rFonts w:ascii="Times New Roman" w:hAnsi="Times New Roman" w:eastAsia="Malgun Gothic"/>
          <w:b w:val="0"/>
          <w:i/>
          <w:color w:val="555555"/>
          <w:sz w:val="22"/>
        </w:rPr>
        <w:t>(レジの列。先頭のレジに、制服姿の和代。)</w:t>
      </w:r>
    </w:p>
    <w:p>
      <w:pPr>
        <w:spacing w:before="0" w:after="110" w:line="300" w:lineRule="auto"/>
      </w:pPr>
      <w:r>
        <w:rPr>
          <w:rFonts w:ascii="Times New Roman" w:hAnsi="Times New Roman" w:eastAsia="Malgun Gothic"/>
          <w:b/>
          <w:i w:val="0"/>
          <w:sz w:val="22"/>
        </w:rPr>
        <w:t xml:space="preserve">和代: </w:t>
      </w:r>
      <w:r>
        <w:rPr>
          <w:rFonts w:ascii="Times New Roman" w:hAnsi="Times New Roman" w:eastAsia="Malgun Gothic"/>
          <w:b w:val="0"/>
          <w:i w:val="0"/>
          <w:sz w:val="22"/>
        </w:rPr>
        <w:t>いらっしゃいませ。……あら、三浦さん、真壁先生。</w:t>
      </w:r>
    </w:p>
    <w:p>
      <w:pPr>
        <w:spacing w:before="0" w:after="110" w:line="300" w:lineRule="auto"/>
      </w:pPr>
      <w:r>
        <w:rPr>
          <w:rFonts w:ascii="Times New Roman" w:hAnsi="Times New Roman" w:eastAsia="Malgun Gothic"/>
          <w:b/>
          <w:i w:val="0"/>
          <w:sz w:val="22"/>
        </w:rPr>
        <w:t xml:space="preserve">三浦: </w:t>
      </w:r>
      <w:r>
        <w:rPr>
          <w:rFonts w:ascii="Times New Roman" w:hAnsi="Times New Roman" w:eastAsia="Malgun Gothic"/>
          <w:b w:val="0"/>
          <w:i w:val="0"/>
          <w:sz w:val="22"/>
        </w:rPr>
        <w:t>小松さん、今日はレジだったんですね。</w:t>
      </w:r>
    </w:p>
    <w:p>
      <w:pPr>
        <w:spacing w:before="0" w:after="110" w:line="300" w:lineRule="auto"/>
      </w:pPr>
      <w:r>
        <w:rPr>
          <w:rFonts w:ascii="Times New Roman" w:hAnsi="Times New Roman" w:eastAsia="Malgun Gothic"/>
          <w:b/>
          <w:i w:val="0"/>
          <w:sz w:val="22"/>
        </w:rPr>
        <w:t xml:space="preserve">和代: </w:t>
      </w:r>
      <w:r>
        <w:rPr>
          <w:rFonts w:ascii="Times New Roman" w:hAnsi="Times New Roman" w:eastAsia="Malgun Gothic"/>
          <w:b w:val="0"/>
          <w:i w:val="0"/>
          <w:sz w:val="22"/>
        </w:rPr>
        <w:t>年末は、全員レジです。</w:t>
      </w:r>
      <w:r>
        <w:rPr>
          <w:rFonts w:ascii="Times New Roman" w:hAnsi="Times New Roman" w:eastAsia="Malgun Gothic"/>
          <w:b w:val="0"/>
          <w:i/>
          <w:color w:val="555555"/>
          <w:sz w:val="22"/>
        </w:rPr>
        <w:t>(商品を通しながら)</w:t>
      </w:r>
      <w:r>
        <w:rPr>
          <w:rFonts w:ascii="Times New Roman" w:hAnsi="Times New Roman" w:eastAsia="Malgun Gothic"/>
          <w:b w:val="0"/>
          <w:i w:val="0"/>
          <w:sz w:val="22"/>
        </w:rPr>
        <w:t>お餅、かまぼこ、おそば二つ。これ、先生の?</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ええ。お正月の分です。</w:t>
      </w:r>
    </w:p>
    <w:p>
      <w:pPr>
        <w:spacing w:before="0" w:after="110" w:line="300" w:lineRule="auto"/>
      </w:pPr>
      <w:r>
        <w:rPr>
          <w:rFonts w:ascii="Times New Roman" w:hAnsi="Times New Roman" w:eastAsia="Malgun Gothic"/>
          <w:b/>
          <w:i w:val="0"/>
          <w:sz w:val="22"/>
        </w:rPr>
        <w:t xml:space="preserve">和代: </w:t>
      </w:r>
      <w:r>
        <w:rPr>
          <w:rFonts w:ascii="Times New Roman" w:hAnsi="Times New Roman" w:eastAsia="Malgun Gothic"/>
          <w:b w:val="0"/>
          <w:i w:val="0"/>
          <w:sz w:val="22"/>
        </w:rPr>
        <w:t>昨日、病院どうでした。</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明日から少し入院して、ちゃんと診てもらいます。</w:t>
      </w:r>
    </w:p>
    <w:p>
      <w:pPr>
        <w:spacing w:before="0" w:after="110" w:line="300" w:lineRule="auto"/>
      </w:pPr>
      <w:r>
        <w:rPr>
          <w:rFonts w:ascii="Times New Roman" w:hAnsi="Times New Roman" w:eastAsia="Malgun Gothic"/>
          <w:b/>
          <w:i w:val="0"/>
          <w:sz w:val="22"/>
        </w:rPr>
        <w:t xml:space="preserve">和代: </w:t>
      </w:r>
      <w:r>
        <w:rPr>
          <w:rFonts w:ascii="Times New Roman" w:hAnsi="Times New Roman" w:eastAsia="Malgun Gothic"/>
          <w:b w:val="0"/>
          <w:i w:val="0"/>
          <w:sz w:val="22"/>
        </w:rPr>
        <w:t>それなら、まず安心だ。</w:t>
      </w:r>
      <w:r>
        <w:rPr>
          <w:rFonts w:ascii="Times New Roman" w:hAnsi="Times New Roman" w:eastAsia="Malgun Gothic"/>
          <w:b w:val="0"/>
          <w:i/>
          <w:color w:val="555555"/>
          <w:sz w:val="22"/>
        </w:rPr>
        <w:t>(声を落として)</w:t>
      </w:r>
      <w:r>
        <w:rPr>
          <w:rFonts w:ascii="Times New Roman" w:hAnsi="Times New Roman" w:eastAsia="Malgun Gothic"/>
          <w:b w:val="0"/>
          <w:i w:val="0"/>
          <w:sz w:val="22"/>
        </w:rPr>
        <w:t>袋、お付けしますか。</w:t>
      </w:r>
    </w:p>
    <w:p>
      <w:pPr>
        <w:spacing w:before="0" w:after="110" w:line="300" w:lineRule="auto"/>
      </w:pPr>
      <w:r>
        <w:rPr>
          <w:rFonts w:ascii="Times New Roman" w:hAnsi="Times New Roman" w:eastAsia="Malgun Gothic"/>
          <w:b/>
          <w:i w:val="0"/>
          <w:sz w:val="22"/>
        </w:rPr>
        <w:t xml:space="preserve">三浦: </w:t>
      </w:r>
      <w:r>
        <w:rPr>
          <w:rFonts w:ascii="Times New Roman" w:hAnsi="Times New Roman" w:eastAsia="Malgun Gothic"/>
          <w:b w:val="0"/>
          <w:i w:val="0"/>
          <w:sz w:val="22"/>
        </w:rPr>
        <w:t>お願いします。大きいの一枚で。</w:t>
      </w:r>
    </w:p>
    <w:p>
      <w:pPr>
        <w:spacing w:before="0" w:after="110" w:line="300" w:lineRule="auto"/>
      </w:pPr>
      <w:r>
        <w:rPr>
          <w:rFonts w:ascii="Times New Roman" w:hAnsi="Times New Roman" w:eastAsia="Malgun Gothic"/>
          <w:b/>
          <w:i w:val="0"/>
          <w:sz w:val="22"/>
        </w:rPr>
        <w:t xml:space="preserve">和代: </w:t>
      </w:r>
      <w:r>
        <w:rPr>
          <w:rFonts w:ascii="Times New Roman" w:hAnsi="Times New Roman" w:eastAsia="Malgun Gothic"/>
          <w:b w:val="0"/>
          <w:i w:val="0"/>
          <w:sz w:val="22"/>
        </w:rPr>
        <w:t>二千八百四十円です。</w:t>
      </w:r>
    </w:p>
    <w:p>
      <w:pPr>
        <w:spacing w:before="0" w:after="110" w:line="300" w:lineRule="auto"/>
      </w:pPr>
      <w:r>
        <w:rPr>
          <w:rFonts w:ascii="Times New Roman" w:hAnsi="Times New Roman" w:eastAsia="Malgun Gothic"/>
          <w:b/>
          <w:i w:val="0"/>
          <w:sz w:val="22"/>
        </w:rPr>
        <w:t xml:space="preserve">三浦: </w:t>
      </w:r>
      <w:r>
        <w:rPr>
          <w:rFonts w:ascii="Times New Roman" w:hAnsi="Times New Roman" w:eastAsia="Malgun Gothic"/>
          <w:b w:val="0"/>
          <w:i/>
          <w:color w:val="555555"/>
          <w:sz w:val="22"/>
        </w:rPr>
        <w:t>(財布を出しながら)</w:t>
      </w:r>
      <w:r>
        <w:rPr>
          <w:rFonts w:ascii="Times New Roman" w:hAnsi="Times New Roman" w:eastAsia="Malgun Gothic"/>
          <w:b w:val="0"/>
          <w:i w:val="0"/>
          <w:sz w:val="22"/>
        </w:rPr>
        <w:t>先生、マフラー、昨日から巻いてますよ。病院にも巻いていきました。</w:t>
      </w:r>
    </w:p>
    <w:p>
      <w:pPr>
        <w:spacing w:before="0" w:after="110" w:line="300" w:lineRule="auto"/>
      </w:pPr>
      <w:r>
        <w:rPr>
          <w:rFonts w:ascii="Times New Roman" w:hAnsi="Times New Roman" w:eastAsia="Malgun Gothic"/>
          <w:b/>
          <w:i w:val="0"/>
          <w:sz w:val="22"/>
        </w:rPr>
        <w:t xml:space="preserve">和代: </w:t>
      </w:r>
      <w:r>
        <w:rPr>
          <w:rFonts w:ascii="Times New Roman" w:hAnsi="Times New Roman" w:eastAsia="Malgun Gothic"/>
          <w:b w:val="0"/>
          <w:i w:val="0"/>
          <w:sz w:val="22"/>
        </w:rPr>
        <w:t>ほんとに? 翔太に言っとく。あの子、口には出さねえけど、気にしてっから。</w:t>
      </w:r>
      <w:r>
        <w:rPr>
          <w:rFonts w:ascii="Times New Roman" w:hAnsi="Times New Roman" w:eastAsia="Malgun Gothic"/>
          <w:b w:val="0"/>
          <w:i/>
          <w:color w:val="555555"/>
          <w:sz w:val="22"/>
        </w:rPr>
        <w:t>(笑う)</w:t>
      </w:r>
      <w:r>
        <w:rPr>
          <w:rFonts w:ascii="Times New Roman" w:hAnsi="Times New Roman" w:eastAsia="Malgun Gothic"/>
          <w:b w:val="0"/>
          <w:i w:val="0"/>
          <w:sz w:val="22"/>
        </w:rPr>
        <w:t>年明けは、四日から事務所ですか。</w:t>
      </w:r>
    </w:p>
    <w:p>
      <w:pPr>
        <w:spacing w:before="0" w:after="110" w:line="300" w:lineRule="auto"/>
      </w:pPr>
      <w:r>
        <w:rPr>
          <w:rFonts w:ascii="Times New Roman" w:hAnsi="Times New Roman" w:eastAsia="Malgun Gothic"/>
          <w:b/>
          <w:i w:val="0"/>
          <w:sz w:val="22"/>
        </w:rPr>
        <w:t xml:space="preserve">三浦: </w:t>
      </w:r>
      <w:r>
        <w:rPr>
          <w:rFonts w:ascii="Times New Roman" w:hAnsi="Times New Roman" w:eastAsia="Malgun Gothic"/>
          <w:b w:val="0"/>
          <w:i w:val="0"/>
          <w:sz w:val="22"/>
        </w:rPr>
        <w:t>はい。四日からです。</w:t>
      </w:r>
    </w:p>
    <w:p>
      <w:pPr>
        <w:spacing w:before="0" w:after="110" w:line="300" w:lineRule="auto"/>
      </w:pPr>
      <w:r>
        <w:rPr>
          <w:rFonts w:ascii="Times New Roman" w:hAnsi="Times New Roman" w:eastAsia="Malgun Gothic"/>
          <w:b/>
          <w:i w:val="0"/>
          <w:sz w:val="22"/>
        </w:rPr>
        <w:t xml:space="preserve">和代: </w:t>
      </w:r>
      <w:r>
        <w:rPr>
          <w:rFonts w:ascii="Times New Roman" w:hAnsi="Times New Roman" w:eastAsia="Malgun Gothic"/>
          <w:b w:val="0"/>
          <w:i w:val="0"/>
          <w:sz w:val="22"/>
        </w:rPr>
        <w:t>じゃあ、また。よいお年を。</w:t>
      </w:r>
    </w:p>
    <w:p>
      <w:pPr>
        <w:spacing w:before="0" w:after="110" w:line="300" w:lineRule="auto"/>
      </w:pPr>
      <w:r>
        <w:rPr>
          <w:rFonts w:ascii="Times New Roman" w:hAnsi="Times New Roman" w:eastAsia="Malgun Gothic"/>
          <w:b/>
          <w:i w:val="0"/>
          <w:sz w:val="22"/>
        </w:rPr>
        <w:t xml:space="preserve">三浦: </w:t>
      </w:r>
      <w:r>
        <w:rPr>
          <w:rFonts w:ascii="Times New Roman" w:hAnsi="Times New Roman" w:eastAsia="Malgun Gothic"/>
          <w:b w:val="0"/>
          <w:i w:val="0"/>
          <w:sz w:val="22"/>
        </w:rPr>
        <w:t>小松さんも、よいお年を。</w:t>
      </w:r>
    </w:p>
    <w:p>
      <w:pPr>
        <w:keepNext/>
        <w:spacing w:before="320" w:after="140"/>
      </w:pPr>
      <w:r>
        <w:rPr>
          <w:rFonts w:ascii="Times New Roman" w:hAnsi="Times New Roman" w:eastAsia="Malgun Gothic"/>
          <w:b/>
          <w:i w:val="0"/>
          <w:color w:val="1F3864"/>
          <w:sz w:val="26"/>
        </w:rPr>
        <w:t>장면 6 — 같은 날 저녁, 업무 마감</w:t>
      </w:r>
    </w:p>
    <w:p>
      <w:pPr>
        <w:spacing w:before="0" w:after="110" w:line="300" w:lineRule="auto"/>
      </w:pPr>
      <w:r>
        <w:rPr>
          <w:rFonts w:ascii="Times New Roman" w:hAnsi="Times New Roman" w:eastAsia="Malgun Gothic"/>
          <w:b w:val="0"/>
          <w:i/>
          <w:color w:val="555555"/>
          <w:sz w:val="22"/>
        </w:rPr>
        <w:t>(午後5時。事務所。窓の外はもう暗い。棚には、押収されたまま戻らないファイルの隙間。桐生は紺のマフラーを巻いたまま、自分の机を拭いている。三浦は書類の箱を閉じ、遼は流し台で焙烙を揺すっている。)</w:t>
      </w:r>
    </w:p>
    <w:p>
      <w:pPr>
        <w:spacing w:before="0" w:after="110" w:line="300" w:lineRule="auto"/>
      </w:pPr>
      <w:r>
        <w:rPr>
          <w:rFonts w:ascii="Times New Roman" w:hAnsi="Times New Roman" w:eastAsia="Malgun Gothic"/>
          <w:b/>
          <w:i w:val="0"/>
          <w:sz w:val="22"/>
        </w:rPr>
        <w:t xml:space="preserve">桐生: </w:t>
      </w:r>
      <w:r>
        <w:rPr>
          <w:rFonts w:ascii="Times New Roman" w:hAnsi="Times New Roman" w:eastAsia="Malgun Gothic"/>
          <w:b w:val="0"/>
          <w:i w:val="0"/>
          <w:sz w:val="22"/>
        </w:rPr>
        <w:t>三浦くん。今年の仕事納めは、これでおしまいだ。</w:t>
      </w:r>
    </w:p>
    <w:p>
      <w:pPr>
        <w:spacing w:before="0" w:after="110" w:line="300" w:lineRule="auto"/>
      </w:pPr>
      <w:r>
        <w:rPr>
          <w:rFonts w:ascii="Times New Roman" w:hAnsi="Times New Roman" w:eastAsia="Malgun Gothic"/>
          <w:b/>
          <w:i w:val="0"/>
          <w:sz w:val="22"/>
        </w:rPr>
        <w:t xml:space="preserve">三浦: </w:t>
      </w:r>
      <w:r>
        <w:rPr>
          <w:rFonts w:ascii="Times New Roman" w:hAnsi="Times New Roman" w:eastAsia="Malgun Gothic"/>
          <w:b w:val="0"/>
          <w:i w:val="0"/>
          <w:sz w:val="22"/>
        </w:rPr>
        <w:t>先生、今日、ほとんど何もしてないじゃないですか。机拭いただけ。</w:t>
      </w:r>
    </w:p>
    <w:p>
      <w:pPr>
        <w:spacing w:before="0" w:after="110" w:line="300" w:lineRule="auto"/>
      </w:pPr>
      <w:r>
        <w:rPr>
          <w:rFonts w:ascii="Times New Roman" w:hAnsi="Times New Roman" w:eastAsia="Malgun Gothic"/>
          <w:b/>
          <w:i w:val="0"/>
          <w:sz w:val="22"/>
        </w:rPr>
        <w:t xml:space="preserve">桐生: </w:t>
      </w:r>
      <w:r>
        <w:rPr>
          <w:rFonts w:ascii="Times New Roman" w:hAnsi="Times New Roman" w:eastAsia="Malgun Gothic"/>
          <w:b w:val="0"/>
          <w:i w:val="0"/>
          <w:sz w:val="22"/>
        </w:rPr>
        <w:t>四十八日分、机が寂しがっていたからな。</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color w:val="555555"/>
          <w:sz w:val="22"/>
        </w:rPr>
        <w:t>(細い煙が一本、立ちのぼる)</w:t>
      </w:r>
      <w:r>
        <w:rPr>
          <w:rFonts w:ascii="Times New Roman" w:hAnsi="Times New Roman" w:eastAsia="Malgun Gothic"/>
          <w:b w:val="0"/>
          <w:i w:val="0"/>
          <w:sz w:val="22"/>
        </w:rPr>
        <w:t>……止めます。</w:t>
      </w:r>
    </w:p>
    <w:p>
      <w:pPr>
        <w:spacing w:before="0" w:after="110" w:line="300" w:lineRule="auto"/>
      </w:pPr>
      <w:r>
        <w:rPr>
          <w:rFonts w:ascii="Times New Roman" w:hAnsi="Times New Roman" w:eastAsia="Malgun Gothic"/>
          <w:b/>
          <w:i w:val="0"/>
          <w:sz w:val="22"/>
        </w:rPr>
        <w:t xml:space="preserve">桐生: </w:t>
      </w:r>
      <w:r>
        <w:rPr>
          <w:rFonts w:ascii="Times New Roman" w:hAnsi="Times New Roman" w:eastAsia="Malgun Gothic"/>
          <w:b w:val="0"/>
          <w:i w:val="0"/>
          <w:sz w:val="22"/>
        </w:rPr>
        <w:t>上手くなった。</w:t>
      </w:r>
    </w:p>
    <w:p>
      <w:pPr>
        <w:spacing w:before="0" w:after="110" w:line="300" w:lineRule="auto"/>
      </w:pPr>
      <w:r>
        <w:rPr>
          <w:rFonts w:ascii="Times New Roman" w:hAnsi="Times New Roman" w:eastAsia="Malgun Gothic"/>
          <w:b w:val="0"/>
          <w:i/>
          <w:color w:val="555555"/>
          <w:sz w:val="22"/>
        </w:rPr>
        <w:t>(三人で茶を飲む。湯呑みの湯気が、窓ガラスを曇らせる。)</w:t>
      </w:r>
    </w:p>
    <w:p>
      <w:pPr>
        <w:spacing w:before="0" w:after="110" w:line="300" w:lineRule="auto"/>
      </w:pPr>
      <w:r>
        <w:rPr>
          <w:rFonts w:ascii="Times New Roman" w:hAnsi="Times New Roman" w:eastAsia="Malgun Gothic"/>
          <w:b/>
          <w:i w:val="0"/>
          <w:sz w:val="22"/>
        </w:rPr>
        <w:t xml:space="preserve">桐生: </w:t>
      </w:r>
      <w:r>
        <w:rPr>
          <w:rFonts w:ascii="Times New Roman" w:hAnsi="Times New Roman" w:eastAsia="Malgun Gothic"/>
          <w:b w:val="0"/>
          <w:i w:val="0"/>
          <w:sz w:val="22"/>
        </w:rPr>
        <w:t>真壁くん。今のうちに言っておく。湾の裁判の記録、あの段ボールの箱は、家の押し入れにある。あれは、君と三浦くんに預ける。</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入院は、一週間ほどだと聞いています。</w:t>
      </w:r>
    </w:p>
    <w:p>
      <w:pPr>
        <w:spacing w:before="0" w:after="110" w:line="300" w:lineRule="auto"/>
      </w:pPr>
      <w:r>
        <w:rPr>
          <w:rFonts w:ascii="Times New Roman" w:hAnsi="Times New Roman" w:eastAsia="Malgun Gothic"/>
          <w:b/>
          <w:i w:val="0"/>
          <w:sz w:val="22"/>
        </w:rPr>
        <w:t xml:space="preserve">桐生: </w:t>
      </w:r>
      <w:r>
        <w:rPr>
          <w:rFonts w:ascii="Times New Roman" w:hAnsi="Times New Roman" w:eastAsia="Malgun Gothic"/>
          <w:b w:val="0"/>
          <w:i w:val="0"/>
          <w:sz w:val="22"/>
        </w:rPr>
        <w:t>一週間でも、預けておく。預り金で捕まった男が言うのもおかしいが、預けるというのは、信じるということだ。帳面は汚されても、それだけは汚させん。</w:t>
      </w:r>
    </w:p>
    <w:p>
      <w:pPr>
        <w:spacing w:before="0" w:after="110" w:line="300" w:lineRule="auto"/>
      </w:pPr>
      <w:r>
        <w:rPr>
          <w:rFonts w:ascii="Times New Roman" w:hAnsi="Times New Roman" w:eastAsia="Malgun Gothic"/>
          <w:b/>
          <w:i w:val="0"/>
          <w:sz w:val="22"/>
        </w:rPr>
        <w:t xml:space="preserve">三浦: </w:t>
      </w:r>
      <w:r>
        <w:rPr>
          <w:rFonts w:ascii="Times New Roman" w:hAnsi="Times New Roman" w:eastAsia="Malgun Gothic"/>
          <w:b w:val="0"/>
          <w:i/>
          <w:color w:val="555555"/>
          <w:sz w:val="22"/>
        </w:rPr>
        <w:t>(手を止める)</w:t>
      </w:r>
      <w:r>
        <w:rPr>
          <w:rFonts w:ascii="Times New Roman" w:hAnsi="Times New Roman" w:eastAsia="Malgun Gothic"/>
          <w:b w:val="0"/>
          <w:i w:val="0"/>
          <w:sz w:val="22"/>
        </w:rPr>
        <w:t>先生。そういう言い方、やめてください。</w:t>
      </w:r>
    </w:p>
    <w:p>
      <w:pPr>
        <w:spacing w:before="0" w:after="110" w:line="300" w:lineRule="auto"/>
      </w:pPr>
      <w:r>
        <w:rPr>
          <w:rFonts w:ascii="Times New Roman" w:hAnsi="Times New Roman" w:eastAsia="Malgun Gothic"/>
          <w:b/>
          <w:i w:val="0"/>
          <w:sz w:val="22"/>
        </w:rPr>
        <w:t xml:space="preserve">桐生: </w:t>
      </w:r>
      <w:r>
        <w:rPr>
          <w:rFonts w:ascii="Times New Roman" w:hAnsi="Times New Roman" w:eastAsia="Malgun Gothic"/>
          <w:b w:val="0"/>
          <w:i w:val="0"/>
          <w:sz w:val="22"/>
        </w:rPr>
        <w:t>ああ、すまん。年寄りは、言いたいことを先に言う癖がある。……それから、波多野さんのことだ。</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波多野社長を、責める気はありません。</w:t>
      </w:r>
    </w:p>
    <w:p>
      <w:pPr>
        <w:spacing w:before="0" w:after="110" w:line="300" w:lineRule="auto"/>
      </w:pPr>
      <w:r>
        <w:rPr>
          <w:rFonts w:ascii="Times New Roman" w:hAnsi="Times New Roman" w:eastAsia="Malgun Gothic"/>
          <w:b/>
          <w:i w:val="0"/>
          <w:sz w:val="22"/>
        </w:rPr>
        <w:t xml:space="preserve">桐生: </w:t>
      </w:r>
      <w:r>
        <w:rPr>
          <w:rFonts w:ascii="Times New Roman" w:hAnsi="Times New Roman" w:eastAsia="Malgun Gothic"/>
          <w:b w:val="0"/>
          <w:i w:val="0"/>
          <w:sz w:val="22"/>
        </w:rPr>
        <w:t>そうか。私が中にいるあいだ、あの人を憎まずにいてくれて、ありがとう。あの人にも、三十人の社員と、ミキサー車のローンがある。憎むなら、あの人をそういうところに立たせた仕組みのほうだ。</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仕組みには、顔がありません。</w:t>
      </w:r>
    </w:p>
    <w:p>
      <w:pPr>
        <w:spacing w:before="0" w:after="110" w:line="300" w:lineRule="auto"/>
      </w:pPr>
      <w:r>
        <w:rPr>
          <w:rFonts w:ascii="Times New Roman" w:hAnsi="Times New Roman" w:eastAsia="Malgun Gothic"/>
          <w:b/>
          <w:i w:val="0"/>
          <w:sz w:val="22"/>
        </w:rPr>
        <w:t xml:space="preserve">桐生: </w:t>
      </w:r>
      <w:r>
        <w:rPr>
          <w:rFonts w:ascii="Times New Roman" w:hAnsi="Times New Roman" w:eastAsia="Malgun Gothic"/>
          <w:b w:val="0"/>
          <w:i w:val="0"/>
          <w:sz w:val="22"/>
        </w:rPr>
        <w:t>顔はある。ただ、遠くにあるだけだ。君は、その顔を、いつか近くで見ることになる。そのときは、まずお茶を出しなさい。相手が誰でも。</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color w:val="555555"/>
          <w:sz w:val="22"/>
        </w:rPr>
        <w:t>(少し黙って)</w:t>
      </w:r>
      <w:r>
        <w:rPr>
          <w:rFonts w:ascii="Times New Roman" w:hAnsi="Times New Roman" w:eastAsia="Malgun Gothic"/>
          <w:b w:val="0"/>
          <w:i w:val="0"/>
          <w:sz w:val="22"/>
        </w:rPr>
        <w:t>……父でも、ですか。</w:t>
      </w:r>
    </w:p>
    <w:p>
      <w:pPr>
        <w:spacing w:before="0" w:after="110" w:line="300" w:lineRule="auto"/>
      </w:pPr>
      <w:r>
        <w:rPr>
          <w:rFonts w:ascii="Times New Roman" w:hAnsi="Times New Roman" w:eastAsia="Malgun Gothic"/>
          <w:b/>
          <w:i w:val="0"/>
          <w:sz w:val="22"/>
        </w:rPr>
        <w:t xml:space="preserve">桐生: </w:t>
      </w:r>
      <w:r>
        <w:rPr>
          <w:rFonts w:ascii="Times New Roman" w:hAnsi="Times New Roman" w:eastAsia="Malgun Gothic"/>
          <w:b w:val="0"/>
          <w:i w:val="0"/>
          <w:sz w:val="22"/>
        </w:rPr>
        <w:t>功でもだ。あいつは、ほうじ茶が嫌いでな。高校のころから緑茶しか飲まなかった。出してやれ。嫌な顔をして、一杯は飲むから。</w:t>
      </w:r>
    </w:p>
    <w:p>
      <w:pPr>
        <w:spacing w:before="0" w:after="110" w:line="300" w:lineRule="auto"/>
      </w:pPr>
      <w:r>
        <w:rPr>
          <w:rFonts w:ascii="Times New Roman" w:hAnsi="Times New Roman" w:eastAsia="Malgun Gothic"/>
          <w:b/>
          <w:i w:val="0"/>
          <w:sz w:val="22"/>
        </w:rPr>
        <w:t xml:space="preserve">三浦: </w:t>
      </w:r>
      <w:r>
        <w:rPr>
          <w:rFonts w:ascii="Times New Roman" w:hAnsi="Times New Roman" w:eastAsia="Malgun Gothic"/>
          <w:b w:val="0"/>
          <w:i/>
          <w:color w:val="555555"/>
          <w:sz w:val="22"/>
        </w:rPr>
        <w:t>(笑いそうになって、こらえる)</w:t>
      </w:r>
    </w:p>
    <w:p>
      <w:pPr>
        <w:spacing w:before="0" w:after="110" w:line="300" w:lineRule="auto"/>
      </w:pPr>
      <w:r>
        <w:rPr>
          <w:rFonts w:ascii="Times New Roman" w:hAnsi="Times New Roman" w:eastAsia="Malgun Gothic"/>
          <w:b/>
          <w:i w:val="0"/>
          <w:sz w:val="22"/>
        </w:rPr>
        <w:t xml:space="preserve">桐生: </w:t>
      </w:r>
      <w:r>
        <w:rPr>
          <w:rFonts w:ascii="Times New Roman" w:hAnsi="Times New Roman" w:eastAsia="Malgun Gothic"/>
          <w:b w:val="0"/>
          <w:i w:val="0"/>
          <w:sz w:val="22"/>
        </w:rPr>
        <w:t>三浦くん。汐見に法律事務所は三つしかない。</w:t>
      </w:r>
    </w:p>
    <w:p>
      <w:pPr>
        <w:spacing w:before="0" w:after="110" w:line="300" w:lineRule="auto"/>
      </w:pPr>
      <w:r>
        <w:rPr>
          <w:rFonts w:ascii="Times New Roman" w:hAnsi="Times New Roman" w:eastAsia="Malgun Gothic"/>
          <w:b/>
          <w:i w:val="0"/>
          <w:sz w:val="22"/>
        </w:rPr>
        <w:t xml:space="preserve">三浦: </w:t>
      </w:r>
      <w:r>
        <w:rPr>
          <w:rFonts w:ascii="Times New Roman" w:hAnsi="Times New Roman" w:eastAsia="Malgun Gothic"/>
          <w:b w:val="0"/>
          <w:i w:val="0"/>
          <w:sz w:val="22"/>
        </w:rPr>
        <w:t>知ってます。一番古くて、一番貧乏で、一番階段がきしむところ。</w:t>
      </w:r>
    </w:p>
    <w:p>
      <w:pPr>
        <w:spacing w:before="0" w:after="110" w:line="300" w:lineRule="auto"/>
      </w:pPr>
      <w:r>
        <w:rPr>
          <w:rFonts w:ascii="Times New Roman" w:hAnsi="Times New Roman" w:eastAsia="Malgun Gothic"/>
          <w:b/>
          <w:i w:val="0"/>
          <w:sz w:val="22"/>
        </w:rPr>
        <w:t xml:space="preserve">桐生: </w:t>
      </w:r>
      <w:r>
        <w:rPr>
          <w:rFonts w:ascii="Times New Roman" w:hAnsi="Times New Roman" w:eastAsia="Malgun Gothic"/>
          <w:b w:val="0"/>
          <w:i w:val="0"/>
          <w:sz w:val="22"/>
        </w:rPr>
        <w:t>それでも、一番長く待った人に一番先に茶を出す事務所は、ここしかない。それだけは、続けてくれ。</w:t>
      </w:r>
    </w:p>
    <w:p>
      <w:pPr>
        <w:spacing w:before="0" w:after="110" w:line="300" w:lineRule="auto"/>
      </w:pPr>
      <w:r>
        <w:rPr>
          <w:rFonts w:ascii="Times New Roman" w:hAnsi="Times New Roman" w:eastAsia="Malgun Gothic"/>
          <w:b/>
          <w:i w:val="0"/>
          <w:sz w:val="22"/>
        </w:rPr>
        <w:t xml:space="preserve">三浦: </w:t>
      </w:r>
      <w:r>
        <w:rPr>
          <w:rFonts w:ascii="Times New Roman" w:hAnsi="Times New Roman" w:eastAsia="Malgun Gothic"/>
          <w:b w:val="0"/>
          <w:i/>
          <w:color w:val="555555"/>
          <w:sz w:val="22"/>
        </w:rPr>
        <w:t>(しばらく黙って)</w:t>
      </w:r>
      <w:r>
        <w:rPr>
          <w:rFonts w:ascii="Times New Roman" w:hAnsi="Times New Roman" w:eastAsia="Malgun Gothic"/>
          <w:b w:val="0"/>
          <w:i w:val="0"/>
          <w:sz w:val="22"/>
        </w:rPr>
        <w:t>……先生が、続けてください。来年も、再来年も。私は隣で、湯呑みを並べますから。</w:t>
      </w:r>
    </w:p>
    <w:p>
      <w:pPr>
        <w:spacing w:before="0" w:after="110" w:line="300" w:lineRule="auto"/>
      </w:pPr>
      <w:r>
        <w:rPr>
          <w:rFonts w:ascii="Times New Roman" w:hAnsi="Times New Roman" w:eastAsia="Malgun Gothic"/>
          <w:b/>
          <w:i w:val="0"/>
          <w:sz w:val="22"/>
        </w:rPr>
        <w:t xml:space="preserve">桐生: </w:t>
      </w:r>
      <w:r>
        <w:rPr>
          <w:rFonts w:ascii="Times New Roman" w:hAnsi="Times New Roman" w:eastAsia="Malgun Gothic"/>
          <w:b w:val="0"/>
          <w:i/>
          <w:color w:val="555555"/>
          <w:sz w:val="22"/>
        </w:rPr>
        <w:t>(笑う)</w:t>
      </w:r>
      <w:r>
        <w:rPr>
          <w:rFonts w:ascii="Times New Roman" w:hAnsi="Times New Roman" w:eastAsia="Malgun Gothic"/>
          <w:b w:val="0"/>
          <w:i w:val="0"/>
          <w:sz w:val="22"/>
        </w:rPr>
        <w:t>ああ。そうしよう。……三浦くんの差し入れの『坊っちゃん』、中で三回読んだ。坊っちゃんは損ばかりして、最後は東京に帰って、清と暮らす。いい終わりだ。帰る家があるのは、いい。……しかし、なんだか今日は、あんべわりいな。</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先生?</w:t>
      </w:r>
    </w:p>
    <w:p>
      <w:pPr>
        <w:spacing w:before="0" w:after="110" w:line="300" w:lineRule="auto"/>
      </w:pPr>
      <w:r>
        <w:rPr>
          <w:rFonts w:ascii="Times New Roman" w:hAnsi="Times New Roman" w:eastAsia="Malgun Gothic"/>
          <w:b/>
          <w:i w:val="0"/>
          <w:sz w:val="22"/>
        </w:rPr>
        <w:t xml:space="preserve">桐生: </w:t>
      </w:r>
      <w:r>
        <w:rPr>
          <w:rFonts w:ascii="Times New Roman" w:hAnsi="Times New Roman" w:eastAsia="Malgun Gothic"/>
          <w:b w:val="0"/>
          <w:i w:val="0"/>
          <w:sz w:val="22"/>
        </w:rPr>
        <w:t>いや、胸じゃない。年の瀬の、腹の具合だ。久しぶりに、まるやの日替わりなんか食ったからな。真壁くん、明日は七時だったな。</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七時です。</w:t>
      </w:r>
    </w:p>
    <w:p>
      <w:pPr>
        <w:spacing w:before="0" w:after="110" w:line="300" w:lineRule="auto"/>
      </w:pPr>
      <w:r>
        <w:rPr>
          <w:rFonts w:ascii="Times New Roman" w:hAnsi="Times New Roman" w:eastAsia="Malgun Gothic"/>
          <w:b/>
          <w:i w:val="0"/>
          <w:sz w:val="22"/>
        </w:rPr>
        <w:t xml:space="preserve">桐生: </w:t>
      </w:r>
      <w:r>
        <w:rPr>
          <w:rFonts w:ascii="Times New Roman" w:hAnsi="Times New Roman" w:eastAsia="Malgun Gothic"/>
          <w:b w:val="0"/>
          <w:i w:val="0"/>
          <w:sz w:val="22"/>
        </w:rPr>
        <w:t>玄関の鍵は、開けておく。猫が待っているから、先に煮干しをやってくれ。それから、茶だ。</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茶は、僕が淹れます。</w:t>
      </w:r>
    </w:p>
    <w:p>
      <w:pPr>
        <w:spacing w:before="0" w:after="110" w:line="300" w:lineRule="auto"/>
      </w:pPr>
      <w:r>
        <w:rPr>
          <w:rFonts w:ascii="Times New Roman" w:hAnsi="Times New Roman" w:eastAsia="Malgun Gothic"/>
          <w:b/>
          <w:i w:val="0"/>
          <w:sz w:val="22"/>
        </w:rPr>
        <w:t xml:space="preserve">桐生: </w:t>
      </w:r>
      <w:r>
        <w:rPr>
          <w:rFonts w:ascii="Times New Roman" w:hAnsi="Times New Roman" w:eastAsia="Malgun Gothic"/>
          <w:b w:val="0"/>
          <w:i w:val="0"/>
          <w:sz w:val="22"/>
        </w:rPr>
        <w:t>いや、私が淹れる。湯呑みを二つ、出しておくよ。</w:t>
      </w:r>
    </w:p>
    <w:p>
      <w:pPr>
        <w:spacing w:before="0" w:after="110" w:line="300" w:lineRule="auto"/>
      </w:pPr>
      <w:r>
        <w:rPr>
          <w:rFonts w:ascii="Times New Roman" w:hAnsi="Times New Roman" w:eastAsia="Malgun Gothic"/>
          <w:b/>
          <w:i w:val="0"/>
          <w:sz w:val="22"/>
        </w:rPr>
        <w:t xml:space="preserve">三浦: </w:t>
      </w:r>
      <w:r>
        <w:rPr>
          <w:rFonts w:ascii="Times New Roman" w:hAnsi="Times New Roman" w:eastAsia="Malgun Gothic"/>
          <w:b w:val="0"/>
          <w:i/>
          <w:color w:val="555555"/>
          <w:sz w:val="22"/>
        </w:rPr>
        <w:t>(コートを着ながら)</w:t>
      </w:r>
      <w:r>
        <w:rPr>
          <w:rFonts w:ascii="Times New Roman" w:hAnsi="Times New Roman" w:eastAsia="Malgun Gothic"/>
          <w:b w:val="0"/>
          <w:i w:val="0"/>
          <w:sz w:val="22"/>
        </w:rPr>
        <w:t>先生、真壁さん。今年も、お世話になりました。</w:t>
      </w:r>
    </w:p>
    <w:p>
      <w:pPr>
        <w:spacing w:before="0" w:after="110" w:line="300" w:lineRule="auto"/>
      </w:pPr>
      <w:r>
        <w:rPr>
          <w:rFonts w:ascii="Times New Roman" w:hAnsi="Times New Roman" w:eastAsia="Malgun Gothic"/>
          <w:b/>
          <w:i w:val="0"/>
          <w:sz w:val="22"/>
        </w:rPr>
        <w:t xml:space="preserve">桐生: </w:t>
      </w:r>
      <w:r>
        <w:rPr>
          <w:rFonts w:ascii="Times New Roman" w:hAnsi="Times New Roman" w:eastAsia="Malgun Gothic"/>
          <w:b w:val="0"/>
          <w:i w:val="0"/>
          <w:sz w:val="22"/>
        </w:rPr>
        <w:t>こちらこそ。よいお年を、三浦くん。</w:t>
      </w:r>
    </w:p>
    <w:p>
      <w:pPr>
        <w:keepNext/>
        <w:spacing w:before="320" w:after="140"/>
      </w:pPr>
      <w:r>
        <w:rPr>
          <w:rFonts w:ascii="Times New Roman" w:hAnsi="Times New Roman" w:eastAsia="Malgun Gothic"/>
          <w:b/>
          <w:i w:val="0"/>
          <w:color w:val="1F3864"/>
          <w:sz w:val="26"/>
        </w:rPr>
        <w:t>장면 7 — 12월 28일 오전 7시, 미나토마치</w:t>
      </w:r>
    </w:p>
    <w:p>
      <w:pPr>
        <w:spacing w:before="0" w:after="110" w:line="300" w:lineRule="auto"/>
      </w:pPr>
      <w:r>
        <w:rPr>
          <w:rFonts w:ascii="Times New Roman" w:hAnsi="Times New Roman" w:eastAsia="Malgun Gothic"/>
          <w:b w:val="0"/>
          <w:i/>
          <w:color w:val="555555"/>
          <w:sz w:val="22"/>
        </w:rPr>
        <w:t>(12月28日(土)</w:t>
      </w:r>
      <w:r>
        <w:rPr>
          <w:rFonts w:ascii="Times New Roman" w:hAnsi="Times New Roman" w:eastAsia="Malgun Gothic"/>
          <w:b w:val="0"/>
          <w:i w:val="0"/>
          <w:sz w:val="22"/>
        </w:rPr>
        <w:t>、午前6時55分。港町の平屋の前。まだ暗い。遼が車を降りる。後部座席に、入院用のボストンバッグと、紺のマフラーを入れた紙袋。玄関の前に、茶トラの猫が座っている。皿は空。雨戸が閉まったまま。)</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color w:val="555555"/>
          <w:sz w:val="22"/>
        </w:rPr>
        <w:t>(猫に)</w:t>
      </w:r>
      <w:r>
        <w:rPr>
          <w:rFonts w:ascii="Times New Roman" w:hAnsi="Times New Roman" w:eastAsia="Malgun Gothic"/>
          <w:b w:val="0"/>
          <w:i w:val="0"/>
          <w:sz w:val="22"/>
        </w:rPr>
        <w:t>おはよう。……まだ、もらってないのか。</w:t>
      </w:r>
    </w:p>
    <w:p>
      <w:pPr>
        <w:spacing w:before="0" w:after="110" w:line="300" w:lineRule="auto"/>
      </w:pPr>
      <w:r>
        <w:rPr>
          <w:rFonts w:ascii="Times New Roman" w:hAnsi="Times New Roman" w:eastAsia="Malgun Gothic"/>
          <w:b w:val="0"/>
          <w:i/>
          <w:color w:val="555555"/>
          <w:sz w:val="22"/>
        </w:rPr>
        <w:t>(隣家の戸が開く。隣の奥さんが、ゴミ袋を提げて出てくる。)</w:t>
      </w:r>
    </w:p>
    <w:p>
      <w:pPr>
        <w:spacing w:before="0" w:after="110" w:line="300" w:lineRule="auto"/>
      </w:pPr>
      <w:r>
        <w:rPr>
          <w:rFonts w:ascii="Times New Roman" w:hAnsi="Times New Roman" w:eastAsia="Malgun Gothic"/>
          <w:b/>
          <w:i w:val="0"/>
          <w:sz w:val="22"/>
        </w:rPr>
        <w:t xml:space="preserve">隣人: </w:t>
      </w:r>
      <w:r>
        <w:rPr>
          <w:rFonts w:ascii="Times New Roman" w:hAnsi="Times New Roman" w:eastAsia="Malgun Gothic"/>
          <w:b w:val="0"/>
          <w:i w:val="0"/>
          <w:sz w:val="22"/>
        </w:rPr>
        <w:t>あら、先生のとこの。早いねえ。</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おはようございます。今日から入院なので、迎えに来ました。</w:t>
      </w:r>
    </w:p>
    <w:p>
      <w:pPr>
        <w:spacing w:before="0" w:after="110" w:line="300" w:lineRule="auto"/>
      </w:pPr>
      <w:r>
        <w:rPr>
          <w:rFonts w:ascii="Times New Roman" w:hAnsi="Times New Roman" w:eastAsia="Malgun Gothic"/>
          <w:b/>
          <w:i w:val="0"/>
          <w:sz w:val="22"/>
        </w:rPr>
        <w:t xml:space="preserve">隣人: </w:t>
      </w:r>
      <w:r>
        <w:rPr>
          <w:rFonts w:ascii="Times New Roman" w:hAnsi="Times New Roman" w:eastAsia="Malgun Gothic"/>
          <w:b w:val="0"/>
          <w:i w:val="0"/>
          <w:sz w:val="22"/>
        </w:rPr>
        <w:t>桐生さん、いつも六時には猫に煮干しやってんのにね。今朝は雨戸も、まだ閉まったまま。</w:t>
      </w:r>
    </w:p>
    <w:p>
      <w:pPr>
        <w:spacing w:before="0" w:after="110" w:line="300" w:lineRule="auto"/>
      </w:pPr>
      <w:r>
        <w:rPr>
          <w:rFonts w:ascii="Times New Roman" w:hAnsi="Times New Roman" w:eastAsia="Malgun Gothic"/>
          <w:b w:val="0"/>
          <w:i/>
          <w:color w:val="555555"/>
          <w:sz w:val="22"/>
        </w:rPr>
        <w:t>(遼が玄関の戸に手をかける。鍵は、開いている。三和土に、桐生の靴が揃えてある。台所の鉄瓶が見える。こんろの火は消えている。茶の間の卓袱台の上に、湯呑みが二つ、伏せて並べてある。)</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先生。……真壁です。七時です。</w:t>
      </w:r>
    </w:p>
    <w:p>
      <w:pPr>
        <w:spacing w:before="0" w:after="110" w:line="300" w:lineRule="auto"/>
      </w:pPr>
      <w:r>
        <w:rPr>
          <w:rFonts w:ascii="Times New Roman" w:hAnsi="Times New Roman" w:eastAsia="Malgun Gothic"/>
          <w:b w:val="0"/>
          <w:i/>
          <w:color w:val="555555"/>
          <w:sz w:val="22"/>
        </w:rPr>
        <w:t>(返事はない。廊下の奥で、柱時計が七つ打つ。遼が靴を脱ぎ、上がる。玄関の外で、猫が一声鳴く。)</w:t>
      </w:r>
    </w:p>
    <w:p>
      <w:pPr>
        <w:spacing w:before="0" w:after="110" w:line="300" w:lineRule="auto"/>
      </w:pPr>
      <w:r>
        <w:rPr>
          <w:rFonts w:ascii="Times New Roman" w:hAnsi="Times New Roman" w:eastAsia="Malgun Gothic"/>
          <w:b/>
          <w:i w:val="0"/>
          <w:sz w:val="22"/>
        </w:rPr>
        <w:t xml:space="preserve">隣人: </w:t>
      </w:r>
      <w:r>
        <w:rPr>
          <w:rFonts w:ascii="Times New Roman" w:hAnsi="Times New Roman" w:eastAsia="Malgun Gothic"/>
          <w:b w:val="0"/>
          <w:i/>
          <w:color w:val="555555"/>
          <w:sz w:val="22"/>
        </w:rPr>
        <w:t>(外から)</w:t>
      </w:r>
      <w:r>
        <w:rPr>
          <w:rFonts w:ascii="Times New Roman" w:hAnsi="Times New Roman" w:eastAsia="Malgun Gothic"/>
          <w:b w:val="0"/>
          <w:i w:val="0"/>
          <w:sz w:val="22"/>
        </w:rPr>
        <w:t>先生? ねえ、先生、どうしたの。</w:t>
      </w:r>
    </w:p>
    <w:p>
      <w:pPr>
        <w:keepNext/>
        <w:spacing w:before="320" w:after="140"/>
      </w:pPr>
      <w:r>
        <w:rPr>
          <w:rFonts w:ascii="Times New Roman" w:hAnsi="Times New Roman" w:eastAsia="Malgun Gothic"/>
          <w:b/>
          <w:i w:val="0"/>
          <w:color w:val="1F3864"/>
          <w:sz w:val="26"/>
        </w:rPr>
        <w:t>장면 8 — 같은 날 낮, 시립병원 복도</w:t>
      </w:r>
    </w:p>
    <w:p>
      <w:pPr>
        <w:spacing w:before="0" w:after="110" w:line="300" w:lineRule="auto"/>
      </w:pPr>
      <w:r>
        <w:rPr>
          <w:rFonts w:ascii="Times New Roman" w:hAnsi="Times New Roman" w:eastAsia="Malgun Gothic"/>
          <w:b w:val="0"/>
          <w:i/>
          <w:color w:val="555555"/>
          <w:sz w:val="22"/>
        </w:rPr>
        <w:t>(正午。汐見市立病院、救急外来の奥の廊下。長椅子に、三浦と遼。三浦の膝の上に、桐生の上着。宮下が白衣のまま歩いてくる。)</w:t>
      </w:r>
    </w:p>
    <w:p>
      <w:pPr>
        <w:spacing w:before="0" w:after="110" w:line="300" w:lineRule="auto"/>
      </w:pPr>
      <w:r>
        <w:rPr>
          <w:rFonts w:ascii="Times New Roman" w:hAnsi="Times New Roman" w:eastAsia="Malgun Gothic"/>
          <w:b/>
          <w:i w:val="0"/>
          <w:sz w:val="22"/>
        </w:rPr>
        <w:t xml:space="preserve">宮下: </w:t>
      </w:r>
      <w:r>
        <w:rPr>
          <w:rFonts w:ascii="Times New Roman" w:hAnsi="Times New Roman" w:eastAsia="Malgun Gothic"/>
          <w:b w:val="0"/>
          <w:i w:val="0"/>
          <w:sz w:val="22"/>
        </w:rPr>
        <w:t>真壁さん、三浦さん。……救急隊が着いたときには、もう。おそらく、明け方です。急性心筋梗塞と考えられます。苦しまれた時間は、長くはなかったと思います。</w:t>
      </w:r>
    </w:p>
    <w:p>
      <w:pPr>
        <w:spacing w:before="0" w:after="110" w:line="300" w:lineRule="auto"/>
      </w:pPr>
      <w:r>
        <w:rPr>
          <w:rFonts w:ascii="Times New Roman" w:hAnsi="Times New Roman" w:eastAsia="Malgun Gothic"/>
          <w:b/>
          <w:i w:val="0"/>
          <w:sz w:val="22"/>
        </w:rPr>
        <w:t xml:space="preserve">三浦: </w:t>
      </w:r>
      <w:r>
        <w:rPr>
          <w:rFonts w:ascii="Times New Roman" w:hAnsi="Times New Roman" w:eastAsia="Malgun Gothic"/>
          <w:b w:val="0"/>
          <w:i/>
          <w:color w:val="555555"/>
          <w:sz w:val="22"/>
        </w:rPr>
        <w:t>(上着の内ポケットから小さなケースを出す)</w:t>
      </w:r>
      <w:r>
        <w:rPr>
          <w:rFonts w:ascii="Times New Roman" w:hAnsi="Times New Roman" w:eastAsia="Malgun Gothic"/>
          <w:b w:val="0"/>
          <w:i w:val="0"/>
          <w:sz w:val="22"/>
        </w:rPr>
        <w:t>……開いてました。一粒だけ、なかった。</w:t>
      </w:r>
    </w:p>
    <w:p>
      <w:pPr>
        <w:spacing w:before="0" w:after="110" w:line="300" w:lineRule="auto"/>
      </w:pPr>
      <w:r>
        <w:rPr>
          <w:rFonts w:ascii="Times New Roman" w:hAnsi="Times New Roman" w:eastAsia="Malgun Gothic"/>
          <w:b/>
          <w:i w:val="0"/>
          <w:sz w:val="22"/>
        </w:rPr>
        <w:t xml:space="preserve">宮下: </w:t>
      </w:r>
      <w:r>
        <w:rPr>
          <w:rFonts w:ascii="Times New Roman" w:hAnsi="Times New Roman" w:eastAsia="Malgun Gothic"/>
          <w:b w:val="0"/>
          <w:i w:val="0"/>
          <w:sz w:val="22"/>
        </w:rPr>
        <w:t>ご自分で、舌下錠は飲まれたんでしょう。今度は、手元にあった。……間に合わなかった。</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四日前に、出てきたばかりです。</w:t>
      </w:r>
    </w:p>
    <w:p>
      <w:pPr>
        <w:spacing w:before="0" w:after="110" w:line="300" w:lineRule="auto"/>
      </w:pPr>
      <w:r>
        <w:rPr>
          <w:rFonts w:ascii="Times New Roman" w:hAnsi="Times New Roman" w:eastAsia="Malgun Gothic"/>
          <w:b/>
          <w:i w:val="0"/>
          <w:sz w:val="22"/>
        </w:rPr>
        <w:t xml:space="preserve">宮下: </w:t>
      </w:r>
      <w:r>
        <w:rPr>
          <w:rFonts w:ascii="Times New Roman" w:hAnsi="Times New Roman" w:eastAsia="Malgun Gothic"/>
          <w:b w:val="0"/>
          <w:i w:val="0"/>
          <w:sz w:val="22"/>
        </w:rPr>
        <w:t>存じています。真壁さん、私は医者として、診療録に書けることは全部書きます。十月からの経過と、中での投薬の記録と。それ以上のことは、医者の仕事ではありません。</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それ以上のことは、僕の仕事です。</w:t>
      </w:r>
    </w:p>
    <w:p>
      <w:pPr>
        <w:spacing w:before="0" w:after="110" w:line="300" w:lineRule="auto"/>
      </w:pPr>
      <w:r>
        <w:rPr>
          <w:rFonts w:ascii="Times New Roman" w:hAnsi="Times New Roman" w:eastAsia="Malgun Gothic"/>
          <w:b w:val="0"/>
          <w:i/>
          <w:color w:val="555555"/>
          <w:sz w:val="22"/>
        </w:rPr>
        <w:t>(宮下はうなずき、一礼して去る。廊下の先、待合のテレビで昼のローカルニュースが流れている。)</w:t>
      </w:r>
    </w:p>
    <w:p>
      <w:pPr>
        <w:spacing w:before="0" w:after="110" w:line="300" w:lineRule="auto"/>
      </w:pPr>
      <w:r>
        <w:rPr>
          <w:rFonts w:ascii="Times New Roman" w:hAnsi="Times New Roman" w:eastAsia="Malgun Gothic"/>
          <w:b/>
          <w:i w:val="0"/>
          <w:sz w:val="22"/>
        </w:rPr>
        <w:t xml:space="preserve">アナウンサー: </w:t>
      </w:r>
      <w:r>
        <w:rPr>
          <w:rFonts w:ascii="Times New Roman" w:hAnsi="Times New Roman" w:eastAsia="Malgun Gothic"/>
          <w:b w:val="0"/>
          <w:i/>
          <w:color w:val="555555"/>
          <w:sz w:val="22"/>
        </w:rPr>
        <w:t>(テレビの声)</w:t>
      </w:r>
      <w:r>
        <w:rPr>
          <w:rFonts w:ascii="Times New Roman" w:hAnsi="Times New Roman" w:eastAsia="Malgun Gothic"/>
          <w:b w:val="0"/>
          <w:i w:val="0"/>
          <w:sz w:val="22"/>
        </w:rPr>
        <w:t>業務上横領の罪で起訴され、今月二十四日に保釈されていた汐見市の弁護士、桐生仁さん七十二歳が、今朝、自宅で倒れているのが見つかり、死亡が確認されました。桐生さんは勾留中から持病の心臓病の治療を受けていました。奥浜拘置所は取材に対し、「勾留中は適切な医療を提供していた」とのみコメントしています。</w:t>
      </w:r>
    </w:p>
    <w:p>
      <w:pPr>
        <w:spacing w:before="0" w:after="110" w:line="300" w:lineRule="auto"/>
      </w:pPr>
      <w:r>
        <w:rPr>
          <w:rFonts w:ascii="Times New Roman" w:hAnsi="Times New Roman" w:eastAsia="Malgun Gothic"/>
          <w:b/>
          <w:i w:val="0"/>
          <w:sz w:val="22"/>
        </w:rPr>
        <w:t xml:space="preserve">三浦: </w:t>
      </w:r>
      <w:r>
        <w:rPr>
          <w:rFonts w:ascii="Times New Roman" w:hAnsi="Times New Roman" w:eastAsia="Malgun Gothic"/>
          <w:b w:val="0"/>
          <w:i w:val="0"/>
          <w:sz w:val="22"/>
        </w:rPr>
        <w:t>適切な、医療。</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四十八日に、一行です。</w:t>
      </w:r>
    </w:p>
    <w:p>
      <w:pPr>
        <w:spacing w:before="0" w:after="110" w:line="300" w:lineRule="auto"/>
      </w:pPr>
      <w:r>
        <w:rPr>
          <w:rFonts w:ascii="Times New Roman" w:hAnsi="Times New Roman" w:eastAsia="Malgun Gothic"/>
          <w:b w:val="0"/>
          <w:i/>
          <w:color w:val="555555"/>
          <w:sz w:val="22"/>
        </w:rPr>
        <w:t>(柚木が廊下の端から早足で来る。コートの肩に雪。)</w:t>
      </w:r>
    </w:p>
    <w:p>
      <w:pPr>
        <w:spacing w:before="0" w:after="110" w:line="300" w:lineRule="auto"/>
      </w:pPr>
      <w:r>
        <w:rPr>
          <w:rFonts w:ascii="Times New Roman" w:hAnsi="Times New Roman" w:eastAsia="Malgun Gothic"/>
          <w:b/>
          <w:i w:val="0"/>
          <w:sz w:val="22"/>
        </w:rPr>
        <w:t xml:space="preserve">柚木: </w:t>
      </w:r>
      <w:r>
        <w:rPr>
          <w:rFonts w:ascii="Times New Roman" w:hAnsi="Times New Roman" w:eastAsia="Malgun Gothic"/>
          <w:b w:val="0"/>
          <w:i w:val="0"/>
          <w:sz w:val="22"/>
        </w:rPr>
        <w:t>真壁さん、三浦さん。……支局で聞いて。ごめんなさい、記者として来たんじゃないんです。でも、記者としても、聞かなきゃいけない。拘置所のコメントは、さっきの一行だけでした。……真壁さん、一言、もらえますか。今じゃなくていい。</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color w:val="555555"/>
          <w:sz w:val="22"/>
        </w:rPr>
        <w:t>(長い沈黙)</w:t>
      </w:r>
      <w:r>
        <w:rPr>
          <w:rFonts w:ascii="Times New Roman" w:hAnsi="Times New Roman" w:eastAsia="Malgun Gothic"/>
          <w:b w:val="0"/>
          <w:i w:val="0"/>
          <w:sz w:val="22"/>
        </w:rPr>
        <w:t>今、言います。桐生仁は、無罪を主張したまま亡くなりました。法廷でそれを示す機会は、もうありません。……それだけ、書いてください。</w:t>
      </w:r>
    </w:p>
    <w:p>
      <w:pPr>
        <w:spacing w:before="0" w:after="110" w:line="300" w:lineRule="auto"/>
      </w:pPr>
      <w:r>
        <w:rPr>
          <w:rFonts w:ascii="Times New Roman" w:hAnsi="Times New Roman" w:eastAsia="Malgun Gothic"/>
          <w:b/>
          <w:i w:val="0"/>
          <w:sz w:val="22"/>
        </w:rPr>
        <w:t xml:space="preserve">柚木: </w:t>
      </w:r>
      <w:r>
        <w:rPr>
          <w:rFonts w:ascii="Times New Roman" w:hAnsi="Times New Roman" w:eastAsia="Malgun Gothic"/>
          <w:b w:val="0"/>
          <w:i/>
          <w:color w:val="555555"/>
          <w:sz w:val="22"/>
        </w:rPr>
        <w:t>(メモを取る手が震える)</w:t>
      </w:r>
      <w:r>
        <w:rPr>
          <w:rFonts w:ascii="Times New Roman" w:hAnsi="Times New Roman" w:eastAsia="Malgun Gothic"/>
          <w:b w:val="0"/>
          <w:i w:val="0"/>
          <w:sz w:val="22"/>
        </w:rPr>
        <w:t>書きます。そのまま。</w:t>
      </w:r>
    </w:p>
    <w:p>
      <w:pPr>
        <w:spacing w:before="0" w:after="110" w:line="300" w:lineRule="auto"/>
      </w:pPr>
      <w:r>
        <w:rPr>
          <w:rFonts w:ascii="Times New Roman" w:hAnsi="Times New Roman" w:eastAsia="Malgun Gothic"/>
          <w:b w:val="0"/>
          <w:i/>
          <w:color w:val="555555"/>
          <w:sz w:val="22"/>
        </w:rPr>
        <w:t>(宇佐美が携帯電話を耳に当てたまま来る。電話を切る。)</w:t>
      </w:r>
    </w:p>
    <w:p>
      <w:pPr>
        <w:spacing w:before="0" w:after="110" w:line="300" w:lineRule="auto"/>
      </w:pPr>
      <w:r>
        <w:rPr>
          <w:rFonts w:ascii="Times New Roman" w:hAnsi="Times New Roman" w:eastAsia="Malgun Gothic"/>
          <w:b/>
          <w:i w:val="0"/>
          <w:sz w:val="22"/>
        </w:rPr>
        <w:t xml:space="preserve">宇佐美: </w:t>
      </w:r>
      <w:r>
        <w:rPr>
          <w:rFonts w:ascii="Times New Roman" w:hAnsi="Times New Roman" w:eastAsia="Malgun Gothic"/>
          <w:b w:val="0"/>
          <w:i w:val="0"/>
          <w:sz w:val="22"/>
        </w:rPr>
        <w:t>遼くん。検察には伝えた。……被告人が死亡したときは、裁判所は公訴を棄却する。刑事訴訟法三百三十九条だ。仁の裁判は、それで終わる。有罪でも、無罪でもなく。</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終わり、ですか。</w:t>
      </w:r>
    </w:p>
    <w:p>
      <w:pPr>
        <w:spacing w:before="0" w:after="110" w:line="300" w:lineRule="auto"/>
      </w:pPr>
      <w:r>
        <w:rPr>
          <w:rFonts w:ascii="Times New Roman" w:hAnsi="Times New Roman" w:eastAsia="Malgun Gothic"/>
          <w:b/>
          <w:i w:val="0"/>
          <w:sz w:val="22"/>
        </w:rPr>
        <w:t xml:space="preserve">宇佐美: </w:t>
      </w:r>
      <w:r>
        <w:rPr>
          <w:rFonts w:ascii="Times New Roman" w:hAnsi="Times New Roman" w:eastAsia="Malgun Gothic"/>
          <w:b w:val="0"/>
          <w:i w:val="0"/>
          <w:sz w:val="22"/>
        </w:rPr>
        <w:t>法の上ではな。……法の上でだけは。</w:t>
      </w:r>
    </w:p>
    <w:p>
      <w:pPr>
        <w:spacing w:before="0" w:after="110" w:line="300" w:lineRule="auto"/>
      </w:pPr>
      <w:r>
        <w:rPr>
          <w:rFonts w:ascii="Times New Roman" w:hAnsi="Times New Roman" w:eastAsia="Malgun Gothic"/>
          <w:b w:val="0"/>
          <w:i/>
          <w:color w:val="555555"/>
          <w:sz w:val="22"/>
        </w:rPr>
        <w:t>(廊下の向こうに、私服の志村警部補が立っている。帽子を手に持っている。)</w:t>
      </w:r>
    </w:p>
    <w:p>
      <w:pPr>
        <w:spacing w:before="0" w:after="110" w:line="300" w:lineRule="auto"/>
      </w:pPr>
      <w:r>
        <w:rPr>
          <w:rFonts w:ascii="Times New Roman" w:hAnsi="Times New Roman" w:eastAsia="Malgun Gothic"/>
          <w:b/>
          <w:i w:val="0"/>
          <w:sz w:val="22"/>
        </w:rPr>
        <w:t xml:space="preserve">志村: </w:t>
      </w:r>
      <w:r>
        <w:rPr>
          <w:rFonts w:ascii="Times New Roman" w:hAnsi="Times New Roman" w:eastAsia="Malgun Gothic"/>
          <w:b w:val="0"/>
          <w:i w:val="0"/>
          <w:sz w:val="22"/>
        </w:rPr>
        <w:t>真壁先生。……ご自宅でのことなので、署の者が検視に。私は、担当ではないのですが。何も、申し上げることはありません。申し上げる立場にもない。ただ、桐生さんは、取調べのあいだ、一度も声を荒らげませんでした。毎朝、「今日もよろしくお願いします」と。拘置支所に移る日の朝には、私どもに「ご苦労さん」と。それだけ、お伝えしたくて。</w:t>
      </w:r>
    </w:p>
    <w:p>
      <w:pPr>
        <w:spacing w:before="0" w:after="110" w:line="300" w:lineRule="auto"/>
      </w:pPr>
      <w:r>
        <w:rPr>
          <w:rFonts w:ascii="Times New Roman" w:hAnsi="Times New Roman" w:eastAsia="Malgun Gothic"/>
          <w:b w:val="0"/>
          <w:i/>
          <w:color w:val="555555"/>
          <w:sz w:val="22"/>
        </w:rPr>
        <w:t>(志村が深く頭を下げ、去っていく。三浦が、桐生の上着に顔をうずめる。)</w:t>
      </w:r>
    </w:p>
    <w:p>
      <w:pPr>
        <w:keepNext/>
        <w:spacing w:before="320" w:after="140"/>
      </w:pPr>
      <w:r>
        <w:rPr>
          <w:rFonts w:ascii="Times New Roman" w:hAnsi="Times New Roman" w:eastAsia="Malgun Gothic"/>
          <w:b/>
          <w:i w:val="0"/>
          <w:color w:val="1F3864"/>
          <w:sz w:val="26"/>
        </w:rPr>
        <w:t>장면 9 — 같은 날 밤, 사무소의 찻잔 셋</w:t>
      </w:r>
    </w:p>
    <w:p>
      <w:pPr>
        <w:spacing w:before="0" w:after="110" w:line="300" w:lineRule="auto"/>
      </w:pPr>
      <w:r>
        <w:rPr>
          <w:rFonts w:ascii="Times New Roman" w:hAnsi="Times New Roman" w:eastAsia="Malgun Gothic"/>
          <w:b w:val="0"/>
          <w:i/>
          <w:color w:val="555555"/>
          <w:sz w:val="22"/>
        </w:rPr>
        <w:t>(午後10時。事務所。応接室の鉄瓶。窓の外、駅前の掲示板に「真壁いさお 国政報告会」のポスター。遼が焙烙をこんろにかけ、いちばん小さな火にする。三浦が湯呑みを出す。三つ。)</w:t>
      </w:r>
    </w:p>
    <w:p>
      <w:pPr>
        <w:spacing w:before="0" w:after="110" w:line="300" w:lineRule="auto"/>
      </w:pPr>
      <w:r>
        <w:rPr>
          <w:rFonts w:ascii="Times New Roman" w:hAnsi="Times New Roman" w:eastAsia="Malgun Gothic"/>
          <w:b/>
          <w:i w:val="0"/>
          <w:sz w:val="22"/>
        </w:rPr>
        <w:t xml:space="preserve">三浦: </w:t>
      </w:r>
      <w:r>
        <w:rPr>
          <w:rFonts w:ascii="Times New Roman" w:hAnsi="Times New Roman" w:eastAsia="Malgun Gothic"/>
          <w:b w:val="0"/>
          <w:i w:val="0"/>
          <w:sz w:val="22"/>
        </w:rPr>
        <w:t>三つ、出しちゃいました。</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そのままにしておいてください。</w:t>
      </w:r>
    </w:p>
    <w:p>
      <w:pPr>
        <w:spacing w:before="0" w:after="110" w:line="300" w:lineRule="auto"/>
      </w:pPr>
      <w:r>
        <w:rPr>
          <w:rFonts w:ascii="Times New Roman" w:hAnsi="Times New Roman" w:eastAsia="Malgun Gothic"/>
          <w:b/>
          <w:i w:val="0"/>
          <w:sz w:val="22"/>
        </w:rPr>
        <w:t xml:space="preserve">三浦: </w:t>
      </w:r>
      <w:r>
        <w:rPr>
          <w:rFonts w:ascii="Times New Roman" w:hAnsi="Times New Roman" w:eastAsia="Malgun Gothic"/>
          <w:b w:val="0"/>
          <w:i w:val="0"/>
          <w:sz w:val="22"/>
        </w:rPr>
        <w:t>真壁さん。明日から、どうすればいいですか。お通夜とか、お寺とか。先生の身内は、奥浜市の姪御さんだけで……。</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姪御さんには、さっき電話しました。明日の朝、こちらに来られます。通夜は三十日、告別式は三十一日。年が明けると、斎場が閉まるので。</w:t>
      </w:r>
    </w:p>
    <w:p>
      <w:pPr>
        <w:spacing w:before="0" w:after="110" w:line="300" w:lineRule="auto"/>
      </w:pPr>
      <w:r>
        <w:rPr>
          <w:rFonts w:ascii="Times New Roman" w:hAnsi="Times New Roman" w:eastAsia="Malgun Gothic"/>
          <w:b/>
          <w:i w:val="0"/>
          <w:sz w:val="22"/>
        </w:rPr>
        <w:t xml:space="preserve">三浦: </w:t>
      </w:r>
      <w:r>
        <w:rPr>
          <w:rFonts w:ascii="Times New Roman" w:hAnsi="Times New Roman" w:eastAsia="Malgun Gothic"/>
          <w:b w:val="0"/>
          <w:i w:val="0"/>
          <w:sz w:val="22"/>
        </w:rPr>
        <w:t>大晦日に、お葬式。……先生らしい。一番忙しいときに、人に手間をかけさせる。</w:t>
      </w:r>
    </w:p>
    <w:p>
      <w:pPr>
        <w:spacing w:before="0" w:after="110" w:line="300" w:lineRule="auto"/>
      </w:pPr>
      <w:r>
        <w:rPr>
          <w:rFonts w:ascii="Times New Roman" w:hAnsi="Times New Roman" w:eastAsia="Malgun Gothic"/>
          <w:b w:val="0"/>
          <w:i/>
          <w:color w:val="555555"/>
          <w:sz w:val="22"/>
        </w:rPr>
        <w:t>(焙烙から、細い煙が一本、すうっと上がる。遼が火を止める。)</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三浦さん。今日、一番長く待ったのは、誰だと思いますか。</w:t>
      </w:r>
    </w:p>
    <w:p>
      <w:pPr>
        <w:spacing w:before="0" w:after="110" w:line="300" w:lineRule="auto"/>
      </w:pPr>
      <w:r>
        <w:rPr>
          <w:rFonts w:ascii="Times New Roman" w:hAnsi="Times New Roman" w:eastAsia="Malgun Gothic"/>
          <w:b/>
          <w:i w:val="0"/>
          <w:sz w:val="22"/>
        </w:rPr>
        <w:t xml:space="preserve">三浦: </w:t>
      </w:r>
      <w:r>
        <w:rPr>
          <w:rFonts w:ascii="Times New Roman" w:hAnsi="Times New Roman" w:eastAsia="Malgun Gothic"/>
          <w:b w:val="0"/>
          <w:i w:val="0"/>
          <w:sz w:val="22"/>
        </w:rPr>
        <w:t>……先生です。四十八日と、四日。</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じゃあ、先生からです。</w:t>
      </w:r>
    </w:p>
    <w:p>
      <w:pPr>
        <w:spacing w:before="0" w:after="110" w:line="300" w:lineRule="auto"/>
      </w:pPr>
      <w:r>
        <w:rPr>
          <w:rFonts w:ascii="Times New Roman" w:hAnsi="Times New Roman" w:eastAsia="Malgun Gothic"/>
          <w:b w:val="0"/>
          <w:i/>
          <w:color w:val="555555"/>
          <w:sz w:val="22"/>
        </w:rPr>
        <w:t>(遼が最初の湯呑みに茶を注ぎ、桐生の机の上に置く。二つ目を三浦の前に。三つ目を自分の前に。)</w:t>
      </w:r>
    </w:p>
    <w:p>
      <w:pPr>
        <w:spacing w:before="0" w:after="110" w:line="300" w:lineRule="auto"/>
      </w:pPr>
      <w:r>
        <w:rPr>
          <w:rFonts w:ascii="Times New Roman" w:hAnsi="Times New Roman" w:eastAsia="Malgun Gothic"/>
          <w:b/>
          <w:i w:val="0"/>
          <w:sz w:val="22"/>
        </w:rPr>
        <w:t xml:space="preserve">三浦: </w:t>
      </w:r>
      <w:r>
        <w:rPr>
          <w:rFonts w:ascii="Times New Roman" w:hAnsi="Times New Roman" w:eastAsia="Malgun Gothic"/>
          <w:b w:val="0"/>
          <w:i w:val="0"/>
          <w:sz w:val="22"/>
        </w:rPr>
        <w:t>あの階段、先生は四十年、直さなかったんです。足音で、誰が来たか分かるからって。</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val="0"/>
          <w:sz w:val="22"/>
        </w:rPr>
        <w:t>知っています。僕の足音も、そうやって聞かれました。</w:t>
      </w:r>
    </w:p>
    <w:p>
      <w:pPr>
        <w:spacing w:before="0" w:after="110" w:line="300" w:lineRule="auto"/>
      </w:pPr>
      <w:r>
        <w:rPr>
          <w:rFonts w:ascii="Times New Roman" w:hAnsi="Times New Roman" w:eastAsia="Malgun Gothic"/>
          <w:b/>
          <w:i w:val="0"/>
          <w:sz w:val="22"/>
        </w:rPr>
        <w:t xml:space="preserve">三浦: </w:t>
      </w:r>
      <w:r>
        <w:rPr>
          <w:rFonts w:ascii="Times New Roman" w:hAnsi="Times New Roman" w:eastAsia="Malgun Gothic"/>
          <w:b w:val="0"/>
          <w:i w:val="0"/>
          <w:sz w:val="22"/>
        </w:rPr>
        <w:t>明日から、誰が足音を聞くんですか。</w:t>
      </w:r>
    </w:p>
    <w:p>
      <w:pPr>
        <w:spacing w:before="0" w:after="110" w:line="300" w:lineRule="auto"/>
      </w:pPr>
      <w:r>
        <w:rPr>
          <w:rFonts w:ascii="Times New Roman" w:hAnsi="Times New Roman" w:eastAsia="Malgun Gothic"/>
          <w:b/>
          <w:i w:val="0"/>
          <w:sz w:val="22"/>
        </w:rPr>
        <w:t xml:space="preserve">真壁: </w:t>
      </w:r>
      <w:r>
        <w:rPr>
          <w:rFonts w:ascii="Times New Roman" w:hAnsi="Times New Roman" w:eastAsia="Malgun Gothic"/>
          <w:b w:val="0"/>
          <w:i/>
          <w:color w:val="555555"/>
          <w:sz w:val="22"/>
        </w:rPr>
        <w:t>(しばらく黙って)</w:t>
      </w:r>
      <w:r>
        <w:rPr>
          <w:rFonts w:ascii="Times New Roman" w:hAnsi="Times New Roman" w:eastAsia="Malgun Gothic"/>
          <w:b w:val="0"/>
          <w:i w:val="0"/>
          <w:sz w:val="22"/>
        </w:rPr>
        <w:t>……僕が聞きます。上がってくる人、全員の。</w:t>
      </w:r>
    </w:p>
    <w:p>
      <w:pPr>
        <w:spacing w:before="0" w:after="110" w:line="300" w:lineRule="auto"/>
      </w:pPr>
      <w:r>
        <w:rPr>
          <w:rFonts w:ascii="Times New Roman" w:hAnsi="Times New Roman" w:eastAsia="Malgun Gothic"/>
          <w:b w:val="0"/>
          <w:i/>
          <w:color w:val="555555"/>
          <w:sz w:val="22"/>
        </w:rPr>
        <w:t>(遼は、桐生の机の湯呑みから立つ湯気を見ている。湯気は細くなり、やがて消える。窓の外で、ポスターの角が風にめくれている。)</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이시카와 다쿠보쿠 『한 줌의 모래(一握の砂)』: «ふるさとの訛なつかし 停車場の人ごみの中に そを聴きにゆく»</w:t>
      </w:r>
      <w:r>
        <w:rPr>
          <w:rFonts w:ascii="Times New Roman" w:hAnsi="Times New Roman" w:eastAsia="Malgun Gothic"/>
          <w:b w:val="0"/>
          <w:i w:val="0"/>
          <w:sz w:val="22"/>
        </w:rPr>
        <w:t xml:space="preserve"> — 한국어 해설: "고향 사투리가 그리워 정거장 인파 속으로 그것을 들으러 간다". 이와테에서 도쿄로 올라온 다쿠보쿠가 고향 사람들이 내리는 우에노역에 고향 말을 들으러 가던 마음을 읊은 단가. 장면 2에서 보석으로 풀려난 기류가 유치장의 젊은 담당관이 시오미 바닷가 사투리로 '춥지 않으냐, 담요 한 장 더 줄까' 하고 속삭이던 밤을 떠올리며 읊는다. 50년을 시오미에 살면서 사무소에서는 한 번도 사투리를 쓰지 않았던 노변호사가 철창 안에서 고향 말에 울 뻔했다는 고백 — 제도 안에서도 '규칙 안에서 할 수 있는 일'을 한 사람이 있었다는 기억이며, 장면 6의 「あんべわりい」로 기류의 입에서 처음 새어 나오는 사투리와 이어진다.</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«おかえりなさい»</w:t>
      </w:r>
      <w:r>
        <w:rPr>
          <w:rFonts w:ascii="Times New Roman" w:hAnsi="Times New Roman" w:eastAsia="Malgun Gothic"/>
          <w:b w:val="0"/>
          <w:i w:val="0"/>
          <w:sz w:val="22"/>
        </w:rPr>
        <w:t xml:space="preserve"> — 한국어 해설: "어서 와요, 잘 다녀오셨어요". 집이나 직장에 돌아온 사람을 맞는 인사로, 「ただいま」의 짝. 여기서는 48일 만에 구치지소 문을 나온 기류를 미우라가 맞으며 — 감옥이 아니라 '다녀온 곳'으로 부르는 배려가 담긴다. 미우라가 기류에게, 정중어. 장면 1.</w:t>
      </w:r>
    </w:p>
    <w:p>
      <w:pPr>
        <w:spacing w:before="0" w:after="120"/>
      </w:pPr>
      <w:r>
        <w:rPr>
          <w:rFonts w:ascii="Times New Roman" w:hAnsi="Times New Roman" w:eastAsia="Malgun Gothic"/>
          <w:b/>
          <w:i w:val="0"/>
          <w:sz w:val="22"/>
        </w:rPr>
        <w:t>«ただいま»</w:t>
      </w:r>
      <w:r>
        <w:rPr>
          <w:rFonts w:ascii="Times New Roman" w:hAnsi="Times New Roman" w:eastAsia="Malgun Gothic"/>
          <w:b w:val="0"/>
          <w:i w:val="0"/>
          <w:sz w:val="22"/>
        </w:rPr>
        <w:t xml:space="preserve"> — 한국어 해설: "다녀왔어(지금 왔어)". 돌아온 사람이 먼저 하는 인사(「ただいま帰りました」의 생략). 기류가 미우라의 「おかえりなさい」에 답하며, 윗사람이 아랫사람에게 쓰는 반말(タメ口) 정형구. 장면 1.</w:t>
      </w:r>
    </w:p>
    <w:p>
      <w:pPr>
        <w:spacing w:before="0" w:after="120"/>
      </w:pPr>
      <w:r>
        <w:rPr>
          <w:rFonts w:ascii="Times New Roman" w:hAnsi="Times New Roman" w:eastAsia="Malgun Gothic"/>
          <w:b/>
          <w:i w:val="0"/>
          <w:sz w:val="22"/>
        </w:rPr>
        <w:t>«ご苦労さん»</w:t>
      </w:r>
      <w:r>
        <w:rPr>
          <w:rFonts w:ascii="Times New Roman" w:hAnsi="Times New Roman" w:eastAsia="Malgun Gothic"/>
          <w:b w:val="0"/>
          <w:i w:val="0"/>
          <w:sz w:val="22"/>
        </w:rPr>
        <w:t xml:space="preserve"> — 한국어 해설: "수고했네". 「ご苦労さま」의 구어형으로, 윗사람·연장자가 아랫사람의 노고를 치하할 때 쓴다(아랫사람이 윗사람에게 쓰면 실례 — 그 경우는 「お疲れさまです」). 기류가 출소하며 교도관에게, 그리고 장면 8에서 시무라가 '기류는 매일 아침 우리에게 이렇게 말했다'고 전한다. 연장자의 반말 섞인 치하. 장면 1·8.</w:t>
      </w:r>
    </w:p>
    <w:p>
      <w:pPr>
        <w:spacing w:before="0" w:after="120"/>
      </w:pPr>
      <w:r>
        <w:rPr>
          <w:rFonts w:ascii="Times New Roman" w:hAnsi="Times New Roman" w:eastAsia="Malgun Gothic"/>
          <w:b/>
          <w:i w:val="0"/>
          <w:sz w:val="22"/>
        </w:rPr>
        <w:t>«袋、お付けしますか»</w:t>
      </w:r>
      <w:r>
        <w:rPr>
          <w:rFonts w:ascii="Times New Roman" w:hAnsi="Times New Roman" w:eastAsia="Malgun Gothic"/>
          <w:b w:val="0"/>
          <w:i w:val="0"/>
          <w:sz w:val="22"/>
        </w:rPr>
        <w:t xml:space="preserve"> — 한국어 해설: "봉투 드릴까요(넣어 드릴까요)". 슈퍼·편의점 계산대에서 점원이 손님에게 비닐봉투가 필요한지 묻는 말(「お付けする」는 겸양어). 2019년 당시에는 대개 무료로 묻던 질문. 계산원 가즈요가 미우라와 료에게, 정중어·겸양어. 장면 5.</w:t>
      </w:r>
    </w:p>
    <w:p>
      <w:pPr>
        <w:spacing w:before="0" w:after="120"/>
      </w:pPr>
      <w:r>
        <w:rPr>
          <w:rFonts w:ascii="Times New Roman" w:hAnsi="Times New Roman" w:eastAsia="Malgun Gothic"/>
          <w:b/>
          <w:i w:val="0"/>
          <w:sz w:val="22"/>
        </w:rPr>
        <w:t>«よいお年を»</w:t>
      </w:r>
      <w:r>
        <w:rPr>
          <w:rFonts w:ascii="Times New Roman" w:hAnsi="Times New Roman" w:eastAsia="Malgun Gothic"/>
          <w:b w:val="0"/>
          <w:i w:val="0"/>
          <w:sz w:val="22"/>
        </w:rPr>
        <w:t xml:space="preserve"> — 한국어 해설: "좋은 새해 맞으세요". 연말에 그해 마지막으로 만나는 사람과 헤어질 때 하는 인사(「よいお年をお迎えください」의 생략). 새해가 된 뒤에는 쓰지 않는다. 가즈요와 미우라가 서로, 그리고 업무 마감 날 기류가 미우라에게, 정중어(가벼운 정형구). 장면 5·6.</w:t>
      </w:r>
    </w:p>
    <w:p>
      <w:pPr>
        <w:spacing w:before="0" w:after="120"/>
      </w:pPr>
      <w:r>
        <w:rPr>
          <w:rFonts w:ascii="Times New Roman" w:hAnsi="Times New Roman" w:eastAsia="Malgun Gothic"/>
          <w:b/>
          <w:i w:val="0"/>
          <w:sz w:val="22"/>
        </w:rPr>
        <w:t>«あんべわりい»</w:t>
      </w:r>
      <w:r>
        <w:rPr>
          <w:rFonts w:ascii="Times New Roman" w:hAnsi="Times New Roman" w:eastAsia="Malgun Gothic"/>
          <w:b w:val="0"/>
          <w:i w:val="0"/>
          <w:sz w:val="22"/>
        </w:rPr>
        <w:t xml:space="preserve"> — 한국어 해설: "몸 상태가 안 좋다, 컨디션이 영 별로다". 표준어: 「具合が悪い(ぐあいがわるい)」. 「塩梅(あんばい)が悪い」의 도호쿠 방언형으로, 오쿠하마 연안(하마도리풍) 노인들이 몸이 찌뿌드드할 때 쓴다. 사무소에서 표준어만 쓰던 기류가 업무 마감 날 료와 미우라 앞에서 무심코 흘린 말, 반말(방언). 장면 6.</w:t>
      </w:r>
    </w:p>
    <w:p>
      <w:pPr>
        <w:spacing w:before="0" w:after="120"/>
      </w:pPr>
      <w:r>
        <w:rPr>
          <w:rFonts w:ascii="Times New Roman" w:hAnsi="Times New Roman" w:eastAsia="Malgun Gothic"/>
          <w:b/>
          <w:i w:val="0"/>
          <w:sz w:val="22"/>
        </w:rPr>
        <w:t>«仕事納め»</w:t>
      </w:r>
      <w:r>
        <w:rPr>
          <w:rFonts w:ascii="Times New Roman" w:hAnsi="Times New Roman" w:eastAsia="Malgun Gothic"/>
          <w:b w:val="0"/>
          <w:i w:val="0"/>
          <w:sz w:val="22"/>
        </w:rPr>
        <w:t xml:space="preserve"> — 한국어 해설: "(그해의) 업무 마감, 종무". 연말에 그해 마지막으로 일하는 날이나 그 일을 가리키며, 관공서는 보통 12월 28일, 민간은 27일 전후. 「今年の仕事納め」처럼 쓰고, 새해 첫 출근은 「仕事始め」. 기류가 미우라에게, 반말(タメ口). 장면 4·6.</w:t>
      </w:r>
    </w:p>
    <w:p>
      <w:pPr>
        <w:spacing w:before="240" w:after="110"/>
      </w:pPr>
      <w:r>
        <w:rPr>
          <w:rFonts w:ascii="Times New Roman" w:hAnsi="Times New Roman" w:eastAsia="Malgun Gothic"/>
          <w:b w:val="0"/>
          <w:i/>
          <w:color w:val="555555"/>
          <w:sz w:val="22"/>
        </w:rPr>
        <w:t>[11화 끝 — 다음 화 예고: 「결의」, 섣달 그믐의 장례식에 어민과 작업원들이 줄을 서고, 료는 스승의 철주전자로 가장 오래 기다린 조문객에게 먼저 호지차를 내며, 입구에 놓인 '중의원 의원 마카베 이사오' 조화 앞에서 끝까지 가겠다고 다짐한다.]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1부 11화 — 「기류의 죽음」 (桐生の死)</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