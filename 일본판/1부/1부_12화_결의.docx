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12화 — 「결의」 (決意)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료(33세, 기류 법률사무소 변호사 — 마카베 이사오의 아들, 장례위원장) / 미우라 나오(41세, 기류 사무소 사무원) / 후지이 야스코(50대, 기류의 조카, 오쿠하마시 거주, 상주) / 우사미(60대 후반, 기류의 사법연수원 동기, 형사 변호인) / 오카미(60대, 이자카야 「시오사이」 주인, 하토마치 출신) / 고마쓰 가즈요(44세, 고마쓰 겐지의 아내) / 고마쓰 쇼타(19세, 겐지의 아들, 물류창고 근무) / 엔도 사부로(84세, 하토마치 은퇴 어부) / 오시로 지즈루(38세, 「하토의 바다를 지키는 모임」 대표) / 간노 쇼이치(71세, 야나기사와 지구 벼농가) / 오누마(70대, 마카베 후원회 시오미 지부장) / 사카키 교헤이(52세, 마카베 이사오의 제1비서) / 간자키 도루(49세, 오쿠하마현경 경비부장) / 유즈키 사야(29세, 『오쿠하마 신보』 기자) / 하타노 히로시(60대, 고난건재 사장, 기류의 고소인) / 주지(60대, 바닷가 절 「가이초지」 주지) / 장례식장 직원 / 편의점 점원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11화로부터 하루 뒤인 2019년 12월 29일(일)부터 12월 31일(화) 섣달 그믐밤까지. 12월 28일 아침 기류는 보석 나흘 만에 자택에서 숨진 채 발견되었고, 오쿠하마 구치소는 '적절한 의료를 제공했다'는 한 줄 발표만 냈다. 29일 『오쿠하마 신보』에는 유즈키의 기사 「無罪主張のまま、保釈四日で死去」가 실렸다. 공소는 피고인 사망으로 기각될 예정이고, 보석보증금은 돌려받게 된다. 연말이라 화장장이 문을 닫기 전, 통야는 30일, 고별식은 31일 시오미 항구 옆 절 「가이초지(海潮寺)」에서. 눈발이 날리는 그믐.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12월 29일 낮, 기류의 책상 서랍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(12月29日(日)</w:t>
      </w:r>
      <w:r>
        <w:rPr>
          <w:rFonts w:ascii="Times New Roman" w:hAnsi="Times New Roman" w:eastAsia="Malgun Gothic"/>
          <w:b w:val="0"/>
          <w:i w:val="0"/>
          <w:sz w:val="22"/>
        </w:rPr>
        <w:t>、午後1時。桐生法律事務所。応接室の鉄瓶の横に、昨夜の湯呑みが三つ、洗って伏せてある。桐生の机の前に、黒いコートの藤井康子が立っている。三浦と遼が向かい合っている。)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藤井: </w:t>
      </w:r>
      <w:r>
        <w:rPr>
          <w:rFonts w:ascii="Times New Roman" w:hAnsi="Times New Roman" w:eastAsia="Malgun Gothic"/>
          <w:b w:val="0"/>
          <w:i w:val="0"/>
          <w:sz w:val="22"/>
        </w:rPr>
        <w:t>叔父が、本当にお世話になりました。姪の藤井です。母が亡くなってから、叔父とは年賀状くらいで……。私、喪主なんて、何をしたらいいのか。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段取りは、こちらでいたします。藤井さんには、決めていただきたいことだけ、お伺いします。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真壁さん。先生の机の、一番上の引き出し。鍵がかかってたんです。今朝、合い鍵で開けました。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(三浦が、茶色い封筒を机に置く。表に、桐生の几帳面な字で「私の葬式について」。裏に「令和元年十月二十八日」。)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十月二十八日。……僕に、茶の炒り方を教えてくれた日です。合い鍵をもらった日。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藤井: </w:t>
      </w:r>
      <w:r>
        <w:rPr>
          <w:rFonts w:ascii="Times New Roman" w:hAnsi="Times New Roman" w:eastAsia="Malgun Gothic"/>
          <w:b w:val="0"/>
          <w:i w:val="0"/>
          <w:sz w:val="22"/>
        </w:rPr>
        <w:t>叔父らしい。読んでいただけますか。私、読めそうにないので。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(便箋を開き、静かに読む)</w:t>
      </w:r>
      <w:r>
        <w:rPr>
          <w:rFonts w:ascii="Times New Roman" w:hAnsi="Times New Roman" w:eastAsia="Malgun Gothic"/>
          <w:b w:val="0"/>
          <w:i w:val="0"/>
          <w:sz w:val="22"/>
        </w:rPr>
        <w:t>「一、香典と供花は辞退する。二、弔辞は要らん。三、来た人には、来た順に、いや、待った順に、茶を出すこと。湯呑みが足りなければ紙コップでよい。四、葬儀委員長は真壁遼に頼む。断るな。五、湾の記録の箱は、真壁遼と三浦奈緒に預ける。以上」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「断るな」って……。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藤井: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(小さく笑い、目元を押さえる)</w:t>
      </w:r>
      <w:r>
        <w:rPr>
          <w:rFonts w:ascii="Times New Roman" w:hAnsi="Times New Roman" w:eastAsia="Malgun Gothic"/>
          <w:b w:val="0"/>
          <w:i w:val="0"/>
          <w:sz w:val="22"/>
        </w:rPr>
        <w:t>叔父の字です。昔から、命令するときだけ、字が大きくなるの。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藤井さん、葬儀委員長を、お受けしてもよろしいですか。喪主は、藤井さんにお願いしたいのですが。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藤井: </w:t>
      </w:r>
      <w:r>
        <w:rPr>
          <w:rFonts w:ascii="Times New Roman" w:hAnsi="Times New Roman" w:eastAsia="Malgun Gothic"/>
          <w:b w:val="0"/>
          <w:i w:val="0"/>
          <w:sz w:val="22"/>
        </w:rPr>
        <w:t>お願いします。……真壁さん、叔父は、私よりあなたたちの家族でした。私はそれを、昨日、病院の廊下で分かりました。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お寺は、海潮寺さんに。先生のご両親のお墓があるところです。ご住職が、三十日と三十一日を空けてくださいました。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藤井: </w:t>
      </w:r>
      <w:r>
        <w:rPr>
          <w:rFonts w:ascii="Times New Roman" w:hAnsi="Times New Roman" w:eastAsia="Malgun Gothic"/>
          <w:b w:val="0"/>
          <w:i w:val="0"/>
          <w:sz w:val="22"/>
        </w:rPr>
        <w:t>大晦日にお葬式なんて、ご迷惑じゃ……。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年が明けたら斎場がお休みなので。先生、たぶん、それも計算してますよ。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それから、もう一つ。お茶です。鉄瓶を、お寺に持っていきます。この事務所の。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藤井: </w:t>
      </w:r>
      <w:r>
        <w:rPr>
          <w:rFonts w:ascii="Times New Roman" w:hAnsi="Times New Roman" w:eastAsia="Malgun Gothic"/>
          <w:b w:val="0"/>
          <w:i w:val="0"/>
          <w:sz w:val="22"/>
        </w:rPr>
        <w:t>鉄瓶を?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先生が、最後の日まで使っていたものです。この町の人は、たいてい、あの鉄瓶のお茶を一度は飲んでいます。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藤井: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(鉄瓶に手を触れる)</w:t>
      </w:r>
      <w:r>
        <w:rPr>
          <w:rFonts w:ascii="Times New Roman" w:hAnsi="Times New Roman" w:eastAsia="Malgun Gothic"/>
          <w:b w:val="0"/>
          <w:i w:val="0"/>
          <w:sz w:val="22"/>
        </w:rPr>
        <w:t>……冷たい。叔父の家も、冷たかった。お願いします。温めてあげてください。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12월 30일 저녁, 가이초지 접수처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(12月30日(月)</w:t>
      </w:r>
      <w:r>
        <w:rPr>
          <w:rFonts w:ascii="Times New Roman" w:hAnsi="Times New Roman" w:eastAsia="Malgun Gothic"/>
          <w:b w:val="0"/>
          <w:i w:val="0"/>
          <w:sz w:val="22"/>
        </w:rPr>
        <w:t>、午後4時。港を見下ろす海潮寺の本堂前。受付のテントに雪が薄く積もる。テントの奥に、事務所の鉄瓶とカセットこんろ、紙コップの山、事務所の湯呑みが十ほど。入口の脇に、白菊の大きな供花がひとつだけ立っている。札に「衆議院議員 真壁功」。)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係員: </w:t>
      </w:r>
      <w:r>
        <w:rPr>
          <w:rFonts w:ascii="Times New Roman" w:hAnsi="Times New Roman" w:eastAsia="Malgun Gothic"/>
          <w:b w:val="0"/>
          <w:i w:val="0"/>
          <w:sz w:val="22"/>
        </w:rPr>
        <w:t>真壁様。こちらのお花ですが、ご辞退のご連絡を差し上げる前に、東京から手配が入っておりまして……。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(札を見て、遼を見る)</w:t>
      </w:r>
      <w:r>
        <w:rPr>
          <w:rFonts w:ascii="Times New Roman" w:hAnsi="Times New Roman" w:eastAsia="Malgun Gothic"/>
          <w:b w:val="0"/>
          <w:i w:val="0"/>
          <w:sz w:val="22"/>
        </w:rPr>
        <w:t>……真壁さん。どうします。下げてもらいますか。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(しばらく札を見ている)</w:t>
      </w:r>
      <w:r>
        <w:rPr>
          <w:rFonts w:ascii="Times New Roman" w:hAnsi="Times New Roman" w:eastAsia="Malgun Gothic"/>
          <w:b w:val="0"/>
          <w:i w:val="0"/>
          <w:sz w:val="22"/>
        </w:rPr>
        <w:t>置いておいてください。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いいんですか。来た人、みんな見ますよ。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先生なら、追い返さないと思います。届いたものは、届いた順に。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係員: </w:t>
      </w:r>
      <w:r>
        <w:rPr>
          <w:rFonts w:ascii="Times New Roman" w:hAnsi="Times New Roman" w:eastAsia="Malgun Gothic"/>
          <w:b w:val="0"/>
          <w:i w:val="0"/>
          <w:sz w:val="22"/>
        </w:rPr>
        <w:t>かしこまりました。では、このまま入口に。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(石段を上がってくる足音。紺のコートの大沼が、後援会の腕章をつけた男たちを二人連れている。)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真壁先生。このたびは、心よりお悔やみ申し上げます。後援会の汐見支部として、お参りさせていただきます。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ありがとうございます。ご焼香を、どうぞ。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(供花を見上げ、声を落とす)</w:t>
      </w:r>
      <w:r>
        <w:rPr>
          <w:rFonts w:ascii="Times New Roman" w:hAnsi="Times New Roman" w:eastAsia="Malgun Gothic"/>
          <w:b w:val="0"/>
          <w:i w:val="0"/>
          <w:sz w:val="22"/>
        </w:rPr>
        <w:t>功先生が、お花を出されましたか。……雨降って地固まる、ということでしょうな。桐生先生とのことも、先生と、真壁先生とのことも。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地面が固まる前に、流されたものがあります。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(一瞬、言葉に詰まる)</w:t>
      </w:r>
      <w:r>
        <w:rPr>
          <w:rFonts w:ascii="Times New Roman" w:hAnsi="Times New Roman" w:eastAsia="Malgun Gothic"/>
          <w:b w:val="0"/>
          <w:i w:val="0"/>
          <w:sz w:val="22"/>
        </w:rPr>
        <w:t>……失礼。言葉が過ぎました。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いえ。それから、香典は、故人の遺言でご辞退しています。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そうですか。では、お気持ちだけでも。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お気持ちだけ、頂戴します。……大沼さん、お茶を一杯、いかがですか。順番が来たら、お出しします。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(列を振り返る。テントの外に、もう人が並んでいる)</w:t>
      </w:r>
      <w:r>
        <w:rPr>
          <w:rFonts w:ascii="Times New Roman" w:hAnsi="Times New Roman" w:eastAsia="Malgun Gothic"/>
          <w:b w:val="0"/>
          <w:i w:val="0"/>
          <w:sz w:val="22"/>
        </w:rPr>
        <w:t>順番、ですか。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ええ。先に来た方から。待った方から。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(大沼は黙ってうなずき、列のいちばん後ろに立つ。後援会の男たちも、それに続く。)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같은 날 밤, 통야의 찻줄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6時。通夜。本堂から読経の声。テントの外の列は石段の下まで続いている。漁協の防寒着、作業着の上に黒いネクタイを締めた男たち、スーパーの制服の上にコートを羽織った女たち。遼がカセットこんろの前に立ち、鉄瓶の湯を急須に注ぐ。三浦が湯呑みと紙コップを並べ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真壁さん、最初の方。遠藤さんです。四時から、お寺の縁側に座ってらしたって。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(杖をついて)</w:t>
      </w:r>
      <w:r>
        <w:rPr>
          <w:rFonts w:ascii="Times New Roman" w:hAnsi="Times New Roman" w:eastAsia="Malgun Gothic"/>
          <w:b w:val="0"/>
          <w:i w:val="0"/>
          <w:sz w:val="22"/>
        </w:rPr>
        <w:t>年寄りは早起きだって、先生には、いっつも言われてたんだ。今日は早寝もしねえで、来たど。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遠藤さん。お待たせしました。まずは、お茶を一杯。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(湯呑みを両手で包む)</w:t>
      </w:r>
      <w:r>
        <w:rPr>
          <w:rFonts w:ascii="Times New Roman" w:hAnsi="Times New Roman" w:eastAsia="Malgun Gothic"/>
          <w:b w:val="0"/>
          <w:i w:val="0"/>
          <w:sz w:val="22"/>
        </w:rPr>
        <w:t>……先生の茶だ。この匂いだ。湾の裁判のとき、先生、漁協の二階で、毎晩これ炒ってたんだ。煙で、みんな目えしょぼしょぼさせてな。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先生から、炒り方を教わりました。煙が一本立ったら、火を止めろと。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一本で止めんのが、むずかしいんだ。先生は、止められる人だった。……わけえ先生、あんたも止められっか。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練習中です。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(笑って、本堂の方へ歩いていく)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真壁先生。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小松さん。翔太くんも。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(黒いネクタイがゆがんでいる)</w:t>
      </w:r>
      <w:r>
        <w:rPr>
          <w:rFonts w:ascii="Times New Roman" w:hAnsi="Times New Roman" w:eastAsia="Malgun Gothic"/>
          <w:b w:val="0"/>
          <w:i w:val="0"/>
          <w:sz w:val="22"/>
        </w:rPr>
        <w:t>……マフラー、先生、巻いてくれてたって。三浦さんから聞いた。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病院にも、事務所にも巻いていました。暖房が効いているのに。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(湯呑みを受け取り、一気に飲む)</w:t>
      </w:r>
      <w:r>
        <w:rPr>
          <w:rFonts w:ascii="Times New Roman" w:hAnsi="Times New Roman" w:eastAsia="Malgun Gothic"/>
          <w:b w:val="0"/>
          <w:i w:val="0"/>
          <w:sz w:val="22"/>
        </w:rPr>
        <w:t>……苦え。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翔太。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いいんだ。先生の茶も、最初は苦かったから。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(列が進む。菅野が新聞紙にくるんだ包みを抱えている。)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菅野: </w:t>
      </w:r>
      <w:r>
        <w:rPr>
          <w:rFonts w:ascii="Times New Roman" w:hAnsi="Times New Roman" w:eastAsia="Malgun Gothic"/>
          <w:b w:val="0"/>
          <w:i w:val="0"/>
          <w:sz w:val="22"/>
        </w:rPr>
        <w:t>先生、これ。里芋は、もう入れらんねえべから、米。精進落としにでも使ってくれ。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菅野さん、ありがとうございます。お預かりします。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菅野: </w:t>
      </w:r>
      <w:r>
        <w:rPr>
          <w:rFonts w:ascii="Times New Roman" w:hAnsi="Times New Roman" w:eastAsia="Malgun Gothic"/>
          <w:b w:val="0"/>
          <w:i w:val="0"/>
          <w:sz w:val="22"/>
        </w:rPr>
        <w:t>先生はな、仮処分の日、裁判所の廊下で、おれに一番先に茶を出したんだ。自分の水筒から。廊下だど。……こんな茶だった。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(女将が、割烹着の上に喪服のコートで、大きな鍋を抱えて上がってくる。)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奈緒ちゃん、どんこ汁、作ってきたよ。本堂の裏で温めっから。みんな、腹空かして並んでんだもの。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おかみさん、お店は。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閉めたよ。三十日に閉めんのなんて、店始めてから初めてだ。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(列の途中に、柚木が立っている。カメラは鞄の中。)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真壁さん。今日は、写真は撮りません。メモも取りません。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ありがとうございます。……記事、読みました。一行の発表を、一行のまま載せてくれた。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何も足さず、何も引かず。先生に教わったやり方です。線量の話は、測った数字だけを言う、って。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(列の終わり近く。寺の門の外の暗がりに、作業着の上に黒いジャンパーを着た男が一人、立っている。中には入ってこない。三浦が気づき、手を止める。)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(小声で)</w:t>
      </w:r>
      <w:r>
        <w:rPr>
          <w:rFonts w:ascii="Times New Roman" w:hAnsi="Times New Roman" w:eastAsia="Malgun Gothic"/>
          <w:b w:val="0"/>
          <w:i w:val="0"/>
          <w:sz w:val="22"/>
        </w:rPr>
        <w:t>……真壁さん。門のところ。波多野社長です。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(湯呑みにお茶を注ぎ、テントを出る。門の外まで歩いていく)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波多野: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(後ずさりかけて、止まる)</w:t>
      </w:r>
      <w:r>
        <w:rPr>
          <w:rFonts w:ascii="Times New Roman" w:hAnsi="Times New Roman" w:eastAsia="Malgun Gothic"/>
          <w:b w:val="0"/>
          <w:i w:val="0"/>
          <w:sz w:val="22"/>
        </w:rPr>
        <w:t>……弁護士さん。俺は、入れねえ。分かってる。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入らなくていいです。お茶だけ。先生の遺言です。来た人には、待った順に出すようにと。社長は、門の外で、ずいぶん長く待っていらした。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波多野: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(湯呑みを受け取る。手が震えている。一口飲む)</w:t>
      </w:r>
      <w:r>
        <w:rPr>
          <w:rFonts w:ascii="Times New Roman" w:hAnsi="Times New Roman" w:eastAsia="Malgun Gothic"/>
          <w:b w:val="0"/>
          <w:i w:val="0"/>
          <w:sz w:val="22"/>
        </w:rPr>
        <w:t>……二杯目は、頼めねえな。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頼んでいただいても、構いません。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波多野: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(首を振り、湯呑みを両手で返す。深く、長く頭を下げる。何も言わずに、雪の坂を下りていく)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(列の最後に、黒いコートの男が一人、静かに立っている。神崎。遼が気づく。)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今日は、最後で結構です。前回は、私が一番でしたから。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(湯呑みにお茶を注ぎ、差し出す)</w:t>
      </w:r>
      <w:r>
        <w:rPr>
          <w:rFonts w:ascii="Times New Roman" w:hAnsi="Times New Roman" w:eastAsia="Malgun Gothic"/>
          <w:b w:val="0"/>
          <w:i w:val="0"/>
          <w:sz w:val="22"/>
        </w:rPr>
        <w:t>……どうぞ。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(受け取り、一口飲む)</w:t>
      </w:r>
      <w:r>
        <w:rPr>
          <w:rFonts w:ascii="Times New Roman" w:hAnsi="Times New Roman" w:eastAsia="Malgun Gothic"/>
          <w:b w:val="0"/>
          <w:i w:val="0"/>
          <w:sz w:val="22"/>
        </w:rPr>
        <w:t>この事務所の茶は、どこで飲んでも同じ味がしますね。……ご愁傷様です。私には、それ以外に申し上げられる言葉がありません。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それで、十分です。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(神崎は一礼し、焼香の列に加わる。テントの湯呑みは、すべて使われている。)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12월 31일 아침, 절 아래 편의점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(12月31日(火)</w:t>
      </w:r>
      <w:r>
        <w:rPr>
          <w:rFonts w:ascii="Times New Roman" w:hAnsi="Times New Roman" w:eastAsia="Malgun Gothic"/>
          <w:b w:val="0"/>
          <w:i w:val="0"/>
          <w:sz w:val="22"/>
        </w:rPr>
        <w:t>、午前7時。海潮寺の坂の下、国道沿いのコンビニ。駐車場に雪。店内に年越しそばのポスター、レジ横におでんの鍋と中華まんのケース。遼が使い捨てカイロの棚の前にいる。後ろから、ジャンパー姿の翔太が入ってく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あ、真壁先生。泊まりだったんすか、お寺。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寝ずの番、というやつです。三浦さんと交代で。翔太くんは。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母さんが、受付の手伝いすっから早く行けって。でも、腹減って。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一緒に買いましょう。何にしますか。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肉まんと、ツナマヨと、あったかいお茶。……あ、ほうじ茶のペットボトル、ある。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それは、今日はやめておきましょう。本物が、上にありますから。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(笑う)</w:t>
      </w:r>
      <w:r>
        <w:rPr>
          <w:rFonts w:ascii="Times New Roman" w:hAnsi="Times New Roman" w:eastAsia="Malgun Gothic"/>
          <w:b w:val="0"/>
          <w:i w:val="0"/>
          <w:sz w:val="22"/>
        </w:rPr>
        <w:t>だよな。じゃあ、コーンポタージュ。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(レジ。店員は二十代の女性。)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店員: </w:t>
      </w:r>
      <w:r>
        <w:rPr>
          <w:rFonts w:ascii="Times New Roman" w:hAnsi="Times New Roman" w:eastAsia="Malgun Gothic"/>
          <w:b w:val="0"/>
          <w:i w:val="0"/>
          <w:sz w:val="22"/>
        </w:rPr>
        <w:t>いらっしゃいませ。おにぎり、温めますか。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いや、ツナマヨは冷たいままで。肉まん、ひとつ。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僕は、カイロを二箱と、缶コーヒーを。それから、ゴミ袋も。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店員: </w:t>
      </w:r>
      <w:r>
        <w:rPr>
          <w:rFonts w:ascii="Times New Roman" w:hAnsi="Times New Roman" w:eastAsia="Malgun Gothic"/>
          <w:b w:val="0"/>
          <w:i w:val="0"/>
          <w:sz w:val="22"/>
        </w:rPr>
        <w:t>カイロ、貼るタイプと貼らないタイプ、ございますけど。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……どっちがいいんでしょう。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貼るやつ。腰に貼んの。外の受付、地べたから冷えっから。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じゃあ、貼るタイプで。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店員: </w:t>
      </w:r>
      <w:r>
        <w:rPr>
          <w:rFonts w:ascii="Times New Roman" w:hAnsi="Times New Roman" w:eastAsia="Malgun Gothic"/>
          <w:b w:val="0"/>
          <w:i w:val="0"/>
          <w:sz w:val="22"/>
        </w:rPr>
        <w:t>かしこまりました。袋、ご一緒でよろしいですか。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いいっす。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(会計のあと、肉まんを半分に割る)</w:t>
      </w:r>
      <w:r>
        <w:rPr>
          <w:rFonts w:ascii="Times New Roman" w:hAnsi="Times New Roman" w:eastAsia="Malgun Gothic"/>
          <w:b w:val="0"/>
          <w:i w:val="0"/>
          <w:sz w:val="22"/>
        </w:rPr>
        <w:t>先生、半分。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一個全部、食べたらいいのに。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朝から一個は多いっす。かといって、半分捨てんのも、いたましいべ。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いたましい?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もったいねえ、ってこと。ばあちゃんがよく言ってた。こっちの言葉っす。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(肉まんを受け取る)</w:t>
      </w:r>
      <w:r>
        <w:rPr>
          <w:rFonts w:ascii="Times New Roman" w:hAnsi="Times New Roman" w:eastAsia="Malgun Gothic"/>
          <w:b w:val="0"/>
          <w:i w:val="0"/>
          <w:sz w:val="22"/>
        </w:rPr>
        <w:t>じゃあ、いただきます。……いたましい、か。覚えておきます。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(二人で、店の外の軒下に立って食べる。国道を、帰省の車が通り過ぎていく。)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フォークリフトの講習、どうでした。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取れました。先週。会社が金出してくれたから、しばらく辞めらんねえっすけど。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おめでとうございます。高専は。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二月に、受けます。親父が、整備士になんなら、高専出とけって、ずっと言ってたから。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成人式は、一月ですよね。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十二日。スーツ、まだ買ってねえ。親父の、着られっかな。肩、ちょっとでかいけど。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洋品店のみどり屋さんで、肩だけ詰めてもらえますよ。ポイントカード、作らされますけど。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(笑う)</w:t>
      </w:r>
      <w:r>
        <w:rPr>
          <w:rFonts w:ascii="Times New Roman" w:hAnsi="Times New Roman" w:eastAsia="Malgun Gothic"/>
          <w:b w:val="0"/>
          <w:i w:val="0"/>
          <w:sz w:val="22"/>
        </w:rPr>
        <w:t>先生、あそこで何買ったんすか。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一度も締めなかったネクタイです。……今日は、黒いのを締めています。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(しばらく黙って、肉まんの最後のひと口を食べる)</w:t>
      </w:r>
      <w:r>
        <w:rPr>
          <w:rFonts w:ascii="Times New Roman" w:hAnsi="Times New Roman" w:eastAsia="Malgun Gothic"/>
          <w:b w:val="0"/>
          <w:i w:val="0"/>
          <w:sz w:val="22"/>
        </w:rPr>
        <w:t>……先生。ネクタイ、ちょっと曲がってます。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(直す)</w:t>
      </w:r>
      <w:r>
        <w:rPr>
          <w:rFonts w:ascii="Times New Roman" w:hAnsi="Times New Roman" w:eastAsia="Malgun Gothic"/>
          <w:b w:val="0"/>
          <w:i w:val="0"/>
          <w:sz w:val="22"/>
        </w:rPr>
        <w:t>翔太くんも、です。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(直しながら)</w:t>
      </w:r>
      <w:r>
        <w:rPr>
          <w:rFonts w:ascii="Times New Roman" w:hAnsi="Times New Roman" w:eastAsia="Malgun Gothic"/>
          <w:b w:val="0"/>
          <w:i w:val="0"/>
          <w:sz w:val="22"/>
        </w:rPr>
        <w:t>じゃあ、お互い様っすね。行きましょう。母さんに怒られる。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같은 날 오전, 고별식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(午前10時。本堂。祭壇に桐生の写真。若いころのものではなく、最近の、湯呑みを持って笑っている写真。三浦が事務所で撮ったもの。焼香の列が終わり、住職が振り返る。)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住職: </w:t>
      </w:r>
      <w:r>
        <w:rPr>
          <w:rFonts w:ascii="Times New Roman" w:hAnsi="Times New Roman" w:eastAsia="Malgun Gothic"/>
          <w:b w:val="0"/>
          <w:i w:val="0"/>
          <w:sz w:val="22"/>
        </w:rPr>
        <w:t>故人のご遺志により、弔辞は賜りません。ただ、ご遺族から、ひとつだけ、お許しをいただいております。大城千鶴さん、どうぞ。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(大城が前に出る。手に、古い大学ノートの切れ端。)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桐生先生の机の引き出しに、遺言と一緒に、これが入ってたそうです。真壁さんが、昨日、あたしに見せてくれました。先生の字です。下に、小さく「大城勝男さん、船の上にて」って。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(小声で、遼に)</w:t>
      </w:r>
      <w:r>
        <w:rPr>
          <w:rFonts w:ascii="Times New Roman" w:hAnsi="Times New Roman" w:eastAsia="Malgun Gothic"/>
          <w:b w:val="0"/>
          <w:i w:val="0"/>
          <w:sz w:val="22"/>
        </w:rPr>
        <w:t>勝男さん、千鶴さんのお父さんの……。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父ちゃんは、湾の裁判のころ、先生を船に乗せたことがあるそうです。海の上で、賢治を読んでやったって。先生は、それを書き写して、四十年、引き出しにしまってた。……読みます。最後のところだけ。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(ノートを読む。声が一度だけ揺れる)</w:t>
      </w:r>
      <w:r>
        <w:rPr>
          <w:rFonts w:ascii="Times New Roman" w:hAnsi="Times New Roman" w:eastAsia="Malgun Gothic"/>
          <w:b w:val="0"/>
          <w:i w:val="0"/>
          <w:sz w:val="22"/>
        </w:rPr>
        <w:t>「ミンナニデクノボートヨバレ ホメラレモセズ クニモサレズ サウイフモノニ ワタシハナリタイ」。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(本堂が静まり返る。遠藤が、膝の上で手を握りしめている。)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先生は、褒められもしなかったし、苦にもされなかった。でくのぼうって呼ばれたこともあると思う。町の恥って紙を、窓に投げられてたって聞きました。でも、波戸の浜の人間は、みんな知ってます。先生が、そういう人に、なりたかったんじゃなくて、なってたってこと。……以上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住職: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ありがとうございました。では、葬儀委員長より、ご会葬の御礼を申し上げます。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(遼が前に出る。祭壇の写真を一度見て、会葬者に向き直る。)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本日は、お足元の悪い中、また年の瀬のお忙しいところ、故桐生仁の葬儀にご会葬いただきまして、誠にありがとうございました。葬儀委員長を務めております、真壁遼でございます。故人は、遺言で、弔辞は要らん、と申しておりました。ですので、私からは、ひとつだけ、ご報告をいたします。昨夜、通夜にお越しくださった方に、来た順に、お茶をお出ししました。最初の方は、四時からお待ちくださった方でした。最後の方は、ご自分から最後でいいとおっしゃった方でした。湯呑みは、全部使いました。足りない分は、紙コップでした。故人が四十年、この町でしてきたことは、たぶん、それだけです。一番長く待った人に、一番先にお茶を出す。その順番を、誰にも変えさせない。私は、その順番を、この町で、続けます。本日は、誠にありがとうございまし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(遼が深く頭を下げる。本堂の後ろで、女将が鼻をすする。)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같은 날 정오, 입구의 조화 앞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(正午。出棺前。本堂の入口。雪がやんでいる。「衆議院議員 真壁功」の供花の前に、紺のスーツの榊が一人で立っている。遼が気づき、近づく。少し離れた石段に、大城と柚木。)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遼さん。……いえ、真壁先生。このたびは。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榊さん。父の代わりですか。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いいえ。私個人として参りました。後援会の名簿にも、事務所の日誌にも、今日の私は載りません。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香典は、ご辞退しています。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存じております。ですから、何も持ってまいりませんでした。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(供花を見上げる)</w:t>
      </w:r>
      <w:r>
        <w:rPr>
          <w:rFonts w:ascii="Times New Roman" w:hAnsi="Times New Roman" w:eastAsia="Malgun Gothic"/>
          <w:b w:val="0"/>
          <w:i w:val="0"/>
          <w:sz w:val="22"/>
        </w:rPr>
        <w:t>お花のことは、ご迷惑でしたら。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父は、何と言って、これを出したんですか。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「花を出せ」。それだけです。誰の名前で、とも、何のために、とも。……私が、先生のお名前で手配いたしました。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一行ですね。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はい。先生は、一行の方です。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榊さん。父に、伝えてください。法の通りに、最後までやります、と。それから、桐生先生は、亡くなる前の晩、湯呑みを二つ並べて寝ました。一つは僕の分でした。もう一つは、たぶん、先生自身の分です。……もしかしたら、父の分だったのかもしれませ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(しばらく黙って)</w:t>
      </w:r>
      <w:r>
        <w:rPr>
          <w:rFonts w:ascii="Times New Roman" w:hAnsi="Times New Roman" w:eastAsia="Malgun Gothic"/>
          <w:b w:val="0"/>
          <w:i w:val="0"/>
          <w:sz w:val="22"/>
        </w:rPr>
        <w:t>……一字一句、お伝えします。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(榊は供花と祭壇に一礼し、石段を下りていく。石段の途中で、大城が立ち上がる。)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真壁さん。今の人、誰。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父の秘書です。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父の。……あんた、まさか。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真壁功の息子です。そして、桐生仁の弟子の、真壁遼です。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(半秒の間もない。柚木が、石段に座ったまま目を伏せる。)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(遼を見つめる)</w:t>
      </w:r>
      <w:r>
        <w:rPr>
          <w:rFonts w:ascii="Times New Roman" w:hAnsi="Times New Roman" w:eastAsia="Malgun Gothic"/>
          <w:b w:val="0"/>
          <w:i w:val="0"/>
          <w:sz w:val="22"/>
        </w:rPr>
        <w:t>……なんで、今まで言わなかったの。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言えば、仕事にならないと思っていました。それと、怖かった。それだけです。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先生は、知ってたの。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最初から。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(長い沈黙。それから、供花の札を見る)</w:t>
      </w:r>
      <w:r>
        <w:rPr>
          <w:rFonts w:ascii="Times New Roman" w:hAnsi="Times New Roman" w:eastAsia="Malgun Gothic"/>
          <w:b w:val="0"/>
          <w:i w:val="0"/>
          <w:sz w:val="22"/>
        </w:rPr>
        <w:t>名字が同じだからって、あんたのせいじゃない。あたし、前にそう言ったよね。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あれ、取り消さないから。……でも、一個だけ、言わせて。あの花の名前の人が、波戸の浜に、何を持ってきて、何を持っていったか。あんたは、それを一番近くで見る場所にいる。逃げんなよ。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逃げません。もう、どこにも。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(柚木を振り返る)</w:t>
      </w:r>
      <w:r>
        <w:rPr>
          <w:rFonts w:ascii="Times New Roman" w:hAnsi="Times New Roman" w:eastAsia="Malgun Gothic"/>
          <w:b w:val="0"/>
          <w:i w:val="0"/>
          <w:sz w:val="22"/>
        </w:rPr>
        <w:t>沙耶ちゃん、知ってたでしょ。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(目を上げる)</w:t>
      </w:r>
      <w:r>
        <w:rPr>
          <w:rFonts w:ascii="Times New Roman" w:hAnsi="Times New Roman" w:eastAsia="Malgun Gothic"/>
          <w:b w:val="0"/>
          <w:i w:val="0"/>
          <w:sz w:val="22"/>
        </w:rPr>
        <w:t>ずっと前から。……ごめんなさい。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いいよ。書かなかった理由も、なんとなく分かる。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(遼に向き直る)</w:t>
      </w:r>
      <w:r>
        <w:rPr>
          <w:rFonts w:ascii="Times New Roman" w:hAnsi="Times New Roman" w:eastAsia="Malgun Gothic"/>
          <w:b w:val="0"/>
          <w:i w:val="0"/>
          <w:sz w:val="22"/>
        </w:rPr>
        <w:t>出棺でしょ。行きな、委員長。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같은 날 오후, 화장장 대기실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(午後2時。汐見市営斎場の待合室。窓の外に、裏山と細い煙突。長机に、女将のどんこ汁の残りと、菅野の米で炊いたおにぎり。宇佐美、藤井、三浦、遼。)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(コップの酒を少し上げる)</w:t>
      </w:r>
      <w:r>
        <w:rPr>
          <w:rFonts w:ascii="Times New Roman" w:hAnsi="Times New Roman" w:eastAsia="Malgun Gothic"/>
          <w:b w:val="0"/>
          <w:i w:val="0"/>
          <w:sz w:val="22"/>
        </w:rPr>
        <w:t>では、仁に。献杯。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一同: </w:t>
      </w:r>
      <w:r>
        <w:rPr>
          <w:rFonts w:ascii="Times New Roman" w:hAnsi="Times New Roman" w:eastAsia="Malgun Gothic"/>
          <w:b w:val="0"/>
          <w:i w:val="0"/>
          <w:sz w:val="22"/>
        </w:rPr>
        <w:t>献杯。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遼くん。さっきの御礼の言葉、よかった。弔辞は要らんと書いた男に、弔辞よりこたえる話をした。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宇佐美先生。先生の裁判は、本当にこれで終わりなんですか。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公訴棄却は、年明けに決定が出る。有罪でも無罪でもない。……ただな、一つだけ、道はある。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道?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刑事補償法の二十五条だ。公訴棄却で終わった人でも、もし棄却の理由がなかったら、無罪になったはずだと認められる充分な理由があれば、国に、拘禁の補償を請求できる。本人が死んでいれば、相続人が請求でき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藤井: </w:t>
      </w:r>
      <w:r>
        <w:rPr>
          <w:rFonts w:ascii="Times New Roman" w:hAnsi="Times New Roman" w:eastAsia="Malgun Gothic"/>
          <w:b w:val="0"/>
          <w:i w:val="0"/>
          <w:sz w:val="22"/>
        </w:rPr>
        <w:t>相続人……私、ですか。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そうです。金額は、一日いくらの、わずかなものです。だが、裁判所が「無罪になるべきだった」と認めれば、それは、判決ではないが、判決に一番近い紙になる。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四十八日分の、紙。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そうだ。波多野さんの気持ちも、ヒロシくんの陳述書も、マサルさんがまだ見つからんことも、全部、そこで争うことになる。楽じゃないぞ。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藤井: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(遼を見る)</w:t>
      </w:r>
      <w:r>
        <w:rPr>
          <w:rFonts w:ascii="Times New Roman" w:hAnsi="Times New Roman" w:eastAsia="Malgun Gothic"/>
          <w:b w:val="0"/>
          <w:i w:val="0"/>
          <w:sz w:val="22"/>
        </w:rPr>
        <w:t>真壁さん。その請求、お願いできますか。私の代理人として。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お引き受けします。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私も手伝う。……仁の湯呑みの順番で言えば、私はいつも、二番目か三番目だった。今度は、最後まで並ぶよ。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(窓の外。煙突から、細い煙が一本、まっすぐ空に上がる。三浦が、窓に近づく。)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真壁さん。……一本ですね。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(窓辺に立つ)</w:t>
      </w:r>
      <w:r>
        <w:rPr>
          <w:rFonts w:ascii="Times New Roman" w:hAnsi="Times New Roman" w:eastAsia="Malgun Gothic"/>
          <w:b w:val="0"/>
          <w:i w:val="0"/>
          <w:sz w:val="22"/>
        </w:rPr>
        <w:t>一本です。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先生、止めてって、言ってるみたい。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止めません、とは言えませんね。先生のことは、止められない。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(二人は、煙が冬の空に溶けて見えなくなるまで、黙って窓の外を見ている。)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섣달 그믐밤, 사무소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(12月31日(火)</w:t>
      </w:r>
      <w:r>
        <w:rPr>
          <w:rFonts w:ascii="Times New Roman" w:hAnsi="Times New Roman" w:eastAsia="Malgun Gothic"/>
          <w:b w:val="0"/>
          <w:i w:val="0"/>
          <w:sz w:val="22"/>
        </w:rPr>
        <w:t>、午後11時。桐生法律事務所。応接室に戻った鉄瓶。机の上に、会葬御礼の小袋の残り。女将が、ゆでたそばを二人前、運んでくる。遠くで、海潮寺の除夜の鐘が鳴りはじめる。)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おかみさん、入る前に、お清めの塩。肩と、足元に。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(戸口で塩を振ってもらい)</w:t>
      </w:r>
      <w:r>
        <w:rPr>
          <w:rFonts w:ascii="Times New Roman" w:hAnsi="Times New Roman" w:eastAsia="Malgun Gothic"/>
          <w:b w:val="0"/>
          <w:i w:val="0"/>
          <w:sz w:val="22"/>
        </w:rPr>
        <w:t>ありがと。はい、年越しそば。先生、毎年二人前だったから。今年は、若い先生と奈緒ちゃんで一人前ずつ。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おかみさん、お店閉めたのに、わざわざ。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家で一人で食ったら、泣いちまうもの。……それと、これ。保釈のお金の箱。宇佐美先生から、年明けに戻ってくるって聞いたけど、名前書いてねえから、誰にも返せねえべ。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そうなんです。どうしたらいいか、考えていました。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店さ置いとく。箱のまんま。次に誰かが困ったとき、また使えばいい。先生の茶と同じだ。順番に、回すんだ。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(階段のきしむ音。ゆっくりした足音と、杖の音。それから、勢いのある足音。遼が顔を上げる。)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(つぶやく)</w:t>
      </w:r>
      <w:r>
        <w:rPr>
          <w:rFonts w:ascii="Times New Roman" w:hAnsi="Times New Roman" w:eastAsia="Malgun Gothic"/>
          <w:b w:val="0"/>
          <w:i w:val="0"/>
          <w:sz w:val="22"/>
        </w:rPr>
        <w:t>遠藤さんと、大城さんです。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足音で、分かるんですか。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先生ほどじゃありませんけど。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(遠藤と大城が入ってくる。大城は書類袋を抱えている。)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大晦日に、すまねえな。年が明けたら、また言い出せなくなっから。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真壁さん。これ、波戸の帰還困難区域の、避難してる人たちの名簿。汐見台の団地と、県内の仮設のあとの住宅と、県外に出た人の分も。去年から、遠藤のじいちゃんたちと、少しずつ集めてた。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(名簿をめくる)</w:t>
      </w:r>
      <w:r>
        <w:rPr>
          <w:rFonts w:ascii="Times New Roman" w:hAnsi="Times New Roman" w:eastAsia="Malgun Gothic"/>
          <w:b w:val="0"/>
          <w:i w:val="0"/>
          <w:sz w:val="22"/>
        </w:rPr>
        <w:t>……何人ですか。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今のとこ、三百十二人。国と、奥浜電力を相手に、訴えたいって人たち。桐生先生に頼むつもりだった。年が明けたら、相談に行こうって。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先生は、「年明けにな」って言ったんだ。十一月の、捕まる前の日に。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(遼を見る)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(名簿を閉じ、しばらく黙っている。除夜の鐘が鳴る)</w:t>
      </w:r>
      <w:r>
        <w:rPr>
          <w:rFonts w:ascii="Times New Roman" w:hAnsi="Times New Roman" w:eastAsia="Malgun Gothic"/>
          <w:b w:val="0"/>
          <w:i w:val="0"/>
          <w:sz w:val="22"/>
        </w:rPr>
        <w:t>……お引き受けします。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いいの。あんた、あの花の人の息子だよ。相手の後ろに、誰がいるか。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知っています。だから、僕がやります。この事務所で。看板は、桐生法律事務所のままで。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(杖に両手を重ねる)</w:t>
      </w:r>
      <w:r>
        <w:rPr>
          <w:rFonts w:ascii="Times New Roman" w:hAnsi="Times New Roman" w:eastAsia="Malgun Gothic"/>
          <w:b w:val="0"/>
          <w:i w:val="0"/>
          <w:sz w:val="22"/>
        </w:rPr>
        <w:t>わけえ先生。おれらは、年寄りだ。判決が出るまで、生きてられっか分かんねえ。それでもいいのか。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それなら、急いで回ります。先生に、そう教わりました。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(立ち上がり、鉄瓶を火にかける)</w:t>
      </w:r>
      <w:r>
        <w:rPr>
          <w:rFonts w:ascii="Times New Roman" w:hAnsi="Times New Roman" w:eastAsia="Malgun Gothic"/>
          <w:b w:val="0"/>
          <w:i w:val="0"/>
          <w:sz w:val="22"/>
        </w:rPr>
        <w:t>じゃあ、まずは、お茶ですね。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はい。まずは、お茶です。……一番長く待った方は。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遠藤のじいちゃん。八年と、九か月。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(三浦がうなずく。遼が、最初の湯呑みを遠藤の前に置く。除夜の鐘が、また一つ鳴る。窓の外、駅前の掲示板の「真壁いさお 国政報告会」のポスターに、雪が積もっていく。)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미야자와 겐지 「비에도 지지 않고(雨ニモマケズ)」 끝부분: «ミンナニデクノボートヨバレ ホメラレモセズ クニモサレズ サウイフモノニ ワタシハナリタイ»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"모두에게 멍청이라 불리고, 칭찬도 받지 않고, 걱정거리도 되지 않는, 그런 사람이 나는 되고 싶다". 겐지가 병상의 수첩에 적어 사후에 발견된 시의 마지막 구절(원문은 가타카나·역사적 가나 「サウイフ」). 장면 5 고별식에서, 조사(弔辞)를 금한 기류의 유언 대신 오시로 지즈루가 낭독한다 — 기류가 40년 전 공해 소송 시절 오시로의 아버지 가쓰오의 배 위에서 듣고 대학노트에 받아 적어 책상 서랍에 넣어 둔 쪽지. 7화에서 가쓰오가 배 위에서 늘 겐지를 읊었다는 이야기와 이어지며, 오시로는 '기류는 그런 사람이 되고 싶었던 게 아니라 이미 그런 사람이었다'고 말한다. 칭찬받지 않는 자리에서 차례를 지킨 사람에 대한 1부의 마지막 헌사.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속담(ことわざ): «雨降って地固まる»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"비 온 뒤에 땅이 굳는다(갈등 뒤에 관계가 더 단단해진다)". 장면 2에서 후원회 지부장 오누마가 '마카베 이사오 의원' 조화를 올려다보며 기류와 이사오, 그리고 료와 이사오의 화해를 이 속담으로 얼버무리자, 료가 「地面が固まる前に、流されたものがあります(땅이 굳기 전에 떠내려간 것이 있습니다)」라고 받는다. 전해 오는 속담으로, 화해의 말이 누군가의 죽음을 덮는 말이 될 수 있음을 보여 준다.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«心よりお悔やみ申し上げます»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"진심으로 애도의 말씀을 드립니다". 장례식·조문 자리에서 유족에게 건네는 가장 격식 있는 조의 인사(구두로는 「このたびはご愁傷さまでございます」와 함께 쓰인다). 후원회 지부장 오누마가 장례위원장 료에게, 겸양어(「申し上げる」).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«お気持ちだけ»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"마음만 (받겠습니다)". 상대가 내미는 선물·부의금을 정중히 사양할 때 「お気持ちだけ、頂戴します/ありがたく頂戴します」 꼴로 쓴다. 부의금 사양을 알리는 장례식에서 흔하다. 오누마가 「お気持ちだけでも」라 하고 료가 「お気持ちだけ、頂戴します」로 받는다, 겸양어.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«温めますか»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"데워 드릴까요?". 편의점 계산대에서 점원이 도시락·주먹밥 등을 전자레인지에 데울지 묻는 정형구(「温めますか」 또는 「お温めしますか」). 편의점 점원이 쇼타에게, 정중어.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«いたましい»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"아깝다". 표준어: 「もったいない」. 표준어 「痛ましい」(가엾다·참혹하다)와 소리는 같지만 도호쿠 방언에서는 '버리기 아깝다'는 뜻으로 쓴다. 쇼타가 고기만두를 반으로 쪼개 료에게 건네며, 반말(방언).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«お足元の悪い中»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"궂은 날씨에(길이 미끄러운데도)". 비·눈 오는 날 모임·장례에 와 준 사람에게 감사할 때 인사말 첫머리에 붙이는 정형구. 장례위원장 료가 고별식 회장(会葬) 답례 인사에서 조문객 전체에게, 정중어·겸양어(「ご会葬いただきまして」와 함께).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«献杯»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"헌배(고인에게 잔을 바침)". 장례·법요 뒤 음식 자리에서 「乾杯」 대신 쓰는 말로, 잔을 부딪치지 않고 조용히 조금 들어 올린다. 화장을 기다리는 대기실에서 우사미가 선창하고 모두가 따라 한다. 정형구(경어 구분 없음). 장면 7.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«お清めの塩»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"정화의 소금". 장례식 답례품에 딸려 오는 작은 소금 봉지로, 귀가해 집에 들어가기 전에 가슴·등·발밑에 뿌려 부정을 씻는 풍습(종파에 따라 쓰지 않기도 한다). 섣달 그믐밤 사무소에 냄비를 들고 온 오카미에게 미우라가 문간에서 뿌려 주며, 정중어(가벼운 권유). 장면 8.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[12화 끝 — 다음 화 예고: 2부 1화 「원고단」, 스승의 사무소를 이어받은 료가 '기류 법률사무소' 간판을 그대로 둔 채 귀환곤란구역 피난민 312명의 원고단을 꾸려, 국가와 오쿠하마 전력을 상대로 오쿠하마 지방법원에 소장을 낸다.]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12화 — 「결의」 (決意)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