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1화 — 「첫 사건」 (最初の事件)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료(33세, 시오미시 기류 법률사무소 변호사 — 오쿠하마 1구 의원 마카베 이사오의 집 나간 아들이라는 사실을 숨김) / 기류 진(72세, 기류 법률사무소 소장 변호사, 료의 스승) / 미우라 나오(41세, 기류 사무소 사무원) / 고마쓰 겐지(47세, 시오미 원전 폐로 현장 하청 작업원, 하토마치 출신 피난민) / 고마쓰 가즈요(44세, 겐지의 아내, 슈퍼 계산원) / 고마쓰 쇼타(19세, 겐지의 아들, 물류창고 아르바이트) / 사노 다쿠야(23세, 겐지의 동료 작업원) / 미카미 쓰요시(50대, 3차 하청 미카미흥업 사장) / 오카미(60대, 이자카야 「시오사이」 주인, 하토마치 출신) / 구로다(와시오건설 시오미 사업소 안전관리부장) / 오쓰키(와시오건설 고문 변호사, 도쿄 대형 로펌 소속)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2019년 5월, 레이와로 연호가 바뀐 지 2주. 가상의 오쿠하마현 시오미시. 2011년 대지진 때 사고를 일으켜 폐로 중인 시오미 원전에서는 하루 수천 명의 작업원이 일한다. 5월 13일(월) 오전, 3호기 터빈 건물 옆 배관 철거 현장에서 4차 하청에 해당하는 작업원 고마쓰 겐지가 비계에서 떨어져 숨지고, 원청 와시오건설은 '안전대 고리 미사용, 작업원 본인의 부주의'로 사고를 정리한다. 사흘 뒤 유족이 역 앞 2층의 작은 기류 법률사무소 문을 두드린다. 1부의 시작.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5월 13일 아침, 폐로 현장 협력기업 휴게소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(2019年5月13日、午前7時50分。汐見原発の構内、協力企業用のプレハブ休憩所。壁に「工期厳守」「ゼロ災でいこう」の貼り紙。タイベックの防護服に着替えた作業員たちが、朝礼の列をつくる。窓の外に、骨組みだけの3号機タービン建屋が見え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佐野: </w:t>
      </w:r>
      <w:r>
        <w:rPr>
          <w:rFonts w:ascii="Times New Roman" w:hAnsi="Times New Roman" w:eastAsia="Malgun Gothic"/>
          <w:b w:val="0"/>
          <w:i w:val="0"/>
          <w:sz w:val="22"/>
        </w:rPr>
        <w:t>小松さん、おはようございます。それ、今日も奥さんの弁当っすか。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健二: </w:t>
      </w:r>
      <w:r>
        <w:rPr>
          <w:rFonts w:ascii="Times New Roman" w:hAnsi="Times New Roman" w:eastAsia="Malgun Gothic"/>
          <w:b w:val="0"/>
          <w:i w:val="0"/>
          <w:sz w:val="22"/>
        </w:rPr>
        <w:t>んだ。中身は昨日の残りだけどな。のり弁ならぬ、きんぴら弁だ。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佐野: </w:t>
      </w:r>
      <w:r>
        <w:rPr>
          <w:rFonts w:ascii="Times New Roman" w:hAnsi="Times New Roman" w:eastAsia="Malgun Gothic"/>
          <w:b w:val="0"/>
          <w:i w:val="0"/>
          <w:sz w:val="22"/>
        </w:rPr>
        <w:t>あの、今日の配管の撤去、6メートルのとこですよね。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健二: </w:t>
      </w:r>
      <w:r>
        <w:rPr>
          <w:rFonts w:ascii="Times New Roman" w:hAnsi="Times New Roman" w:eastAsia="Malgun Gothic"/>
          <w:b w:val="0"/>
          <w:i w:val="0"/>
          <w:sz w:val="22"/>
        </w:rPr>
        <w:t>ああ。足場は金曜に組み直したって聞いてっけど。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佐野: </w:t>
      </w:r>
      <w:r>
        <w:rPr>
          <w:rFonts w:ascii="Times New Roman" w:hAnsi="Times New Roman" w:eastAsia="Malgun Gothic"/>
          <w:b w:val="0"/>
          <w:i w:val="0"/>
          <w:sz w:val="22"/>
        </w:rPr>
        <w:t>親綱、まだ張ってないっすよ。俺、昨日見たんで。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健二: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(ヘルメットの顎紐を締めながら)</w:t>
      </w:r>
      <w:r>
        <w:rPr>
          <w:rFonts w:ascii="Times New Roman" w:hAnsi="Times New Roman" w:eastAsia="Malgun Gothic"/>
          <w:b w:val="0"/>
          <w:i w:val="0"/>
          <w:sz w:val="22"/>
        </w:rPr>
        <w:t>んだか。社長に言っとくべ。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(三上が書類の束を抱えて入ってくる。声が大きい。)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三上: </w:t>
      </w:r>
      <w:r>
        <w:rPr>
          <w:rFonts w:ascii="Times New Roman" w:hAnsi="Times New Roman" w:eastAsia="Malgun Gothic"/>
          <w:b w:val="0"/>
          <w:i w:val="0"/>
          <w:sz w:val="22"/>
        </w:rPr>
        <w:t>はい、集合! 朝礼始めっぞ。今日は二次さんの監督が来る日だから、だらだらすんなよ。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健二: </w:t>
      </w:r>
      <w:r>
        <w:rPr>
          <w:rFonts w:ascii="Times New Roman" w:hAnsi="Times New Roman" w:eastAsia="Malgun Gothic"/>
          <w:b w:val="0"/>
          <w:i w:val="0"/>
          <w:sz w:val="22"/>
        </w:rPr>
        <w:t>社長、3号の足場、親綱がまだだって。フック掛けるとこがねえ。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三上: </w:t>
      </w:r>
      <w:r>
        <w:rPr>
          <w:rFonts w:ascii="Times New Roman" w:hAnsi="Times New Roman" w:eastAsia="Malgun Gothic"/>
          <w:b w:val="0"/>
          <w:i w:val="0"/>
          <w:sz w:val="22"/>
        </w:rPr>
        <w:t>親綱は後でいい。今週中にあの区画を終わらせねえと、上から次の仕事が来ねえんだ。小松さん、ベテランなんだから、うまくやってくれ。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佐野: </w:t>
      </w:r>
      <w:r>
        <w:rPr>
          <w:rFonts w:ascii="Times New Roman" w:hAnsi="Times New Roman" w:eastAsia="Malgun Gothic"/>
          <w:b w:val="0"/>
          <w:i w:val="0"/>
          <w:sz w:val="22"/>
        </w:rPr>
        <w:t>社長、それ、さすがにまずくないっすか。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三上: </w:t>
      </w:r>
      <w:r>
        <w:rPr>
          <w:rFonts w:ascii="Times New Roman" w:hAnsi="Times New Roman" w:eastAsia="Malgun Gothic"/>
          <w:b w:val="0"/>
          <w:i w:val="0"/>
          <w:sz w:val="22"/>
        </w:rPr>
        <w:t>佐野、お前は下で資材運び。口より手を動かせ。……はい、危険予知! 今日の作業、高所での配管切断。危険のポイントは?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健二: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(少し間をおいて)</w:t>
      </w:r>
      <w:r>
        <w:rPr>
          <w:rFonts w:ascii="Times New Roman" w:hAnsi="Times New Roman" w:eastAsia="Malgun Gothic"/>
          <w:b w:val="0"/>
          <w:i w:val="0"/>
          <w:sz w:val="22"/>
        </w:rPr>
        <w:t>墜落。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三上: </w:t>
      </w:r>
      <w:r>
        <w:rPr>
          <w:rFonts w:ascii="Times New Roman" w:hAnsi="Times New Roman" w:eastAsia="Malgun Gothic"/>
          <w:b w:val="0"/>
          <w:i w:val="0"/>
          <w:sz w:val="22"/>
        </w:rPr>
        <w:t>対策は?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健二: </w:t>
      </w:r>
      <w:r>
        <w:rPr>
          <w:rFonts w:ascii="Times New Roman" w:hAnsi="Times New Roman" w:eastAsia="Malgun Gothic"/>
          <w:b w:val="0"/>
          <w:i w:val="0"/>
          <w:sz w:val="22"/>
        </w:rPr>
        <w:t>……安全帯の、確実な使用。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三上: </w:t>
      </w:r>
      <w:r>
        <w:rPr>
          <w:rFonts w:ascii="Times New Roman" w:hAnsi="Times New Roman" w:eastAsia="Malgun Gothic"/>
          <w:b w:val="0"/>
          <w:i w:val="0"/>
          <w:sz w:val="22"/>
        </w:rPr>
        <w:t>よし。今日も一日、ご安全に!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健二・佐野: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(声を揃えて)</w:t>
      </w:r>
      <w:r>
        <w:rPr>
          <w:rFonts w:ascii="Times New Roman" w:hAnsi="Times New Roman" w:eastAsia="Malgun Gothic"/>
          <w:b w:val="0"/>
          <w:i w:val="0"/>
          <w:sz w:val="22"/>
        </w:rPr>
        <w:t>ご安全に!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(作業員たちが休憩所を出ていく。健二は弁当の包みを自分のロッカーにしまい、扉の内側に貼った家族写真を一度だけ見る。)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佐野: </w:t>
      </w:r>
      <w:r>
        <w:rPr>
          <w:rFonts w:ascii="Times New Roman" w:hAnsi="Times New Roman" w:eastAsia="Malgun Gothic"/>
          <w:b w:val="0"/>
          <w:i w:val="0"/>
          <w:sz w:val="22"/>
        </w:rPr>
        <w:t>小松さん、本当に上がるんすか。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健二: </w:t>
      </w:r>
      <w:r>
        <w:rPr>
          <w:rFonts w:ascii="Times New Roman" w:hAnsi="Times New Roman" w:eastAsia="Malgun Gothic"/>
          <w:b w:val="0"/>
          <w:i w:val="0"/>
          <w:sz w:val="22"/>
        </w:rPr>
        <w:t>誰かが上がんなきゃ、仕事が終わんねえべ。終わんなきゃ、日当が出ねえ。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(午前9時40分。遠くでサイレンが鳴る。休憩所の机の上に、片方だけの軍手が残っている。)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5월 16일 오후, 기류 법률사무소 응접실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(5月16日(木)</w:t>
      </w:r>
      <w:r>
        <w:rPr>
          <w:rFonts w:ascii="Times New Roman" w:hAnsi="Times New Roman" w:eastAsia="Malgun Gothic"/>
          <w:b w:val="0"/>
          <w:i w:val="0"/>
          <w:sz w:val="22"/>
        </w:rPr>
        <w:t>、午後3時。汐見駅前通り、和菓子屋の二階にある桐生法律事務所。階段がきしむ。応接室には古い鉄瓶と、手書きの「ほうじ茶」の缶。壁際の長椅子に、喪服に近い紺のスーツの和代と、作業着のままの翔太が座っている。時計の針は、二人が来てから一時間を指してい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本当にすみません。先生、裁判所の期日が長引いてるみたいで。もうすぐ戻ると思うんですけど。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いえ、こっちが約束もしねえで来たんですから。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母さん、もう帰ろう。弁護士なんか、どうせ金の話しかしねえよ。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翔太。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(奥の部屋から、遼が書類を抱えて出てくる。)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三浦さん、この準備書面、来週の期日の分ですけど……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(二人に気づいて)</w:t>
      </w:r>
      <w:r>
        <w:rPr>
          <w:rFonts w:ascii="Times New Roman" w:hAnsi="Times New Roman" w:eastAsia="Malgun Gothic"/>
          <w:b w:val="0"/>
          <w:i w:val="0"/>
          <w:sz w:val="22"/>
        </w:rPr>
        <w:t>失礼しました。ご相談の方ですか。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真壁さん、こちら小松さん。月曜の、原発の構内の事故で亡くなった方のご家族です。先生をお待ちなんです。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(書類を置き、背筋を伸ばす)</w:t>
      </w:r>
      <w:r>
        <w:rPr>
          <w:rFonts w:ascii="Times New Roman" w:hAnsi="Times New Roman" w:eastAsia="Malgun Gothic"/>
          <w:b w:val="0"/>
          <w:i w:val="0"/>
          <w:sz w:val="22"/>
        </w:rPr>
        <w:t>このたびは、ご愁傷さまでございます。弁護士の真壁と申します。一時間もお待たせしていたんですか。三浦さん、僕が先にお話を伺っても――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真壁さん。先生が、ご遺族の最初のお話は自分が聞くって、いつも。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若い先生でも、誰でもいいっすよ。どうせ親父は「自分の不注意」で終わりなんだから。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「自分の不注意」。会社からそう言われたんですか。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言われたもなにも、もう紙になってます。新聞にも小さく載ってた。「安全帯のフック未使用」って。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あの人、そういうとこだけは几帳面だったんです。車の整備やってたころから、ジャッキ上げたら必ず馬かましてって……すいません、分かんねえですよね。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いえ。安全のための手順を、決して省かない方だった、ということですね。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(階段をゆっくり上がる足音。三浦がほっとしたように立ち上がる。)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先生です。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기류가 먼저 내는 호지차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(桐生が入ってくる。白髪、くたびれた鞄、上着の内ポケットに小さな薬のケース。二人を見て、鞄を床に置いたまま深く頭を下げる。)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小松さんですね。お待たせしてしまって、申し訳ありません。弁護士の桐生でございます。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いえ、急に押しかけたのは、こっちですから。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一時間、お待ちいただいたそうで。まずは、お茶を一杯。話はそれからです。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(桐生は書類にも触れず、鉄瓶の湯を急須に注ぐ。香ばしい匂いが部屋に広がる。最初の湯呑みを和代の前に、二つ目を翔太の前に置く。)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うちで炒ったほうじ茶です。お口に合うかどうか。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(湯呑みを見たまま)</w:t>
      </w:r>
      <w:r>
        <w:rPr>
          <w:rFonts w:ascii="Times New Roman" w:hAnsi="Times New Roman" w:eastAsia="Malgun Gothic"/>
          <w:b w:val="0"/>
          <w:i w:val="0"/>
          <w:sz w:val="22"/>
        </w:rPr>
        <w:t>……茶なんか飲みに来たんじゃねえよ。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いや、ごもっともです。ただ、一時間も待った方の喉は、だいたい乾いておられる。乾いた喉で、つらい話はできませんから。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(翔太は黙って湯呑みを取り、一口飲む。和代も両手で包むように持つ。)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では、伺います。ご主人のお名前と、お仕事のことから。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小松健二、四十七でした。波戸町で自動車の整備工場に勤めてたんですけど、あの地震で町がまるごと避難になって。三年前から、原発の仕事に。いま、汐見台の復興住宅に住んでます。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雇い主はどちらでしたか。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三上興業っていう会社です。でも、会社の人は、あの人は社員じゃなかったって言うんです。「一人親方」だとかって。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毎朝その会社の朝礼に出て、その会社の社長に言われた場所で、言われた仕事してたのに、社員じゃないって。意味分かんねえだろ。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意味が分からないのは、正しい感覚です。続けてください。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月曜の朝、病院から電話があって。行ったら、もう……。そのあと、大きい会社の人が来て、「本人の不注意による事故です」って、紙を読み上げました。それから、三上の社長が来て、うちは労災には入ってねえ、一人親方だから自分で入ってるはずだって。でも、あの人、そんなの入ってなかったと思い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鷲尾の人は、見舞金を出すって言ってきた。三百万。そのかわり、この紙にハンコ押せって。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(翔太が、くしゃくしゃになった封筒を机に置く。桐生が老眼鏡をかけて目を通す。)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「本件に関し、今後一切の請求を行わない」。「本件の内容を第三者に口外しない」。……なるほど。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清算条項と口外禁止条項ですね。押していないですよね。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押してません。押そうかと思ったんです。三百万あれば、翔太の学校の……。でも、押す前に、どうしても一つだけ分かんねえことがあって。あの人、フックを掛けねえで高いとこに上がるような人じゃないんです。絶対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奥さん。その「絶対に」は、大事に持っていてください。証拠は、私どもが探します。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弁護士さん、でも、お金……。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着手金のご心配は、今日はなさらんでいい。今日は、ご主人のお話を聞かせていただいた。それだけです。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(名刺を差し出し、ほんの一瞬、指が止まる)</w:t>
      </w:r>
      <w:r>
        <w:rPr>
          <w:rFonts w:ascii="Times New Roman" w:hAnsi="Times New Roman" w:eastAsia="Malgun Gothic"/>
          <w:b w:val="0"/>
          <w:i w:val="0"/>
          <w:sz w:val="22"/>
        </w:rPr>
        <w:t>担当させていただきます。真壁です。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(名刺を見て)</w:t>
      </w:r>
      <w:r>
        <w:rPr>
          <w:rFonts w:ascii="Times New Roman" w:hAnsi="Times New Roman" w:eastAsia="Malgun Gothic"/>
          <w:b w:val="0"/>
          <w:i w:val="0"/>
          <w:sz w:val="22"/>
        </w:rPr>
        <w:t>真壁……先生。真壁って、まさか、あの真壁先生の……。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よくある名字です。この県では、特に。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(桐生が湯呑みを置く音が、少しだけ大きく響く。)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小松さん、その合意書は、こちらでお預かりしてよろしいですか。誰に何を言われても、ハンコは押さないでください。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(立ち上がりながら、ぼそりと)</w:t>
      </w:r>
      <w:r>
        <w:rPr>
          <w:rFonts w:ascii="Times New Roman" w:hAnsi="Times New Roman" w:eastAsia="Malgun Gothic"/>
          <w:b w:val="0"/>
          <w:i w:val="0"/>
          <w:sz w:val="22"/>
        </w:rPr>
        <w:t>……茶、うまかった。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それは、ようございました。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유족이 돌아간 뒤, 스승과 제자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(夕方。和代と翔太が帰ったあとの応接室。湯呑みが四つ。桐生は自分の湯呑みに、ようやく茶を注ぐ。)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先生、どうして一時間も待たせて、最初にお茶なんですか。僕が先に聞いていれば、その分――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真壁くん。あの二人は、事実を言いに来たんじゃない。最初は、聞いてくれる人がいるかどうかを確かめに来たんだ。一番長く待った人に、一番先に茶を出す。それだけのことだよ。さて、事実だ。構造を言ってみなさ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発注者が奥浜電力。元請けが鷲尾建設。一次が汐見プラント工業、二次が潮崎設備、三次が三上興業。そして小松さんは、書類上は三上興業と請負契約を結んだ一人親方。実質は四次です。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一人親方なら、労災は。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特別加入していなければ、労災保険は出ません。だから三上は「社員じゃない」と言い張る。でも、毎朝の朝礼、指揮命令、日当制。実態は労働者です。労働者性が認められれば、労災の申請ができます。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元請けは。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鷲尾建設には、下請けの作業員に対しても安全配慮義務があります。墜落の危険がある高所で、親綱が張られていたかどうか。そこが争点になります。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会社が「本人の不注意」と書いたのは。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損害賠償で過失相殺を狙うためと、労基署の送検を避けるため。フックを掛けなかった本人が悪い、という形にしておけば、会社の墜落防止措置の義務違反は問われにくい。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上出来だ。臭いものに蓋をする。この町で、何度も見てきたやり方だよ。七〇年代の湾の汚染のときもそうだった。死んだ魚は、いつも「魚の不注意」で片づけられた。……半分は冗談だがね。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(三浦が鞄を持って顔を出す。)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先生、真壁さん、私、今日はお先に失礼します。小松さんの件、明日の朝いちばんで三上興業の登記、取っておきますね。真壁さん、明日の夜、空いてます? 「しおさい」、今月まだ一回も行ってないでしょ。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ああ……はい、たぶん。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(三浦が階段を下りていく。足音が消えるまで、桐生は黙っている。)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さっき、名刺を出す手が止まったな。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止まってません。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止まった。半秒だ。弁護士は、依頼人の半秒を見逃しちゃいかん。自分の半秒もな。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……よくある名字なのは、本当ですから。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本当のことで、嘘をつくのが一番うまくなる。気をつけなさい、遼。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(遼は答えず、空になった湯呑みを片づけはじめる。窓の外、駅前の掲示板に「真壁いさお 国政報告会」のポスターが、夕日に照らされている。)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5월 17일, 미카미흥업 사무소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(5月17日(金)</w:t>
      </w:r>
      <w:r>
        <w:rPr>
          <w:rFonts w:ascii="Times New Roman" w:hAnsi="Times New Roman" w:eastAsia="Malgun Gothic"/>
          <w:b w:val="0"/>
          <w:i w:val="0"/>
          <w:sz w:val="22"/>
        </w:rPr>
        <w:t>、午前。汐見市の外れ、国道沿いのプレハブ二階建て。看板に「有限会社 三上興業 解体・設備工事」。中は煙草の匂い。三上が缶コーヒーを机に置いたまま、遼を迎える。)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三上: </w:t>
      </w:r>
      <w:r>
        <w:rPr>
          <w:rFonts w:ascii="Times New Roman" w:hAnsi="Times New Roman" w:eastAsia="Malgun Gothic"/>
          <w:b w:val="0"/>
          <w:i w:val="0"/>
          <w:sz w:val="22"/>
        </w:rPr>
        <w:t>弁護士さんが、何の用だ。うちは忙しいんだけどな。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お時間は取らせません。小松健二さんの件で、ご遺族の代理人として伺いました。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三上: </w:t>
      </w:r>
      <w:r>
        <w:rPr>
          <w:rFonts w:ascii="Times New Roman" w:hAnsi="Times New Roman" w:eastAsia="Malgun Gothic"/>
          <w:b w:val="0"/>
          <w:i w:val="0"/>
          <w:sz w:val="22"/>
        </w:rPr>
        <w:t>小松さんのことは、本当に気の毒だと思ってる。いい職人だった。それは本当だ。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小松さんは、三上興業の社員ではなかった、と伺いました。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三上: </w:t>
      </w:r>
      <w:r>
        <w:rPr>
          <w:rFonts w:ascii="Times New Roman" w:hAnsi="Times New Roman" w:eastAsia="Malgun Gothic"/>
          <w:b w:val="0"/>
          <w:i w:val="0"/>
          <w:sz w:val="22"/>
        </w:rPr>
        <w:t>ああ。一人親方。ちゃんと請負契約書もある。ほら。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(三上が一枚の紙を差し出す。遼が目を通す。)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毎朝の朝礼は、三上さんが仕切っていましたか。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三上: </w:t>
      </w:r>
      <w:r>
        <w:rPr>
          <w:rFonts w:ascii="Times New Roman" w:hAnsi="Times New Roman" w:eastAsia="Malgun Gothic"/>
          <w:b w:val="0"/>
          <w:i w:val="0"/>
          <w:sz w:val="22"/>
        </w:rPr>
        <w:t>弁護士さん、そういう聞き方はやめてくれ。この業界はな、みんなこうなんだ。元請けがいて、一次がいて、二次がいて、うちみたいなのが一番下で、その下に親方がいる。うちが社員で全部抱えたら、一日で潰れ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一番下の下にいた人が、亡くなったんです。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(缶コーヒーを握りしめる)</w:t>
      </w:r>
      <w:r>
        <w:rPr>
          <w:rFonts w:ascii="Times New Roman" w:hAnsi="Times New Roman" w:eastAsia="Malgun Gothic"/>
          <w:b w:val="0"/>
          <w:i w:val="0"/>
          <w:sz w:val="22"/>
        </w:rPr>
        <w:t>……分かってるよ。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月曜の朝、3号機の足場に、親綱は張られていましたか。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三上: </w:t>
      </w:r>
      <w:r>
        <w:rPr>
          <w:rFonts w:ascii="Times New Roman" w:hAnsi="Times New Roman" w:eastAsia="Malgun Gothic"/>
          <w:b w:val="0"/>
          <w:i w:val="0"/>
          <w:sz w:val="22"/>
        </w:rPr>
        <w:t>張ってた。少なくとも、張る予定だった。調書でも、そう言ってある。あとは、鷲尾さんの方に聞いてくれ。うちはもう、上から何も言うなって言われてんだ。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(三上が背を向ける。遼は名刺を机に置き、一礼して外に出る。プレハブの裏、資材置き場で、佐野が一人で煙草を吸っている。)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佐野: </w:t>
      </w:r>
      <w:r>
        <w:rPr>
          <w:rFonts w:ascii="Times New Roman" w:hAnsi="Times New Roman" w:eastAsia="Malgun Gothic"/>
          <w:b w:val="0"/>
          <w:i w:val="0"/>
          <w:sz w:val="22"/>
        </w:rPr>
        <w:t>……弁護士さん、ですよね。小松さんの。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はい。真壁です。佐野さん、ですか。小松さんと同じ班だった。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佐野: </w:t>
      </w:r>
      <w:r>
        <w:rPr>
          <w:rFonts w:ascii="Times New Roman" w:hAnsi="Times New Roman" w:eastAsia="Malgun Gothic"/>
          <w:b w:val="0"/>
          <w:i w:val="0"/>
          <w:sz w:val="22"/>
        </w:rPr>
        <w:t>俺、社長に、何もしゃべるなって言われてて。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無理に話さなくていいです。ただ、これだけ聞かせてください。小松さんは、フックを掛けない人でしたか。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佐野: </w:t>
      </w:r>
      <w:r>
        <w:rPr>
          <w:rFonts w:ascii="Times New Roman" w:hAnsi="Times New Roman" w:eastAsia="Malgun Gothic"/>
          <w:b w:val="0"/>
          <w:i w:val="0"/>
          <w:sz w:val="22"/>
        </w:rPr>
        <w:t>掛ける人っすよ。俺がまだ新人のとき、掛け忘れて、すげえ怒られたんすから。「命綱は、お前のためじゃねえ、家で待ってる人のためだ」って。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あの朝は。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佐野: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(長い沈黙)</w:t>
      </w:r>
      <w:r>
        <w:rPr>
          <w:rFonts w:ascii="Times New Roman" w:hAnsi="Times New Roman" w:eastAsia="Malgun Gothic"/>
          <w:b w:val="0"/>
          <w:i w:val="0"/>
          <w:sz w:val="22"/>
        </w:rPr>
        <w:t>……掛けるとこが、なかったんす。親綱がまだで。俺、前の日に見たし、朝礼でも小松さんが社長に言った。そしたら社長が、親綱は後でいいって。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佐野さん、それを、いつか正式な場で話してもらうことはできますか。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佐野: </w:t>
      </w:r>
      <w:r>
        <w:rPr>
          <w:rFonts w:ascii="Times New Roman" w:hAnsi="Times New Roman" w:eastAsia="Malgun Gothic"/>
          <w:b w:val="0"/>
          <w:i w:val="0"/>
          <w:sz w:val="22"/>
        </w:rPr>
        <w:t>分かんねえっす。ここクビになったら、俺、次ないんで。親にも仕送りしてるし。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分かりました。今日は、それで十分です。何かあったら、ここに電話してください。夜でも構いません。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佐野: </w:t>
      </w:r>
      <w:r>
        <w:rPr>
          <w:rFonts w:ascii="Times New Roman" w:hAnsi="Times New Roman" w:eastAsia="Malgun Gothic"/>
          <w:b w:val="0"/>
          <w:i w:val="0"/>
          <w:sz w:val="22"/>
        </w:rPr>
        <w:t>小松さん、弁当の残りのきんぴら、いつも俺に分けてくれたんすよ。それだけっす。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이자카야 「시오사이」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(同じ日の夜8時。駅前の路地にある居酒屋「しおさい」。カウンター八席に小上がりがひとつ。壁に、色あせた漁港の写真と、「真壁いさお 国政報告会」のポスター。女将がおしぼりを出す。)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おばんです。あら、奈緒ちゃん、久しぶりだごど。そっちの先生も。なに飲む?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とりあえず生で。真壁さんも生でいいですよね。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今日はメヒカリのいいの、入ってるよ。唐揚げにすっか?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おかみさん、メヒカリください。真壁さん、メヒカリって食べたことあります?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いえ。魚の名前ですか。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目がこう、青く光ってる小さい魚で。唐揚げにすると、骨まで食べられるんですよ。この辺の人間はみんな好き。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昔は波戸の港でも、いっぱい揚がってたんだ。いまは他所の港から仕入れてっけど。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(生ビールが二つ置かれる。)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じゃあ、お疲れさまです。乾杯。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乾杯。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(一口飲んで)</w:t>
      </w:r>
      <w:r>
        <w:rPr>
          <w:rFonts w:ascii="Times New Roman" w:hAnsi="Times New Roman" w:eastAsia="Malgun Gothic"/>
          <w:b w:val="0"/>
          <w:i w:val="0"/>
          <w:sz w:val="22"/>
        </w:rPr>
        <w:t>はあ……生き返る。真壁さん、ここに来ると、ちょっとだけ顔が柔らかくなりますよね。事務所だと、ずっと眉間にしわ。先生にそっくり。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先生といえば、桐生先生、また痩せたんでねえの。ちゃんと食ってる?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食べてないですよ。お昼、ほうじ茶とおせんべいで済ませちゃうんだから。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しゃあんめなあ、あの人は。昔っからだもの。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おかみさんは、先生を昔からご存じなんですか。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知ってるも何も。波戸の漁協が、湾の汚染で会社と揉めたとき、手弁当で来てくれたのが桐生先生だもの。あたし、まだ嫁に来たばっかりでさ。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(メヒカリの唐揚げが出てくる。)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はい、メヒカリ。熱いから気をつけて。それと、これはサービス。初ガツオ、ちょっと多めに切っといた。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いえ、そんな。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いいがら、食べな。若い先生は細すぎんだ。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……では、お言葉に甘えて。いただきます。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(女将が、壁のポスターの角を指で押さえ直す。)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そういえば先生、真壁さんっていったっけ。このポスターの先生と同じ名字だ。親戚でねえの?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いえ、この県じゃ珍しくない名字ですから。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んだね、真壁いさお先生のポスターなら、汐見じゃどこさでも貼ってあっけど。うちも後援会の人に頼まれて、断れなくてさ。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そういえば真壁さん、ご実家の話、聞いたことないですね。どこの出身なんですか。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東京の方です。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東京のどこ?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……世田谷のあたり。話すほどのものでもないですよ。おかみさん、カツオ、ショウガとニンニク、どっちで食べるのがいいですか。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両方。こっちの人間は、欲張りだから。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(笑う)</w:t>
      </w:r>
      <w:r>
        <w:rPr>
          <w:rFonts w:ascii="Times New Roman" w:hAnsi="Times New Roman" w:eastAsia="Malgun Gothic"/>
          <w:b w:val="0"/>
          <w:i w:val="0"/>
          <w:sz w:val="22"/>
        </w:rPr>
        <w:t>話そらした。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そらしてません。カツオの話は大事です。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はいはい。おかみさん、熱燗一本ください。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(三人が笑う。遼の視線が一瞬だけポスターに向き、すぐ手元のお猪口に戻る。)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5월 20일, 와시오건설 시오미 사업소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(5月20日(月)</w:t>
      </w:r>
      <w:r>
        <w:rPr>
          <w:rFonts w:ascii="Times New Roman" w:hAnsi="Times New Roman" w:eastAsia="Malgun Gothic"/>
          <w:b w:val="0"/>
          <w:i w:val="0"/>
          <w:sz w:val="22"/>
        </w:rPr>
        <w:t>、午前10時。汐見市内、鷲尾建設汐見事業所の会議室。壁に「廃炉は復興の礎」の額。窓から海が見える。黒田と大槻が並んで座り、紙コップの緑茶が四つ、すでに置かれている。)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黒田: </w:t>
      </w:r>
      <w:r>
        <w:rPr>
          <w:rFonts w:ascii="Times New Roman" w:hAnsi="Times New Roman" w:eastAsia="Malgun Gothic"/>
          <w:b w:val="0"/>
          <w:i w:val="0"/>
          <w:sz w:val="22"/>
        </w:rPr>
        <w:t>本日はわざわざお越しいただき、ありがとうございます。安全管理部長の黒田でございます。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弊社顧問の大槻です。東京から参りました。桐生先生のお名前は、かねがね。さて、本件ですが、弊社としては誠意をもって対応させていただいております。ご遺族には見舞金として三百万円をご提示済み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清算条項と口外禁止条項つきで、ですね。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一般的な合意書の形式です。弊社は、法的には本件の当事者ではありませんので。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当日の朝、3号機の該当区画に、親綱は設置されていましたか。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黒田: </w:t>
      </w:r>
      <w:r>
        <w:rPr>
          <w:rFonts w:ascii="Times New Roman" w:hAnsi="Times New Roman" w:eastAsia="Malgun Gothic"/>
          <w:b w:val="0"/>
          <w:i w:val="0"/>
          <w:sz w:val="22"/>
        </w:rPr>
        <w:t>弊社の記録では、設置済みとなっております。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その記録を、拝見できますか。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現在、労働基準監督署と警察の調査に提出しておりますので、こちらでの開示は差し控えさせていただきます。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では、写真は。足場の点検記録は。作業開始前点検の署名は。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真壁先生、お若いですね。調査中の資料を、相手方代理人に見せる会社はありませんよ。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相手方、ですか。先ほど、当事者ではないとおっしゃいましたが。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(大槻が、わずかに笑みを崩す。)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黒田: </w:t>
      </w:r>
      <w:r>
        <w:rPr>
          <w:rFonts w:ascii="Times New Roman" w:hAnsi="Times New Roman" w:eastAsia="Malgun Gothic"/>
          <w:b w:val="0"/>
          <w:i w:val="0"/>
          <w:sz w:val="22"/>
        </w:rPr>
        <w:t>……いずれにしましても、ご本人が安全帯のフックを掛けていなかったことは、事実として確認されております。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掛ける場所があったかどうかも、事実として確認されましたか。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桐生先生。この町の復興は、廃炉作業の上に成り立っています。何千人もの雇用です。一件の不幸な事故で、現場全体を止めるようなことは、どなたも望んでおられないと思いますが。地元の皆さんも、……地元の先生方も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(遼の手が、紙コップの縁で止まる。)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大槻先生。地元の先生方のご意向は存じませんが、亡くなった小松さんの奥さんのご意向なら、存じております。ハンコは、押さないそうです。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そうですか。では、法廷でお会いしましょう。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ええ。そのときは、お茶くらいは、こちらでお出ししますよ。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시오미다이 부흥 공영주택, 고마쓰 가의 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(同じ日の夜。汐見台復興公営住宅、四階の2DK。玄関に作業靴が一足、まだ置かれている。小さな仏壇に健二の写真と、ほうじ茶の湯呑み。遼が線香をあげ、手を合わせる。)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わざわざ、すいません。こんなとこまで。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いえ。お線香をあげさせていただきたかったので。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(台所の入り口に立ったまま)</w:t>
      </w:r>
      <w:r>
        <w:rPr>
          <w:rFonts w:ascii="Times New Roman" w:hAnsi="Times New Roman" w:eastAsia="Malgun Gothic"/>
          <w:b w:val="0"/>
          <w:i w:val="0"/>
          <w:sz w:val="22"/>
        </w:rPr>
        <w:t>鷲尾、なんて言ってた。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記録では、親綱は設置済みだったと。でも、記録そのものは見せられないと言われました。ただ、親綱がなかったと話してくれた人がいます。今はまだ、名前は言えません。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……そうですか。あの人、やっぱり、掛けねえで上がったんじゃねかったんですね。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掛ける場所がなかった、ということです。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(和代が、仏壇の脇から小さな黒い手帳を取り出す。)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これ、ロッカーから返してもらった荷物に入ってたんです。現場の日当とか、ガソリン代とか、細かく書いてて。整備屋のころからの癖で。最後のページ、見てください。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(遼がページをめくる。日付と数字の列の下に、鉛筆の走り書き。)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(静かに読む)</w:t>
      </w:r>
      <w:r>
        <w:rPr>
          <w:rFonts w:ascii="Times New Roman" w:hAnsi="Times New Roman" w:eastAsia="Malgun Gothic"/>
          <w:b w:val="0"/>
          <w:i w:val="0"/>
          <w:sz w:val="22"/>
        </w:rPr>
        <w:t>「はたらけど はたらけど猶わが生活楽にならざり ぢつと手を見る」。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石川啄木。中学の国語で習ったやつ。親父、それしか覚えてねえって、酔うといつも言ってた。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日当、一万六千円だったんです。危険手当がつくって聞いてたのに、明細見たら、どっかで消えてて。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上から順番に、少しずつ抜かれていくんです。五段も重なれば、一番下にはほとんど残らない。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親父の手、いっつも油で真っ黒だった。原発行くようになってからは、真っ白だった。手袋を二重にしてっから。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洗っても洗っても、あの人、手を見てたんです。ぢっと。……この歌みたいに。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(手帳を閉じ、両手で和代に返す)</w:t>
      </w:r>
      <w:r>
        <w:rPr>
          <w:rFonts w:ascii="Times New Roman" w:hAnsi="Times New Roman" w:eastAsia="Malgun Gothic"/>
          <w:b w:val="0"/>
          <w:i w:val="0"/>
          <w:sz w:val="22"/>
        </w:rPr>
        <w:t>このページの写真を、撮らせていただいてもいいですか。日当の記録は、小松さんが「労働者」だった証拠になります。小松さんが毎日、何時に、誰の指示で、いくらで働いていたか。ご本人が、自分で書き残してくれたん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(しばらく黙って)</w:t>
      </w:r>
      <w:r>
        <w:rPr>
          <w:rFonts w:ascii="Times New Roman" w:hAnsi="Times New Roman" w:eastAsia="Malgun Gothic"/>
          <w:b w:val="0"/>
          <w:i w:val="0"/>
          <w:sz w:val="22"/>
        </w:rPr>
        <w:t>……先生。ちょっと、いいすか。ほんとに、あの真壁とは関係ねえんですか。この団地、選挙のたびに、あの人の車が来るんすよ。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(一拍おいて)</w:t>
      </w:r>
      <w:r>
        <w:rPr>
          <w:rFonts w:ascii="Times New Roman" w:hAnsi="Times New Roman" w:eastAsia="Malgun Gothic"/>
          <w:b w:val="0"/>
          <w:i w:val="0"/>
          <w:sz w:val="22"/>
        </w:rPr>
        <w:t>僕は、小松さんのご家族の代理人です。それ以外の何者でもありません。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……なら、いいっす。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그날 밤, 사무소의 철주전자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(午後10時。桐生法律事務所。明かりは応接室だけ。桐生が鉄瓶を火にかけている。遼が戻ってきて、手帳の写真が入ったスマートフォンを机に置く。)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おかえり。まずはお茶だ。……どうだった。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小松さん、手帳に毎日の日当と作業時間を書いていました。三上からの指示も。労働者性の立証に使えます。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それと。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……最後のページに、啄木の歌が。あの一首の方が、昼の大槻先生の言葉より、ずっと重かったです。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(茶を注ぎながら)</w:t>
      </w:r>
      <w:r>
        <w:rPr>
          <w:rFonts w:ascii="Times New Roman" w:hAnsi="Times New Roman" w:eastAsia="Malgun Gothic"/>
          <w:b w:val="0"/>
          <w:i w:val="0"/>
          <w:sz w:val="22"/>
        </w:rPr>
        <w:t>大槻先生の「地元の先生方」は、聞こえていたな。今日の相手の、さらに上には誰がいるか。いずれ君は、それを見ることになる。そのとき、どうする。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小松さんの件に、上も下もありません。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そうか。……真壁くん、漱石の『草枕』の書き出し、覚えているか。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高校で暗記させられました。「智に働けば角が立つ。情に棹させば流される。意地を通せば窮屈だ。とかくに人の世は住みにくい」。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弁護士は、その三つを全部やる仕事だ。理屈で角を立て、情に流されかけ、意地を通して窮屈になる。それでも住みにくい世の中に、誰かが住まなきゃならん。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先生は、どれが一番得意なんですか。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意地だな。おかげで、四十年、窮屈だ。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(二人が少し笑う。桐生が湯呑みを遼の前に置く。)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明日、労基署に労働者性の意見書を出す。並行して、鷲尾建設と三上興業に、証拠保全の申し立てを準備しなさい。足場の点検記録と、作業開始前の写真だ。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消される前に、ですね。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消される前に、だ。急がば回れ、と言いたいところだが、今回ばかりは急いで回りなさい。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(遼は湯呑みを両手で包む。窓の外、駅前の掲示板のポスターは、闇の中で見えない。)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遼。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いつか、君が自分の名前を、誰の前でも半秒止めずに言える日が来るといいな。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(しばらく黙ってから)</w:t>
      </w:r>
      <w:r>
        <w:rPr>
          <w:rFonts w:ascii="Times New Roman" w:hAnsi="Times New Roman" w:eastAsia="Malgun Gothic"/>
          <w:b w:val="0"/>
          <w:i w:val="0"/>
          <w:sz w:val="22"/>
        </w:rPr>
        <w:t>……お茶、いただきます。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이시카와 다쿠보쿠 『한 줌의 모래(一握の砂)』: «はたらけど はたらけど猶わが生活楽にならざり ぢつと手を見る»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"일하고 또 일해도 여전히 내 삶은 나아지지 않네, 가만히 손을 본다". 메이지 시대 가난한 노동의 탄식을 담은 다쿠보쿠의 대표 단가. 장면 8에서 숨진 겐지가 일당과 기름값을 적어 둔 수첩 마지막 장에 연필로 남긴 글귀로, 료가 소리 내어 읽는다. 5단 하청 사다리 맨 아래에서 위험수당마저 깎이던 노동, 정비공 시절 기름때로 검던 손이 방호 장갑 속에서 하얘진 손과 겹치며 '손을 본다'는 동작이 유족의 기억이 된다. 이 수첩이 그대로 '노동자성'의 증거가 된다.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나쓰메 소세키 『풀베개(草枕)』 첫머리: «智に働けば角が立つ。情に棹させば流される。意地を通せば窮屈だ。とかくに人の世は住みにくい。»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"이성으로 움직이면 모가 나고, 정에 노를 저으면 떠내려가고, 고집을 부리면 옹색해진다. 아무튼 사람 사는 세상은 살기 어렵다". 장면 9에서 기류가 묻고 료가 암송한다. 기류는 이를 '변호사는 이 세 가지를 다 하는 직업'이라 풀고, 자신은 '고집' 덕에 40년이 옹색했다고 웃는다. 스승의 과거(공해 소송 징계)와 이후 료가 '안에서만 열리는 문'으로 들어가며 겪을 이성·정·고집의 충돌을 미리 비추는 문장.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«ご安全に»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"안전하게(작업합시다)!". 일본 건설·제조·플랜트 현장의 인사말로, 아침 조례 끝에 다 함께 외치거나 현장에서 마주칠 때 '안녕하세요' 대신 쓴다. 미카미 사장과 작업원들이 조례에서 서로에게, 경어 수준은 정중한 정형구(상하 구분 없이 사용).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«お待たせしてしまって、申し訳ありません»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"기다리시게 해서 정말 죄송합니다". 「お待たせする」(겸양어)+「〜てしまう」(유감)+「申し訳ありません」(정중한 사과). 「お待たせしました」보다 한층 깊이 사과하는 말. 기류가 한 시간을 기다린 유족에게, 정중어·겸양어.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«お口に合うかどうか»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"입에 맞으실지 모르겠습니다만". 음식이나 차를 대접할 때 겸손하게 덧붙이는 정형구(뒤에 「わかりませんが」가 생략됨). 기류가 직접 볶은 호지차를 유족에게 내며, 정중어(겸양 표현).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«お先に失礼します»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"먼저 실례하겠습니다(먼저 퇴근하겠습니다)". 직장에서 아직 남아 있는 사람보다 먼저 나갈 때 하는 인사. 미우라가 기류와 료에게, 정중어. 대답은 보통 「お疲れさまです」나 「気をつけて」.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«とりあえず生で»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"일단 생맥주로요". 이자카야에서 첫 주문을 할 때 메뉴를 보기 전에 습관처럼 하는 말. 미우라가 오카미에게 주문하며, 단골 사이의 가벼운 정중어.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«しゃあんめ»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"어쩔 수 없지(못 말려)". 표준어: 「仕方ない(しかたない)」「しょうがない」. 오쿠하마 연안(하마도리풍 도호쿠 방언) 토박이의 체념 섞인 말로, 여기서는 「しゃあんめなあ」로 늘 끼니를 거르는 기류를 두고 정겹게 핀잔한다. 오카미가 미우라에게, 반말(방언).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«お言葉に甘えて»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"말씀에 기대어(호의를 사양 않고 받겠습니다)". 상대가 권하는 호의를 한 번 사양한 뒤 받아들일 때 쓰는 말. 료가 가다랑어를 덤으로 내준 오카미에게, 정중어. 뒤에 「いただきます」가 이어진다. 장면 6.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「스승과 제자」, 증거보전 신청을 서두르던 밤 기류는 료가 '마카베'라는 이름을 숨긴 채 시오미에 온 이유를 처음으로 입에 올리고, 료는 스승이 1978년 공해 소송에서 징계를 받은 사연을 듣는다.]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1화 — 「첫 사건」 (最初の事件)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