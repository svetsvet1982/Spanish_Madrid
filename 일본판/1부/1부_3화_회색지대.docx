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3화 — 「회색지대」 (グレーゾーン)</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료(33세, 기류 법률사무소 변호사 — 마카베 이사오의 아들임을 숨김) / 기류 진(72세, 기류 법률사무소 소장 변호사) / 미우라 나오(41세, 기류 사무소 사무원) / 아사노 유타카(52세, 폐로 현장 2차 하청 작업원, 하토마치 출신 피난민, 전직 목수) / 구도 하야토(24세, 아사노와 같은 반의 작업원) / 다케우치(2차 하청 시오미 엔지니어링 방사선관리 담당 과장) / 오쓰키(와시오건설 고문 변호사, 도쿄 대형 로펌 '도토 종합법률사무소' 파트너) / 아이자와 와타루(33세, 료의 도쿄 소꿉친구, 대형 로펌 변호사 — 전화 목소리) / 오카미(60대, 이자카야 「시오사이」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2화로부터 일주일 뒤, 2019년 6월 3일(월)부터 6월 12일(수)까지. 장마가 시작될 무렵의 시오미시. 고마쓰 겐지 사건은 노동기준감독서의 조사를 기다리는 중이다. 기류 사무소에 하토마치 출신 작업원 아사노가 찾아와, 방사선 관리 수첩에 적힌 자신의 피폭선량이 자기가 매일 적어 둔 선량계 수치의 절반 남짓이라고 털어놓는다. 더 오래 일하기 위해 처음엔 자신도 눈감았던 '회색지대'의 사건이다. 와시오건설 쪽 고문 변호사 오쓰키는 료를 따로 불러낸다.</w:t>
      </w:r>
    </w:p>
    <w:p>
      <w:pPr>
        <w:keepNext/>
        <w:spacing w:before="320" w:after="140"/>
      </w:pPr>
      <w:r>
        <w:rPr>
          <w:rFonts w:ascii="Times New Roman" w:hAnsi="Times New Roman" w:eastAsia="Malgun Gothic"/>
          <w:b/>
          <w:i w:val="0"/>
          <w:color w:val="1F3864"/>
          <w:sz w:val="26"/>
        </w:rPr>
        <w:t>장면 1 — 6월 3일 아침, 먼저 와서 기다린 사람</w:t>
      </w:r>
    </w:p>
    <w:p>
      <w:pPr>
        <w:spacing w:before="0" w:after="110" w:line="300" w:lineRule="auto"/>
      </w:pPr>
      <w:r>
        <w:rPr>
          <w:rFonts w:ascii="Times New Roman" w:hAnsi="Times New Roman" w:eastAsia="Malgun Gothic"/>
          <w:b w:val="0"/>
          <w:i/>
          <w:color w:val="555555"/>
          <w:sz w:val="22"/>
        </w:rPr>
        <w:t>(6月3日(月)</w:t>
      </w:r>
      <w:r>
        <w:rPr>
          <w:rFonts w:ascii="Times New Roman" w:hAnsi="Times New Roman" w:eastAsia="Malgun Gothic"/>
          <w:b w:val="0"/>
          <w:i w:val="0"/>
          <w:sz w:val="22"/>
        </w:rPr>
        <w:t>、午前8時40分。桐生法律事務所。まだ開所前。和菓子屋の軒下で、作業着の上にウインドブレーカーを着た男が、紙袋を提げて立っている。三浦が階段の鍵を開けながら声をかける。)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おはようございます。ご相談の方ですか。九時からなんですけど、どうぞ、中でお待ちください。</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いや、外で待ってっから。だいじだ。雨も降ってねえし。</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遠慮しないでください。上、ほうじ茶ありますから。</w:t>
      </w:r>
    </w:p>
    <w:p>
      <w:pPr>
        <w:spacing w:before="0" w:after="110" w:line="300" w:lineRule="auto"/>
      </w:pPr>
      <w:r>
        <w:rPr>
          <w:rFonts w:ascii="Times New Roman" w:hAnsi="Times New Roman" w:eastAsia="Malgun Gothic"/>
          <w:b w:val="0"/>
          <w:i/>
          <w:color w:val="555555"/>
          <w:sz w:val="22"/>
        </w:rPr>
        <w:t>(応接室。三浦が湯を沸かしていると、桐生が階段を上がってくる。浅野を見て、鞄を置く。)</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おはようございます。お待たせしましたな。弁護士の桐生です。</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浅野っていいます。浅野豊。波戸町の。……あの、これ、つまらないものですが。</w:t>
      </w:r>
    </w:p>
    <w:p>
      <w:pPr>
        <w:spacing w:before="0" w:after="110" w:line="300" w:lineRule="auto"/>
      </w:pPr>
      <w:r>
        <w:rPr>
          <w:rFonts w:ascii="Times New Roman" w:hAnsi="Times New Roman" w:eastAsia="Malgun Gothic"/>
          <w:b w:val="0"/>
          <w:i/>
          <w:color w:val="555555"/>
          <w:sz w:val="22"/>
        </w:rPr>
        <w:t>(浅野が紙袋を差し出す。中に干し芋の袋。)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まずは、お茶を一杯。話はそれからです。</w:t>
      </w:r>
    </w:p>
    <w:p>
      <w:pPr>
        <w:spacing w:before="0" w:after="110" w:line="300" w:lineRule="auto"/>
      </w:pPr>
      <w:r>
        <w:rPr>
          <w:rFonts w:ascii="Times New Roman" w:hAnsi="Times New Roman" w:eastAsia="Malgun Gothic"/>
          <w:b w:val="0"/>
          <w:i/>
          <w:color w:val="555555"/>
          <w:sz w:val="22"/>
        </w:rPr>
        <w:t>(桐生が最初の湯呑みを浅野の前に置く。遼が奥から出てきて会釈する。)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弁護士の真壁です。同席させていただきます。</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color w:val="555555"/>
          <w:sz w:val="22"/>
        </w:rPr>
        <w:t>(一口飲んで)</w:t>
      </w:r>
      <w:r>
        <w:rPr>
          <w:rFonts w:ascii="Times New Roman" w:hAnsi="Times New Roman" w:eastAsia="Malgun Gothic"/>
          <w:b w:val="0"/>
          <w:i w:val="0"/>
          <w:sz w:val="22"/>
        </w:rPr>
        <w:t>……うめえな。香ばしい。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手で炒ってるんです。年寄りの道楽で。では、伺います。</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俺、汐見原発の中で、配管の仕事してます。二次の汐見エンジニアリングってとこの下で。もう六年になります。相談っつうのは……。</w:t>
      </w:r>
      <w:r>
        <w:rPr>
          <w:rFonts w:ascii="Times New Roman" w:hAnsi="Times New Roman" w:eastAsia="Malgun Gothic"/>
          <w:b w:val="0"/>
          <w:i/>
          <w:color w:val="555555"/>
          <w:sz w:val="22"/>
        </w:rPr>
        <w:t>(内ポケットから、くたびれた大学ノートを出す)</w:t>
      </w:r>
      <w:r>
        <w:rPr>
          <w:rFonts w:ascii="Times New Roman" w:hAnsi="Times New Roman" w:eastAsia="Malgun Gothic"/>
          <w:b w:val="0"/>
          <w:i w:val="0"/>
          <w:sz w:val="22"/>
        </w:rPr>
        <w:t>線量のことです。構内に入るとき、みんな線量計を胸に付けんです。APDっていう、電子の。毎日出るとき、数字が出る。俺、大工やってたころからの癖で、数字はなんでも書いとくんです。毎日の線量、このノートに。で、こっちが、会社がくれる放射線管理手帳。年に一回、会社の記録を写したやつ。</w:t>
      </w:r>
    </w:p>
    <w:p>
      <w:pPr>
        <w:spacing w:before="0" w:after="110" w:line="300" w:lineRule="auto"/>
      </w:pPr>
      <w:r>
        <w:rPr>
          <w:rFonts w:ascii="Times New Roman" w:hAnsi="Times New Roman" w:eastAsia="Malgun Gothic"/>
          <w:b w:val="0"/>
          <w:i/>
          <w:color w:val="555555"/>
          <w:sz w:val="22"/>
        </w:rPr>
        <w:t>(遼がノートと手帳を並べ、指でなぞる。)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去年一年、浅野さんのノートの合計は……17.6ミリシーベルト。手帳の記載は、9.8ミリシーベルト。</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半分くらいしかないってことですか。</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高えとこの作業があった日だけ、数字が消えてんです。ほかの日は、ぴったり合ってる。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いつ、気づきましたか。</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color w:val="555555"/>
          <w:sz w:val="22"/>
        </w:rPr>
        <w:t>(湯呑みを両手で持って、しばらく黙る)</w:t>
      </w:r>
      <w:r>
        <w:rPr>
          <w:rFonts w:ascii="Times New Roman" w:hAnsi="Times New Roman" w:eastAsia="Malgun Gothic"/>
          <w:b w:val="0"/>
          <w:i w:val="0"/>
          <w:sz w:val="22"/>
        </w:rPr>
        <w:t>……先生、正直に言います。俺、最初から知ってたんです。</w:t>
      </w:r>
    </w:p>
    <w:p>
      <w:pPr>
        <w:keepNext/>
        <w:spacing w:before="320" w:after="140"/>
      </w:pPr>
      <w:r>
        <w:rPr>
          <w:rFonts w:ascii="Times New Roman" w:hAnsi="Times New Roman" w:eastAsia="Malgun Gothic"/>
          <w:b/>
          <w:i w:val="0"/>
          <w:color w:val="1F3864"/>
          <w:sz w:val="26"/>
        </w:rPr>
        <w:t>장면 2 — 회색지대</w:t>
      </w:r>
    </w:p>
    <w:p>
      <w:pPr>
        <w:spacing w:before="0" w:after="110" w:line="300" w:lineRule="auto"/>
      </w:pPr>
      <w:r>
        <w:rPr>
          <w:rFonts w:ascii="Times New Roman" w:hAnsi="Times New Roman" w:eastAsia="Malgun Gothic"/>
          <w:b w:val="0"/>
          <w:i/>
          <w:color w:val="555555"/>
          <w:sz w:val="22"/>
        </w:rPr>
        <w:t>(浅野が帰ったあと。応接室に、ノートの写しが広げられている。窓の外で、細い雨が降りはじめる。)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浅野さんの話をまとめます。会社の自主管理の上限が年間20ミリシーベルト。それを超えると、その年はもう構内の作業に入れない。だから、線量の高い作業の日は、現場の班長が「APDは休憩所に置いていけ」と言った。浅野さんも、それに従っ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自分の意思で、だな。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はい。上限を超えたら仕事がなくなる。仮設から復興住宅に移ったばかりで、家賃も払わなきゃならなかった。それで、黙って置いていった。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法的には。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電離放射線障害防止規則で、事業者には線量の測定と記録が義務づけられています。法定の上限は五年で100ミリシーベルト、一年で50ミリシーベルト。浅野さんの実際の線量は、法定の上限は超えていません。会社の自主基準を超えていただけ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つまり、「実害はない」と向こうは言うな。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言います。それに、本人も同意していた。会社は「本人が置き忘れた」と言うでしょう。先生。浅野さんは、なぜ今になって来たんでしょう。</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本人が最後に言っていたろう。若いのが、同じことを言われた、と。自分一人のことなら、浅野さんは墓まで持っていったかもしれん。だが、二十四の若いのに、同じ嘘をつかせたくない。……真壁くん、記録というのは、何のためにあ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事業者の管理のため、ですか。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それは向こうの答えだ。こちらの答えは。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(少し考えて)</w:t>
      </w:r>
      <w:r>
        <w:rPr>
          <w:rFonts w:ascii="Times New Roman" w:hAnsi="Times New Roman" w:eastAsia="Malgun Gothic"/>
          <w:b w:val="0"/>
          <w:i w:val="0"/>
          <w:sz w:val="22"/>
        </w:rPr>
        <w:t>……本人のため、です。何年か後に、もし浅野さんが病気になったとき、それが仕事のせいかどうかを判断する材料は、あの記録しかない。白血病なら、年5ミリシーベルト以上の被ばくが労災認定の目安の一つです。記録が半分なら、その判断そのものが歪む。</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病気になると決めつけちゃいかんよ。この程度の線量で、何かが起きると言う医者はほとんどいない。浅野さんを怖がらせる話にしてはならん。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はい。起きるかどうかではなく、起きたときに、本当のことが分かるかどうか、です。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そうだ。それが記録の値打ちだ。……灰色の中にも、白と黒はある。探しなさい。</w:t>
      </w:r>
    </w:p>
    <w:p>
      <w:pPr>
        <w:keepNext/>
        <w:spacing w:before="320" w:after="140"/>
      </w:pPr>
      <w:r>
        <w:rPr>
          <w:rFonts w:ascii="Times New Roman" w:hAnsi="Times New Roman" w:eastAsia="Malgun Gothic"/>
          <w:b/>
          <w:i w:val="0"/>
          <w:color w:val="1F3864"/>
          <w:sz w:val="26"/>
        </w:rPr>
        <w:t>장면 3 — 6월 5일, 작업원 기숙사</w:t>
      </w:r>
    </w:p>
    <w:p>
      <w:pPr>
        <w:spacing w:before="0" w:after="110" w:line="300" w:lineRule="auto"/>
      </w:pPr>
      <w:r>
        <w:rPr>
          <w:rFonts w:ascii="Times New Roman" w:hAnsi="Times New Roman" w:eastAsia="Malgun Gothic"/>
          <w:b w:val="0"/>
          <w:i/>
          <w:color w:val="555555"/>
          <w:sz w:val="22"/>
        </w:rPr>
        <w:t>(6月5日(水)</w:t>
      </w:r>
      <w:r>
        <w:rPr>
          <w:rFonts w:ascii="Times New Roman" w:hAnsi="Times New Roman" w:eastAsia="Malgun Gothic"/>
          <w:b w:val="0"/>
          <w:i w:val="0"/>
          <w:sz w:val="22"/>
        </w:rPr>
        <w:t>、夜7時。汐見市内、国道沿いの作業員寮。プレハブ二階建ての一室。布団が二組、壁に作業着が掛かっている。浅野と、若い工藤がカップ麺をすすっている。遼が靴を揃えて上がる。)</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狭えとこで悪いな、先生。座布団、それしかねえんだ。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お邪魔しています。こちらこそ、夕飯時にすみません。</w:t>
      </w:r>
    </w:p>
    <w:p>
      <w:pPr>
        <w:spacing w:before="0" w:after="110" w:line="300" w:lineRule="auto"/>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(箸を止めて)</w:t>
      </w:r>
      <w:r>
        <w:rPr>
          <w:rFonts w:ascii="Times New Roman" w:hAnsi="Times New Roman" w:eastAsia="Malgun Gothic"/>
          <w:b w:val="0"/>
          <w:i w:val="0"/>
          <w:sz w:val="22"/>
        </w:rPr>
        <w:t>浅野さん、本当に弁護士呼んだんすか。</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呼んだっつったべ。工藤、お前の話、先生にしてやれ。</w:t>
      </w:r>
    </w:p>
    <w:p>
      <w:pPr>
        <w:spacing w:before="0" w:after="110" w:line="300" w:lineRule="auto"/>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(しばらく黙ってから)</w:t>
      </w:r>
      <w:r>
        <w:rPr>
          <w:rFonts w:ascii="Times New Roman" w:hAnsi="Times New Roman" w:eastAsia="Malgun Gothic"/>
          <w:b w:val="0"/>
          <w:i w:val="0"/>
          <w:sz w:val="22"/>
        </w:rPr>
        <w:t>……先週、班長に言われたんす。明日の作業、線量高いとこだから、APD外して休憩所に置いとけって。お前、今年もう15いってんだろって。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置いていったんですか。</w:t>
      </w:r>
    </w:p>
    <w:p>
      <w:pPr>
        <w:spacing w:before="0" w:after="110" w:line="300" w:lineRule="auto"/>
      </w:pPr>
      <w:r>
        <w:rPr>
          <w:rFonts w:ascii="Times New Roman" w:hAnsi="Times New Roman" w:eastAsia="Malgun Gothic"/>
          <w:b/>
          <w:i w:val="0"/>
          <w:sz w:val="22"/>
        </w:rPr>
        <w:t xml:space="preserve">工藤: </w:t>
      </w:r>
      <w:r>
        <w:rPr>
          <w:rFonts w:ascii="Times New Roman" w:hAnsi="Times New Roman" w:eastAsia="Malgun Gothic"/>
          <w:b w:val="0"/>
          <w:i w:val="0"/>
          <w:sz w:val="22"/>
        </w:rPr>
        <w:t>置こうとしたら、浅野さんが、俺の胸ぐらつかんで。</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つかんでねえ。肩を押さえただけだ。</w:t>
      </w:r>
    </w:p>
    <w:p>
      <w:pPr>
        <w:spacing w:before="0" w:after="110" w:line="300" w:lineRule="auto"/>
      </w:pPr>
      <w:r>
        <w:rPr>
          <w:rFonts w:ascii="Times New Roman" w:hAnsi="Times New Roman" w:eastAsia="Malgun Gothic"/>
          <w:b/>
          <w:i w:val="0"/>
          <w:sz w:val="22"/>
        </w:rPr>
        <w:t xml:space="preserve">工藤: </w:t>
      </w:r>
      <w:r>
        <w:rPr>
          <w:rFonts w:ascii="Times New Roman" w:hAnsi="Times New Roman" w:eastAsia="Malgun Gothic"/>
          <w:b w:val="0"/>
          <w:i w:val="0"/>
          <w:sz w:val="22"/>
        </w:rPr>
        <w:t>つかんでたっすよ。「付けてけ。数字は、お前の体の日記だ」って。</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大工のころな、親方に言われたんだ。「墨つけは嘘つくな。嘘の墨で建てた家は、いつか傾く」って。線量も、おんなじだべ。</w:t>
      </w:r>
    </w:p>
    <w:p>
      <w:pPr>
        <w:spacing w:before="0" w:after="110" w:line="300" w:lineRule="auto"/>
      </w:pPr>
      <w:r>
        <w:rPr>
          <w:rFonts w:ascii="Times New Roman" w:hAnsi="Times New Roman" w:eastAsia="Malgun Gothic"/>
          <w:b/>
          <w:i w:val="0"/>
          <w:sz w:val="22"/>
        </w:rPr>
        <w:t xml:space="preserve">工藤: </w:t>
      </w:r>
      <w:r>
        <w:rPr>
          <w:rFonts w:ascii="Times New Roman" w:hAnsi="Times New Roman" w:eastAsia="Malgun Gothic"/>
          <w:b w:val="0"/>
          <w:i w:val="0"/>
          <w:sz w:val="22"/>
        </w:rPr>
        <w:t>付けてったら、その日は作業から外されました。班長に「空気読めよ」って。……今、仕事、半分に減らされてます。</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だから俺が先生のとこさ行ったんだ。こいつ、まだ二十四だぞ。</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工藤さん。いつか、この話を正式な場で話してもらうことになるかもしれません。今すぐ決めなくていいです。</w:t>
      </w:r>
    </w:p>
    <w:p>
      <w:pPr>
        <w:spacing w:before="0" w:after="110" w:line="300" w:lineRule="auto"/>
      </w:pPr>
      <w:r>
        <w:rPr>
          <w:rFonts w:ascii="Times New Roman" w:hAnsi="Times New Roman" w:eastAsia="Malgun Gothic"/>
          <w:b/>
          <w:i w:val="0"/>
          <w:sz w:val="22"/>
        </w:rPr>
        <w:t xml:space="preserve">工藤: </w:t>
      </w:r>
      <w:r>
        <w:rPr>
          <w:rFonts w:ascii="Times New Roman" w:hAnsi="Times New Roman" w:eastAsia="Malgun Gothic"/>
          <w:b w:val="0"/>
          <w:i w:val="0"/>
          <w:sz w:val="22"/>
        </w:rPr>
        <w:t>……浅野さんが話すなら、俺も話します。</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馬鹿、お前は自分で決めろ。</w:t>
      </w:r>
    </w:p>
    <w:p>
      <w:pPr>
        <w:spacing w:before="0" w:after="110" w:line="300" w:lineRule="auto"/>
      </w:pPr>
      <w:r>
        <w:rPr>
          <w:rFonts w:ascii="Times New Roman" w:hAnsi="Times New Roman" w:eastAsia="Malgun Gothic"/>
          <w:b/>
          <w:i w:val="0"/>
          <w:sz w:val="22"/>
        </w:rPr>
        <w:t xml:space="preserve">工藤: </w:t>
      </w:r>
      <w:r>
        <w:rPr>
          <w:rFonts w:ascii="Times New Roman" w:hAnsi="Times New Roman" w:eastAsia="Malgun Gothic"/>
          <w:b w:val="0"/>
          <w:i w:val="0"/>
          <w:sz w:val="22"/>
        </w:rPr>
        <w:t>自分で決めたんすよ、今。</w:t>
      </w:r>
    </w:p>
    <w:p>
      <w:pPr>
        <w:spacing w:before="0" w:after="110" w:line="300" w:lineRule="auto"/>
      </w:pPr>
      <w:r>
        <w:rPr>
          <w:rFonts w:ascii="Times New Roman" w:hAnsi="Times New Roman" w:eastAsia="Malgun Gothic"/>
          <w:b w:val="0"/>
          <w:i/>
          <w:color w:val="555555"/>
          <w:sz w:val="22"/>
        </w:rPr>
        <w:t>(浅野が黙ってカップ麺の汁を飲み干す。遼は二人を見比べ、ノートを閉じる。)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浅野さん、ご無理なさらず。夜勤明けでしょう。今日はここまでにします。</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先生こそ、顔色悪いぞ。カップ麺、一個持ってけ。</w:t>
      </w:r>
    </w:p>
    <w:p>
      <w:pPr>
        <w:keepNext/>
        <w:spacing w:before="320" w:after="140"/>
      </w:pPr>
      <w:r>
        <w:rPr>
          <w:rFonts w:ascii="Times New Roman" w:hAnsi="Times New Roman" w:eastAsia="Malgun Gothic"/>
          <w:b/>
          <w:i w:val="0"/>
          <w:color w:val="1F3864"/>
          <w:sz w:val="26"/>
        </w:rPr>
        <w:t>장면 4 — 6월 7일, 시오미 엔지니어링 회의실</w:t>
      </w:r>
    </w:p>
    <w:p>
      <w:pPr>
        <w:spacing w:before="0" w:after="110" w:line="300" w:lineRule="auto"/>
      </w:pPr>
      <w:r>
        <w:rPr>
          <w:rFonts w:ascii="Times New Roman" w:hAnsi="Times New Roman" w:eastAsia="Malgun Gothic"/>
          <w:b w:val="0"/>
          <w:i/>
          <w:color w:val="555555"/>
          <w:sz w:val="22"/>
        </w:rPr>
        <w:t>(6月7日(金)</w:t>
      </w:r>
      <w:r>
        <w:rPr>
          <w:rFonts w:ascii="Times New Roman" w:hAnsi="Times New Roman" w:eastAsia="Malgun Gothic"/>
          <w:b w:val="0"/>
          <w:i w:val="0"/>
          <w:sz w:val="22"/>
        </w:rPr>
        <w:t>、午後2時。汐見エンジニアリング本社の会議室。社名の入ったカレンダー。放射線管理担当課長の竹内と、鷲尾建設の顧問として同席する大槻。桐生と遼が向かいに座る。)</w:t>
      </w:r>
    </w:p>
    <w:p>
      <w:pPr>
        <w:spacing w:before="0" w:after="110" w:line="300" w:lineRule="auto"/>
      </w:pPr>
      <w:r>
        <w:rPr>
          <w:rFonts w:ascii="Times New Roman" w:hAnsi="Times New Roman" w:eastAsia="Malgun Gothic"/>
          <w:b/>
          <w:i w:val="0"/>
          <w:sz w:val="22"/>
        </w:rPr>
        <w:t xml:space="preserve">竹内: </w:t>
      </w:r>
      <w:r>
        <w:rPr>
          <w:rFonts w:ascii="Times New Roman" w:hAnsi="Times New Roman" w:eastAsia="Malgun Gothic"/>
          <w:b w:val="0"/>
          <w:i w:val="0"/>
          <w:sz w:val="22"/>
        </w:rPr>
        <w:t>いつもお世話になっております。放射線管理を担当しております、竹内でございます。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桐生です。浅野さんの代理人として伺いました。</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今日は元請けの鷲尾建設の顧問として、同席させていただきます。桐生先生、真壁先生、先日はどうも。</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浅野さんの線量記録について、ご説明をいただきたいんです。高線量の作業日に限って、記録の数値が低い。浅野さん本人のメモと照合すると、昨年一年でおよそ8ミリシーベルトの差があります。</w:t>
      </w:r>
    </w:p>
    <w:p>
      <w:pPr>
        <w:spacing w:before="0" w:after="110" w:line="300" w:lineRule="auto"/>
      </w:pPr>
      <w:r>
        <w:rPr>
          <w:rFonts w:ascii="Times New Roman" w:hAnsi="Times New Roman" w:eastAsia="Malgun Gothic"/>
          <w:b/>
          <w:i w:val="0"/>
          <w:sz w:val="22"/>
        </w:rPr>
        <w:t xml:space="preserve">竹内: </w:t>
      </w:r>
      <w:r>
        <w:rPr>
          <w:rFonts w:ascii="Times New Roman" w:hAnsi="Times New Roman" w:eastAsia="Malgun Gothic"/>
          <w:b w:val="0"/>
          <w:i w:val="0"/>
          <w:sz w:val="22"/>
        </w:rPr>
        <w:t>拝見しました。弊社といたしましては、作業員の線量管理は法令に則って適切に行っております。ご指摘の日の数値は、APDの記録をそのまま入力したものです。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浅野さんは、その日はAPDを休憩所に置いていくよう指示された、と言っています。</w:t>
      </w:r>
    </w:p>
    <w:p>
      <w:pPr>
        <w:spacing w:before="0" w:after="110" w:line="300" w:lineRule="auto"/>
      </w:pPr>
      <w:r>
        <w:rPr>
          <w:rFonts w:ascii="Times New Roman" w:hAnsi="Times New Roman" w:eastAsia="Malgun Gothic"/>
          <w:b/>
          <w:i w:val="0"/>
          <w:sz w:val="22"/>
        </w:rPr>
        <w:t xml:space="preserve">竹内: </w:t>
      </w:r>
      <w:r>
        <w:rPr>
          <w:rFonts w:ascii="Times New Roman" w:hAnsi="Times New Roman" w:eastAsia="Malgun Gothic"/>
          <w:b w:val="0"/>
          <w:i w:val="0"/>
          <w:sz w:val="22"/>
        </w:rPr>
        <w:t>そのような指示は、弊社として出しておりません。</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弊社として、は出していない。では、班長個人としては。</w:t>
      </w:r>
    </w:p>
    <w:p>
      <w:pPr>
        <w:spacing w:before="0" w:after="110" w:line="300" w:lineRule="auto"/>
      </w:pPr>
      <w:r>
        <w:rPr>
          <w:rFonts w:ascii="Times New Roman" w:hAnsi="Times New Roman" w:eastAsia="Malgun Gothic"/>
          <w:b/>
          <w:i w:val="0"/>
          <w:sz w:val="22"/>
        </w:rPr>
        <w:t xml:space="preserve">竹内: </w:t>
      </w:r>
      <w:r>
        <w:rPr>
          <w:rFonts w:ascii="Times New Roman" w:hAnsi="Times New Roman" w:eastAsia="Malgun Gothic"/>
          <w:b w:val="0"/>
          <w:i w:val="0"/>
          <w:sz w:val="22"/>
        </w:rPr>
        <w:t>……現場の個々のやりとりまでは、把握しかねます。</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補足しますと、仮に浅野さんがAPDを外していたとして、それはご本人の判断です。浅野さんは毎年、線量管理の遵守について誓約書に署名されています。こちらです。</w:t>
      </w:r>
    </w:p>
    <w:p>
      <w:pPr>
        <w:spacing w:before="0" w:after="110" w:line="300" w:lineRule="auto"/>
      </w:pPr>
      <w:r>
        <w:rPr>
          <w:rFonts w:ascii="Times New Roman" w:hAnsi="Times New Roman" w:eastAsia="Malgun Gothic"/>
          <w:b w:val="0"/>
          <w:i/>
          <w:color w:val="555555"/>
          <w:sz w:val="22"/>
        </w:rPr>
        <w:t>(大槻が誓約書のコピーを差し出す。「私は放射線測定器を常時正しく装着することを誓約します」。浅野の署名。)</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誓約書があるから、外させた側の責任は消える、ということですか。</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外させた、という証拠はございませんので。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同じ日に、同じ班の別の作業員も、同じ指示を受けています。</w:t>
      </w:r>
    </w:p>
    <w:p>
      <w:pPr>
        <w:spacing w:before="0" w:after="110" w:line="300" w:lineRule="auto"/>
      </w:pPr>
      <w:r>
        <w:rPr>
          <w:rFonts w:ascii="Times New Roman" w:hAnsi="Times New Roman" w:eastAsia="Malgun Gothic"/>
          <w:b/>
          <w:i w:val="0"/>
          <w:sz w:val="22"/>
        </w:rPr>
        <w:t xml:space="preserve">竹内: </w:t>
      </w:r>
      <w:r>
        <w:rPr>
          <w:rFonts w:ascii="Times New Roman" w:hAnsi="Times New Roman" w:eastAsia="Malgun Gothic"/>
          <w:b w:val="0"/>
          <w:i/>
          <w:color w:val="555555"/>
          <w:sz w:val="22"/>
        </w:rPr>
        <w:t>(わずかに顔色が変わる)</w:t>
      </w:r>
      <w:r>
        <w:rPr>
          <w:rFonts w:ascii="Times New Roman" w:hAnsi="Times New Roman" w:eastAsia="Malgun Gothic"/>
          <w:b w:val="0"/>
          <w:i w:val="0"/>
          <w:sz w:val="22"/>
        </w:rPr>
        <w:t>どなたですか。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それは、今は申し上げられません。</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浅野さんの実際の線量は法定限度の範囲内で、健康被害も現時点では出ていない。であれば、本件は、記録の入力上の問題にすぎない。弊社としては、記録の訂正には前向きに検討します。そのうえで、ご本人には一定の解決金をご用意できるか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記録を直して、金を払うから、班長の指示の話は忘れろ、と。</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そうは申しておりません。双方にとって、合理的な解決をご提案しているだけです。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合理的、ですか。</w:t>
      </w:r>
      <w:r>
        <w:rPr>
          <w:rFonts w:ascii="Times New Roman" w:hAnsi="Times New Roman" w:eastAsia="Malgun Gothic"/>
          <w:b w:val="0"/>
          <w:i/>
          <w:color w:val="555555"/>
          <w:sz w:val="22"/>
        </w:rPr>
        <w:t>(ゆっくり湯呑みのない机を見て)</w:t>
      </w:r>
      <w:r>
        <w:rPr>
          <w:rFonts w:ascii="Times New Roman" w:hAnsi="Times New Roman" w:eastAsia="Malgun Gothic"/>
          <w:b w:val="0"/>
          <w:i w:val="0"/>
          <w:sz w:val="22"/>
        </w:rPr>
        <w:t>ここは、お茶が出ませんな。……持ち帰って、本人と相談いたします。</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ええ、ぜひ。</w:t>
      </w:r>
      <w:r>
        <w:rPr>
          <w:rFonts w:ascii="Times New Roman" w:hAnsi="Times New Roman" w:eastAsia="Malgun Gothic"/>
          <w:b w:val="0"/>
          <w:i/>
          <w:color w:val="555555"/>
          <w:sz w:val="22"/>
        </w:rPr>
        <w:t>(立ち上がりながら、遼に)</w:t>
      </w:r>
      <w:r>
        <w:rPr>
          <w:rFonts w:ascii="Times New Roman" w:hAnsi="Times New Roman" w:eastAsia="Malgun Gothic"/>
          <w:b w:val="0"/>
          <w:i w:val="0"/>
          <w:sz w:val="22"/>
        </w:rPr>
        <w:t>真壁先生、来週、少しお時間をいただけませんか。お二人だけで。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相手方代理人と、ですか。</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事件とは関係のない話です。お手柔らかに願いますよ。</w:t>
      </w:r>
    </w:p>
    <w:p>
      <w:pPr>
        <w:keepNext/>
        <w:spacing w:before="320" w:after="140"/>
      </w:pPr>
      <w:r>
        <w:rPr>
          <w:rFonts w:ascii="Times New Roman" w:hAnsi="Times New Roman" w:eastAsia="Malgun Gothic"/>
          <w:b/>
          <w:i w:val="0"/>
          <w:color w:val="1F3864"/>
          <w:sz w:val="26"/>
        </w:rPr>
        <w:t>장면 5 — 6월 8일 밤, 도쿄에서 온 전화</w:t>
      </w:r>
    </w:p>
    <w:p>
      <w:pPr>
        <w:spacing w:before="0" w:after="110" w:line="300" w:lineRule="auto"/>
      </w:pPr>
      <w:r>
        <w:rPr>
          <w:rFonts w:ascii="Times New Roman" w:hAnsi="Times New Roman" w:eastAsia="Malgun Gothic"/>
          <w:b w:val="0"/>
          <w:i/>
          <w:color w:val="555555"/>
          <w:sz w:val="22"/>
        </w:rPr>
        <w:t>(6月8日(土)</w:t>
      </w:r>
      <w:r>
        <w:rPr>
          <w:rFonts w:ascii="Times New Roman" w:hAnsi="Times New Roman" w:eastAsia="Malgun Gothic"/>
          <w:b w:val="0"/>
          <w:i w:val="0"/>
          <w:sz w:val="22"/>
        </w:rPr>
        <w:t>、午後10時。遼のアパート。汐見駅から歩いて十分、築三十年の1K。机の上に浅野のノートの写し。携帯が鳴る。画面に「相沢航」。)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もしもし。</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お、出た。遼、生きてる? 先月から三回かけてんだけど。</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ごめん。仕事が立て込んでて。</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毎回それだよな。で、元気してた?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まあ、なんとか。航は。</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死にそう。今週、三日事務所に泊まった。エネルギー案件のデューデリで、段ボール百箱。お前んとこは? 汐見だっけ。まだ、あのじいさん先生のとこ?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じいさんって言うなよ。桐生先生。</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はいはい、桐生先生。で、何の事件やってんの。</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廃炉の現場の、労災とか。線量の記録とか。</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(少し間があって)</w:t>
      </w:r>
      <w:r>
        <w:rPr>
          <w:rFonts w:ascii="Times New Roman" w:hAnsi="Times New Roman" w:eastAsia="Malgun Gothic"/>
          <w:b w:val="0"/>
          <w:i w:val="0"/>
          <w:sz w:val="22"/>
        </w:rPr>
        <w:t>……地味だな。お前らしいけど。</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地味でいいんだよ。航こそ、電話してきたの、何か用だった?</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そうそう、タケの結婚式。秋に決まったって。招待状、お前の住所分かんないって、俺に聞いてきた。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タケ、結婚するのか。</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するんだよ。高校のとき、文化祭でお前に告白の手紙代筆させてたタケが。十月の三連休。来られる?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行けたら行く。</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それ、来ないやつの言い方な。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……行く。たぶん。</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それと……一応、言っとくけど。お前のお袋さん、うちの母親と、たまにお茶してるらしいよ。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(少し黙って)</w:t>
      </w:r>
      <w:r>
        <w:rPr>
          <w:rFonts w:ascii="Times New Roman" w:hAnsi="Times New Roman" w:eastAsia="Malgun Gothic"/>
          <w:b w:val="0"/>
          <w:i w:val="0"/>
          <w:sz w:val="22"/>
        </w:rPr>
        <w:t>……そう。</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「遼は元気なの」って、毎回聞かれるって。俺、汐見でちゃんと弁護士やってるって言っといた。それだけ。</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礼はいいよ。近いうちに飲もうよ。お前が東京来ないなら、俺がそっち行くから。うまい魚あるんだろ。</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ある。メヒカリっていう、目が青い魚。</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何それ、怖い。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怖くない。唐揚げにすると、骨まで食べられる。</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じゃあそれ。約束な。じゃ、おやすみ。</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おやすみ。</w:t>
      </w:r>
    </w:p>
    <w:p>
      <w:pPr>
        <w:spacing w:before="0" w:after="110" w:line="300" w:lineRule="auto"/>
      </w:pPr>
      <w:r>
        <w:rPr>
          <w:rFonts w:ascii="Times New Roman" w:hAnsi="Times New Roman" w:eastAsia="Malgun Gothic"/>
          <w:b w:val="0"/>
          <w:i/>
          <w:color w:val="555555"/>
          <w:sz w:val="22"/>
        </w:rPr>
        <w:t>(電話が切れる。遼は携帯を伏せて置き、窓の外の雨を見る。机の引き出しの奥に、藤色の封筒がもう一通、増えている。)</w:t>
      </w:r>
    </w:p>
    <w:p>
      <w:pPr>
        <w:keepNext/>
        <w:spacing w:before="320" w:after="140"/>
      </w:pPr>
      <w:r>
        <w:rPr>
          <w:rFonts w:ascii="Times New Roman" w:hAnsi="Times New Roman" w:eastAsia="Malgun Gothic"/>
          <w:b/>
          <w:i w:val="0"/>
          <w:color w:val="1F3864"/>
          <w:sz w:val="26"/>
        </w:rPr>
        <w:t>장면 6 — 6월 11일, 시오미 그랜드호텔 라운지</w:t>
      </w:r>
    </w:p>
    <w:p>
      <w:pPr>
        <w:spacing w:before="0" w:after="110" w:line="300" w:lineRule="auto"/>
      </w:pPr>
      <w:r>
        <w:rPr>
          <w:rFonts w:ascii="Times New Roman" w:hAnsi="Times New Roman" w:eastAsia="Malgun Gothic"/>
          <w:b w:val="0"/>
          <w:i/>
          <w:color w:val="555555"/>
          <w:sz w:val="22"/>
        </w:rPr>
        <w:t>(6月11日(火)</w:t>
      </w:r>
      <w:r>
        <w:rPr>
          <w:rFonts w:ascii="Times New Roman" w:hAnsi="Times New Roman" w:eastAsia="Malgun Gothic"/>
          <w:b w:val="0"/>
          <w:i w:val="0"/>
          <w:sz w:val="22"/>
        </w:rPr>
        <w:t>、午後4時。汐見グランドホテル、一階のティーラウンジ。客はまばら。ピアノの自動演奏。大槻が窓際の席で紅茶を飲んでいる。遼が向かいに座る。)</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お忙しいところ、ありがとうございます。何か召し上がりますか。ここのスコーンは悪くない。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結構です。ご用件を伺います。</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せっかちですね。では、単刀直入に。浅野さんの件は、解決金五百万円でいかがでしょう。記録の訂正もいたします。班長の件は、社内で処分します。ただし、外には出さない。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本人に伝えます。ですが、工藤さんの件は。</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工藤さんにも、仕事は元どおりに戻るよう、手配します。これ以上ない条件だと思いますが。もちろん。……さて、ここからが本題です。真壁先生、東京に戻るおつもりはありませんか。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私どもの東都総合法律事務所で、エネルギー・インフラ部門の人間を探しています。現場を知っている若い弁護士が欲しい。待遇は、汐見の事務所の三倍は出せる。それに、うちには、あなたの幼なじみもいる。相沢先生。優秀な人です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……相沢を、ご存じなんですか。</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同じ部門ですから。彼は、あなたの話はしませんがね。</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事件と関係ない話というのは、それですか。</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いえ、もう一つ。</w:t>
      </w:r>
      <w:r>
        <w:rPr>
          <w:rFonts w:ascii="Times New Roman" w:hAnsi="Times New Roman" w:eastAsia="Malgun Gothic"/>
          <w:b w:val="0"/>
          <w:i/>
          <w:color w:val="555555"/>
          <w:sz w:val="22"/>
        </w:rPr>
        <w:t>(紅茶のカップを置く)</w:t>
      </w:r>
      <w:r>
        <w:rPr>
          <w:rFonts w:ascii="Times New Roman" w:hAnsi="Times New Roman" w:eastAsia="Malgun Gothic"/>
          <w:b w:val="0"/>
          <w:i w:val="0"/>
          <w:sz w:val="22"/>
        </w:rPr>
        <w:t>お父上に、よろしくお伝えください。</w:t>
      </w:r>
    </w:p>
    <w:p>
      <w:pPr>
        <w:spacing w:before="0" w:after="110" w:line="300" w:lineRule="auto"/>
      </w:pPr>
      <w:r>
        <w:rPr>
          <w:rFonts w:ascii="Times New Roman" w:hAnsi="Times New Roman" w:eastAsia="Malgun Gothic"/>
          <w:b w:val="0"/>
          <w:i/>
          <w:color w:val="555555"/>
          <w:sz w:val="22"/>
        </w:rPr>
        <w:t>(遼の手が、膝の上で止まる。)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何のことか、分かりかねます。</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真壁先生。私は依頼人のために、相手方を調べるのが仕事です。真壁功先生の後援会の名簿には、十五年前まで、あなたのお名前もあった。ご長男として。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父とは、十五年連絡を取っていません。父に何かを伝える立場にありません。</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そうでしょうね。だからこそ、ご提案しているんです。汐見で、お父上の地盤の真ん中で、お父上が呼んだ工事の下請けを相手に、小さな事件を拾い続ける。あなたほどの経歴の人が。……漱石の『こころ』に、こういう台詞がありましたね。「精神的に向上心のないものは馬鹿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(静かに)</w:t>
      </w:r>
      <w:r>
        <w:rPr>
          <w:rFonts w:ascii="Times New Roman" w:hAnsi="Times New Roman" w:eastAsia="Malgun Gothic"/>
          <w:b w:val="0"/>
          <w:i w:val="0"/>
          <w:sz w:val="22"/>
        </w:rPr>
        <w:t>その台詞は、Kが言った言葉です。そして「先生」が、Kを追い詰めるために、そっくりそのまま投げ返した言葉です。Kは、そのあと死にました。……大槻先生。その言葉は、人を上に引き上げるために使う言葉じゃありません。人の逃げ道を塞ぐために借りる言葉です。</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(しばらく黙ってから、笑う)</w:t>
      </w:r>
      <w:r>
        <w:rPr>
          <w:rFonts w:ascii="Times New Roman" w:hAnsi="Times New Roman" w:eastAsia="Malgun Gothic"/>
          <w:b w:val="0"/>
          <w:i w:val="0"/>
          <w:sz w:val="22"/>
        </w:rPr>
        <w:t>国語の先生にお説教されるとは思いませんでした。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五百万円のお話は、浅野さんに伝えます。東京のお話と、父へのご伝言は、ここでお断りします。</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一度で決めなくても結構ですよ。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一度で決めます。何度も考えると、そのうち、それが合理的に見えてくるので。</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(伝票を取る)</w:t>
      </w:r>
      <w:r>
        <w:rPr>
          <w:rFonts w:ascii="Times New Roman" w:hAnsi="Times New Roman" w:eastAsia="Malgun Gothic"/>
          <w:b w:val="0"/>
          <w:i w:val="0"/>
          <w:sz w:val="22"/>
        </w:rPr>
        <w:t>お若い。……ですが、真壁先生。汐見の人たちが、あなたが誰の息子か知ったとき、それでもあなたに相談に来ると思いますか。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それは、そのときに、僕が答えます。</w:t>
      </w:r>
    </w:p>
    <w:p>
      <w:pPr>
        <w:spacing w:before="0" w:after="110" w:line="300" w:lineRule="auto"/>
      </w:pPr>
      <w:r>
        <w:rPr>
          <w:rFonts w:ascii="Times New Roman" w:hAnsi="Times New Roman" w:eastAsia="Malgun Gothic"/>
          <w:b w:val="0"/>
          <w:i/>
          <w:color w:val="555555"/>
          <w:sz w:val="22"/>
        </w:rPr>
        <w:t>(大槻が会釈して去る。遼の前の水のグラスに、窓の雨の影が揺れている。)</w:t>
      </w:r>
    </w:p>
    <w:p>
      <w:pPr>
        <w:keepNext/>
        <w:spacing w:before="320" w:after="140"/>
      </w:pPr>
      <w:r>
        <w:rPr>
          <w:rFonts w:ascii="Times New Roman" w:hAnsi="Times New Roman" w:eastAsia="Malgun Gothic"/>
          <w:b/>
          <w:i w:val="0"/>
          <w:color w:val="1F3864"/>
          <w:sz w:val="26"/>
        </w:rPr>
        <w:t>장면 7 — 그날 밤, 사무소</w:t>
      </w:r>
    </w:p>
    <w:p>
      <w:pPr>
        <w:spacing w:before="0" w:after="110" w:line="300" w:lineRule="auto"/>
      </w:pPr>
      <w:r>
        <w:rPr>
          <w:rFonts w:ascii="Times New Roman" w:hAnsi="Times New Roman" w:eastAsia="Malgun Gothic"/>
          <w:b w:val="0"/>
          <w:i/>
          <w:color w:val="555555"/>
          <w:sz w:val="22"/>
        </w:rPr>
        <w:t>(午後8時。桐生法律事務所。三浦が帰り支度をしている。遼が濡れた傘を立てかけて入ってくる。)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真壁さん、おかえりなさい。びしょびしょじゃないですか。タオル、そこにあります。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ありがとうございます。先生は。</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奥で、ほうじ茶炒ってます。……ホテルの件、どうでした? 大槻先生、何て?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浅野さんに、五百万円の提案です。記録の訂正と、班長の社内処分。</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ほかには、何か言われました? 真壁さん、顔が真っ白ですよ。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(一瞬、言葉を探す)</w:t>
      </w:r>
      <w:r>
        <w:rPr>
          <w:rFonts w:ascii="Times New Roman" w:hAnsi="Times New Roman" w:eastAsia="Malgun Gothic"/>
          <w:b w:val="0"/>
          <w:i w:val="0"/>
          <w:sz w:val="22"/>
        </w:rPr>
        <w:t>……東京の事務所に来ないか、と。</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え、引き抜き? すごいじゃないですか。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断りました。</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(ほっとしたように笑う)</w:t>
      </w:r>
      <w:r>
        <w:rPr>
          <w:rFonts w:ascii="Times New Roman" w:hAnsi="Times New Roman" w:eastAsia="Malgun Gothic"/>
          <w:b w:val="0"/>
          <w:i w:val="0"/>
          <w:sz w:val="22"/>
        </w:rPr>
        <w:t>ですよね。真壁さんがいなくなったら、私、先生と二人で、干し芋ばっかり食べることになる。</w:t>
      </w:r>
    </w:p>
    <w:p>
      <w:pPr>
        <w:spacing w:before="0" w:after="110" w:line="300" w:lineRule="auto"/>
      </w:pPr>
      <w:r>
        <w:rPr>
          <w:rFonts w:ascii="Times New Roman" w:hAnsi="Times New Roman" w:eastAsia="Malgun Gothic"/>
          <w:b w:val="0"/>
          <w:i/>
          <w:color w:val="555555"/>
          <w:sz w:val="22"/>
        </w:rPr>
        <w:t>(桐生が焙烙を手に出てくる。)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三浦くん、遅くまでありがとう。気をつけて。</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はい。お先に。真壁さん、ちゃんと髪乾かしてから帰ってくださいね。</w:t>
      </w:r>
    </w:p>
    <w:p>
      <w:pPr>
        <w:spacing w:before="0" w:after="110" w:line="300" w:lineRule="auto"/>
      </w:pPr>
      <w:r>
        <w:rPr>
          <w:rFonts w:ascii="Times New Roman" w:hAnsi="Times New Roman" w:eastAsia="Malgun Gothic"/>
          <w:b w:val="0"/>
          <w:i/>
          <w:color w:val="555555"/>
          <w:sz w:val="22"/>
        </w:rPr>
        <w:t>(三浦の足音が階段を下りていく。桐生は鉄瓶の湯を急須に注ぐ。)</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まずはお茶だ。……言われたな。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「お父上に、よろしくお伝えください」。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やはりか。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後援会の名簿に、十五年前まで僕の名前があった、と。……先生の言ったとおりでした。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三浦くんには、言わなかったな。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言いかけました。でも、言えませんでした。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言えないのは、恥ずかしいからか。それとも、三浦くんを巻き込みたくないからか。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……両方です。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それと、もう一つあるな。三浦くんに言ってしまったら、もう汐見のどこにも、ただの「真壁さん」でいられる場所がなくなる。それが怖い。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(長い沈黙)</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それは、恥じることじゃない。だが、いつまでも持っていられるものでもない。</w:t>
      </w:r>
    </w:p>
    <w:p>
      <w:pPr>
        <w:keepNext/>
        <w:spacing w:before="320" w:after="140"/>
      </w:pPr>
      <w:r>
        <w:rPr>
          <w:rFonts w:ascii="Times New Roman" w:hAnsi="Times New Roman" w:eastAsia="Malgun Gothic"/>
          <w:b/>
          <w:i w:val="0"/>
          <w:color w:val="1F3864"/>
          <w:sz w:val="26"/>
        </w:rPr>
        <w:t>장면 8 — 6월 12일, 「시오사이」의 아사노</w:t>
      </w:r>
    </w:p>
    <w:p>
      <w:pPr>
        <w:spacing w:before="0" w:after="110" w:line="300" w:lineRule="auto"/>
      </w:pPr>
      <w:r>
        <w:rPr>
          <w:rFonts w:ascii="Times New Roman" w:hAnsi="Times New Roman" w:eastAsia="Malgun Gothic"/>
          <w:b w:val="0"/>
          <w:i/>
          <w:color w:val="555555"/>
          <w:sz w:val="22"/>
        </w:rPr>
        <w:t>(6月12日(水)</w:t>
      </w:r>
      <w:r>
        <w:rPr>
          <w:rFonts w:ascii="Times New Roman" w:hAnsi="Times New Roman" w:eastAsia="Malgun Gothic"/>
          <w:b w:val="0"/>
          <w:i w:val="0"/>
          <w:sz w:val="22"/>
        </w:rPr>
        <w:t>、午後7時。居酒屋「しおさい」。カウンターに浅野と遼。女将がカウンターの中で鍋をかき混ぜている。壁の「真壁いさお 国政報告会」のポスターは、新しいものに貼り替えられている。)</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おばんです。あら、豊ちゃんでねえの。先生と一緒なんて、めずらしいごど。</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女将さん、熱燗。それと、なんか温けえもん。</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今日は、ホッキ飯あるよ。それと、どんこ汁。豊ちゃん、波戸の家、まだ行けねえんだべ。</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行けねえ。一時帰宅で、去年一回だけ。屋根、ブルーシートのまんまだ。俺が建てた家なのにな。</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大工さんが自分の家の屋根、直せねえなんてなあ。</w:t>
      </w:r>
    </w:p>
    <w:p>
      <w:pPr>
        <w:spacing w:before="0" w:after="110" w:line="300" w:lineRule="auto"/>
      </w:pPr>
      <w:r>
        <w:rPr>
          <w:rFonts w:ascii="Times New Roman" w:hAnsi="Times New Roman" w:eastAsia="Malgun Gothic"/>
          <w:b w:val="0"/>
          <w:i/>
          <w:color w:val="555555"/>
          <w:sz w:val="22"/>
        </w:rPr>
        <w:t>(熱燗とお猪口が二つ。浅野が遼に注ぐ。)</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先生、五百万の話、考えた。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五百万ありゃ、ブルーシートの屋根、直せるかもしんねえ。いつか帰れる日が来たら、だけどな。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浅野さんが受け取っても、誰も責めません。</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分かってる。……でもよ、先生。あの金受け取ったら、工藤の話も、班長の話も、なかったことになんだべ。</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外には出さない、という条件です。</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俺は、自分が線量計外したこと、黙ってたこと、それは一生忘れねえ。俺も共犯だ。それで金もらったら、二回目の嘘になる。</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(鍋の手を止めて)</w:t>
      </w:r>
      <w:r>
        <w:rPr>
          <w:rFonts w:ascii="Times New Roman" w:hAnsi="Times New Roman" w:eastAsia="Malgun Gothic"/>
          <w:b w:val="0"/>
          <w:i w:val="0"/>
          <w:sz w:val="22"/>
        </w:rPr>
        <w:t>豊ちゃん、相変わらず固えなあ。</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墨つけは嘘つくな、だ。……先生、金は要らねえ。記録を、本当の数字に直させてくれ。俺の分も、工藤の分も。それと、班長が若えのにAPD外させたこと、労基署さ、ちゃんと言ってくれ。</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分かりました。労働基準監督署への申告と、記録の訂正請求を進めます。</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豊ちゃん、えらいねえ。ほら、ホッキ飯。どんこ汁も。</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えらかねえよ。遅えんだ。六年も黙ってた。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遅くても、工藤さんには間に合いました。</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color w:val="555555"/>
          <w:sz w:val="22"/>
        </w:rPr>
        <w:t>(お猪口を空けて、遼を見る)</w:t>
      </w:r>
      <w:r>
        <w:rPr>
          <w:rFonts w:ascii="Times New Roman" w:hAnsi="Times New Roman" w:eastAsia="Malgun Gothic"/>
          <w:b w:val="0"/>
          <w:i w:val="0"/>
          <w:sz w:val="22"/>
        </w:rPr>
        <w:t>……先生、若えのに、うめえこと言うな。</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そういえば先生、こないだ後援会の人が来て、またポスター貼り替えてったよ。参院選も近いし、真壁先生の事務所、今年はやけにぴりぴりしてるって。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(お猪口を持つ手が止まる)</w:t>
      </w:r>
      <w:r>
        <w:rPr>
          <w:rFonts w:ascii="Times New Roman" w:hAnsi="Times New Roman" w:eastAsia="Malgun Gothic"/>
          <w:b w:val="0"/>
          <w:i w:val="0"/>
          <w:sz w:val="22"/>
        </w:rPr>
        <w:t>……そうですか。</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真壁、真壁って、この町はどこさ行っても真壁だ。先生も真壁だしな。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よくある名字ですから。</w:t>
      </w:r>
    </w:p>
    <w:p>
      <w:pPr>
        <w:spacing w:before="0" w:after="110" w:line="300" w:lineRule="auto"/>
      </w:pPr>
      <w:r>
        <w:rPr>
          <w:rFonts w:ascii="Times New Roman" w:hAnsi="Times New Roman" w:eastAsia="Malgun Gothic"/>
          <w:b/>
          <w:i w:val="0"/>
          <w:sz w:val="22"/>
        </w:rPr>
        <w:t xml:space="preserve">浅野: </w:t>
      </w:r>
      <w:r>
        <w:rPr>
          <w:rFonts w:ascii="Times New Roman" w:hAnsi="Times New Roman" w:eastAsia="Malgun Gothic"/>
          <w:b w:val="0"/>
          <w:i w:val="0"/>
          <w:sz w:val="22"/>
        </w:rPr>
        <w:t>んだな。</w:t>
      </w:r>
      <w:r>
        <w:rPr>
          <w:rFonts w:ascii="Times New Roman" w:hAnsi="Times New Roman" w:eastAsia="Malgun Gothic"/>
          <w:b w:val="0"/>
          <w:i/>
          <w:color w:val="555555"/>
          <w:sz w:val="22"/>
        </w:rPr>
        <w:t>(笑う)</w:t>
      </w:r>
      <w:r>
        <w:rPr>
          <w:rFonts w:ascii="Times New Roman" w:hAnsi="Times New Roman" w:eastAsia="Malgun Gothic"/>
          <w:b w:val="0"/>
          <w:i w:val="0"/>
          <w:sz w:val="22"/>
        </w:rPr>
        <w:t>ま、先生は先生だ。</w:t>
      </w:r>
    </w:p>
    <w:p>
      <w:pPr>
        <w:keepNext/>
        <w:spacing w:before="320" w:after="140"/>
      </w:pPr>
      <w:r>
        <w:rPr>
          <w:rFonts w:ascii="Times New Roman" w:hAnsi="Times New Roman" w:eastAsia="Malgun Gothic"/>
          <w:b/>
          <w:i w:val="0"/>
          <w:color w:val="1F3864"/>
          <w:sz w:val="26"/>
        </w:rPr>
        <w:t>장면 9 — 그날 밤, 철주전자 옆</w:t>
      </w:r>
    </w:p>
    <w:p>
      <w:pPr>
        <w:spacing w:before="0" w:after="110" w:line="300" w:lineRule="auto"/>
      </w:pPr>
      <w:r>
        <w:rPr>
          <w:rFonts w:ascii="Times New Roman" w:hAnsi="Times New Roman" w:eastAsia="Malgun Gothic"/>
          <w:b w:val="0"/>
          <w:i/>
          <w:color w:val="555555"/>
          <w:sz w:val="22"/>
        </w:rPr>
        <w:t>(午後10時。事務所。桐生が一人、鉄瓶の前に座っている。遼が戻ってくる。)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おかえり。浅野さんは。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解決金は受け取らないそうです。記録の訂正と、労基署への申告を。</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そうか。……灰色の中に、白と黒、あったか。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ありました。浅野さんの中に。</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(湯呑みを差し出す)</w:t>
      </w:r>
      <w:r>
        <w:rPr>
          <w:rFonts w:ascii="Times New Roman" w:hAnsi="Times New Roman" w:eastAsia="Malgun Gothic"/>
          <w:b w:val="0"/>
          <w:i w:val="0"/>
          <w:sz w:val="22"/>
        </w:rPr>
        <w:t>まずはお茶だ。明日から、申告書だ。</w:t>
      </w:r>
    </w:p>
    <w:p>
      <w:pPr>
        <w:spacing w:before="0" w:after="110" w:line="300" w:lineRule="auto"/>
      </w:pPr>
      <w:r>
        <w:rPr>
          <w:rFonts w:ascii="Times New Roman" w:hAnsi="Times New Roman" w:eastAsia="Malgun Gothic"/>
          <w:b w:val="0"/>
          <w:i/>
          <w:color w:val="555555"/>
          <w:sz w:val="22"/>
        </w:rPr>
        <w:t>(遼が湯呑みを受け取る。三浦の机の上に、一枚の回覧板のコピーが置かれている。「真壁功後援会 汐見支部 会員各位」。遼が手に取る。)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先生、これは。</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三浦くんが、「しおさい」の女将さんから預かってきたそうだ。中身は、まだ読んでいないと言っていた。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(目を走らせ、ある一行で止まる)</w:t>
      </w:r>
      <w:r>
        <w:rPr>
          <w:rFonts w:ascii="Times New Roman" w:hAnsi="Times New Roman" w:eastAsia="Malgun Gothic"/>
          <w:b w:val="0"/>
          <w:i w:val="0"/>
          <w:sz w:val="22"/>
        </w:rPr>
        <w:t>……「某法律事務所に、真壁家の名を汚す者あり」。</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来たな。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先生、これは――</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慌てるな。慌てると、向こうの思う壺だ。茶を飲みなさい。冷める前に。</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나쓰메 소세키 『마음(こころ)』 하편 「선생님과 유서」: «精神的に向上心のないものは馬鹿だ»</w:t>
      </w:r>
      <w:r>
        <w:rPr>
          <w:rFonts w:ascii="Times New Roman" w:hAnsi="Times New Roman" w:eastAsia="Malgun Gothic"/>
          <w:b w:val="0"/>
          <w:i w:val="0"/>
          <w:sz w:val="22"/>
        </w:rPr>
        <w:t xml:space="preserve"> — 한국어 해설: "정신적으로 향상심이 없는 자는 바보다". 원래 금욕적인 친구 K가 '선생님'에게 한 말인데, 같은 하숙집 딸을 두고 K와 연적이 된 '선생님'이 K의 사랑 고백 뒤 이 말을 그대로 되돌려 K를 궁지에 몰고, K는 결국 자결한다. 장면 6에서 오쓰키가 '아버지 지반 한복판에서 작은 사건이나 줍는 것은 향상심이 없다'며 이 문장을 꺼내자, 료는 그것이 사람을 끌어올리는 말이 아니라 '도망칠 길을 막으려고 빌려 쓰는 말'이라고 맞받는다. 출세의 언어로 포장된 회유와, 원작에서 이 말이 한 사람을 죽음으로 몰았다는 사실이 겹친다.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«だいじだ»</w:t>
      </w:r>
      <w:r>
        <w:rPr>
          <w:rFonts w:ascii="Times New Roman" w:hAnsi="Times New Roman" w:eastAsia="Malgun Gothic"/>
          <w:b w:val="0"/>
          <w:i w:val="0"/>
          <w:sz w:val="22"/>
        </w:rPr>
        <w:t xml:space="preserve"> — 한국어 해설: "괜찮아, 걱정 마". 표준어: 「大丈夫だ」. 오쿠하마 연안(하마도리풍 도호쿠 방언)에서 「だいじ」는 '소중하다'가 아니라 '괜찮다'는 뜻. 아사노가 안에서 기다리라는 미우라에게 사양하며, 반말(방언). 장면 1.</w:t>
      </w:r>
    </w:p>
    <w:p>
      <w:pPr>
        <w:spacing w:before="0" w:after="120"/>
      </w:pPr>
      <w:r>
        <w:rPr>
          <w:rFonts w:ascii="Times New Roman" w:hAnsi="Times New Roman" w:eastAsia="Malgun Gothic"/>
          <w:b/>
          <w:i w:val="0"/>
          <w:sz w:val="22"/>
        </w:rPr>
        <w:t>«つまらないものですが»</w:t>
      </w:r>
      <w:r>
        <w:rPr>
          <w:rFonts w:ascii="Times New Roman" w:hAnsi="Times New Roman" w:eastAsia="Malgun Gothic"/>
          <w:b w:val="0"/>
          <w:i w:val="0"/>
          <w:sz w:val="22"/>
        </w:rPr>
        <w:t xml:space="preserve"> — 한국어 해설: "변변치 않은 것입니다만". 선물·답례품을 건넬 때 겸손하게 붙이는 정형구. 요즘은 「ほんの気持ちですが」를 쓰는 사람도 많지만 중장년층에게는 여전히 일상어. 아사노가 처음 찾아온 사무소에 고구마 말림(干し芋)을 내밀며 기류에게, 정중어(겸양 표현). 장면 1.</w:t>
      </w:r>
    </w:p>
    <w:p>
      <w:pPr>
        <w:spacing w:before="0" w:after="120"/>
      </w:pPr>
      <w:r>
        <w:rPr>
          <w:rFonts w:ascii="Times New Roman" w:hAnsi="Times New Roman" w:eastAsia="Malgun Gothic"/>
          <w:b/>
          <w:i w:val="0"/>
          <w:sz w:val="22"/>
        </w:rPr>
        <w:t>«ご無理なさらず»</w:t>
      </w:r>
      <w:r>
        <w:rPr>
          <w:rFonts w:ascii="Times New Roman" w:hAnsi="Times New Roman" w:eastAsia="Malgun Gothic"/>
          <w:b w:val="0"/>
          <w:i w:val="0"/>
          <w:sz w:val="22"/>
        </w:rPr>
        <w:t xml:space="preserve"> — 한국어 해설: "무리하지 마세요". 「無理をする」의 존경 표현 「ご無理なさる」+ 부정. 상대의 몸이나 일정을 걱정하며 대화를 끝맺을 때 쓴다. 료가 야근 끝난 아사노에게, 존경어. 장면 3.</w:t>
      </w:r>
    </w:p>
    <w:p>
      <w:pPr>
        <w:spacing w:before="0" w:after="120"/>
      </w:pPr>
      <w:r>
        <w:rPr>
          <w:rFonts w:ascii="Times New Roman" w:hAnsi="Times New Roman" w:eastAsia="Malgun Gothic"/>
          <w:b/>
          <w:i w:val="0"/>
          <w:sz w:val="22"/>
        </w:rPr>
        <w:t>«お世話になっております»</w:t>
      </w:r>
      <w:r>
        <w:rPr>
          <w:rFonts w:ascii="Times New Roman" w:hAnsi="Times New Roman" w:eastAsia="Malgun Gothic"/>
          <w:b w:val="0"/>
          <w:i w:val="0"/>
          <w:sz w:val="22"/>
        </w:rPr>
        <w:t xml:space="preserve"> — 한국어 해설: "늘 신세 지고 있습니다". 비즈니스 인사·전화·메일의 첫머리에 거의 자동으로 붙는 말로, 실제로 신세를 진 적이 없어도 쓴다. 다케우치 과장이 처음 만나는 상대측 변호사들에게, 정중어(비즈니스 경어). 장면 4.</w:t>
      </w:r>
    </w:p>
    <w:p>
      <w:pPr>
        <w:spacing w:before="0" w:after="120"/>
      </w:pPr>
      <w:r>
        <w:rPr>
          <w:rFonts w:ascii="Times New Roman" w:hAnsi="Times New Roman" w:eastAsia="Malgun Gothic"/>
          <w:b/>
          <w:i w:val="0"/>
          <w:sz w:val="22"/>
        </w:rPr>
        <w:t>«お手柔らかに»</w:t>
      </w:r>
      <w:r>
        <w:rPr>
          <w:rFonts w:ascii="Times New Roman" w:hAnsi="Times New Roman" w:eastAsia="Malgun Gothic"/>
          <w:b w:val="0"/>
          <w:i w:val="0"/>
          <w:sz w:val="22"/>
        </w:rPr>
        <w:t xml:space="preserve"> — 한국어 해설: "살살 부탁합니다, 너무 몰아붙이지 마세요". 시합·협상·논쟁 전에 상대에게 반 농담으로 하는 말(대개 「お手柔らかにお願いします」). 오쓰키가 료를 따로 불러내며 「お手柔らかに願いますよ」로, 정중어 — 겉은 겸손, 속은 여유. 장면 4.</w:t>
      </w:r>
    </w:p>
    <w:p>
      <w:pPr>
        <w:spacing w:before="0" w:after="120"/>
      </w:pPr>
      <w:r>
        <w:rPr>
          <w:rFonts w:ascii="Times New Roman" w:hAnsi="Times New Roman" w:eastAsia="Malgun Gothic"/>
          <w:b/>
          <w:i w:val="0"/>
          <w:sz w:val="22"/>
        </w:rPr>
        <w:t>«近いうちに飲もうよ»</w:t>
      </w:r>
      <w:r>
        <w:rPr>
          <w:rFonts w:ascii="Times New Roman" w:hAnsi="Times New Roman" w:eastAsia="Malgun Gothic"/>
          <w:b w:val="0"/>
          <w:i w:val="0"/>
          <w:sz w:val="22"/>
        </w:rPr>
        <w:t xml:space="preserve"> — 한국어 해설: "조만간 한잔하자". 친구 사이에서 전화·메신저를 끝낼 때 흔히 하는 말(실제로 날을 정하지 않는 경우도 많다). 아이자와가 료에게, 반말(タメ口). 장면 5.</w:t>
      </w:r>
    </w:p>
    <w:p>
      <w:pPr>
        <w:spacing w:before="240" w:after="110"/>
      </w:pPr>
      <w:r>
        <w:rPr>
          <w:rFonts w:ascii="Times New Roman" w:hAnsi="Times New Roman" w:eastAsia="Malgun Gothic"/>
          <w:b w:val="0"/>
          <w:i/>
          <w:color w:val="555555"/>
          <w:sz w:val="22"/>
        </w:rPr>
        <w:t>[3화 끝 — 다음 화 예고: 「첫 협박」, 참의원 선거를 앞둔 7월, 마카베 이사오의 제1비서 사카키가 기류 사무소의 계단을 올라와 '선생님의 체면'을 정중히 말하고, 후원회 회람의 '마카베가의 수치'가 시오미의 이자카야와 이발소를 돌기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3화 — 「회색지대」 (グレーゾーン)</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