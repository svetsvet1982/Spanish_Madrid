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4화 — 「첫 협박」 (最初の脅し)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료(33세, 기류 법률사무소 변호사 — 마카베 이사오의 아들임을 숨김) / 기류 진(72세, 기류 법률사무소 소장 변호사) / 미우라 나오(41세, 기류 사무소 사무원) / 사카키 교헤이(52세, 중의원 의원 마카베 이사오의 제1비서, 25년째 후원회와 '가방'을 관리) / 고마쓰 가즈요(44세, 숨진 작업원 고마쓰 겐지의 아내) / 오누마(70대, 마카베 후원회 시오미 지부장, 시오미다이 부흥 공영주택 자치회장) / 이발소 주인(70대, 역 앞 「바버 우시오」, 시오미 토박이) / 오카미(60대, 이자카야 「시오사이」 주인)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3화로부터 약 3주 뒤, 2019년 7월 1일(월)부터 7월 10일(수)까지. 참의원 선거 공시를 앞두고 국민협화당과 마카베 후원회가 분주한 시오미시. 6월 말 후원회 시오미 지부의 회람 「某法律事務所に、真壁家の名を汚す者あり」가 이자카야와 이발소, 공영주택 자치회를 돌기 시작한다. 고마쓰 겐지 사건과 아사노의 선량 기록 사건은 노동기준감독서 조사가 진행 중이다. 그리고 료가 집을 나간 뒤 15년 동안 한 번도 그의 앞에 나타나지 않았던 아버지의 제1비서 사카키가 기류 사무소의 계단을 올라온다.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7월 1일 아침, 역 앞 이발소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(7月1日(月)</w:t>
      </w:r>
      <w:r>
        <w:rPr>
          <w:rFonts w:ascii="Times New Roman" w:hAnsi="Times New Roman" w:eastAsia="Malgun Gothic"/>
          <w:b w:val="0"/>
          <w:i w:val="0"/>
          <w:sz w:val="22"/>
        </w:rPr>
        <w:t>、午前8時。駅前通りの理髪店「バーバー潮」。赤白青のサインポールが回っている。椅子が二つ、古いラジオから天気予報。壁にはここにも「真壁いさお 国政報告会」のポスター。白い上っ張りの店主が、鋏を鳴らしている。)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いらっしゃい。おや、桐生先生んとこの若い先生だ。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おはようございます。朝早くから、すみません。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朝一番が一番空いてんだ。座って。今日は、どうすんの。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短めでお願いします。暑くなってきたので。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耳は出す? もみあげは?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耳は出して、もみあげは……普通で。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普通ってのが、いちばん難しいんだよなあ。前髪は?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眉にかからないくらいで。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はいよ。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(ケープをかける)</w:t>
      </w:r>
      <w:r>
        <w:rPr>
          <w:rFonts w:ascii="Times New Roman" w:hAnsi="Times New Roman" w:eastAsia="Malgun Gothic"/>
          <w:b w:val="0"/>
          <w:i w:val="0"/>
          <w:sz w:val="22"/>
        </w:rPr>
        <w:t>先生、ひげも当たってくか。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いえ、ひげは自分で。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そう言う人に限って、あご、切ってくんだ。今日は剃ってやっから。サービス。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……では、お願いします。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(鋏の音。ラジオから「梅雨明けはまだ先」の声。)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先生、汐見に来て何年?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四年です。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四年かあ。もう、半分こっちの人間だな。あと四年いたら、だっぺって言うようになる。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言えるようになりますかね。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無理して言うと、すぐばれっけどな。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(笑う)</w:t>
      </w:r>
      <w:r>
        <w:rPr>
          <w:rFonts w:ascii="Times New Roman" w:hAnsi="Times New Roman" w:eastAsia="Malgun Gothic"/>
          <w:b w:val="0"/>
          <w:i w:val="0"/>
          <w:sz w:val="22"/>
        </w:rPr>
        <w:t>桐生先生も、ここに五十年通ってんだ。昔は、ほら、もっと髪あったんだよ。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先生にも、そういう時代があったんですね。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あったあった。湾の裁判のころはさ、ここで髪切りながら、漁師の人たちと夜中までしゃべってた。床屋は、町の寄り合い所だから。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(店主が鏡越しに遼を見る。カウンターの上に、ホチキスで留めた紙が一枚置いてある。)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そういや、これ、知ってっか。後援会から回ってきたんだ。「真壁家の名を汚す者あり」だと。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(鏡の中で、表情を動かさない)</w:t>
      </w:r>
      <w:r>
        <w:rPr>
          <w:rFonts w:ascii="Times New Roman" w:hAnsi="Times New Roman" w:eastAsia="Malgun Gothic"/>
          <w:b w:val="0"/>
          <w:i w:val="0"/>
          <w:sz w:val="22"/>
        </w:rPr>
        <w:t>……いえ。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誰のことだべなあ。真壁先生の親戚に、悪さするのでもいんのかね。床屋にまで回してくるんだから、よっぽどだ。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床屋さんにも、回覧が来るんですか。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来る来る。選挙のたんびにな。ポスター貼れ、集会来い、票読みすっから名簿出せ。うちは客商売だから、断れねえ。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大変ですね。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慣れだよ、慣れ。……はい、顔、剃っからね。しゃべると切れっから、ちょっと黙ってて。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(剃刀が頬を滑る。遼は目を閉じる。)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はい、お疲れさまでした。どうだ、さっぱりしたべ。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(鏡を見て)</w:t>
      </w:r>
      <w:r>
        <w:rPr>
          <w:rFonts w:ascii="Times New Roman" w:hAnsi="Times New Roman" w:eastAsia="Malgun Gothic"/>
          <w:b w:val="0"/>
          <w:i w:val="0"/>
          <w:sz w:val="22"/>
        </w:rPr>
        <w:t>……ちょっと、短すぎませんか。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夏だから、すぐ伸びる。若い先生、男前になったよ。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ありがとうございます。おいくらですか。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三千二百円。……先生、また来なよ。床屋は、話聞くとこだから。弁護士さんと同じだ。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7월 2일, 사무소의 회람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(7月2日(火)</w:t>
      </w:r>
      <w:r>
        <w:rPr>
          <w:rFonts w:ascii="Times New Roman" w:hAnsi="Times New Roman" w:eastAsia="Malgun Gothic"/>
          <w:b w:val="0"/>
          <w:i w:val="0"/>
          <w:sz w:val="22"/>
        </w:rPr>
        <w:t>、午前10時。桐生法律事務所。三浦が郵便物を仕分けしている。遼の頭を見て、吹き出す。)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真壁さん、それ、「バーバー潮」ですね。おじいちゃん、夏はいつも短く切っちゃうんですよ。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「普通で」って言ったんですけど。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あそこの「普通」も、普通じゃないですから。……それより、真壁さん。床屋で、例の回覧、見ました?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(少しだけ間をおいて)</w:t>
      </w:r>
      <w:r>
        <w:rPr>
          <w:rFonts w:ascii="Times New Roman" w:hAnsi="Times New Roman" w:eastAsia="Malgun Gothic"/>
          <w:b w:val="0"/>
          <w:i w:val="0"/>
          <w:sz w:val="22"/>
        </w:rPr>
        <w:t>見ました。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私、女将さんから預かったとき、中身ちゃんと読まなかったんですけど、あとで読んで。「某法律事務所」って、汐見に法律事務所、いくつあると思います?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四つか、五つ。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三つです。うちと、駅の向こうの大きいとこと、市役所前の。「真壁」って名前の人がいるのは、うちだけ。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……真壁は、よくある名字ですから。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真壁さん、それ、何回目ですか。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(桐生が奥から顔を出す。)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三浦くん、浅野さんの申告書、労基署の受付印、もらってきてくれたか。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はい、昨日。工藤さんの分も一緒に。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(遼を見たまま)</w:t>
      </w:r>
      <w:r>
        <w:rPr>
          <w:rFonts w:ascii="Times New Roman" w:hAnsi="Times New Roman" w:eastAsia="Malgun Gothic"/>
          <w:b w:val="0"/>
          <w:i w:val="0"/>
          <w:sz w:val="22"/>
        </w:rPr>
        <w:t>先生、私、何か知らされてないことがあるんでしょうか。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(少し考えて)</w:t>
      </w:r>
      <w:r>
        <w:rPr>
          <w:rFonts w:ascii="Times New Roman" w:hAnsi="Times New Roman" w:eastAsia="Malgun Gothic"/>
          <w:b w:val="0"/>
          <w:i w:val="0"/>
          <w:sz w:val="22"/>
        </w:rPr>
        <w:t>ある。だが、それは私の口から言うことじゃない。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(遼を見る)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三浦さん。もう少しだけ、時間をください。必ず、自分で話します。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(しばらく黙ってから、ため息)</w:t>
      </w:r>
      <w:r>
        <w:rPr>
          <w:rFonts w:ascii="Times New Roman" w:hAnsi="Times New Roman" w:eastAsia="Malgun Gothic"/>
          <w:b w:val="0"/>
          <w:i w:val="0"/>
          <w:sz w:val="22"/>
        </w:rPr>
        <w:t>……分かりました。待ちます。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(電話が鳴る。三浦が取る。)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はい、桐生法律事務所です。……あ、小松さん。はい、真壁さん、いますよ。替わりますね。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お電話替わりました、真壁です。……奥さん、どうしました。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(電話の声)</w:t>
      </w:r>
      <w:r>
        <w:rPr>
          <w:rFonts w:ascii="Times New Roman" w:hAnsi="Times New Roman" w:eastAsia="Malgun Gothic"/>
          <w:b w:val="0"/>
          <w:i w:val="0"/>
          <w:sz w:val="22"/>
        </w:rPr>
        <w:t>先生、ちょっと、相談したいことがあって。団地の自治会長さんが、昨日、うちに来たんです。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7월 3일, 사카키가 계단을 올라오다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(7月3日(水)</w:t>
      </w:r>
      <w:r>
        <w:rPr>
          <w:rFonts w:ascii="Times New Roman" w:hAnsi="Times New Roman" w:eastAsia="Malgun Gothic"/>
          <w:b w:val="0"/>
          <w:i w:val="0"/>
          <w:sz w:val="22"/>
        </w:rPr>
        <w:t>、午後2時。応接室で和代が待っている。前日の電話の件で、仕事の休憩時間に抜けてきた。三浦は裁判所に書類を出しに出ている。階段がゆっくりと、規則正しくきしむ。濃紺のスーツに議員バッジのない襟、手に菓子折りを提げた五十代の男が、事務所のドアを軽くノックす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失礼いたします。突然お伺いして、申し訳ございません。真壁功事務所の、榊と申します。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(遼が立ち上がる。顔から血の気が引く。桐生が奥から出てくる。)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……榊くんか。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桐生先生。ご無沙汰しております。二十五年ぶりになりますか。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君が功の鞄を持ちはじめた年に、選挙事務所の前で一度会ったきりだな。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覚えていてくださって、恐縮です。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(遼に向き直り、深く頭を下げる)</w:t>
      </w:r>
      <w:r>
        <w:rPr>
          <w:rFonts w:ascii="Times New Roman" w:hAnsi="Times New Roman" w:eastAsia="Malgun Gothic"/>
          <w:b w:val="0"/>
          <w:i w:val="0"/>
          <w:sz w:val="22"/>
        </w:rPr>
        <w:t>遼さん。大きくなられましたね。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(低い声で)</w:t>
      </w:r>
      <w:r>
        <w:rPr>
          <w:rFonts w:ascii="Times New Roman" w:hAnsi="Times New Roman" w:eastAsia="Malgun Gothic"/>
          <w:b w:val="0"/>
          <w:i w:val="0"/>
          <w:sz w:val="22"/>
        </w:rPr>
        <w:t>……ここでは、真壁です。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承知いたしました。真壁先生。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(和代が長椅子から、二人を不思議そうに見ている。)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榊くん、先客がいる。少し待ってもらえるか。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もちろんです。どうぞ、お構いなく。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(桐生が鉄瓶の湯を急須に注ぐ。最初の湯呑みを和代の前に置く。二つ目を、入口に立ったままの榊の前に。)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まずは、お茶を一杯。話はそれからです。小松さん、こちらは私の古い知り合いです。お気になさらず。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あ、はい。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(湯呑みを両手で受け取り、しばらく見つめる)</w:t>
      </w:r>
      <w:r>
        <w:rPr>
          <w:rFonts w:ascii="Times New Roman" w:hAnsi="Times New Roman" w:eastAsia="Malgun Gothic"/>
          <w:b w:val="0"/>
          <w:i w:val="0"/>
          <w:sz w:val="22"/>
        </w:rPr>
        <w:t>……先生のところでは、お待ちの長い方から、お茶をお出しになるんですね。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君のところは、違うのか。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事務所では、ご寄付の多い方から順にお出しします。四十年、ずっとそうでした。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同じ茶でも、順番が違えば、味も違うだろう。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(かすかに笑う)</w:t>
      </w:r>
      <w:r>
        <w:rPr>
          <w:rFonts w:ascii="Times New Roman" w:hAnsi="Times New Roman" w:eastAsia="Malgun Gothic"/>
          <w:b w:val="0"/>
          <w:i w:val="0"/>
          <w:sz w:val="22"/>
        </w:rPr>
        <w:t>そうかもしれません。……いいお茶です。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(桐生が和代の方を向く。)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先生、自治会長の大沼さんが、来たんです。「あの事務所はやめとけ、真壁先生の後援会が、鷲尾さんとこと話つけてやっから」って。見舞金も、五百万に上げてもらえるって。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大沼さんが。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大沼さん、汐見の後援会の支部長なんです。団地の人、みんな世話になってて。避難のとき、仮設の申し込みとか、全部やってくれた人で。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断りましたか。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断りました。あの人の手帳、先生たちに預けたんだから。……でも、団地の集会所で、ほかの人がひそひそ言ってんです。「小松さん、変な弁護士に引っかかって」って。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(榊の方を見ないまま)</w:t>
      </w:r>
      <w:r>
        <w:rPr>
          <w:rFonts w:ascii="Times New Roman" w:hAnsi="Times New Roman" w:eastAsia="Malgun Gothic"/>
          <w:b w:val="0"/>
          <w:i w:val="0"/>
          <w:sz w:val="22"/>
        </w:rPr>
        <w:t>奥さん、申し訳ありません。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なんで先生が謝るんですか。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(榊が湯呑みを静かに置く。)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小松さん。私は、真壁功の秘書です。大沼さんがそのように申し上げたのでしたら、それは事務所の指示ではございません。私から、大沼さんにお話しいたします。ご主人のこと、心からお悔やみ申し上げ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(戸惑いながら)</w:t>
      </w:r>
      <w:r>
        <w:rPr>
          <w:rFonts w:ascii="Times New Roman" w:hAnsi="Times New Roman" w:eastAsia="Malgun Gothic"/>
          <w:b w:val="0"/>
          <w:i w:val="0"/>
          <w:sz w:val="22"/>
        </w:rPr>
        <w:t>……はあ。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응접실, 세 사람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(和代が仕事に戻る。応接室には桐生、遼、榊の三人。窓の外を、選挙カーではない宣伝カーが通り過ぎる。)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本日は、私の一存で参りました。先生は、ご存じありません。……と、申し上げておきます。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父の意向でなければ、何の用ですか。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回覧のことです。あれは、汐見支部の大沼さんたちが、独自に回したものです。事務所としては、止めるよう申し上げました。ですが、一度回ったものは、回収できません。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火をつけておいて、消防も呼んだ、というわけか。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火をつけたのは、私どもではございません。……ですが、燃え広がれば、困るのは遼さん、いえ、真壁先生です。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僕は、困りません。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参院選の公示は明日です。党本部は、汐見の票を一票でも多く欲しがっております。その最中に、「真壁功の長男が、真壁の地盤で、鷲尾建設を訴えている」という話が出れば、どうなるか。野党は喜んで使います。鷲尾さんは、先生への支援を考え直すでしょう。そして、汐見の後援会の人たちは、自分たちの暮らしが揺さぶられたと感じ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僕が誰の息子かは、小松さんの事件とは何の関係もありません。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おっしゃるとおりです。ですが、選挙では、関係のないことが一番よく効きます。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榊くん。ご用件を、はっきり言いなさい。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(姿勢を正す)</w:t>
      </w:r>
      <w:r>
        <w:rPr>
          <w:rFonts w:ascii="Times New Roman" w:hAnsi="Times New Roman" w:eastAsia="Malgun Gothic"/>
          <w:b w:val="0"/>
          <w:i w:val="0"/>
          <w:sz w:val="22"/>
        </w:rPr>
        <w:t>せめて、選挙が終わるまで。七月いっぱいでかまいません。鷲尾建設を相手方とする案件から、表に立つのを控えていただけませんか。桐生先生が前に出てくだされば、それで。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お断りします。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(表情を変えずに)</w:t>
      </w:r>
      <w:r>
        <w:rPr>
          <w:rFonts w:ascii="Times New Roman" w:hAnsi="Times New Roman" w:eastAsia="Malgun Gothic"/>
          <w:b w:val="0"/>
          <w:i w:val="0"/>
          <w:sz w:val="22"/>
        </w:rPr>
        <w:t>そうおっしゃると思っておりました。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なら、なぜ来たんですか。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先生のお顔に関わることですので、一度はお願いに上がらなければ、と。それが秘書の仕事です。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「先生のお顔」。……十五年前も、榊さんはそう言いました。僕が家を出るとき、玄関で。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覚えております。あのとき、遼さんは何もおっしゃらずに出ていかれた。今日は、お断りの言葉をいただけた。それだけでも、伺った甲斐がありました。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(ゆっくり茶を注ぎ足す)</w:t>
      </w:r>
      <w:r>
        <w:rPr>
          <w:rFonts w:ascii="Times New Roman" w:hAnsi="Times New Roman" w:eastAsia="Malgun Gothic"/>
          <w:b w:val="0"/>
          <w:i w:val="0"/>
          <w:sz w:val="22"/>
        </w:rPr>
        <w:t>榊くん。功は、元気か。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(一拍置いて)</w:t>
      </w:r>
      <w:r>
        <w:rPr>
          <w:rFonts w:ascii="Times New Roman" w:hAnsi="Times New Roman" w:eastAsia="Malgun Gothic"/>
          <w:b w:val="0"/>
          <w:i w:val="0"/>
          <w:sz w:val="22"/>
        </w:rPr>
        <w:t>……お変わりなく。毎週末、地元を回っておられます。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嘘が下手になったな。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桐生先生の前では、昔からです。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시오미 강 다리 위에서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(午後4時。榊を駅まで送るという名目で、遼が並んで歩く。汐見川の橋の上。川面が西日に光る。榊は菓子折りを、結局まだ手に提げている。)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これは、置いていくつもりだったのですが。桐生先生に、受け取っていただけませんでした。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先生は、ああいうのは受け取りません。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存じております。……お茶だけは、いただきました。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榊さん。一つ聞いていいですか。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なんなりと。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本当に、父は知らないんですか。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(川面を見たまま)</w:t>
      </w:r>
      <w:r>
        <w:rPr>
          <w:rFonts w:ascii="Times New Roman" w:hAnsi="Times New Roman" w:eastAsia="Malgun Gothic"/>
          <w:b w:val="0"/>
          <w:i w:val="0"/>
          <w:sz w:val="22"/>
        </w:rPr>
        <w:t>先生は、遼さんのことを、事務所では一度も口になさいません。十五年、一度も。……ですが、奥さまが遼さんにお手紙を出していらっしゃることは、ご存じです。止めたことは、一度もございません。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(足を止める)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それを、どう受け取るかは、遼さんがお決めになることです。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……回覧の「真壁家の名を汚す者」は、誰の言葉ですか。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大沼さんです。支部の古い方々は、こうも言っております。昔の川柳ですが、「売り家と唐様で書く三代目」。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三代目が、家を傾ける、ですか。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初代が苦労して建てた家を、三代目が遊び暮らして売りに出す。「売り家」の貼り紙だけは、習った唐様の書体で、立派に書く。……権之助先生が建て、功先生が大きくした家を、三代目が売りに出そうとしている。そう見えるのでしょ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家を売るも何も、僕は最初から、あの家の跡取りじゃありません。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(初めて、遼の方を向く)</w:t>
      </w:r>
      <w:r>
        <w:rPr>
          <w:rFonts w:ascii="Times New Roman" w:hAnsi="Times New Roman" w:eastAsia="Malgun Gothic"/>
          <w:b w:val="0"/>
          <w:i w:val="0"/>
          <w:sz w:val="22"/>
        </w:rPr>
        <w:t>跡取りかどうかは、遼さんが決めることではないのかもしれません。地盤が決めるのです。この町の、何万という人が。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それは、榊さんが決めることでもない。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おっしゃるとおりです。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(頭を下げる)</w:t>
      </w:r>
      <w:r>
        <w:rPr>
          <w:rFonts w:ascii="Times New Roman" w:hAnsi="Times New Roman" w:eastAsia="Malgun Gothic"/>
          <w:b w:val="0"/>
          <w:i w:val="0"/>
          <w:sz w:val="22"/>
        </w:rPr>
        <w:t>出過ぎたことを申しました。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榊さんは、どうしてずっと父の秘書を。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(少し考えて)</w:t>
      </w:r>
      <w:r>
        <w:rPr>
          <w:rFonts w:ascii="Times New Roman" w:hAnsi="Times New Roman" w:eastAsia="Malgun Gothic"/>
          <w:b w:val="0"/>
          <w:i w:val="0"/>
          <w:sz w:val="22"/>
        </w:rPr>
        <w:t>最初は、仕事でした。今は……あの事務所の帳面を、誰かが最後まで見ていなければならないからです。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帳面?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秘書の、ただの口癖です。お気になさらず。……では、ここで。遼さん、お体を大事になさってください。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7월 6일 밤, 「시오사이」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(7月6日(土)</w:t>
      </w:r>
      <w:r>
        <w:rPr>
          <w:rFonts w:ascii="Times New Roman" w:hAnsi="Times New Roman" w:eastAsia="Malgun Gothic"/>
          <w:b w:val="0"/>
          <w:i w:val="0"/>
          <w:sz w:val="22"/>
        </w:rPr>
        <w:t>、午後8時。居酒屋「しおさい」。カウンターに三浦と遼。女将がいつもより口数少なく、おしぼりを出す。壁のポスターの隣に、参院選の候補者ポスターが一枚増えている。)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奈緒ちゃん、先生。……この前は、ごめんね。あの回覧、あたしが奈緒ちゃんに渡しちゃって。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女将さんのせいじゃないですよ。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大沼さんに、事務所にも回せって言われてさ。断れなくて。中身、よく読まねえで渡しちまった。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大丈夫です。気にしないでください。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先生は優しいねえ。今日は、なに飲む。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冷酒。辛口のを。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僕も、同じので。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はいよ。カツオ、今日はいいの入ってっから。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(冷酒が二つ。三浦が一口飲んで、グラスを置く。)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真壁さん。今日は、聞かないって決めて来たんです。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でも、一つだけ。小松さんの奥さんから、電話で聞きました。水曜日に、偉そうな人が来て、真壁さんのことを「遼さん」って呼んでたって。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(グラスを持ったまま、黙る)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それ以上は、聞きません。真壁さんが話すって言ったんだから、待ちます。ただ、これだけは言わせてください。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私、真壁さんが誰の何でも、明日の朝、お茶の順番は変えませんから。いちばん遅く来た日は、いちばん最後です。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(しばらく三浦を見て、小さく笑う)</w:t>
      </w:r>
      <w:r>
        <w:rPr>
          <w:rFonts w:ascii="Times New Roman" w:hAnsi="Times New Roman" w:eastAsia="Malgun Gothic"/>
          <w:b w:val="0"/>
          <w:i w:val="0"/>
          <w:sz w:val="22"/>
        </w:rPr>
        <w:t>……先生と、同じことを言うんですね。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先生も? やだ、ほんとにうつってる。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(カツオを置きながら)</w:t>
      </w:r>
      <w:r>
        <w:rPr>
          <w:rFonts w:ascii="Times New Roman" w:hAnsi="Times New Roman" w:eastAsia="Malgun Gothic"/>
          <w:b w:val="0"/>
          <w:i w:val="0"/>
          <w:sz w:val="22"/>
        </w:rPr>
        <w:t>なに、二人でしんみりして。ほら、食べな。今日はニンニクで。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女将さん、ショウガも。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欲張りだねえ。こっちの人間は。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女将さん、波戸の港の話、もう少し聞かせてもらえますか。昔の。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なに、急に。……いいよ。うちの人が生きてたころはね、夏は毎朝、ウニ獲りの船が出てさ。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女将さん、ご主人、漁師さんだったんですか。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んだよ。波戸の港で、いちばん声のでっかい漁師。あの地震のときは、もう亡くなってたから、家が流されんのは見ねえで済んだ。それだけは、いがった。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……いがった、ですか。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いがったんだよ。見ねえで済むってのは、ありがたいことなんだ。先生も、そのうち分かる。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7월 8일, 익명의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(7月8日(月)</w:t>
      </w:r>
      <w:r>
        <w:rPr>
          <w:rFonts w:ascii="Times New Roman" w:hAnsi="Times New Roman" w:eastAsia="Malgun Gothic"/>
          <w:b w:val="0"/>
          <w:i w:val="0"/>
          <w:sz w:val="22"/>
        </w:rPr>
        <w:t>、午後6時半。事務所。三浦が帰ったあと。電話が鳴る。遼が取る。)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はい、桐生法律事務所です。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男の声: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(低く、くぐもっている)</w:t>
      </w:r>
      <w:r>
        <w:rPr>
          <w:rFonts w:ascii="Times New Roman" w:hAnsi="Times New Roman" w:eastAsia="Malgun Gothic"/>
          <w:b w:val="0"/>
          <w:i w:val="0"/>
          <w:sz w:val="22"/>
        </w:rPr>
        <w:t>真壁ってのは、お前か。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弁護士の真壁ですが。どちら様でしょうか。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男の声: </w:t>
      </w:r>
      <w:r>
        <w:rPr>
          <w:rFonts w:ascii="Times New Roman" w:hAnsi="Times New Roman" w:eastAsia="Malgun Gothic"/>
          <w:b w:val="0"/>
          <w:i w:val="0"/>
          <w:sz w:val="22"/>
        </w:rPr>
        <w:t>汐見で、真壁の名前で商売すんな。親の顔に泥塗って、楽しいか。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お名前を伺えますか。ご用件があれば、正式に――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男の声: </w:t>
      </w:r>
      <w:r>
        <w:rPr>
          <w:rFonts w:ascii="Times New Roman" w:hAnsi="Times New Roman" w:eastAsia="Malgun Gothic"/>
          <w:b w:val="0"/>
          <w:i w:val="0"/>
          <w:sz w:val="22"/>
        </w:rPr>
        <w:t>鷲尾さんの仕事で食ってる人間が、この町に何千人いると思ってんだ。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(電話が切れる。遼は受話器を置き、手帳に日時と通話内容を書きとめる。ファクスが音を立て、一枚の紙を吐き出す。回覧と同じ文面のコピーに、赤いペンで「恥を知れ」。桐生が奥から出てくる。)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電話の相手、名乗ったか。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いえ。……先生、これ。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(紙を見て)</w:t>
      </w:r>
      <w:r>
        <w:rPr>
          <w:rFonts w:ascii="Times New Roman" w:hAnsi="Times New Roman" w:eastAsia="Malgun Gothic"/>
          <w:b w:val="0"/>
          <w:i w:val="0"/>
          <w:sz w:val="22"/>
        </w:rPr>
        <w:t>記録しておきなさい。日時、発信元の番号、文面。三浦くんのファイルに、「受信記録」という綴りを一つ作ろう。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警察に届けますか。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内容が脅迫の域に入れば、届ける。今はまだ、「嫌がらせ」の範囲だ。向こうもそれを分かってやっている。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分かってやっている、というのは。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法に触れない一歩手前で、人を黙らせる。この町の、古いやり方だ。四十年前も、うちの事務所の窓には、毎晩、石じゃなく、紙が投げ込まれた。「町の恥」とな。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先生は、そのとき、どうしたんですか。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全部、取っておいた。いまも、どこかの段ボールに入っているはずだ。いつか、誰かが読むかもしれん。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(胸のあたりを押さえ、ゆっくり椅子に座る)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先生、また。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大丈夫だ。……真壁くん、一つ覚えておきなさい。脅しは、相手が怖がっている証拠でもある。何も怖くない人間は、わざわざ紙一枚、送ってこない。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父が、怖がっている、と。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功かどうかは知らん。功の周りにいる誰かが、だ。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7월 10일 밤, 어머니의 편지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(7月10日(水)</w:t>
      </w:r>
      <w:r>
        <w:rPr>
          <w:rFonts w:ascii="Times New Roman" w:hAnsi="Times New Roman" w:eastAsia="Malgun Gothic"/>
          <w:b w:val="0"/>
          <w:i w:val="0"/>
          <w:sz w:val="22"/>
        </w:rPr>
        <w:t>、午後11時。遼のアパート。机の上に、藤色の封筒が三通並んでいる。遼は一通目を、ペーパーナイフで開ける。便箋が二枚。しばらく黙って読む。それから、携帯で桐生に電話をかける。)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(電話の声、眠そうではない)</w:t>
      </w:r>
      <w:r>
        <w:rPr>
          <w:rFonts w:ascii="Times New Roman" w:hAnsi="Times New Roman" w:eastAsia="Malgun Gothic"/>
          <w:b w:val="0"/>
          <w:i w:val="0"/>
          <w:sz w:val="22"/>
        </w:rPr>
        <w:t>どうした、こんな時間に。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すみません。先生、起きていらっしゃいましたか。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年寄りは夜が長い。茶を炒っていた。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母の手紙を、初めて開けました。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(少し黙って)</w:t>
      </w:r>
      <w:r>
        <w:rPr>
          <w:rFonts w:ascii="Times New Roman" w:hAnsi="Times New Roman" w:eastAsia="Malgun Gothic"/>
          <w:b w:val="0"/>
          <w:i w:val="0"/>
          <w:sz w:val="22"/>
        </w:rPr>
        <w:t>……そうか。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読んでもいいですか。一行だけ。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聞こう。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「お父さんの事務所で、あなたのことが話題になっています。でも、あなたはあなたのお仕事を、まっすぐなさい。お茶はちゃんと飲んでいますか」。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(長い沈黙のあと、小さく笑う)</w:t>
      </w:r>
      <w:r>
        <w:rPr>
          <w:rFonts w:ascii="Times New Roman" w:hAnsi="Times New Roman" w:eastAsia="Malgun Gothic"/>
          <w:b w:val="0"/>
          <w:i w:val="0"/>
          <w:sz w:val="22"/>
        </w:rPr>
        <w:t>……澄子さんらしいな。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母を、ご存じなんですか。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功の結婚式で、一度だけな。四十年以上も前だ。あの人は、来る客みんなに、自分でお茶を出していた。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……先生。僕は、逃げないことにします。小松さんの件も、浅野さんの件も。選挙があっても、なくても。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知っている。榊くんに断ったときに、もう決めていたろう。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なら、寝なさい。明日、新しい依頼人が来る。汐見川の上流の、波戸寄りの集落の人だ。梅雨の大雨のあと、川原に、黒い大きな袋がいくつも流れ着いているそうだ。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黒い袋……除染のですか。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中身を確かめるのは、それからだ。……遼。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お茶は、ちゃんと飲みなさい。お母さんの言うとおりだ。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에도 시대 센류(川柳, 작자 미상, 『柳多留』 계열로 전해짐): «売り家と唐様で書く三代目»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"'집 팝니다'를 당나라풍 서체로 멋들어지게 쓰는 3대째". 초대가 고생해 일군 가업을 3대째가 풍류와 사치로 탕진하고 결국 집을 내놓는데, 배운 것이라곤 그 서예뿐이라 '팝니다' 팻말만 근사하게 쓴다는 풍자. 장면 5에서 사카키가 '후원회 지부의 노인들이 이렇게 말한다'며 전하는 말로, 할아버지 곤노스케가 세우고 아버지 이사오가 키운 '집(지반)'을 3대째 료가 무너뜨리려 한다는 시선이다. 료는 '처음부터 그 집 후계자가 아니'라고 답하지만, 사카키는 '후계자는 지반이 정한다'고 말한다 — 훗날 료가 이 말을 스스로 뒤집게 될 복선.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«短めでお願いします»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"짧게 해 주세요". 이발소·미용실에서 길이를 주문하는 가장 흔한 말. 「長めで」「整える程度で」 등과 함께 쓴다. 료가 이발소 주인에게, 정중어.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«お疲れさまでした»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"수고하셨습니다". 일을 마친 사람에게 하는 인사지만, 일본의 이발소·미용실에서는 시술이 끝났을 때 가게 쪽이 손님에게 '다 됐습니다'라는 뜻으로 쓰는 것이 관례. 이발소 주인이 면도를 마친 료에게, 정중어(동네 가게의 허물없는 말투와 섞임).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«ご無沙汰しております»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"오랫동안 연락 못 드렸습니다(격조했습니다)". 오랜만에 만난 윗사람·거래처에게 하는 겸양 인사로, 「お久しぶりです」보다 격식 있다. 사카키가 25년 만에 만난 기류에게, 겸양어.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«恐縮です»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"황송합니다, 송구합니다". 칭찬·배려를 받았을 때나 폐를 끼칠 때 쓰는 비즈니스 격식어. 사카키가 자신을 기억해 준 기류에게, 정중어(겸양 표현).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«お構いなく»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"신경 쓰지 마세요, 개의치 마세요". 방문한 곳에서 차나 대접을 권하거나 기다리게 해 미안해할 때 손님 쪽이 하는 말. 사카키가 먼저 온 손님이 있다는 기류에게, 정중어.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«いがった»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"다행이었다, 잘됐다". 표준어: 「よかった」. 오쿠하마 연안(하마도리풍 도호쿠 방언) 토박이의 말. 오카미가 지진 전에 세상을 떠난 남편은 집이 떠내려가는 것을 보지 않아도 되었다며 미우라·료에게, 반말(방언). 장면 6.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「작은 승리」, 장맛비에 하천으로 흘러든 제염 폐기물 자루를 버린 업자를 상대로 료가 첫 승소를 거두고, 그 판결을 취재한 『오쿠하마 신보』 기자 유즈키 사야는 그가 누구의 아들인지 이미 알고 있다.]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4화 — 「첫 협박」 (最初の脅し)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