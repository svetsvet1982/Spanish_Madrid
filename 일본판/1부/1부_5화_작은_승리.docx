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5화 — 「작은 승리」 (小さな勝利)</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료(33세, 기류 법률사무소 변호사 — 마카베 이사오의 아들임을 숨김) / 기류 진(72세, 기류 법률사무소 소장 변호사) / 미우라 나오(41세, 기류 사무소 사무원) / 간노 쇼이치(71세, 시오미시 야나기사와 지구의 벼농사 농가, 2016년 피난 지시 해제 뒤 귀농) / 나가이(30대, 시오미 시청 환경대책과 주사) / 고가 세이지(50대, 제염 3차 하청 「시오카와 환경 서비스」 사장) / 네모토 쓰바사(24세, 시오카와 환경 서비스의 덤프트럭 운전사) / 쓰쓰미(오쿠하마 지방재판소 시오미 지부 판사) / 마쓰오카(시오카와 환경 서비스 측 대리인, 역 건너편 법률사무소 변호사) / 미우라 리쿠(14세, 미우라의 아들, 중학교 2학년 야구부 후보) / 포장마차 주인(60대) / 유즈키 사야(29세, 『오쿠하마 신보』 시오미 지국 기자)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4화로부터 하루 뒤인 2019년 7월 11일(목)부터 9월 3일(화)까지. 장마 끝 무렵의 큰비가 지나간 뒤, 시오미강 상류 하토마치 쪽 야나기사와 지구의 논두렁과 용수로 취수구에 검은 대형 자루(제염 폐기물을 담은 톤백) 열일곱 개가 떠밀려 온다. 시청의 가설 적치장 재고는 한 자루도 줄지 않았다. 참의원 선거(7월 21일)를 사이에 두고, 료는 기류 사무소에서 처음으로 주임 변호사를 맡아 와시오건설 제염 공구의 맨 아래 업자를 상대로 싸운다. 고마쓰 겐지 사건과 아사노 사건은 노동기준감독서 조사가 계속되고 있다.</w:t>
      </w:r>
    </w:p>
    <w:p>
      <w:pPr>
        <w:keepNext/>
        <w:spacing w:before="320" w:after="140"/>
      </w:pPr>
      <w:r>
        <w:rPr>
          <w:rFonts w:ascii="Times New Roman" w:hAnsi="Times New Roman" w:eastAsia="Malgun Gothic"/>
          <w:b/>
          <w:i w:val="0"/>
          <w:color w:val="1F3864"/>
          <w:sz w:val="26"/>
        </w:rPr>
        <w:t>장면 1 — 7월 11일 아침, 계단에서 기다린 사람</w:t>
      </w:r>
    </w:p>
    <w:p>
      <w:pPr>
        <w:spacing w:before="0" w:after="110" w:line="300" w:lineRule="auto"/>
      </w:pPr>
      <w:r>
        <w:rPr>
          <w:rFonts w:ascii="Times New Roman" w:hAnsi="Times New Roman" w:eastAsia="Malgun Gothic"/>
          <w:b w:val="0"/>
          <w:i/>
          <w:color w:val="555555"/>
          <w:sz w:val="22"/>
        </w:rPr>
        <w:t>(7月11日(木)</w:t>
      </w:r>
      <w:r>
        <w:rPr>
          <w:rFonts w:ascii="Times New Roman" w:hAnsi="Times New Roman" w:eastAsia="Malgun Gothic"/>
          <w:b w:val="0"/>
          <w:i w:val="0"/>
          <w:sz w:val="22"/>
        </w:rPr>
        <w:t>、午前8時40分。桐生法律事務所の階段の途中に、日に焼けた作業帽の老人が腰を下ろしている。膝の上に、輪ゴムで束ねた写真の封筒。三浦が鍵を開けに上がってきて、足を止める。)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あら。おはようございます。事務所、九時からなんですけど……いつから、ここに?</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七時のバスで来たから、八時前からだな。田んぼの水見てから来っと、どうしても早ぐなる。</w:t>
      </w:r>
    </w:p>
    <w:p>
      <w:pPr>
        <w:spacing w:before="0" w:after="110" w:line="300" w:lineRule="auto"/>
      </w:pPr>
      <w:r>
        <w:rPr>
          <w:rFonts w:ascii="Times New Roman" w:hAnsi="Times New Roman" w:eastAsia="Malgun Gothic"/>
          <w:b w:val="0"/>
          <w:i/>
          <w:color w:val="555555"/>
          <w:sz w:val="22"/>
        </w:rPr>
        <w:t>(三浦がドアを開ける。奥から桐生が鉄瓶を提げて出てくる。始業前から湯を沸かしていた。)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おはようございます。菅野さんですね。昨日、お電話をくださった。階段で、ずいぶんお待たせしたようですな。まずは、お茶を一杯。話はそれからです。</w:t>
      </w:r>
    </w:p>
    <w:p>
      <w:pPr>
        <w:spacing w:before="0" w:after="110" w:line="300" w:lineRule="auto"/>
      </w:pPr>
      <w:r>
        <w:rPr>
          <w:rFonts w:ascii="Times New Roman" w:hAnsi="Times New Roman" w:eastAsia="Malgun Gothic"/>
          <w:b w:val="0"/>
          <w:i/>
          <w:color w:val="555555"/>
          <w:sz w:val="22"/>
        </w:rPr>
        <w:t>(桐生が最初の湯呑みを菅野の前に置く。遼が上着を手にしたまま入ってきて、一礼する。)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おはようございます。弁護士の真壁です。</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若い先生も、いだのが。……ああ、うまい。焙じたばっかりの匂いだ。</w:t>
      </w:r>
      <w:r>
        <w:rPr>
          <w:rFonts w:ascii="Times New Roman" w:hAnsi="Times New Roman" w:eastAsia="Malgun Gothic"/>
          <w:b w:val="0"/>
          <w:i/>
          <w:color w:val="555555"/>
          <w:sz w:val="22"/>
        </w:rPr>
        <w:t>(封筒から写真を出して並べる)</w:t>
      </w:r>
      <w:r>
        <w:rPr>
          <w:rFonts w:ascii="Times New Roman" w:hAnsi="Times New Roman" w:eastAsia="Malgun Gothic"/>
          <w:b w:val="0"/>
          <w:i w:val="0"/>
          <w:sz w:val="22"/>
        </w:rPr>
        <w:t>先週の大雨のあと、田んぼさ見に行ったら、これだ。川っぺりの畦に、黒い袋が、ごろごろ。用水の取水口にも二つ、詰まってた。数えたら、十七。</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除染の土を入れる、フレコンバッグですね。</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んだ。うちの集落の除染のときに、さんざん見た袋だ。あのときは、仮置き場さ運ばれでいったはずなんだ。</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市役所には。</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電話した。市の人は来て、写真撮って、「流されてきたものと思われます」って。それっきり。袋は、まだ畦にある。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菅野さんが一番困っていらっしゃるのは、何ですか。</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米だ。三年前に戻って、やっと去年、全量検査を通って、出荷できたんだ。そしたら先週、取引のある米屋から電話があって。「菅野さんの田んぼの横に、除染の袋が転がってるって写真が回ってる。今年は様子を見させてくれ」って。誰かが、携帯で撮って、どっかさ上げたんだと。「汚染米の田んぼ」って。……おれの米は、測って、何も出てねえのに。</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(静かに)</w:t>
      </w:r>
      <w:r>
        <w:rPr>
          <w:rFonts w:ascii="Times New Roman" w:hAnsi="Times New Roman" w:eastAsia="Malgun Gothic"/>
          <w:b w:val="0"/>
          <w:i w:val="0"/>
          <w:sz w:val="22"/>
        </w:rPr>
        <w:t>菅野さん。この件では、一つだけ約束していただきたい。袋の中身の話をするときは、測った数字だけを言う。怖い言葉は、使わない。私どもも、使いません。</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……分がった。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怖い言葉は、袋を捨てた人間より、あなたの米を傷つけますからな。真壁くん、この件は君が主任だ。私は後ろで茶を淹れている。菅野さん、よろしいですか。若いが、しつこい男です。</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しつこいのは、いい。百姓も、しつこくねえと務まんねえ。</w:t>
      </w:r>
    </w:p>
    <w:p>
      <w:pPr>
        <w:keepNext/>
        <w:spacing w:before="320" w:after="140"/>
      </w:pPr>
      <w:r>
        <w:rPr>
          <w:rFonts w:ascii="Times New Roman" w:hAnsi="Times New Roman" w:eastAsia="Malgun Gothic"/>
          <w:b/>
          <w:i w:val="0"/>
          <w:color w:val="1F3864"/>
          <w:sz w:val="26"/>
        </w:rPr>
        <w:t>장면 2 — 7월 12일, 야나기사와의 논두렁</w:t>
      </w:r>
    </w:p>
    <w:p>
      <w:pPr>
        <w:spacing w:before="0" w:after="110" w:line="300" w:lineRule="auto"/>
      </w:pPr>
      <w:r>
        <w:rPr>
          <w:rFonts w:ascii="Times New Roman" w:hAnsi="Times New Roman" w:eastAsia="Malgun Gothic"/>
          <w:b w:val="0"/>
          <w:i/>
          <w:color w:val="555555"/>
          <w:sz w:val="22"/>
        </w:rPr>
        <w:t>(7月12日(金)</w:t>
      </w:r>
      <w:r>
        <w:rPr>
          <w:rFonts w:ascii="Times New Roman" w:hAnsi="Times New Roman" w:eastAsia="Malgun Gothic"/>
          <w:b w:val="0"/>
          <w:i w:val="0"/>
          <w:sz w:val="22"/>
        </w:rPr>
        <w:t>、午前10時。汐見川の上流、柳沢地区。青い稲の列の向こう、川沿いの畦に、黒いフレコンバッグが不揃いに転がっている。市役所の軽トラックが停まり、作業着の永井が線量計を当てている。遼と菅野がそばに立つ。)</w:t>
      </w:r>
    </w:p>
    <w:p>
      <w:pPr>
        <w:spacing w:before="0" w:after="110" w:line="300" w:lineRule="auto"/>
      </w:pPr>
      <w:r>
        <w:rPr>
          <w:rFonts w:ascii="Times New Roman" w:hAnsi="Times New Roman" w:eastAsia="Malgun Gothic"/>
          <w:b/>
          <w:i w:val="0"/>
          <w:sz w:val="22"/>
        </w:rPr>
        <w:t xml:space="preserve">永井: </w:t>
      </w:r>
      <w:r>
        <w:rPr>
          <w:rFonts w:ascii="Times New Roman" w:hAnsi="Times New Roman" w:eastAsia="Malgun Gothic"/>
          <w:b w:val="0"/>
          <w:i w:val="0"/>
          <w:sz w:val="22"/>
        </w:rPr>
        <w:t>市役所環境対策課の永井です。先日も伺いました。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弁護士の真壁です。お忙しいところ、お手数をおかけします。</w:t>
      </w:r>
    </w:p>
    <w:p>
      <w:pPr>
        <w:spacing w:before="0" w:after="110" w:line="300" w:lineRule="auto"/>
      </w:pPr>
      <w:r>
        <w:rPr>
          <w:rFonts w:ascii="Times New Roman" w:hAnsi="Times New Roman" w:eastAsia="Malgun Gothic"/>
          <w:b/>
          <w:i w:val="0"/>
          <w:sz w:val="22"/>
        </w:rPr>
        <w:t xml:space="preserve">永井: </w:t>
      </w:r>
      <w:r>
        <w:rPr>
          <w:rFonts w:ascii="Times New Roman" w:hAnsi="Times New Roman" w:eastAsia="Malgun Gothic"/>
          <w:b w:val="0"/>
          <w:i w:val="0"/>
          <w:sz w:val="22"/>
        </w:rPr>
        <w:t>いえ。数字、申し上げますね。袋の表面で、毎時〇・四マイクロシーベルト前後。一メートル離れると、この辺りの普通の値と、ほとんど変わりません。袋は破れていませんし、中身は除染で剥いだ表土と草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健康に影響のある数字ではない、ということですね。</w:t>
      </w:r>
    </w:p>
    <w:p>
      <w:pPr>
        <w:spacing w:before="0" w:after="110" w:line="300" w:lineRule="auto"/>
      </w:pPr>
      <w:r>
        <w:rPr>
          <w:rFonts w:ascii="Times New Roman" w:hAnsi="Times New Roman" w:eastAsia="Malgun Gothic"/>
          <w:b/>
          <w:i w:val="0"/>
          <w:sz w:val="22"/>
        </w:rPr>
        <w:t xml:space="preserve">永井: </w:t>
      </w:r>
      <w:r>
        <w:rPr>
          <w:rFonts w:ascii="Times New Roman" w:hAnsi="Times New Roman" w:eastAsia="Malgun Gothic"/>
          <w:b w:val="0"/>
          <w:i w:val="0"/>
          <w:sz w:val="22"/>
        </w:rPr>
        <w:t>はい。それは、はっきり申し上げられます。田んぼの水も、昨日採って、検出されていません。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永井さん、この袋は、どこから流れてきたものですか。</w:t>
      </w:r>
    </w:p>
    <w:p>
      <w:pPr>
        <w:spacing w:before="0" w:after="110" w:line="300" w:lineRule="auto"/>
      </w:pPr>
      <w:r>
        <w:rPr>
          <w:rFonts w:ascii="Times New Roman" w:hAnsi="Times New Roman" w:eastAsia="Malgun Gothic"/>
          <w:b/>
          <w:i w:val="0"/>
          <w:sz w:val="22"/>
        </w:rPr>
        <w:t xml:space="preserve">永井: </w:t>
      </w:r>
      <w:r>
        <w:rPr>
          <w:rFonts w:ascii="Times New Roman" w:hAnsi="Times New Roman" w:eastAsia="Malgun Gothic"/>
          <w:b w:val="0"/>
          <w:i/>
          <w:color w:val="555555"/>
          <w:sz w:val="22"/>
        </w:rPr>
        <w:t>(少し言いよどむ)</w:t>
      </w:r>
      <w:r>
        <w:rPr>
          <w:rFonts w:ascii="Times New Roman" w:hAnsi="Times New Roman" w:eastAsia="Malgun Gothic"/>
          <w:b w:val="0"/>
          <w:i w:val="0"/>
          <w:sz w:val="22"/>
        </w:rPr>
        <w:t>……それが、分からないんです。上流の仮置き場は、昨日、全部数えました。台帳どおり、一袋も減っていません。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(しゃがんで、袋の側面の白いタグを見る)</w:t>
      </w:r>
      <w:r>
        <w:rPr>
          <w:rFonts w:ascii="Times New Roman" w:hAnsi="Times New Roman" w:eastAsia="Malgun Gothic"/>
          <w:b w:val="0"/>
          <w:i w:val="0"/>
          <w:sz w:val="22"/>
        </w:rPr>
        <w:t>タグに、番号がありますね。「汐見市除染 第三工区」……その下が、かすれていて。</w:t>
      </w:r>
    </w:p>
    <w:p>
      <w:pPr>
        <w:spacing w:before="0" w:after="110" w:line="300" w:lineRule="auto"/>
      </w:pPr>
      <w:r>
        <w:rPr>
          <w:rFonts w:ascii="Times New Roman" w:hAnsi="Times New Roman" w:eastAsia="Malgun Gothic"/>
          <w:b/>
          <w:i w:val="0"/>
          <w:sz w:val="22"/>
        </w:rPr>
        <w:t xml:space="preserve">永井: </w:t>
      </w:r>
      <w:r>
        <w:rPr>
          <w:rFonts w:ascii="Times New Roman" w:hAnsi="Times New Roman" w:eastAsia="Malgun Gothic"/>
          <w:b w:val="0"/>
          <w:i w:val="0"/>
          <w:sz w:val="22"/>
        </w:rPr>
        <w:t>工区番号と、詰めた日付と、詰めた業者の略号です。雨でだいぶ消えていますが。</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第三工区の元請けは。</w:t>
      </w:r>
    </w:p>
    <w:p>
      <w:pPr>
        <w:spacing w:before="0" w:after="110" w:line="300" w:lineRule="auto"/>
      </w:pPr>
      <w:r>
        <w:rPr>
          <w:rFonts w:ascii="Times New Roman" w:hAnsi="Times New Roman" w:eastAsia="Malgun Gothic"/>
          <w:b/>
          <w:i w:val="0"/>
          <w:sz w:val="22"/>
        </w:rPr>
        <w:t xml:space="preserve">永井: </w:t>
      </w:r>
      <w:r>
        <w:rPr>
          <w:rFonts w:ascii="Times New Roman" w:hAnsi="Times New Roman" w:eastAsia="Malgun Gothic"/>
          <w:b w:val="0"/>
          <w:i w:val="0"/>
          <w:sz w:val="22"/>
        </w:rPr>
        <w:t>鷲尾建設さんを代表とする共同企業体です。その下に、何社も。</w:t>
      </w:r>
    </w:p>
    <w:p>
      <w:pPr>
        <w:spacing w:before="0" w:after="110" w:line="300" w:lineRule="auto"/>
      </w:pPr>
      <w:r>
        <w:rPr>
          <w:rFonts w:ascii="Times New Roman" w:hAnsi="Times New Roman" w:eastAsia="Malgun Gothic"/>
          <w:b w:val="0"/>
          <w:i/>
          <w:color w:val="555555"/>
          <w:sz w:val="22"/>
        </w:rPr>
        <w:t>(遼が携帯で、タグを一枚ずつ接写する。十七枚目で手が止まる。)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これは、読めます。「SK」。それと、日付が「H31・3・28」。</w:t>
      </w:r>
    </w:p>
    <w:p>
      <w:pPr>
        <w:spacing w:before="0" w:after="110" w:line="300" w:lineRule="auto"/>
      </w:pPr>
      <w:r>
        <w:rPr>
          <w:rFonts w:ascii="Times New Roman" w:hAnsi="Times New Roman" w:eastAsia="Malgun Gothic"/>
          <w:b/>
          <w:i w:val="0"/>
          <w:sz w:val="22"/>
        </w:rPr>
        <w:t xml:space="preserve">永井: </w:t>
      </w:r>
      <w:r>
        <w:rPr>
          <w:rFonts w:ascii="Times New Roman" w:hAnsi="Times New Roman" w:eastAsia="Malgun Gothic"/>
          <w:b w:val="0"/>
          <w:i/>
          <w:color w:val="555555"/>
          <w:sz w:val="22"/>
        </w:rPr>
        <w:t>(手元の資料をめくって)</w:t>
      </w:r>
      <w:r>
        <w:rPr>
          <w:rFonts w:ascii="Times New Roman" w:hAnsi="Times New Roman" w:eastAsia="Malgun Gothic"/>
          <w:b w:val="0"/>
          <w:i w:val="0"/>
          <w:sz w:val="22"/>
        </w:rPr>
        <w:t>……汐川環境サービス。第三工区の、三次の会社です。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平成三十一年三月二十八日に詰めた袋が、仮置き場の台帳に載らないまま、四か月後に菅野さんの畦に流れ着いた。</w:t>
      </w:r>
    </w:p>
    <w:p>
      <w:pPr>
        <w:spacing w:before="0" w:after="110" w:line="300" w:lineRule="auto"/>
      </w:pPr>
      <w:r>
        <w:rPr>
          <w:rFonts w:ascii="Times New Roman" w:hAnsi="Times New Roman" w:eastAsia="Malgun Gothic"/>
          <w:b/>
          <w:i w:val="0"/>
          <w:sz w:val="22"/>
        </w:rPr>
        <w:t xml:space="preserve">永井: </w:t>
      </w:r>
      <w:r>
        <w:rPr>
          <w:rFonts w:ascii="Times New Roman" w:hAnsi="Times New Roman" w:eastAsia="Malgun Gothic"/>
          <w:b w:val="0"/>
          <w:i w:val="0"/>
          <w:sz w:val="22"/>
        </w:rPr>
        <w:t>市としては、県に報告を上げます。ですが、誰が捨てたかを調べる権限は、市にはあまり……。</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分かっています。そこは、こちらでやります。</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color w:val="555555"/>
          <w:sz w:val="22"/>
        </w:rPr>
        <w:t>(畦の土を靴で踏みならしながら)</w:t>
      </w:r>
      <w:r>
        <w:rPr>
          <w:rFonts w:ascii="Times New Roman" w:hAnsi="Times New Roman" w:eastAsia="Malgun Gothic"/>
          <w:b w:val="0"/>
          <w:i w:val="0"/>
          <w:sz w:val="22"/>
        </w:rPr>
        <w:t>まったく、ごせやける。人の田んぼの横さ、ゴミ捨てるみてえに。</w:t>
      </w:r>
    </w:p>
    <w:p>
      <w:pPr>
        <w:keepNext/>
        <w:spacing w:before="320" w:after="140"/>
      </w:pPr>
      <w:r>
        <w:rPr>
          <w:rFonts w:ascii="Times New Roman" w:hAnsi="Times New Roman" w:eastAsia="Malgun Gothic"/>
          <w:b/>
          <w:i w:val="0"/>
          <w:color w:val="1F3864"/>
          <w:sz w:val="26"/>
        </w:rPr>
        <w:t>장면 3 — 7월 16일, 시오카와 환경 서비스</w:t>
      </w:r>
    </w:p>
    <w:p>
      <w:pPr>
        <w:spacing w:before="0" w:after="110" w:line="300" w:lineRule="auto"/>
      </w:pPr>
      <w:r>
        <w:rPr>
          <w:rFonts w:ascii="Times New Roman" w:hAnsi="Times New Roman" w:eastAsia="Malgun Gothic"/>
          <w:b w:val="0"/>
          <w:i/>
          <w:color w:val="555555"/>
          <w:sz w:val="22"/>
        </w:rPr>
        <w:t>(7月16日(火)</w:t>
      </w:r>
      <w:r>
        <w:rPr>
          <w:rFonts w:ascii="Times New Roman" w:hAnsi="Times New Roman" w:eastAsia="Malgun Gothic"/>
          <w:b w:val="0"/>
          <w:i w:val="0"/>
          <w:sz w:val="22"/>
        </w:rPr>
        <w:t>、午後2時。汐見市の工業団地の端、トタン屋根の事務所。外にダンプが三台。壁に「無事故記録 更新中」の札。古賀が扇風機の前で、遼の名刺を指でつまんでいる。窓際の机で、若い運転手の根本が日報を書いている。)</w:t>
      </w:r>
    </w:p>
    <w:p>
      <w:pPr>
        <w:spacing w:before="0" w:after="110" w:line="300" w:lineRule="auto"/>
      </w:pPr>
      <w:r>
        <w:rPr>
          <w:rFonts w:ascii="Times New Roman" w:hAnsi="Times New Roman" w:eastAsia="Malgun Gothic"/>
          <w:b/>
          <w:i w:val="0"/>
          <w:sz w:val="22"/>
        </w:rPr>
        <w:t xml:space="preserve">古賀: </w:t>
      </w:r>
      <w:r>
        <w:rPr>
          <w:rFonts w:ascii="Times New Roman" w:hAnsi="Times New Roman" w:eastAsia="Malgun Gothic"/>
          <w:b w:val="0"/>
          <w:i w:val="0"/>
          <w:sz w:val="22"/>
        </w:rPr>
        <w:t>弁護士さんが、うちみてえなとこに何の用ですか。選挙で忙しいんだ、こっちは。社員総出でポスター貼りだ。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お時間は取らせません。柳沢地区の菅野正一さんの代理人です。菅野さんの田んぼの畦に、汐川環境さんの略号が入った除染袋が、十七袋、流れ着いています。</w:t>
      </w:r>
    </w:p>
    <w:p>
      <w:pPr>
        <w:spacing w:before="0" w:after="110" w:line="300" w:lineRule="auto"/>
      </w:pPr>
      <w:r>
        <w:rPr>
          <w:rFonts w:ascii="Times New Roman" w:hAnsi="Times New Roman" w:eastAsia="Malgun Gothic"/>
          <w:b/>
          <w:i w:val="0"/>
          <w:sz w:val="22"/>
        </w:rPr>
        <w:t xml:space="preserve">古賀: </w:t>
      </w:r>
      <w:r>
        <w:rPr>
          <w:rFonts w:ascii="Times New Roman" w:hAnsi="Times New Roman" w:eastAsia="Malgun Gothic"/>
          <w:b w:val="0"/>
          <w:i w:val="0"/>
          <w:sz w:val="22"/>
        </w:rPr>
        <w:t>流れ着いたんなら、大雨のせいでしょう。うちのせいじゃない。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仮置き場の台帳では、一袋も減っていません。台帳に載っていない袋です。</w:t>
      </w:r>
    </w:p>
    <w:p>
      <w:pPr>
        <w:spacing w:before="0" w:after="110" w:line="300" w:lineRule="auto"/>
      </w:pPr>
      <w:r>
        <w:rPr>
          <w:rFonts w:ascii="Times New Roman" w:hAnsi="Times New Roman" w:eastAsia="Malgun Gothic"/>
          <w:b/>
          <w:i w:val="0"/>
          <w:sz w:val="22"/>
        </w:rPr>
        <w:t xml:space="preserve">古賀: </w:t>
      </w:r>
      <w:r>
        <w:rPr>
          <w:rFonts w:ascii="Times New Roman" w:hAnsi="Times New Roman" w:eastAsia="Malgun Gothic"/>
          <w:b w:val="0"/>
          <w:i/>
          <w:color w:val="555555"/>
          <w:sz w:val="22"/>
        </w:rPr>
        <w:t>(扇風機を止める)</w:t>
      </w:r>
      <w:r>
        <w:rPr>
          <w:rFonts w:ascii="Times New Roman" w:hAnsi="Times New Roman" w:eastAsia="Malgun Gothic"/>
          <w:b w:val="0"/>
          <w:i w:val="0"/>
          <w:sz w:val="22"/>
        </w:rPr>
        <w:t>……タグなんて、雨でいくらでも読めなくなる。うちの略号に見えたって、別の会社かもしんねえ。</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三月二十八日に、第三工区の柳沢側で袋詰めをしていたのは、汐川環境さんだけです。市の作業記録に、そう出ています。</w:t>
      </w:r>
    </w:p>
    <w:p>
      <w:pPr>
        <w:spacing w:before="0" w:after="110" w:line="300" w:lineRule="auto"/>
      </w:pPr>
      <w:r>
        <w:rPr>
          <w:rFonts w:ascii="Times New Roman" w:hAnsi="Times New Roman" w:eastAsia="Malgun Gothic"/>
          <w:b/>
          <w:i w:val="0"/>
          <w:sz w:val="22"/>
        </w:rPr>
        <w:t xml:space="preserve">古賀: </w:t>
      </w:r>
      <w:r>
        <w:rPr>
          <w:rFonts w:ascii="Times New Roman" w:hAnsi="Times New Roman" w:eastAsia="Malgun Gothic"/>
          <w:b w:val="0"/>
          <w:i w:val="0"/>
          <w:sz w:val="22"/>
        </w:rPr>
        <w:t>記録、記録って。現場はな、記録どおりにいかねえんだよ。</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記録どおりにいかなかった分は、どこへ行ったんですか。</w:t>
      </w:r>
    </w:p>
    <w:p>
      <w:pPr>
        <w:spacing w:before="0" w:after="110" w:line="300" w:lineRule="auto"/>
      </w:pPr>
      <w:r>
        <w:rPr>
          <w:rFonts w:ascii="Times New Roman" w:hAnsi="Times New Roman" w:eastAsia="Malgun Gothic"/>
          <w:b w:val="0"/>
          <w:i/>
          <w:color w:val="555555"/>
          <w:sz w:val="22"/>
        </w:rPr>
        <w:t>(根本の手が、ボールペンを握ったまま止まる。)</w:t>
      </w:r>
    </w:p>
    <w:p>
      <w:pPr>
        <w:spacing w:before="0" w:after="110" w:line="300" w:lineRule="auto"/>
      </w:pPr>
      <w:r>
        <w:rPr>
          <w:rFonts w:ascii="Times New Roman" w:hAnsi="Times New Roman" w:eastAsia="Malgun Gothic"/>
          <w:b/>
          <w:i w:val="0"/>
          <w:sz w:val="22"/>
        </w:rPr>
        <w:t xml:space="preserve">古賀: </w:t>
      </w:r>
      <w:r>
        <w:rPr>
          <w:rFonts w:ascii="Times New Roman" w:hAnsi="Times New Roman" w:eastAsia="Malgun Gothic"/>
          <w:b w:val="0"/>
          <w:i w:val="0"/>
          <w:sz w:val="22"/>
        </w:rPr>
        <w:t>弁護士さん。うちは三次だ。上から「今月中に何袋」って数字だけが降ってくる。仮置き場までの往復が一日何回できるか、計算したことあるか。</w:t>
      </w:r>
      <w:r>
        <w:rPr>
          <w:rFonts w:ascii="Times New Roman" w:hAnsi="Times New Roman" w:eastAsia="Malgun Gothic"/>
          <w:b w:val="0"/>
          <w:i/>
          <w:color w:val="555555"/>
          <w:sz w:val="22"/>
        </w:rPr>
        <w:t>(舌打ちする)</w:t>
      </w:r>
      <w:r>
        <w:rPr>
          <w:rFonts w:ascii="Times New Roman" w:hAnsi="Times New Roman" w:eastAsia="Malgun Gothic"/>
          <w:b w:val="0"/>
          <w:i w:val="0"/>
          <w:sz w:val="22"/>
        </w:rPr>
        <w:t>……もう、帰ってくれ。話すことがあんなら、こっちも弁護士立てる。駅の向こうの松岡先生だ。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分かりました。袋は、菅野さんの土地にまだあります。撤去していただけるなら、今日にでも、こちらはお話を伺います。</w:t>
      </w:r>
    </w:p>
    <w:p>
      <w:pPr>
        <w:spacing w:before="0" w:after="110" w:line="300" w:lineRule="auto"/>
      </w:pPr>
      <w:r>
        <w:rPr>
          <w:rFonts w:ascii="Times New Roman" w:hAnsi="Times New Roman" w:eastAsia="Malgun Gothic"/>
          <w:b/>
          <w:i w:val="0"/>
          <w:sz w:val="22"/>
        </w:rPr>
        <w:t xml:space="preserve">古賀: </w:t>
      </w:r>
      <w:r>
        <w:rPr>
          <w:rFonts w:ascii="Times New Roman" w:hAnsi="Times New Roman" w:eastAsia="Malgun Gothic"/>
          <w:b w:val="0"/>
          <w:i w:val="0"/>
          <w:sz w:val="22"/>
        </w:rPr>
        <w:t>撤去したら、うちが捨てたって認めることになんだろ。</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撤去しなければ、裁判所にお願いすることになります。</w:t>
      </w:r>
    </w:p>
    <w:p>
      <w:pPr>
        <w:spacing w:before="0" w:after="110" w:line="300" w:lineRule="auto"/>
      </w:pPr>
      <w:r>
        <w:rPr>
          <w:rFonts w:ascii="Times New Roman" w:hAnsi="Times New Roman" w:eastAsia="Malgun Gothic"/>
          <w:b w:val="0"/>
          <w:i/>
          <w:color w:val="555555"/>
          <w:sz w:val="22"/>
        </w:rPr>
        <w:t>(遼が一礼して出る。ダンプの陰で、根本が煙草を出しかけ、遼の顔を見て、やめる。)</w:t>
      </w:r>
    </w:p>
    <w:p>
      <w:pPr>
        <w:keepNext/>
        <w:spacing w:before="320" w:after="140"/>
      </w:pPr>
      <w:r>
        <w:rPr>
          <w:rFonts w:ascii="Times New Roman" w:hAnsi="Times New Roman" w:eastAsia="Malgun Gothic"/>
          <w:b/>
          <w:i w:val="0"/>
          <w:color w:val="1F3864"/>
          <w:sz w:val="26"/>
        </w:rPr>
        <w:t>장면 4 — 7월 19일 밤, 운전사의 일보</w:t>
      </w:r>
    </w:p>
    <w:p>
      <w:pPr>
        <w:spacing w:before="0" w:after="110" w:line="300" w:lineRule="auto"/>
      </w:pPr>
      <w:r>
        <w:rPr>
          <w:rFonts w:ascii="Times New Roman" w:hAnsi="Times New Roman" w:eastAsia="Malgun Gothic"/>
          <w:b w:val="0"/>
          <w:i/>
          <w:color w:val="555555"/>
          <w:sz w:val="22"/>
        </w:rPr>
        <w:t>(7月19日(金)</w:t>
      </w:r>
      <w:r>
        <w:rPr>
          <w:rFonts w:ascii="Times New Roman" w:hAnsi="Times New Roman" w:eastAsia="Malgun Gothic"/>
          <w:b w:val="0"/>
          <w:i w:val="0"/>
          <w:sz w:val="22"/>
        </w:rPr>
        <w:t>、午後9時。事務所。三浦はもう帰っている。階段が、ためらうようにきしむ。作業着の根本が、紙袋を胸に抱えてドアの前に立つ。)</w:t>
      </w:r>
    </w:p>
    <w:p>
      <w:pPr>
        <w:spacing w:before="0" w:after="110" w:line="300" w:lineRule="auto"/>
      </w:pPr>
      <w:r>
        <w:rPr>
          <w:rFonts w:ascii="Times New Roman" w:hAnsi="Times New Roman" w:eastAsia="Malgun Gothic"/>
          <w:b/>
          <w:i w:val="0"/>
          <w:sz w:val="22"/>
        </w:rPr>
        <w:t xml:space="preserve">根本: </w:t>
      </w:r>
      <w:r>
        <w:rPr>
          <w:rFonts w:ascii="Times New Roman" w:hAnsi="Times New Roman" w:eastAsia="Malgun Gothic"/>
          <w:b w:val="0"/>
          <w:i w:val="0"/>
          <w:sz w:val="22"/>
        </w:rPr>
        <w:t>あの……汐川の、根本です。この前、事務所にいた。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覚えています。どうぞ、入ってください。</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(奥から)</w:t>
      </w:r>
      <w:r>
        <w:rPr>
          <w:rFonts w:ascii="Times New Roman" w:hAnsi="Times New Roman" w:eastAsia="Malgun Gothic"/>
          <w:b w:val="0"/>
          <w:i w:val="0"/>
          <w:sz w:val="22"/>
        </w:rPr>
        <w:t>真壁くん、湯はまだ熱い。まずはお茶だ。</w:t>
      </w:r>
    </w:p>
    <w:p>
      <w:pPr>
        <w:spacing w:before="0" w:after="110" w:line="300" w:lineRule="auto"/>
      </w:pPr>
      <w:r>
        <w:rPr>
          <w:rFonts w:ascii="Times New Roman" w:hAnsi="Times New Roman" w:eastAsia="Malgun Gothic"/>
          <w:b w:val="0"/>
          <w:i/>
          <w:color w:val="555555"/>
          <w:sz w:val="22"/>
        </w:rPr>
        <w:t>(桐生が根本に湯呑みを出し、自分は奥に下がる。)</w:t>
      </w:r>
    </w:p>
    <w:p>
      <w:pPr>
        <w:spacing w:before="0" w:after="110" w:line="300" w:lineRule="auto"/>
      </w:pPr>
      <w:r>
        <w:rPr>
          <w:rFonts w:ascii="Times New Roman" w:hAnsi="Times New Roman" w:eastAsia="Malgun Gothic"/>
          <w:b/>
          <w:i w:val="0"/>
          <w:sz w:val="22"/>
        </w:rPr>
        <w:t xml:space="preserve">根本: </w:t>
      </w:r>
      <w:r>
        <w:rPr>
          <w:rFonts w:ascii="Times New Roman" w:hAnsi="Times New Roman" w:eastAsia="Malgun Gothic"/>
          <w:b w:val="0"/>
          <w:i/>
          <w:color w:val="555555"/>
          <w:sz w:val="22"/>
        </w:rPr>
        <w:t>(紙袋から、ホチキス留めの紙を出す)</w:t>
      </w:r>
      <w:r>
        <w:rPr>
          <w:rFonts w:ascii="Times New Roman" w:hAnsi="Times New Roman" w:eastAsia="Malgun Gothic"/>
          <w:b w:val="0"/>
          <w:i w:val="0"/>
          <w:sz w:val="22"/>
        </w:rPr>
        <w:t>ダンプの運行日報です。俺の分の、三月と四月。会社の控えから、コピーしてきました。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(目を通す)</w:t>
      </w:r>
      <w:r>
        <w:rPr>
          <w:rFonts w:ascii="Times New Roman" w:hAnsi="Times New Roman" w:eastAsia="Malgun Gothic"/>
          <w:b w:val="0"/>
          <w:i w:val="0"/>
          <w:sz w:val="22"/>
        </w:rPr>
        <w:t>行き先、「第三工区仮置き場」。走行距離……仮置き場まで往復二十八キロのはずが、この日は九キロ。三月二十八日。</w:t>
      </w:r>
    </w:p>
    <w:p>
      <w:pPr>
        <w:spacing w:before="0" w:after="110" w:line="300" w:lineRule="auto"/>
      </w:pPr>
      <w:r>
        <w:rPr>
          <w:rFonts w:ascii="Times New Roman" w:hAnsi="Times New Roman" w:eastAsia="Malgun Gothic"/>
          <w:b/>
          <w:i w:val="0"/>
          <w:sz w:val="22"/>
        </w:rPr>
        <w:t xml:space="preserve">根本: </w:t>
      </w:r>
      <w:r>
        <w:rPr>
          <w:rFonts w:ascii="Times New Roman" w:hAnsi="Times New Roman" w:eastAsia="Malgun Gothic"/>
          <w:b w:val="0"/>
          <w:i w:val="0"/>
          <w:sz w:val="22"/>
        </w:rPr>
        <w:t>仮置き場まで行ってないんです。柳沢の川の手前に、葦の茂った河川敷があって。社長に、「とりあえずそこに降ろしとけ、あとで回収すっから」って。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社長は、なぜそこに降ろせと。</w:t>
      </w:r>
    </w:p>
    <w:p>
      <w:pPr>
        <w:spacing w:before="0" w:after="110" w:line="300" w:lineRule="auto"/>
      </w:pPr>
      <w:r>
        <w:rPr>
          <w:rFonts w:ascii="Times New Roman" w:hAnsi="Times New Roman" w:eastAsia="Malgun Gothic"/>
          <w:b/>
          <w:i w:val="0"/>
          <w:sz w:val="22"/>
        </w:rPr>
        <w:t xml:space="preserve">根本: </w:t>
      </w:r>
      <w:r>
        <w:rPr>
          <w:rFonts w:ascii="Times New Roman" w:hAnsi="Times New Roman" w:eastAsia="Malgun Gothic"/>
          <w:b w:val="0"/>
          <w:i w:val="0"/>
          <w:sz w:val="22"/>
        </w:rPr>
        <w:t>月末に、上の会社から「数字が足りない」って電話が来るんです。袋を詰めた数で金が出るから、詰めるのは急ぐ。でも、運ぶダンプは三台しかない。仮置き場は、受け入れ時間が決まってる。……で、足りない分は、とりあえず。</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根本さん、これを、正式な場で話してもらうことはできますか。</w:t>
      </w:r>
    </w:p>
    <w:p>
      <w:pPr>
        <w:spacing w:before="0" w:after="110" w:line="300" w:lineRule="auto"/>
      </w:pPr>
      <w:r>
        <w:rPr>
          <w:rFonts w:ascii="Times New Roman" w:hAnsi="Times New Roman" w:eastAsia="Malgun Gothic"/>
          <w:b/>
          <w:i w:val="0"/>
          <w:sz w:val="22"/>
        </w:rPr>
        <w:t xml:space="preserve">根本: </w:t>
      </w:r>
      <w:r>
        <w:rPr>
          <w:rFonts w:ascii="Times New Roman" w:hAnsi="Times New Roman" w:eastAsia="Malgun Gothic"/>
          <w:b w:val="0"/>
          <w:i/>
          <w:color w:val="555555"/>
          <w:sz w:val="22"/>
        </w:rPr>
        <w:t>(長い沈黙)</w:t>
      </w:r>
      <w:r>
        <w:rPr>
          <w:rFonts w:ascii="Times New Roman" w:hAnsi="Times New Roman" w:eastAsia="Malgun Gothic"/>
          <w:b w:val="0"/>
          <w:i w:val="0"/>
          <w:sz w:val="22"/>
        </w:rPr>
        <w:t>……分かんないです。俺、汐見台の団地で、ばあちゃんと二人なんで。仕事なくなったら。</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分かりました。無理は言いません。この日報の写しを、お預かりしていいですか。根本さんの名前は、出さない形で使えるか考えます。</w:t>
      </w:r>
    </w:p>
    <w:p>
      <w:pPr>
        <w:spacing w:before="0" w:after="110" w:line="300" w:lineRule="auto"/>
      </w:pPr>
      <w:r>
        <w:rPr>
          <w:rFonts w:ascii="Times New Roman" w:hAnsi="Times New Roman" w:eastAsia="Malgun Gothic"/>
          <w:b/>
          <w:i w:val="0"/>
          <w:sz w:val="22"/>
        </w:rPr>
        <w:t xml:space="preserve">根本: </w:t>
      </w:r>
      <w:r>
        <w:rPr>
          <w:rFonts w:ascii="Times New Roman" w:hAnsi="Times New Roman" w:eastAsia="Malgun Gothic"/>
          <w:b w:val="0"/>
          <w:i/>
          <w:color w:val="555555"/>
          <w:sz w:val="22"/>
        </w:rPr>
        <w:t>(立ち上がり、ドアの前で振り返る)</w:t>
      </w:r>
      <w:r>
        <w:rPr>
          <w:rFonts w:ascii="Times New Roman" w:hAnsi="Times New Roman" w:eastAsia="Malgun Gothic"/>
          <w:b w:val="0"/>
          <w:i w:val="0"/>
          <w:sz w:val="22"/>
        </w:rPr>
        <w:t>先生。あの袋、俺が降ろした袋だったら、菅野さんに、すいませんって。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それは、いつか、ご自分で。</w:t>
      </w:r>
    </w:p>
    <w:p>
      <w:pPr>
        <w:spacing w:before="0" w:after="110" w:line="300" w:lineRule="auto"/>
      </w:pPr>
      <w:r>
        <w:rPr>
          <w:rFonts w:ascii="Times New Roman" w:hAnsi="Times New Roman" w:eastAsia="Malgun Gothic"/>
          <w:b/>
          <w:i w:val="0"/>
          <w:sz w:val="22"/>
        </w:rPr>
        <w:t xml:space="preserve">根本: </w:t>
      </w:r>
      <w:r>
        <w:rPr>
          <w:rFonts w:ascii="Times New Roman" w:hAnsi="Times New Roman" w:eastAsia="Malgun Gothic"/>
          <w:b w:val="0"/>
          <w:i w:val="0"/>
          <w:sz w:val="22"/>
        </w:rPr>
        <w:t>……はい。</w:t>
      </w:r>
    </w:p>
    <w:p>
      <w:pPr>
        <w:spacing w:before="0" w:after="110" w:line="300" w:lineRule="auto"/>
      </w:pPr>
      <w:r>
        <w:rPr>
          <w:rFonts w:ascii="Times New Roman" w:hAnsi="Times New Roman" w:eastAsia="Malgun Gothic"/>
          <w:b w:val="0"/>
          <w:i/>
          <w:color w:val="555555"/>
          <w:sz w:val="22"/>
        </w:rPr>
        <w:t>(根本が階段を下りる。桐生が奥から湯呑みを片づけに出てくる。)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二十四か。佐野くんと同じ顔をしていたな。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一番下の、さらに下の人です。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一番下の人間に罪をかぶせないで、上に届く道を探しなさい。それが、君の今度の仕事だ。</w:t>
      </w:r>
    </w:p>
    <w:p>
      <w:pPr>
        <w:keepNext/>
        <w:spacing w:before="320" w:after="140"/>
      </w:pPr>
      <w:r>
        <w:rPr>
          <w:rFonts w:ascii="Times New Roman" w:hAnsi="Times New Roman" w:eastAsia="Malgun Gothic"/>
          <w:b/>
          <w:i w:val="0"/>
          <w:color w:val="1F3864"/>
          <w:sz w:val="26"/>
        </w:rPr>
        <w:t>장면 5 — 8월 7일, 시오미 지부의 심문</w:t>
      </w:r>
    </w:p>
    <w:p>
      <w:pPr>
        <w:spacing w:before="0" w:after="110" w:line="300" w:lineRule="auto"/>
      </w:pPr>
      <w:r>
        <w:rPr>
          <w:rFonts w:ascii="Times New Roman" w:hAnsi="Times New Roman" w:eastAsia="Malgun Gothic"/>
          <w:b w:val="0"/>
          <w:i/>
          <w:color w:val="555555"/>
          <w:sz w:val="22"/>
        </w:rPr>
        <w:t>(8月7日(水)</w:t>
      </w:r>
      <w:r>
        <w:rPr>
          <w:rFonts w:ascii="Times New Roman" w:hAnsi="Times New Roman" w:eastAsia="Malgun Gothic"/>
          <w:b w:val="0"/>
          <w:i w:val="0"/>
          <w:sz w:val="22"/>
        </w:rPr>
        <w:t>、午前10時半。奥浜地方裁判所汐見支部、審尋室。小さな楕円の机。裁判官の堤が中央に、右に遼と菅野、左に松岡と古賀。参院選は終わり、窓の外の掲示板にはまだ候補者ポスターの跡が残る。)</w:t>
      </w:r>
    </w:p>
    <w:p>
      <w:pPr>
        <w:spacing w:before="0" w:after="110" w:line="300" w:lineRule="auto"/>
      </w:pPr>
      <w:r>
        <w:rPr>
          <w:rFonts w:ascii="Times New Roman" w:hAnsi="Times New Roman" w:eastAsia="Malgun Gothic"/>
          <w:b/>
          <w:i w:val="0"/>
          <w:sz w:val="22"/>
        </w:rPr>
        <w:t xml:space="preserve">堤: </w:t>
      </w:r>
      <w:r>
        <w:rPr>
          <w:rFonts w:ascii="Times New Roman" w:hAnsi="Times New Roman" w:eastAsia="Malgun Gothic"/>
          <w:b w:val="0"/>
          <w:i w:val="0"/>
          <w:sz w:val="22"/>
        </w:rPr>
        <w:t>それでは、債権者菅野正一、債務者有限会社汐川環境サービス、妨害排除の仮処分命令申立事件について、審尋を始めます。債権者代理人、申立ての趣旨を簡潔に。</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はい。債務者は、債権者所有の農地の畦畔および用水取水口に流れ着いた除染廃棄物十七袋を、直ちに撤去し、適正な保管場所へ搬出すること。あわせて、同種の袋の投棄場所と数量を明らかにする記録を提出すること。以上です。</w:t>
      </w:r>
    </w:p>
    <w:p>
      <w:pPr>
        <w:spacing w:before="0" w:after="110" w:line="300" w:lineRule="auto"/>
      </w:pPr>
      <w:r>
        <w:rPr>
          <w:rFonts w:ascii="Times New Roman" w:hAnsi="Times New Roman" w:eastAsia="Malgun Gothic"/>
          <w:b/>
          <w:i w:val="0"/>
          <w:sz w:val="22"/>
        </w:rPr>
        <w:t xml:space="preserve">松岡: </w:t>
      </w:r>
      <w:r>
        <w:rPr>
          <w:rFonts w:ascii="Times New Roman" w:hAnsi="Times New Roman" w:eastAsia="Malgun Gothic"/>
          <w:b w:val="0"/>
          <w:i w:val="0"/>
          <w:sz w:val="22"/>
        </w:rPr>
        <w:t>債務者は、本件の袋が債務者の投棄によるものであることを否認します。七月上旬の豪雨は観測史上有数のもので、上流から何が流れてきてもおかしくない。タグの略号の判読も、不確かです。</w:t>
      </w:r>
    </w:p>
    <w:p>
      <w:pPr>
        <w:spacing w:before="0" w:after="110" w:line="300" w:lineRule="auto"/>
      </w:pPr>
      <w:r>
        <w:rPr>
          <w:rFonts w:ascii="Times New Roman" w:hAnsi="Times New Roman" w:eastAsia="Malgun Gothic"/>
          <w:b/>
          <w:i w:val="0"/>
          <w:sz w:val="22"/>
        </w:rPr>
        <w:t xml:space="preserve">堤: </w:t>
      </w:r>
      <w:r>
        <w:rPr>
          <w:rFonts w:ascii="Times New Roman" w:hAnsi="Times New Roman" w:eastAsia="Malgun Gothic"/>
          <w:b w:val="0"/>
          <w:i w:val="0"/>
          <w:sz w:val="22"/>
        </w:rPr>
        <w:t>債権者、疎明を。</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甲第三号証、市環境対策課の仮置き場在庫確認結果です。台帳上の袋は一袋も減っていません。甲第四号証、十七袋のタグの接写写真。うち十一袋で略号「SK」と、平成三十一年三月二十八日または二十九日の日付が読めます。甲第五号証、同日の第三工区作業記録。柳沢側の袋詰めは債務者のみです。</w:t>
      </w:r>
    </w:p>
    <w:p>
      <w:pPr>
        <w:spacing w:before="0" w:after="110" w:line="300" w:lineRule="auto"/>
      </w:pPr>
      <w:r>
        <w:rPr>
          <w:rFonts w:ascii="Times New Roman" w:hAnsi="Times New Roman" w:eastAsia="Malgun Gothic"/>
          <w:b/>
          <w:i w:val="0"/>
          <w:sz w:val="22"/>
        </w:rPr>
        <w:t xml:space="preserve">松岡: </w:t>
      </w:r>
      <w:r>
        <w:rPr>
          <w:rFonts w:ascii="Times New Roman" w:hAnsi="Times New Roman" w:eastAsia="Malgun Gothic"/>
          <w:b w:val="0"/>
          <w:i w:val="0"/>
          <w:sz w:val="22"/>
        </w:rPr>
        <w:t>作業記録は、袋を詰めた記録です。詰めた袋をどこへ運んだかの記録ではない。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おっしゃるとおりです。ですので、甲第六号証を。債務者の車両運行日報の写しです。三月二十八日と二十九日、仮置き場へ往復二十八キロのはずの車両が、九キロしか走っていません。九キロで行ける範囲に、柳沢の河川敷があります。</w:t>
      </w:r>
    </w:p>
    <w:p>
      <w:pPr>
        <w:spacing w:before="0" w:after="110" w:line="300" w:lineRule="auto"/>
      </w:pPr>
      <w:r>
        <w:rPr>
          <w:rFonts w:ascii="Times New Roman" w:hAnsi="Times New Roman" w:eastAsia="Malgun Gothic"/>
          <w:b/>
          <w:i w:val="0"/>
          <w:sz w:val="22"/>
        </w:rPr>
        <w:t xml:space="preserve">古賀: </w:t>
      </w:r>
      <w:r>
        <w:rPr>
          <w:rFonts w:ascii="Times New Roman" w:hAnsi="Times New Roman" w:eastAsia="Malgun Gothic"/>
          <w:b w:val="0"/>
          <w:i/>
          <w:color w:val="555555"/>
          <w:sz w:val="22"/>
        </w:rPr>
        <w:t>(思わず)</w:t>
      </w:r>
      <w:r>
        <w:rPr>
          <w:rFonts w:ascii="Times New Roman" w:hAnsi="Times New Roman" w:eastAsia="Malgun Gothic"/>
          <w:b w:val="0"/>
          <w:i w:val="0"/>
          <w:sz w:val="22"/>
        </w:rPr>
        <w:t>それ、どっから――</w:t>
      </w:r>
    </w:p>
    <w:p>
      <w:pPr>
        <w:spacing w:before="0" w:after="110" w:line="300" w:lineRule="auto"/>
      </w:pPr>
      <w:r>
        <w:rPr>
          <w:rFonts w:ascii="Times New Roman" w:hAnsi="Times New Roman" w:eastAsia="Malgun Gothic"/>
          <w:b/>
          <w:i w:val="0"/>
          <w:sz w:val="22"/>
        </w:rPr>
        <w:t xml:space="preserve">松岡: </w:t>
      </w:r>
      <w:r>
        <w:rPr>
          <w:rFonts w:ascii="Times New Roman" w:hAnsi="Times New Roman" w:eastAsia="Malgun Gothic"/>
          <w:b w:val="0"/>
          <w:i/>
          <w:color w:val="555555"/>
          <w:sz w:val="22"/>
        </w:rPr>
        <w:t>(古賀を手で制して)</w:t>
      </w:r>
      <w:r>
        <w:rPr>
          <w:rFonts w:ascii="Times New Roman" w:hAnsi="Times New Roman" w:eastAsia="Malgun Gothic"/>
          <w:b w:val="0"/>
          <w:i w:val="0"/>
          <w:sz w:val="22"/>
        </w:rPr>
        <w:t>裁判官、その写しの入手経緯が不明です。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提供者の雇用上の不利益を避けるため、現時点では氏名を伏せます。原本は債務者の手元にあるはずです。債務者が原本を提出されれば、写しとの同一性はすぐに確認できます。</w:t>
      </w:r>
    </w:p>
    <w:p>
      <w:pPr>
        <w:spacing w:before="0" w:after="110" w:line="300" w:lineRule="auto"/>
      </w:pPr>
      <w:r>
        <w:rPr>
          <w:rFonts w:ascii="Times New Roman" w:hAnsi="Times New Roman" w:eastAsia="Malgun Gothic"/>
          <w:b/>
          <w:i w:val="0"/>
          <w:sz w:val="22"/>
        </w:rPr>
        <w:t xml:space="preserve">堤: </w:t>
      </w:r>
      <w:r>
        <w:rPr>
          <w:rFonts w:ascii="Times New Roman" w:hAnsi="Times New Roman" w:eastAsia="Malgun Gothic"/>
          <w:b w:val="0"/>
          <w:i w:val="0"/>
          <w:sz w:val="22"/>
        </w:rPr>
        <w:t>次に、保全の必要性。債権者本人から、伺えますか。</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color w:val="555555"/>
          <w:sz w:val="22"/>
        </w:rPr>
        <w:t>(立ち上がりかけて、堤に手で座るよう示される)</w:t>
      </w:r>
      <w:r>
        <w:rPr>
          <w:rFonts w:ascii="Times New Roman" w:hAnsi="Times New Roman" w:eastAsia="Malgun Gothic"/>
          <w:b w:val="0"/>
          <w:i w:val="0"/>
          <w:sz w:val="22"/>
        </w:rPr>
        <w:t>……はい。袋は、まだ畦にあります。毎朝、田んぼの水見に行くたんびに、見えるんです。米屋は、今年の分は様子を見るって。写真が、ネットで回ってて。あの袋がある限り、おれの田んぼは「あの袋の横の田んぼ」なんです。測って、何も出てねえのに。</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健康に影響のない数値です。申立人は、袋の危険を訴えているのではありません。袋がそこにあり続けることで、測って安全とされた米が売れなくなる。その損害は、本訴の判決を待っていては、回復できません。来月、稲刈りです。</w:t>
      </w:r>
    </w:p>
    <w:p>
      <w:pPr>
        <w:spacing w:before="0" w:after="110" w:line="300" w:lineRule="auto"/>
      </w:pPr>
      <w:r>
        <w:rPr>
          <w:rFonts w:ascii="Times New Roman" w:hAnsi="Times New Roman" w:eastAsia="Malgun Gothic"/>
          <w:b/>
          <w:i w:val="0"/>
          <w:sz w:val="22"/>
        </w:rPr>
        <w:t xml:space="preserve">松岡: </w:t>
      </w:r>
      <w:r>
        <w:rPr>
          <w:rFonts w:ascii="Times New Roman" w:hAnsi="Times New Roman" w:eastAsia="Malgun Gothic"/>
          <w:b w:val="0"/>
          <w:i w:val="0"/>
          <w:sz w:val="22"/>
        </w:rPr>
        <w:t>裁判官、債務者としても、地域の風評被害は望むところではございません。和解の余地は――</w:t>
      </w:r>
    </w:p>
    <w:p>
      <w:pPr>
        <w:spacing w:before="0" w:after="110" w:line="300" w:lineRule="auto"/>
      </w:pPr>
      <w:r>
        <w:rPr>
          <w:rFonts w:ascii="Times New Roman" w:hAnsi="Times New Roman" w:eastAsia="Malgun Gothic"/>
          <w:b/>
          <w:i w:val="0"/>
          <w:sz w:val="22"/>
        </w:rPr>
        <w:t xml:space="preserve">堤: </w:t>
      </w:r>
      <w:r>
        <w:rPr>
          <w:rFonts w:ascii="Times New Roman" w:hAnsi="Times New Roman" w:eastAsia="Malgun Gothic"/>
          <w:b w:val="0"/>
          <w:i w:val="0"/>
          <w:sz w:val="22"/>
        </w:rPr>
        <w:t>和解は、撤去を前提にしたものですか。</w:t>
      </w:r>
    </w:p>
    <w:p>
      <w:pPr>
        <w:spacing w:before="0" w:after="110" w:line="300" w:lineRule="auto"/>
      </w:pPr>
      <w:r>
        <w:rPr>
          <w:rFonts w:ascii="Times New Roman" w:hAnsi="Times New Roman" w:eastAsia="Malgun Gothic"/>
          <w:b/>
          <w:i w:val="0"/>
          <w:sz w:val="22"/>
        </w:rPr>
        <w:t xml:space="preserve">松岡: </w:t>
      </w:r>
      <w:r>
        <w:rPr>
          <w:rFonts w:ascii="Times New Roman" w:hAnsi="Times New Roman" w:eastAsia="Malgun Gothic"/>
          <w:b w:val="0"/>
          <w:i w:val="0"/>
          <w:sz w:val="22"/>
        </w:rPr>
        <w:t>……撤去の費用負担については、元請けの共同企業体とも協議が必要でして。</w:t>
      </w:r>
    </w:p>
    <w:p>
      <w:pPr>
        <w:spacing w:before="0" w:after="110" w:line="300" w:lineRule="auto"/>
      </w:pPr>
      <w:r>
        <w:rPr>
          <w:rFonts w:ascii="Times New Roman" w:hAnsi="Times New Roman" w:eastAsia="Malgun Gothic"/>
          <w:b/>
          <w:i w:val="0"/>
          <w:sz w:val="22"/>
        </w:rPr>
        <w:t xml:space="preserve">堤: </w:t>
      </w:r>
      <w:r>
        <w:rPr>
          <w:rFonts w:ascii="Times New Roman" w:hAnsi="Times New Roman" w:eastAsia="Malgun Gothic"/>
          <w:b w:val="0"/>
          <w:i/>
          <w:color w:val="555555"/>
          <w:sz w:val="22"/>
        </w:rPr>
        <w:t>(メモを取りながら)</w:t>
      </w:r>
      <w:r>
        <w:rPr>
          <w:rFonts w:ascii="Times New Roman" w:hAnsi="Times New Roman" w:eastAsia="Malgun Gothic"/>
          <w:b w:val="0"/>
          <w:i w:val="0"/>
          <w:sz w:val="22"/>
        </w:rPr>
        <w:t>分かりました。決定は、書面で出します。双方、追加の疎明があれば、八月十六日までに。</w:t>
      </w:r>
    </w:p>
    <w:p>
      <w:pPr>
        <w:spacing w:before="0" w:after="110" w:line="300" w:lineRule="auto"/>
      </w:pPr>
      <w:r>
        <w:rPr>
          <w:rFonts w:ascii="Times New Roman" w:hAnsi="Times New Roman" w:eastAsia="Malgun Gothic"/>
          <w:b w:val="0"/>
          <w:i/>
          <w:color w:val="555555"/>
          <w:sz w:val="22"/>
        </w:rPr>
        <w:t>(審尋室を出た廊下で、古賀が遼の横を、目を合わせずに通り過ぎる。松岡が軽く会釈する。)</w:t>
      </w:r>
    </w:p>
    <w:p>
      <w:pPr>
        <w:keepNext/>
        <w:spacing w:before="320" w:after="140"/>
      </w:pPr>
      <w:r>
        <w:rPr>
          <w:rFonts w:ascii="Times New Roman" w:hAnsi="Times New Roman" w:eastAsia="Malgun Gothic"/>
          <w:b/>
          <w:i w:val="0"/>
          <w:color w:val="1F3864"/>
          <w:sz w:val="26"/>
        </w:rPr>
        <w:t>장면 6 — 8월 14일 밤, 시오미 항구 축제</w:t>
      </w:r>
    </w:p>
    <w:p>
      <w:pPr>
        <w:spacing w:before="0" w:after="110" w:line="300" w:lineRule="auto"/>
      </w:pPr>
      <w:r>
        <w:rPr>
          <w:rFonts w:ascii="Times New Roman" w:hAnsi="Times New Roman" w:eastAsia="Malgun Gothic"/>
          <w:b w:val="0"/>
          <w:i/>
          <w:color w:val="555555"/>
          <w:sz w:val="22"/>
        </w:rPr>
        <w:t>(8月14日(水)</w:t>
      </w:r>
      <w:r>
        <w:rPr>
          <w:rFonts w:ascii="Times New Roman" w:hAnsi="Times New Roman" w:eastAsia="Malgun Gothic"/>
          <w:b w:val="0"/>
          <w:i w:val="0"/>
          <w:sz w:val="22"/>
        </w:rPr>
        <w:t>、午後7時。お盆の「汐見みなと祭り」。港の岸壁に屋台が並び、提灯が揺れる。浴衣の子どもたち。三浦が、野球帽の少年を引っぱって、遼のところへ来る。)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 ほんとに来た。陸、ほら、ご挨拶。うちの事務所の、真壁先生。</w:t>
      </w:r>
    </w:p>
    <w:p>
      <w:pPr>
        <w:spacing w:before="0" w:after="110" w:line="300" w:lineRule="auto"/>
      </w:pPr>
      <w:r>
        <w:rPr>
          <w:rFonts w:ascii="Times New Roman" w:hAnsi="Times New Roman" w:eastAsia="Malgun Gothic"/>
          <w:b/>
          <w:i w:val="0"/>
          <w:sz w:val="22"/>
        </w:rPr>
        <w:t xml:space="preserve">陸: </w:t>
      </w:r>
      <w:r>
        <w:rPr>
          <w:rFonts w:ascii="Times New Roman" w:hAnsi="Times New Roman" w:eastAsia="Malgun Gothic"/>
          <w:b w:val="0"/>
          <w:i/>
          <w:color w:val="555555"/>
          <w:sz w:val="22"/>
        </w:rPr>
        <w:t>(帽子を取って、ぼそっと)</w:t>
      </w:r>
      <w:r>
        <w:rPr>
          <w:rFonts w:ascii="Times New Roman" w:hAnsi="Times New Roman" w:eastAsia="Malgun Gothic"/>
          <w:b w:val="0"/>
          <w:i w:val="0"/>
          <w:sz w:val="22"/>
        </w:rPr>
        <w:t>……ちわっす。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こんばんは。陸くん。お母さんから、話はよく聞いてます。</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陸、何食べる? 今日は真壁さんのおごりだって。</w:t>
      </w:r>
    </w:p>
    <w:p>
      <w:pPr>
        <w:spacing w:before="0" w:after="110" w:line="300" w:lineRule="auto"/>
      </w:pPr>
      <w:r>
        <w:rPr>
          <w:rFonts w:ascii="Times New Roman" w:hAnsi="Times New Roman" w:eastAsia="Malgun Gothic"/>
          <w:b/>
          <w:i w:val="0"/>
          <w:sz w:val="22"/>
        </w:rPr>
        <w:t xml:space="preserve">陸: </w:t>
      </w:r>
      <w:r>
        <w:rPr>
          <w:rFonts w:ascii="Times New Roman" w:hAnsi="Times New Roman" w:eastAsia="Malgun Gothic"/>
          <w:b w:val="0"/>
          <w:i w:val="0"/>
          <w:sz w:val="22"/>
        </w:rPr>
        <w:t>焼きそば。あと、イカ焼き。</w:t>
      </w:r>
    </w:p>
    <w:p>
      <w:pPr>
        <w:spacing w:before="0" w:after="110" w:line="300" w:lineRule="auto"/>
      </w:pPr>
      <w:r>
        <w:rPr>
          <w:rFonts w:ascii="Times New Roman" w:hAnsi="Times New Roman" w:eastAsia="Malgun Gothic"/>
          <w:b w:val="0"/>
          <w:i/>
          <w:color w:val="555555"/>
          <w:sz w:val="22"/>
        </w:rPr>
        <w:t>(焼きそばの屋台。鉄板の上で、店主がへらを鳴らす。)</w:t>
      </w:r>
    </w:p>
    <w:p>
      <w:pPr>
        <w:spacing w:before="0" w:after="110" w:line="300" w:lineRule="auto"/>
      </w:pPr>
      <w:r>
        <w:rPr>
          <w:rFonts w:ascii="Times New Roman" w:hAnsi="Times New Roman" w:eastAsia="Malgun Gothic"/>
          <w:b/>
          <w:i w:val="0"/>
          <w:sz w:val="22"/>
        </w:rPr>
        <w:t xml:space="preserve">店主: </w:t>
      </w:r>
      <w:r>
        <w:rPr>
          <w:rFonts w:ascii="Times New Roman" w:hAnsi="Times New Roman" w:eastAsia="Malgun Gothic"/>
          <w:b w:val="0"/>
          <w:i w:val="0"/>
          <w:sz w:val="22"/>
        </w:rPr>
        <w:t>らっしゃい! 焼きそば、いくつ?</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三つ、お願いします。</w:t>
      </w:r>
    </w:p>
    <w:p>
      <w:pPr>
        <w:spacing w:before="0" w:after="110" w:line="300" w:lineRule="auto"/>
      </w:pPr>
      <w:r>
        <w:rPr>
          <w:rFonts w:ascii="Times New Roman" w:hAnsi="Times New Roman" w:eastAsia="Malgun Gothic"/>
          <w:b/>
          <w:i w:val="0"/>
          <w:sz w:val="22"/>
        </w:rPr>
        <w:t xml:space="preserve">店主: </w:t>
      </w:r>
      <w:r>
        <w:rPr>
          <w:rFonts w:ascii="Times New Roman" w:hAnsi="Times New Roman" w:eastAsia="Malgun Gothic"/>
          <w:b w:val="0"/>
          <w:i w:val="0"/>
          <w:sz w:val="22"/>
        </w:rPr>
        <w:t>はいよ、三つね。おっ、坊主、野球やってんのか。いい肩してそうだな。</w:t>
      </w:r>
    </w:p>
    <w:p>
      <w:pPr>
        <w:spacing w:before="0" w:after="110" w:line="300" w:lineRule="auto"/>
      </w:pPr>
      <w:r>
        <w:rPr>
          <w:rFonts w:ascii="Times New Roman" w:hAnsi="Times New Roman" w:eastAsia="Malgun Gothic"/>
          <w:b/>
          <w:i w:val="0"/>
          <w:sz w:val="22"/>
        </w:rPr>
        <w:t xml:space="preserve">陸: </w:t>
      </w:r>
      <w:r>
        <w:rPr>
          <w:rFonts w:ascii="Times New Roman" w:hAnsi="Times New Roman" w:eastAsia="Malgun Gothic"/>
          <w:b w:val="0"/>
          <w:i w:val="0"/>
          <w:sz w:val="22"/>
        </w:rPr>
        <w:t>補欠っす。</w:t>
      </w:r>
    </w:p>
    <w:p>
      <w:pPr>
        <w:spacing w:before="0" w:after="110" w:line="300" w:lineRule="auto"/>
      </w:pPr>
      <w:r>
        <w:rPr>
          <w:rFonts w:ascii="Times New Roman" w:hAnsi="Times New Roman" w:eastAsia="Malgun Gothic"/>
          <w:b/>
          <w:i w:val="0"/>
          <w:sz w:val="22"/>
        </w:rPr>
        <w:t xml:space="preserve">店主: </w:t>
      </w:r>
      <w:r>
        <w:rPr>
          <w:rFonts w:ascii="Times New Roman" w:hAnsi="Times New Roman" w:eastAsia="Malgun Gothic"/>
          <w:b w:val="0"/>
          <w:i w:val="0"/>
          <w:sz w:val="22"/>
        </w:rPr>
        <w:t>補欠は伸びしろだ。紅しょうが、多めにしてやる。</w:t>
      </w:r>
    </w:p>
    <w:p>
      <w:pPr>
        <w:spacing w:before="0" w:after="110" w:line="300" w:lineRule="auto"/>
      </w:pPr>
      <w:r>
        <w:rPr>
          <w:rFonts w:ascii="Times New Roman" w:hAnsi="Times New Roman" w:eastAsia="Malgun Gothic"/>
          <w:b/>
          <w:i w:val="0"/>
          <w:sz w:val="22"/>
        </w:rPr>
        <w:t xml:space="preserve">陸: </w:t>
      </w:r>
      <w:r>
        <w:rPr>
          <w:rFonts w:ascii="Times New Roman" w:hAnsi="Times New Roman" w:eastAsia="Malgun Gothic"/>
          <w:b w:val="0"/>
          <w:i w:val="0"/>
          <w:sz w:val="22"/>
        </w:rPr>
        <w:t>あ、俺、紅しょうが、いらない……。</w:t>
      </w:r>
    </w:p>
    <w:p>
      <w:pPr>
        <w:spacing w:before="0" w:after="110" w:line="300" w:lineRule="auto"/>
      </w:pPr>
      <w:r>
        <w:rPr>
          <w:rFonts w:ascii="Times New Roman" w:hAnsi="Times New Roman" w:eastAsia="Malgun Gothic"/>
          <w:b/>
          <w:i w:val="0"/>
          <w:sz w:val="22"/>
        </w:rPr>
        <w:t xml:space="preserve">店主: </w:t>
      </w:r>
      <w:r>
        <w:rPr>
          <w:rFonts w:ascii="Times New Roman" w:hAnsi="Times New Roman" w:eastAsia="Malgun Gothic"/>
          <w:b w:val="0"/>
          <w:i/>
          <w:color w:val="555555"/>
          <w:sz w:val="22"/>
        </w:rPr>
        <w:t>(笑って)</w:t>
      </w:r>
      <w:r>
        <w:rPr>
          <w:rFonts w:ascii="Times New Roman" w:hAnsi="Times New Roman" w:eastAsia="Malgun Gothic"/>
          <w:b w:val="0"/>
          <w:i w:val="0"/>
          <w:sz w:val="22"/>
        </w:rPr>
        <w:t>そうか、じゃあ、そのかわりに、おまけしとくね。目玉焼き、乗っけとく。</w:t>
      </w:r>
    </w:p>
    <w:p>
      <w:pPr>
        <w:spacing w:before="0" w:after="110" w:line="300" w:lineRule="auto"/>
      </w:pPr>
      <w:r>
        <w:rPr>
          <w:rFonts w:ascii="Times New Roman" w:hAnsi="Times New Roman" w:eastAsia="Malgun Gothic"/>
          <w:b/>
          <w:i w:val="0"/>
          <w:sz w:val="22"/>
        </w:rPr>
        <w:t xml:space="preserve">陸: </w:t>
      </w:r>
      <w:r>
        <w:rPr>
          <w:rFonts w:ascii="Times New Roman" w:hAnsi="Times New Roman" w:eastAsia="Malgun Gothic"/>
          <w:b w:val="0"/>
          <w:i/>
          <w:color w:val="555555"/>
          <w:sz w:val="22"/>
        </w:rPr>
        <w:t>(少しだけ顔がほころぶ)</w:t>
      </w:r>
      <w:r>
        <w:rPr>
          <w:rFonts w:ascii="Times New Roman" w:hAnsi="Times New Roman" w:eastAsia="Malgun Gothic"/>
          <w:b w:val="0"/>
          <w:i w:val="0"/>
          <w:sz w:val="22"/>
        </w:rPr>
        <w:t>……あざっす。</w:t>
      </w:r>
    </w:p>
    <w:p>
      <w:pPr>
        <w:spacing w:before="0" w:after="110" w:line="300" w:lineRule="auto"/>
      </w:pPr>
      <w:r>
        <w:rPr>
          <w:rFonts w:ascii="Times New Roman" w:hAnsi="Times New Roman" w:eastAsia="Malgun Gothic"/>
          <w:b w:val="0"/>
          <w:i/>
          <w:color w:val="555555"/>
          <w:sz w:val="22"/>
        </w:rPr>
        <w:t>(三人が岸壁の縁に腰かけ、焼きそばを食べる。海の上に、まだ花火は上がらない。)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陸くん、ポジションは。</w:t>
      </w:r>
    </w:p>
    <w:p>
      <w:pPr>
        <w:spacing w:before="0" w:after="110" w:line="300" w:lineRule="auto"/>
      </w:pPr>
      <w:r>
        <w:rPr>
          <w:rFonts w:ascii="Times New Roman" w:hAnsi="Times New Roman" w:eastAsia="Malgun Gothic"/>
          <w:b/>
          <w:i w:val="0"/>
          <w:sz w:val="22"/>
        </w:rPr>
        <w:t xml:space="preserve">陸: </w:t>
      </w:r>
      <w:r>
        <w:rPr>
          <w:rFonts w:ascii="Times New Roman" w:hAnsi="Times New Roman" w:eastAsia="Malgun Gothic"/>
          <w:b w:val="0"/>
          <w:i w:val="0"/>
          <w:sz w:val="22"/>
        </w:rPr>
        <w:t>セカンド。でも、いつもベンチ。</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僕も、中学のとき、ずっとベンチでした。卓球部ですけど。</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真壁さん、卓球部だったんですか。意外。東京の、どこの中学?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(焼きそばを一口食べて)</w:t>
      </w:r>
      <w:r>
        <w:rPr>
          <w:rFonts w:ascii="Times New Roman" w:hAnsi="Times New Roman" w:eastAsia="Malgun Gothic"/>
          <w:b w:val="0"/>
          <w:i w:val="0"/>
          <w:sz w:val="22"/>
        </w:rPr>
        <w:t>……普通の、私立です。陸くん、かき氷、何味が好き?</w:t>
      </w:r>
    </w:p>
    <w:p>
      <w:pPr>
        <w:spacing w:before="0" w:after="110" w:line="300" w:lineRule="auto"/>
      </w:pPr>
      <w:r>
        <w:rPr>
          <w:rFonts w:ascii="Times New Roman" w:hAnsi="Times New Roman" w:eastAsia="Malgun Gothic"/>
          <w:b/>
          <w:i w:val="0"/>
          <w:sz w:val="22"/>
        </w:rPr>
        <w:t xml:space="preserve">陸: </w:t>
      </w:r>
      <w:r>
        <w:rPr>
          <w:rFonts w:ascii="Times New Roman" w:hAnsi="Times New Roman" w:eastAsia="Malgun Gothic"/>
          <w:b w:val="0"/>
          <w:i w:val="0"/>
          <w:sz w:val="22"/>
        </w:rPr>
        <w:t>ブルーハワイ。</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(小声で)</w:t>
      </w:r>
      <w:r>
        <w:rPr>
          <w:rFonts w:ascii="Times New Roman" w:hAnsi="Times New Roman" w:eastAsia="Malgun Gothic"/>
          <w:b w:val="0"/>
          <w:i w:val="0"/>
          <w:sz w:val="22"/>
        </w:rPr>
        <w:t>またそらした。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(小声で)</w:t>
      </w:r>
      <w:r>
        <w:rPr>
          <w:rFonts w:ascii="Times New Roman" w:hAnsi="Times New Roman" w:eastAsia="Malgun Gothic"/>
          <w:b w:val="0"/>
          <w:i w:val="0"/>
          <w:sz w:val="22"/>
        </w:rPr>
        <w:t>そらしてません。かき氷の話は大事です。</w:t>
      </w:r>
    </w:p>
    <w:p>
      <w:pPr>
        <w:spacing w:before="0" w:after="110" w:line="300" w:lineRule="auto"/>
      </w:pPr>
      <w:r>
        <w:rPr>
          <w:rFonts w:ascii="Times New Roman" w:hAnsi="Times New Roman" w:eastAsia="Malgun Gothic"/>
          <w:b w:val="0"/>
          <w:i/>
          <w:color w:val="555555"/>
          <w:sz w:val="22"/>
        </w:rPr>
        <w:t>(ドン、と最初の花火が上がる。港の水面が赤く光る。陸が立ち上がって、空を見上げる。)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(花火を見ながら)</w:t>
      </w:r>
      <w:r>
        <w:rPr>
          <w:rFonts w:ascii="Times New Roman" w:hAnsi="Times New Roman" w:eastAsia="Malgun Gothic"/>
          <w:b w:val="0"/>
          <w:i w:val="0"/>
          <w:sz w:val="22"/>
        </w:rPr>
        <w:t>真壁さん。お盆って、死んだ人が帰ってくる日なんですって。うちの父も、この港で働いてたから、今ごろ、あのへんで見てるかもしれない。小松さんのご主人も、今年が初盆ですね。奥さん、昨日、迎え火焚いたって、電話くれ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先週、お線香をあげに伺いました。翔太くんが、玄関に、お父さんの作業靴をまだ置いていて。</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……勝ちましょうね、菅野さんのも、小松さんのも。</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line="300" w:lineRule="auto"/>
      </w:pPr>
      <w:r>
        <w:rPr>
          <w:rFonts w:ascii="Times New Roman" w:hAnsi="Times New Roman" w:eastAsia="Malgun Gothic"/>
          <w:b/>
          <w:i w:val="0"/>
          <w:sz w:val="22"/>
        </w:rPr>
        <w:t xml:space="preserve">陸: </w:t>
      </w:r>
      <w:r>
        <w:rPr>
          <w:rFonts w:ascii="Times New Roman" w:hAnsi="Times New Roman" w:eastAsia="Malgun Gothic"/>
          <w:b w:val="0"/>
          <w:i w:val="0"/>
          <w:sz w:val="22"/>
        </w:rPr>
        <w:t>母ちゃん、かき氷!</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はいはい。真壁さん、ブルーハワイ、三つ。</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やっぱり、僕のおごりなんですね。</w:t>
      </w:r>
    </w:p>
    <w:p>
      <w:pPr>
        <w:keepNext/>
        <w:spacing w:before="320" w:after="140"/>
      </w:pPr>
      <w:r>
        <w:rPr>
          <w:rFonts w:ascii="Times New Roman" w:hAnsi="Times New Roman" w:eastAsia="Malgun Gothic"/>
          <w:b/>
          <w:i w:val="0"/>
          <w:color w:val="1F3864"/>
          <w:sz w:val="26"/>
        </w:rPr>
        <w:t>장면 7 — 8월 23일, 결정이 나온 날의 법원 복도</w:t>
      </w:r>
    </w:p>
    <w:p>
      <w:pPr>
        <w:spacing w:before="0" w:after="110" w:line="300" w:lineRule="auto"/>
      </w:pPr>
      <w:r>
        <w:rPr>
          <w:rFonts w:ascii="Times New Roman" w:hAnsi="Times New Roman" w:eastAsia="Malgun Gothic"/>
          <w:b w:val="0"/>
          <w:i/>
          <w:color w:val="555555"/>
          <w:sz w:val="22"/>
        </w:rPr>
        <w:t>(8月23日(金)</w:t>
      </w:r>
      <w:r>
        <w:rPr>
          <w:rFonts w:ascii="Times New Roman" w:hAnsi="Times New Roman" w:eastAsia="Malgun Gothic"/>
          <w:b w:val="0"/>
          <w:i w:val="0"/>
          <w:sz w:val="22"/>
        </w:rPr>
        <w:t>、午後3時。汐見支部の一階、書記官室の前。遼が決定正本を受け取り、その場で一枚目を読む。後ろで、パンツスーツにショルダーバッグの若い女性が、メモ帳を開いて待っている。)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(小さく息を吐く)</w:t>
      </w:r>
      <w:r>
        <w:rPr>
          <w:rFonts w:ascii="Times New Roman" w:hAnsi="Times New Roman" w:eastAsia="Malgun Gothic"/>
          <w:b w:val="0"/>
          <w:i w:val="0"/>
          <w:sz w:val="22"/>
        </w:rPr>
        <w:t>……「債務者は、本決定送達の日から十四日以内に、別紙物件目録記載の袋十七袋を撤去し」……。</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出ましたか、決定。</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(振り返る)</w:t>
      </w:r>
      <w:r>
        <w:rPr>
          <w:rFonts w:ascii="Times New Roman" w:hAnsi="Times New Roman" w:eastAsia="Malgun Gothic"/>
          <w:b w:val="0"/>
          <w:i w:val="0"/>
          <w:sz w:val="22"/>
        </w:rPr>
        <w:t>失礼ですが。</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奥浜新報、汐見支局の柚木です。</w:t>
      </w:r>
      <w:r>
        <w:rPr>
          <w:rFonts w:ascii="Times New Roman" w:hAnsi="Times New Roman" w:eastAsia="Malgun Gothic"/>
          <w:b w:val="0"/>
          <w:i/>
          <w:color w:val="555555"/>
          <w:sz w:val="22"/>
        </w:rPr>
        <w:t>(名刺を差し出す)</w:t>
      </w:r>
      <w:r>
        <w:rPr>
          <w:rFonts w:ascii="Times New Roman" w:hAnsi="Times New Roman" w:eastAsia="Malgun Gothic"/>
          <w:b w:val="0"/>
          <w:i w:val="0"/>
          <w:sz w:val="22"/>
        </w:rPr>
        <w:t>柳沢の除染袋の件、市役所の発表から追いかけてました。仮処分、認められたんですね。</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(名刺を受け取り)</w:t>
      </w:r>
      <w:r>
        <w:rPr>
          <w:rFonts w:ascii="Times New Roman" w:hAnsi="Times New Roman" w:eastAsia="Malgun Gothic"/>
          <w:b w:val="0"/>
          <w:i w:val="0"/>
          <w:sz w:val="22"/>
        </w:rPr>
        <w:t>代理人の真壁です。……ええ。撤去命令と、投棄場所の記録の提出です。</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汐見支部で、除染袋の撤去を命じる仮処分が出たのは、初めてだと思います。コメント、いただけますか。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依頼人と相談してからにさせてください。ただ、一つだけ、書いていただけるなら。</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どうぞ。</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袋の線量は、健康に影響のない数値でした。依頼人のお米も、検査で何も出ていません。この決定は、袋が危ないから出たのではありません。安全だと測られた田んぼが、袋のせいで売れなくなる。その損害を、裁判所が認めた、ということです。</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(速記しながら)</w:t>
      </w:r>
      <w:r>
        <w:rPr>
          <w:rFonts w:ascii="Times New Roman" w:hAnsi="Times New Roman" w:eastAsia="Malgun Gothic"/>
          <w:b w:val="0"/>
          <w:i w:val="0"/>
          <w:sz w:val="22"/>
        </w:rPr>
        <w:t>「安全だと測られた田んぼが、袋のせいで売れなくなる」。……いい言葉です。そのまま使います。</w:t>
      </w:r>
      <w:r>
        <w:rPr>
          <w:rFonts w:ascii="Times New Roman" w:hAnsi="Times New Roman" w:eastAsia="Malgun Gothic"/>
          <w:b w:val="0"/>
          <w:i/>
          <w:color w:val="555555"/>
          <w:sz w:val="22"/>
        </w:rPr>
        <w:t>(メモ帳を閉じ、少し声を落とす)</w:t>
      </w:r>
      <w:r>
        <w:rPr>
          <w:rFonts w:ascii="Times New Roman" w:hAnsi="Times New Roman" w:eastAsia="Malgun Gothic"/>
          <w:b w:val="0"/>
          <w:i w:val="0"/>
          <w:sz w:val="22"/>
        </w:rPr>
        <w:t>それと、もう一つだけ。記者じゃない質問です。真壁功先生のご長男、ですよね。</w:t>
      </w:r>
    </w:p>
    <w:p>
      <w:pPr>
        <w:spacing w:before="0" w:after="110" w:line="300" w:lineRule="auto"/>
      </w:pPr>
      <w:r>
        <w:rPr>
          <w:rFonts w:ascii="Times New Roman" w:hAnsi="Times New Roman" w:eastAsia="Malgun Gothic"/>
          <w:b w:val="0"/>
          <w:i/>
          <w:color w:val="555555"/>
          <w:sz w:val="22"/>
        </w:rPr>
        <w:t>(廊下の向こうで、書記官室の扉が閉まる音。遼は表情を変えない。)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真壁は、この県では、よくある名字です。</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知ってます。私も、うちの県の電話帳で数えたことがあります。……先生、私、入社してすぐ、県政担当で、真壁事務所の後援会の新年会に行かされたんです。そのとき、資料室で後援会報の古いのを全部めくりました。二〇〇三年の新年号に、ご家族の写真が載ってい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(しばらく黙る)</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高校の制服の、十七歳の男の子が、お父さんの横で、一人だけカメラを見てなかった。四年前、汐見支部のこの廊下で先生を見たとき、すぐ分かりました。カメラを見ない目、同じだったから。</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……四年前から、知っていたんですか。</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はい。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なぜ、書かなかったんですか。</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書く理由が、なかったからです。お父さんと違う仕事をしている息子さんがいる。それだけじゃ、記事になりません。それに……書かれたくない人のことを、理由もなく書くのは、記者の仕事じゃないので。</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(名刺をもう一度見る)</w:t>
      </w:r>
      <w:r>
        <w:rPr>
          <w:rFonts w:ascii="Times New Roman" w:hAnsi="Times New Roman" w:eastAsia="Malgun Gothic"/>
          <w:b w:val="0"/>
          <w:i w:val="0"/>
          <w:sz w:val="22"/>
        </w:rPr>
        <w:t>柚木、さん。</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でも、先生。いつか、書く理由ができるかもしれません。先生のお仕事と、お父さんのお仕事が、同じ紙面に載る日が。そのときは、書く前に、必ず先生に言います。それだけは約束します。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(少し考えて)</w:t>
      </w:r>
      <w:r>
        <w:rPr>
          <w:rFonts w:ascii="Times New Roman" w:hAnsi="Times New Roman" w:eastAsia="Malgun Gothic"/>
          <w:b w:val="0"/>
          <w:i w:val="0"/>
          <w:sz w:val="22"/>
        </w:rPr>
        <w:t>分かりました。僕も、一つだけ。今日の記事は、菅野さんのお米の話として書いてください。僕の名字の話ではなく。</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最初から、そのつもりです。</w:t>
      </w:r>
      <w:r>
        <w:rPr>
          <w:rFonts w:ascii="Times New Roman" w:hAnsi="Times New Roman" w:eastAsia="Malgun Gothic"/>
          <w:b w:val="0"/>
          <w:i/>
          <w:color w:val="555555"/>
          <w:sz w:val="22"/>
        </w:rPr>
        <w:t>(笑って)</w:t>
      </w:r>
      <w:r>
        <w:rPr>
          <w:rFonts w:ascii="Times New Roman" w:hAnsi="Times New Roman" w:eastAsia="Malgun Gothic"/>
          <w:b w:val="0"/>
          <w:i w:val="0"/>
          <w:sz w:val="22"/>
        </w:rPr>
        <w:t>おめでとうございます、先生。小さいけど、勝ちですよ。</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勝ったのは、菅野さんです。</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そういうことを言う弁護士、記事にしにくいんですよね。では、また。たぶん、近いうちに。</w:t>
      </w:r>
    </w:p>
    <w:p>
      <w:pPr>
        <w:keepNext/>
        <w:spacing w:before="320" w:after="140"/>
      </w:pPr>
      <w:r>
        <w:rPr>
          <w:rFonts w:ascii="Times New Roman" w:hAnsi="Times New Roman" w:eastAsia="Malgun Gothic"/>
          <w:b/>
          <w:i w:val="0"/>
          <w:color w:val="1F3864"/>
          <w:sz w:val="26"/>
        </w:rPr>
        <w:t>장면 8 — 9월 3일, 자루가 실려 나가는 강가</w:t>
      </w:r>
    </w:p>
    <w:p>
      <w:pPr>
        <w:spacing w:before="0" w:after="110" w:line="300" w:lineRule="auto"/>
      </w:pPr>
      <w:r>
        <w:rPr>
          <w:rFonts w:ascii="Times New Roman" w:hAnsi="Times New Roman" w:eastAsia="Malgun Gothic"/>
          <w:b w:val="0"/>
          <w:i/>
          <w:color w:val="555555"/>
          <w:sz w:val="22"/>
        </w:rPr>
        <w:t>(9月3日(火)</w:t>
      </w:r>
      <w:r>
        <w:rPr>
          <w:rFonts w:ascii="Times New Roman" w:hAnsi="Times New Roman" w:eastAsia="Malgun Gothic"/>
          <w:b w:val="0"/>
          <w:i w:val="0"/>
          <w:sz w:val="22"/>
        </w:rPr>
        <w:t>、午前9時。柳沢地区の畦。市の職員と汐川環境の作業員が、クレーン付きのトラックで袋を一つずつ吊り上げている。根本が、ヘルメットをかぶってトラックの横にいる。菅野と遼が、少し離れて見ている。黄金色になりかけた稲穂。)</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十四日以内って言ったのに、ぎりぎりまで来ねえんだもんな。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期限の前日です。間に合いました。</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color w:val="555555"/>
          <w:sz w:val="22"/>
        </w:rPr>
        <w:t>(稲穂に手を当てて)</w:t>
      </w:r>
      <w:r>
        <w:rPr>
          <w:rFonts w:ascii="Times New Roman" w:hAnsi="Times New Roman" w:eastAsia="Malgun Gothic"/>
          <w:b w:val="0"/>
          <w:i w:val="0"/>
          <w:sz w:val="22"/>
        </w:rPr>
        <w:t>来週、刈る。米屋から、昨日、電話があった。新聞見たって。「今年もお願いします」って。</w:t>
      </w:r>
    </w:p>
    <w:p>
      <w:pPr>
        <w:spacing w:before="0" w:after="110" w:line="300" w:lineRule="auto"/>
      </w:pPr>
      <w:r>
        <w:rPr>
          <w:rFonts w:ascii="Times New Roman" w:hAnsi="Times New Roman" w:eastAsia="Malgun Gothic"/>
          <w:b w:val="0"/>
          <w:i/>
          <w:color w:val="555555"/>
          <w:sz w:val="22"/>
        </w:rPr>
        <w:t>(根本が、吊り上げの合図を出し終えて、ヘルメットを取る。ためらいながら、こちらへ歩いてくる。)</w:t>
      </w:r>
    </w:p>
    <w:p>
      <w:pPr>
        <w:spacing w:before="0" w:after="110" w:line="300" w:lineRule="auto"/>
      </w:pPr>
      <w:r>
        <w:rPr>
          <w:rFonts w:ascii="Times New Roman" w:hAnsi="Times New Roman" w:eastAsia="Malgun Gothic"/>
          <w:b/>
          <w:i w:val="0"/>
          <w:sz w:val="22"/>
        </w:rPr>
        <w:t xml:space="preserve">根本: </w:t>
      </w:r>
      <w:r>
        <w:rPr>
          <w:rFonts w:ascii="Times New Roman" w:hAnsi="Times New Roman" w:eastAsia="Malgun Gothic"/>
          <w:b w:val="0"/>
          <w:i w:val="0"/>
          <w:sz w:val="22"/>
        </w:rPr>
        <w:t>……菅野さん、ですか。</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んだ。あんたは。</w:t>
      </w:r>
    </w:p>
    <w:p>
      <w:pPr>
        <w:spacing w:before="0" w:after="110" w:line="300" w:lineRule="auto"/>
      </w:pPr>
      <w:r>
        <w:rPr>
          <w:rFonts w:ascii="Times New Roman" w:hAnsi="Times New Roman" w:eastAsia="Malgun Gothic"/>
          <w:b/>
          <w:i w:val="0"/>
          <w:sz w:val="22"/>
        </w:rPr>
        <w:t xml:space="preserve">根本: </w:t>
      </w:r>
      <w:r>
        <w:rPr>
          <w:rFonts w:ascii="Times New Roman" w:hAnsi="Times New Roman" w:eastAsia="Malgun Gothic"/>
          <w:b w:val="0"/>
          <w:i w:val="0"/>
          <w:sz w:val="22"/>
        </w:rPr>
        <w:t>汐川の、運転手です。根本っていいます。</w:t>
      </w:r>
      <w:r>
        <w:rPr>
          <w:rFonts w:ascii="Times New Roman" w:hAnsi="Times New Roman" w:eastAsia="Malgun Gothic"/>
          <w:b w:val="0"/>
          <w:i/>
          <w:color w:val="555555"/>
          <w:sz w:val="22"/>
        </w:rPr>
        <w:t>(深く頭を下げる)</w:t>
      </w:r>
      <w:r>
        <w:rPr>
          <w:rFonts w:ascii="Times New Roman" w:hAnsi="Times New Roman" w:eastAsia="Malgun Gothic"/>
          <w:b w:val="0"/>
          <w:i w:val="0"/>
          <w:sz w:val="22"/>
        </w:rPr>
        <w:t>あの袋、俺が降ろしたかもしれないです。すいませんでした。</w:t>
      </w:r>
    </w:p>
    <w:p>
      <w:pPr>
        <w:spacing w:before="0" w:after="110" w:line="300" w:lineRule="auto"/>
      </w:pPr>
      <w:r>
        <w:rPr>
          <w:rFonts w:ascii="Times New Roman" w:hAnsi="Times New Roman" w:eastAsia="Malgun Gothic"/>
          <w:b w:val="0"/>
          <w:i/>
          <w:color w:val="555555"/>
          <w:sz w:val="22"/>
        </w:rPr>
        <w:t>(菅野が根本をしばらく見る。遼は黙っている。)</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……あんた、いくつだ。</w:t>
      </w:r>
    </w:p>
    <w:p>
      <w:pPr>
        <w:spacing w:before="0" w:after="110" w:line="300" w:lineRule="auto"/>
      </w:pPr>
      <w:r>
        <w:rPr>
          <w:rFonts w:ascii="Times New Roman" w:hAnsi="Times New Roman" w:eastAsia="Malgun Gothic"/>
          <w:b/>
          <w:i w:val="0"/>
          <w:sz w:val="22"/>
        </w:rPr>
        <w:t xml:space="preserve">根本: </w:t>
      </w:r>
      <w:r>
        <w:rPr>
          <w:rFonts w:ascii="Times New Roman" w:hAnsi="Times New Roman" w:eastAsia="Malgun Gothic"/>
          <w:b w:val="0"/>
          <w:i w:val="0"/>
          <w:sz w:val="22"/>
        </w:rPr>
        <w:t>二十四です。</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うちの孫と同じだ。……上から言われたんだべ。</w:t>
      </w:r>
    </w:p>
    <w:p>
      <w:pPr>
        <w:spacing w:before="0" w:after="110" w:line="300" w:lineRule="auto"/>
      </w:pPr>
      <w:r>
        <w:rPr>
          <w:rFonts w:ascii="Times New Roman" w:hAnsi="Times New Roman" w:eastAsia="Malgun Gothic"/>
          <w:b/>
          <w:i w:val="0"/>
          <w:sz w:val="22"/>
        </w:rPr>
        <w:t xml:space="preserve">根本: </w:t>
      </w:r>
      <w:r>
        <w:rPr>
          <w:rFonts w:ascii="Times New Roman" w:hAnsi="Times New Roman" w:eastAsia="Malgun Gothic"/>
          <w:b w:val="0"/>
          <w:i/>
          <w:color w:val="555555"/>
          <w:sz w:val="22"/>
        </w:rPr>
        <w:t>(うなずく)</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言ったやつが謝りに来ねえで、言われたやつが来んのか。世の中、逆さまだな。</w:t>
      </w:r>
      <w:r>
        <w:rPr>
          <w:rFonts w:ascii="Times New Roman" w:hAnsi="Times New Roman" w:eastAsia="Malgun Gothic"/>
          <w:b w:val="0"/>
          <w:i/>
          <w:color w:val="555555"/>
          <w:sz w:val="22"/>
        </w:rPr>
        <w:t>(根本の肩を一度たたく)</w:t>
      </w:r>
      <w:r>
        <w:rPr>
          <w:rFonts w:ascii="Times New Roman" w:hAnsi="Times New Roman" w:eastAsia="Malgun Gothic"/>
          <w:b w:val="0"/>
          <w:i w:val="0"/>
          <w:sz w:val="22"/>
        </w:rPr>
        <w:t>もういい。仕事、戻れ。</w:t>
      </w:r>
    </w:p>
    <w:p>
      <w:pPr>
        <w:spacing w:before="0" w:after="110" w:line="300" w:lineRule="auto"/>
      </w:pPr>
      <w:r>
        <w:rPr>
          <w:rFonts w:ascii="Times New Roman" w:hAnsi="Times New Roman" w:eastAsia="Malgun Gothic"/>
          <w:b/>
          <w:i w:val="0"/>
          <w:sz w:val="22"/>
        </w:rPr>
        <w:t xml:space="preserve">根本: </w:t>
      </w:r>
      <w:r>
        <w:rPr>
          <w:rFonts w:ascii="Times New Roman" w:hAnsi="Times New Roman" w:eastAsia="Malgun Gothic"/>
          <w:b w:val="0"/>
          <w:i w:val="0"/>
          <w:sz w:val="22"/>
        </w:rPr>
        <w:t>はい。</w:t>
      </w:r>
    </w:p>
    <w:p>
      <w:pPr>
        <w:spacing w:before="0" w:after="110" w:line="300" w:lineRule="auto"/>
      </w:pPr>
      <w:r>
        <w:rPr>
          <w:rFonts w:ascii="Times New Roman" w:hAnsi="Times New Roman" w:eastAsia="Malgun Gothic"/>
          <w:b w:val="0"/>
          <w:i/>
          <w:color w:val="555555"/>
          <w:sz w:val="22"/>
        </w:rPr>
        <w:t>(根本がトラックへ戻る。最後の袋が吊り上げられ、荷台に下ろされる。畦に、袋の形にへこんだ草の跡だけが残る。)</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先生。この川さ、子どものころから見てっけど。学校で、昔の人の書いた文、暗唱させられたんだ。「ゆく河の流れは絶えずして、しかももとの水にあらず」って。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方丈記ですね。</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川の水は、毎日入れ替わる。きれいなもんだ。でもよ、人が投げたもんは、流れてっても、どっかの誰かの畦さ、ちゃんと戻ってくる。流したつもりでも、流れねえんだ。鷲尾さんとこの名前は、結局、出てこねえんだべ。</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決定の相手方は、汐川環境だけです。でも、記録の提出命令で、袋が何月に何袋、どこへ運ばれたかが出てきます。その数字は、上の会社の帳面とも、どこかでつながっているはずです。</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しつこいな、先生は。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百姓と同じです。</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color w:val="555555"/>
          <w:sz w:val="22"/>
        </w:rPr>
        <w:t>(笑う)</w:t>
      </w:r>
      <w:r>
        <w:rPr>
          <w:rFonts w:ascii="Times New Roman" w:hAnsi="Times New Roman" w:eastAsia="Malgun Gothic"/>
          <w:b w:val="0"/>
          <w:i w:val="0"/>
          <w:sz w:val="22"/>
        </w:rPr>
        <w:t>言うようになった。……お騒がせしました、ほんとに。先生と、桐生先生にも、よろしく言ってくれ。新米、持ってくから。</w:t>
      </w:r>
    </w:p>
    <w:p>
      <w:pPr>
        <w:keepNext/>
        <w:spacing w:before="320" w:after="140"/>
      </w:pPr>
      <w:r>
        <w:rPr>
          <w:rFonts w:ascii="Times New Roman" w:hAnsi="Times New Roman" w:eastAsia="Malgun Gothic"/>
          <w:b/>
          <w:i w:val="0"/>
          <w:color w:val="1F3864"/>
          <w:sz w:val="26"/>
        </w:rPr>
        <w:t>장면 9 — 그날 밤, 철주전자와 작은 승리</w:t>
      </w:r>
    </w:p>
    <w:p>
      <w:pPr>
        <w:spacing w:before="0" w:after="110" w:line="300" w:lineRule="auto"/>
      </w:pPr>
      <w:r>
        <w:rPr>
          <w:rFonts w:ascii="Times New Roman" w:hAnsi="Times New Roman" w:eastAsia="Malgun Gothic"/>
          <w:b w:val="0"/>
          <w:i/>
          <w:color w:val="555555"/>
          <w:sz w:val="22"/>
        </w:rPr>
        <w:t>(同じ日の夜9時。事務所の応接室。三浦が帰り支度をしながら、奥浜新報の切り抜きを壁のコルクボードに留めている。見出し「除染袋撤去、仮処分認める 汐見支部『安全な米が売れぬ損害』」。)</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真壁さんの初勝利。記念に貼っときます。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初勝利って……仮処分ですよ。本訴は、これからです。</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いいんです。勝ちは勝ち。先生、お先に失礼します。……あ、先生、ちゃんと夕ご飯食べてくださいね。お大事に、とかじゃなくて。</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お大事に、と言われるほど、まだ老いぼれちゃいないよ。</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言われる前に、食べてください。</w:t>
      </w:r>
    </w:p>
    <w:p>
      <w:pPr>
        <w:spacing w:before="0" w:after="110" w:line="300" w:lineRule="auto"/>
      </w:pPr>
      <w:r>
        <w:rPr>
          <w:rFonts w:ascii="Times New Roman" w:hAnsi="Times New Roman" w:eastAsia="Malgun Gothic"/>
          <w:b w:val="0"/>
          <w:i/>
          <w:color w:val="555555"/>
          <w:sz w:val="22"/>
        </w:rPr>
        <w:t>(三浦が帰る。桐生が鉄瓶を火から下ろす。)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まずはお茶だ。……真壁くん。勝った日の茶は、どんな味がする。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(一口飲んで)</w:t>
      </w:r>
      <w:r>
        <w:rPr>
          <w:rFonts w:ascii="Times New Roman" w:hAnsi="Times New Roman" w:eastAsia="Malgun Gothic"/>
          <w:b w:val="0"/>
          <w:i w:val="0"/>
          <w:sz w:val="22"/>
        </w:rPr>
        <w:t>……いつもと、同じです。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それでいい。勝った日に茶の味が変わる弁護士は、負けた日にも変わる。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先生。今日、根本さんが菅野さんに謝りました。菅野さんは、言ったやつが来ないで、言われたやつが来るのは逆さまだ、と。</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正しい。この件で一番悪いのは、日報の数字を降らせた上の方だ。だが、仮処分は上まで届かない。届かないと分かって、それでも下から一段ずつ叩く。それが、小さな勝ちというものだ。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小さな勝ちは、意味がありますか。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菅野さんの米が、売れる。それ以上の意味が、どこにある。それと、廊下の記者さんは。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柚木さんという人です。……知っていました。僕が誰の息子か。四年前から。</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(湯呑みを置く)</w:t>
      </w:r>
      <w:r>
        <w:rPr>
          <w:rFonts w:ascii="Times New Roman" w:hAnsi="Times New Roman" w:eastAsia="Malgun Gothic"/>
          <w:b w:val="0"/>
          <w:i w:val="0"/>
          <w:sz w:val="22"/>
        </w:rPr>
        <w:t>そうか。それで、書かなかった。いい記者だな。書く理由がないときに書かない記者は、書く理由ができたときに、必ず書く。</w:t>
      </w:r>
    </w:p>
    <w:p>
      <w:pPr>
        <w:spacing w:before="0" w:after="110" w:line="300" w:lineRule="auto"/>
      </w:pPr>
      <w:r>
        <w:rPr>
          <w:rFonts w:ascii="Times New Roman" w:hAnsi="Times New Roman" w:eastAsia="Malgun Gothic"/>
          <w:b w:val="0"/>
          <w:i/>
          <w:color w:val="555555"/>
          <w:sz w:val="22"/>
        </w:rPr>
        <w:t>(遼の携帯が鳴る。画面に、見覚えのない番号。)</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はい、真壁です。</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(電話の声)</w:t>
      </w:r>
      <w:r>
        <w:rPr>
          <w:rFonts w:ascii="Times New Roman" w:hAnsi="Times New Roman" w:eastAsia="Malgun Gothic"/>
          <w:b w:val="0"/>
          <w:i w:val="0"/>
          <w:sz w:val="22"/>
        </w:rPr>
        <w:t>柚木です。夜分にすみません。記事、菅野さんにも喜んでいただけたみたいで、よかった。……先生、来週、少しお時間いただけませんか。今度は、ちゃんと記者の用件で。廃炉の下請けのことを、一年かけて調べてるんです。小松さんの事故の件も。</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依頼人の秘密に関わることは、お話しできません。</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分かってます。私が持ってる方を、見てほしいんです。一番上から一番下まで、一枚の紙に書いてみたら……一番上に、変な並び方をしてる名前があって。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(桐生を見る。桐生は黙って茶を注ぎ足す)</w:t>
      </w:r>
      <w:r>
        <w:rPr>
          <w:rFonts w:ascii="Times New Roman" w:hAnsi="Times New Roman" w:eastAsia="Malgun Gothic"/>
          <w:b w:val="0"/>
          <w:i w:val="0"/>
          <w:sz w:val="22"/>
        </w:rPr>
        <w:t>……来週の月曜、午後なら。</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伺います。お茶、楽しみにしてます。</w:t>
      </w:r>
    </w:p>
    <w:p>
      <w:pPr>
        <w:spacing w:before="0" w:after="110" w:line="300" w:lineRule="auto"/>
      </w:pPr>
      <w:r>
        <w:rPr>
          <w:rFonts w:ascii="Times New Roman" w:hAnsi="Times New Roman" w:eastAsia="Malgun Gothic"/>
          <w:b w:val="0"/>
          <w:i/>
          <w:color w:val="555555"/>
          <w:sz w:val="22"/>
        </w:rPr>
        <w:t>(電話が切れる。遼は湯呑みを両手で包む。コルクボードの切り抜きの隅に、小さく「取材・柚木沙耶」の署名。)</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가모노 조메이 『호조키(方丈記)』 첫머리(1212년): «ゆく河の流れは絶えずして、しかももとの水にあらず»</w:t>
      </w:r>
      <w:r>
        <w:rPr>
          <w:rFonts w:ascii="Times New Roman" w:hAnsi="Times New Roman" w:eastAsia="Malgun Gothic"/>
          <w:b w:val="0"/>
          <w:i w:val="0"/>
          <w:sz w:val="22"/>
        </w:rPr>
        <w:t xml:space="preserve"> — 한국어 해설: "흘러가는 강의 흐름은 끊임없되, 그러면서도 본디의 물이 아니다". 가마쿠라 초기 수필의 유명한 서두로, 세상과 인간의 무상함을 강물에 빗댄다. 장면 8에서 학교에서 암송했던 간노 노인이 제염 자루가 실려 나간 시오미강을 보며 읊는다. 물은 날마다 바뀌어 깨끗해지지만 '사람이 던진 것은 흘러가도 반드시 누군가의 논두렁으로 돌아온다' — 무상의 문장을, 책임은 흘러가 사라지지 않는다는 뜻으로 뒤집어 읽는다. 하청 사다리 위에서 '흘려보낸' 숫자가 결국 아래의 누군가에게 떠밀려 오는 1부 전체의 구조를 비춘다.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«お手数をおかけします»</w:t>
      </w:r>
      <w:r>
        <w:rPr>
          <w:rFonts w:ascii="Times New Roman" w:hAnsi="Times New Roman" w:eastAsia="Malgun Gothic"/>
          <w:b w:val="0"/>
          <w:i w:val="0"/>
          <w:sz w:val="22"/>
        </w:rPr>
        <w:t xml:space="preserve"> — 한국어 해설: "수고를 끼쳐 드립니다". 상대가 나 때문에 일부러 시간과 품을 들일 때 미리 또는 그 자리에서 하는 인사. 「お手数ですが」(번거로우시겠지만)와 짝을 이룬다. 료가 현장에 나온 시청 직원 나가이에게, 정중어(겸양 표현). 장면 2.</w:t>
      </w:r>
    </w:p>
    <w:p>
      <w:pPr>
        <w:spacing w:before="0" w:after="120"/>
      </w:pPr>
      <w:r>
        <w:rPr>
          <w:rFonts w:ascii="Times New Roman" w:hAnsi="Times New Roman" w:eastAsia="Malgun Gothic"/>
          <w:b/>
          <w:i w:val="0"/>
          <w:sz w:val="22"/>
        </w:rPr>
        <w:t>«ごせやける»</w:t>
      </w:r>
      <w:r>
        <w:rPr>
          <w:rFonts w:ascii="Times New Roman" w:hAnsi="Times New Roman" w:eastAsia="Malgun Gothic"/>
          <w:b w:val="0"/>
          <w:i w:val="0"/>
          <w:sz w:val="22"/>
        </w:rPr>
        <w:t xml:space="preserve"> — 한국어 해설: "부아가 치민다, 화가 난다". 표준어: 「腹が立つ(はらがたつ)」. 오쿠하마 연안·내륙(하마도리풍 도호쿠 방언) 노인층의 말로, 「ごせっぱらやける」라고도 한다. 간노가 자기 논두렁에 자루를 버린 업자에게 분개하며 료와 시청 직원 앞에서 혼잣말처럼, 반말(방언). 장면 2.</w:t>
      </w:r>
    </w:p>
    <w:p>
      <w:pPr>
        <w:spacing w:before="0" w:after="120"/>
      </w:pPr>
      <w:r>
        <w:rPr>
          <w:rFonts w:ascii="Times New Roman" w:hAnsi="Times New Roman" w:eastAsia="Malgun Gothic"/>
          <w:b/>
          <w:i w:val="0"/>
          <w:sz w:val="22"/>
        </w:rPr>
        <w:t>«おまけしとくね»</w:t>
      </w:r>
      <w:r>
        <w:rPr>
          <w:rFonts w:ascii="Times New Roman" w:hAnsi="Times New Roman" w:eastAsia="Malgun Gothic"/>
          <w:b w:val="0"/>
          <w:i w:val="0"/>
          <w:sz w:val="22"/>
        </w:rPr>
        <w:t xml:space="preserve"> — 한국어 해설: "덤으로 줄게". 「おまけする」(덤을 주다)+「〜ておく」의 축약 「〜とく」. 시장·포장마차·동네 가게 주인이 손님, 특히 아이에게 친근하게 하는 말. 포장마차 주인이 미우라의 아들 리쿠에게, 반말(タメ口). 장면 6.</w:t>
      </w:r>
    </w:p>
    <w:p>
      <w:pPr>
        <w:spacing w:before="0" w:after="120"/>
      </w:pPr>
      <w:r>
        <w:rPr>
          <w:rFonts w:ascii="Times New Roman" w:hAnsi="Times New Roman" w:eastAsia="Malgun Gothic"/>
          <w:b/>
          <w:i w:val="0"/>
          <w:sz w:val="22"/>
        </w:rPr>
        <w:t>«らっしゃい»</w:t>
      </w:r>
      <w:r>
        <w:rPr>
          <w:rFonts w:ascii="Times New Roman" w:hAnsi="Times New Roman" w:eastAsia="Malgun Gothic"/>
          <w:b w:val="0"/>
          <w:i w:val="0"/>
          <w:sz w:val="22"/>
        </w:rPr>
        <w:t xml:space="preserve"> — 한국어 해설: "어서 옵쇼". 「いらっしゃい(ませ)」의 앞을 줄인 기운찬 호객말로, 축제 포장마차·생선가게·초밥집 등에서 쓴다. 손님이 쓸 말은 아니다. 포장마차 주인이 료 일행에게, 반말에 가까운 가게 말투. 장면 6.</w:t>
      </w:r>
    </w:p>
    <w:p>
      <w:pPr>
        <w:spacing w:before="0" w:after="120"/>
      </w:pPr>
      <w:r>
        <w:rPr>
          <w:rFonts w:ascii="Times New Roman" w:hAnsi="Times New Roman" w:eastAsia="Malgun Gothic"/>
          <w:b/>
          <w:i w:val="0"/>
          <w:sz w:val="22"/>
        </w:rPr>
        <w:t>«お騒がせしました»</w:t>
      </w:r>
      <w:r>
        <w:rPr>
          <w:rFonts w:ascii="Times New Roman" w:hAnsi="Times New Roman" w:eastAsia="Malgun Gothic"/>
          <w:b w:val="0"/>
          <w:i w:val="0"/>
          <w:sz w:val="22"/>
        </w:rPr>
        <w:t xml:space="preserve"> — 한국어 해설: "소란을 피워 죄송했습니다, 심려를 끼쳤습니다". 일이 마무리된 뒤 주변에 폐나 걱정을 끼친 것을 사과하는 정형구. 간노가 일이 끝나고 료에게, 그리고 기류에게도 전해 달라며, 정중어. 장면 8.</w:t>
      </w:r>
    </w:p>
    <w:p>
      <w:pPr>
        <w:spacing w:before="0" w:after="120"/>
      </w:pPr>
      <w:r>
        <w:rPr>
          <w:rFonts w:ascii="Times New Roman" w:hAnsi="Times New Roman" w:eastAsia="Malgun Gothic"/>
          <w:b/>
          <w:i w:val="0"/>
          <w:sz w:val="22"/>
        </w:rPr>
        <w:t>«お大事に»</w:t>
      </w:r>
      <w:r>
        <w:rPr>
          <w:rFonts w:ascii="Times New Roman" w:hAnsi="Times New Roman" w:eastAsia="Malgun Gothic"/>
          <w:b w:val="0"/>
          <w:i w:val="0"/>
          <w:sz w:val="22"/>
        </w:rPr>
        <w:t xml:space="preserve"> — 한국어 해설: "몸조심하세요, 몸 잘 챙기세요". 아픈 사람이나 몸이 약한 사람과 헤어질 때 하는 말(병원 접수처의 정형구이기도 하다). 미우라가 끼니를 거르는 기류에게 '오다이지니 같은 말이 아니라 밥을 먹으라'고 농담처럼 꺼내고, 기류가 '그런 말 들을 만큼 늙지 않았다'고 받는다. 정중어. 장면 9.</w:t>
      </w:r>
    </w:p>
    <w:p>
      <w:pPr>
        <w:spacing w:before="240" w:after="110"/>
      </w:pPr>
      <w:r>
        <w:rPr>
          <w:rFonts w:ascii="Times New Roman" w:hAnsi="Times New Roman" w:eastAsia="Malgun Gothic"/>
          <w:b w:val="0"/>
          <w:i/>
          <w:color w:val="555555"/>
          <w:sz w:val="22"/>
        </w:rPr>
        <w:t>[5화 끝 — 다음 화 예고: 「유즈키와의 인연」, 유즈키가 1년 동안 모은 폐로 하청 구조 취재 자료를 들고 사무소 계단을 올라오고, 한 장의 종이에 그린 그 사다리 꼭대기에는 와시오건설과 마카베 후원회가 나란히 서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5화 — 「작은 승리」 (小さな勝利)</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