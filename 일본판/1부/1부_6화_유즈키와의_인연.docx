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6화 — 「유즈키와의 인연」 (柚木との縁)</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 마카베 이사오의 아들임을 숨김) / 기류 진(72세, 기류 법률사무소 소장 변호사) / 미우라 나오(41세, 기류 사무소 사무원) / 유즈키 사야(29세, 『오쿠하마 신보』 시오미 지국 기자) / 사이조(50대, 『오쿠하마 신보』 시오미 지국장) / 구로다(와시오건설 시오미 사업소 안전관리부장) / 아이자와 와타루(33세, 료의 도쿄 소꿉친구, 도토종합법률사무소 변호사) / 고마쓰 가즈요(44세, 숨진 작업원 고마쓰 겐지의 아내)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5화로부터 6일 뒤, 2019년 9월 9일(월)부터 9월 27일(금)까지. 간노 노인의 논두렁에서 제염 자루가 치워지고 벼베기가 시작된 시오미시. 유즈키 사야가 1년 동안 모은 폐로 하청 구조 취재 자료를 들고 기류 사무소를 찾아온다. 고마쓰 겐지 사건은 노동기준감독서 조사와 손해배상 소송 준비가 나란히 진행 중이고, 미우라는 아직 료가 누구의 아들인지 모른다. 10월 사흘 연휴의 도쿄 친구 결혼식이 다가온다.</w:t>
      </w:r>
    </w:p>
    <w:p>
      <w:pPr>
        <w:keepNext/>
        <w:spacing w:before="320" w:after="140"/>
      </w:pPr>
      <w:r>
        <w:rPr>
          <w:rFonts w:ascii="Times New Roman" w:hAnsi="Times New Roman" w:eastAsia="Malgun Gothic"/>
          <w:b/>
          <w:i w:val="0"/>
          <w:color w:val="1F3864"/>
          <w:sz w:val="26"/>
        </w:rPr>
        <w:t>장면 1 — 9월 9일 오후, 모조지 한 장</w:t>
      </w:r>
    </w:p>
    <w:p>
      <w:pPr>
        <w:spacing w:before="0" w:after="110" w:line="300" w:lineRule="auto"/>
      </w:pPr>
      <w:r>
        <w:rPr>
          <w:rFonts w:ascii="Times New Roman" w:hAnsi="Times New Roman" w:eastAsia="Malgun Gothic"/>
          <w:b w:val="0"/>
          <w:i/>
          <w:color w:val="555555"/>
          <w:sz w:val="22"/>
        </w:rPr>
        <w:t>(9月9日(月)</w:t>
      </w:r>
      <w:r>
        <w:rPr>
          <w:rFonts w:ascii="Times New Roman" w:hAnsi="Times New Roman" w:eastAsia="Malgun Gothic"/>
          <w:b w:val="0"/>
          <w:i w:val="0"/>
          <w:sz w:val="22"/>
        </w:rPr>
        <w:t>、午後2時。桐生法律事務所の応接室。壁のコルクボードに、除染袋撤去の記事の切り抜き。遼は奥で電話中。長椅子で柚木が、筒状に丸めた模造紙を抱えて二十分待っている。)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すみません、真壁さん、裁判所からの電話が長引いてて。</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いえ、早く来すぎたのは私の方です。記者は、約束の二十分前に着くようにって、新人のとき叩き込まれて。</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新聞記者さんって、もっとこう、ずかずか来るものかと思ってました。</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ずかずか行くのは、断られたあとです。</w:t>
      </w:r>
      <w:r>
        <w:rPr>
          <w:rFonts w:ascii="Times New Roman" w:hAnsi="Times New Roman" w:eastAsia="Malgun Gothic"/>
          <w:b w:val="0"/>
          <w:i/>
          <w:color w:val="555555"/>
          <w:sz w:val="22"/>
        </w:rPr>
        <w:t>(笑う)</w:t>
      </w:r>
    </w:p>
    <w:p>
      <w:pPr>
        <w:spacing w:before="0" w:after="110" w:line="300" w:lineRule="auto"/>
      </w:pPr>
      <w:r>
        <w:rPr>
          <w:rFonts w:ascii="Times New Roman" w:hAnsi="Times New Roman" w:eastAsia="Malgun Gothic"/>
          <w:b w:val="0"/>
          <w:i/>
          <w:color w:val="555555"/>
          <w:sz w:val="22"/>
        </w:rPr>
        <w:t>(桐生が奥から鉄瓶を提げて出てくる。)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奥浜新報の柚木さんですな。この前の記事、拝見しました。菅野さんの米の話として、きちんと書いてくださった。</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桐生先生。お目にかかれて光栄です。七〇年代の湾の裁判の縮刷版、支局で何度も読みました。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古い話を。……二十分、お待たせしました。まずは、お茶を一杯。話はそれからです。</w:t>
      </w:r>
    </w:p>
    <w:p>
      <w:pPr>
        <w:spacing w:before="0" w:after="110" w:line="300" w:lineRule="auto"/>
      </w:pPr>
      <w:r>
        <w:rPr>
          <w:rFonts w:ascii="Times New Roman" w:hAnsi="Times New Roman" w:eastAsia="Malgun Gothic"/>
          <w:b w:val="0"/>
          <w:i/>
          <w:color w:val="555555"/>
          <w:sz w:val="22"/>
        </w:rPr>
        <w:t>(桐生が最初の湯呑みを柚木の前に置く。遼が電話を終えて出てくる。)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お待たせしました。</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先生、お茶、先にいただいちゃいました。……では、広げますね。</w:t>
      </w:r>
    </w:p>
    <w:p>
      <w:pPr>
        <w:spacing w:before="0" w:after="110" w:line="300" w:lineRule="auto"/>
      </w:pPr>
      <w:r>
        <w:rPr>
          <w:rFonts w:ascii="Times New Roman" w:hAnsi="Times New Roman" w:eastAsia="Malgun Gothic"/>
          <w:b w:val="0"/>
          <w:i/>
          <w:color w:val="555555"/>
          <w:sz w:val="22"/>
        </w:rPr>
        <w:t>(柚木が模造紙を机いっぱいに広げる。上から下まで、箱と矢印が何段も連なる。一番下の箱は、びっしりと小さな名前で埋まっている。)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汐見原発の廃炉関連工事の、下請けの構造です。入札の公告、共同企業体の届出、労基署への届出、作業員の方への聞き取り。一年分です。一番上が発注者、奥浜電力。その下が元請けの鷲尾建設。一次、二次、三次……一番深いところで、七次まであり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七次。</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危険手当は、国の積算では一日一万円が想定されています。でも、私が話を聞けた作業員の方、六十三人のうち、明細で一万円を受け取っていた人は、一人もいませんでした。四次より下は、ほとんどが「ゼロ」か「二千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(思わず)</w:t>
      </w:r>
      <w:r>
        <w:rPr>
          <w:rFonts w:ascii="Times New Roman" w:hAnsi="Times New Roman" w:eastAsia="Malgun Gothic"/>
          <w:b w:val="0"/>
          <w:i w:val="0"/>
          <w:sz w:val="22"/>
        </w:rPr>
        <w:t>小松さんの明細と同じ……。</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あ……すみません。</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大丈夫です。依頼人の方のことは、何も聞きません。私が見ていただきたいのは、こっちです。</w:t>
      </w:r>
      <w:r>
        <w:rPr>
          <w:rFonts w:ascii="Times New Roman" w:hAnsi="Times New Roman" w:eastAsia="Malgun Gothic"/>
          <w:b w:val="0"/>
          <w:i/>
          <w:color w:val="555555"/>
          <w:sz w:val="22"/>
        </w:rPr>
        <w:t>(模造紙の一番上を指す)</w:t>
      </w:r>
      <w:r>
        <w:rPr>
          <w:rFonts w:ascii="Times New Roman" w:hAnsi="Times New Roman" w:eastAsia="Malgun Gothic"/>
          <w:b w:val="0"/>
          <w:i w:val="0"/>
          <w:sz w:val="22"/>
        </w:rPr>
        <w:t>鷲尾建設の箱の、隣。</w:t>
      </w:r>
    </w:p>
    <w:p>
      <w:pPr>
        <w:spacing w:before="0" w:after="110" w:line="300" w:lineRule="auto"/>
      </w:pPr>
      <w:r>
        <w:rPr>
          <w:rFonts w:ascii="Times New Roman" w:hAnsi="Times New Roman" w:eastAsia="Malgun Gothic"/>
          <w:b w:val="0"/>
          <w:i/>
          <w:color w:val="555555"/>
          <w:sz w:val="22"/>
        </w:rPr>
        <w:t>(遼が身を乗り出す。鷲尾建設の箱の横に、点線で結ばれたもう一つの箱。「真壁いさお後援会 汐見連絡所」。)</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発注の流れとは、関係のない箱です。でも、どうしても、ここに描くしかなかった。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(老眼鏡をかけて)</w:t>
      </w:r>
      <w:r>
        <w:rPr>
          <w:rFonts w:ascii="Times New Roman" w:hAnsi="Times New Roman" w:eastAsia="Malgun Gothic"/>
          <w:b w:val="0"/>
          <w:i w:val="0"/>
          <w:sz w:val="22"/>
        </w:rPr>
        <w:t>……理由を、伺いましょうか。</w:t>
      </w:r>
    </w:p>
    <w:p>
      <w:pPr>
        <w:keepNext/>
        <w:spacing w:before="320" w:after="140"/>
      </w:pPr>
      <w:r>
        <w:rPr>
          <w:rFonts w:ascii="Times New Roman" w:hAnsi="Times New Roman" w:eastAsia="Malgun Gothic"/>
          <w:b/>
          <w:i w:val="0"/>
          <w:color w:val="1F3864"/>
          <w:sz w:val="26"/>
        </w:rPr>
        <w:t>장면 2 — 9월 10일, 와시오 빌딩의 안내판</w:t>
      </w:r>
    </w:p>
    <w:p>
      <w:pPr>
        <w:spacing w:before="0" w:after="110" w:line="300" w:lineRule="auto"/>
      </w:pPr>
      <w:r>
        <w:rPr>
          <w:rFonts w:ascii="Times New Roman" w:hAnsi="Times New Roman" w:eastAsia="Malgun Gothic"/>
          <w:b w:val="0"/>
          <w:i/>
          <w:color w:val="555555"/>
          <w:sz w:val="22"/>
        </w:rPr>
        <w:t>(9月10日(火)</w:t>
      </w:r>
      <w:r>
        <w:rPr>
          <w:rFonts w:ascii="Times New Roman" w:hAnsi="Times New Roman" w:eastAsia="Malgun Gothic"/>
          <w:b w:val="0"/>
          <w:i w:val="0"/>
          <w:sz w:val="22"/>
        </w:rPr>
        <w:t>、午前11時。汐見駅から海側へ十分、国道沿いの五階建て「鷲尾ビル」。一階のエントランスに、真鍮のテナント案内板。遼と柚木が並んで見上げる。)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理由の一つ目は、これです。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w:t>
      </w:r>
      <w:r>
        <w:rPr>
          <w:rFonts w:ascii="Times New Roman" w:hAnsi="Times New Roman" w:eastAsia="Malgun Gothic"/>
          <w:b w:val="0"/>
          <w:i w:val="0"/>
          <w:sz w:val="22"/>
        </w:rPr>
        <w:t>「5F 鷲尾建設株式会社 汐見事業所」「4F 同 廃炉推進室」「3F 汐見プラント工業株式会社」……「2F 真壁いさお後援会 汐見連絡所」。</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元請けと、一次と、後援会が、一つのビルに縦に並んでいるんです。エレベーターで、一つ上がると下請け、もう一つ上がると元請け。</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家賃は。</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後援会の連絡所の分は、収支報告書に「事務所費」として載っていません。登記簿では、このビルの持ち主は鷲尾建設の関連会社です。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無償で貸している、ということですか。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私が調べた範囲では。それが寄附に当たるかどうかは、法律家の先生の方がお詳しいと思います。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(しばらく案内板を見て)</w:t>
      </w:r>
      <w:r>
        <w:rPr>
          <w:rFonts w:ascii="Times New Roman" w:hAnsi="Times New Roman" w:eastAsia="Malgun Gothic"/>
          <w:b w:val="0"/>
          <w:i w:val="0"/>
          <w:sz w:val="22"/>
        </w:rPr>
        <w:t>……二つ目は。</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公開されている政治資金の報告書です。真壁功さんの資金管理団体のパーティー券を、鷲尾建設の役員と、関連会社と、一次・二次の会社の社長さんたちが買っています。一人ひとりは、公開の基準の二十万円を超えない額で。全部足すと、毎年、同じくらいの金額にな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割って、名前が出ないように。</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そう見えます。でも、それだけなら、違法とは言えません。</w:t>
      </w:r>
    </w:p>
    <w:p>
      <w:pPr>
        <w:spacing w:before="0" w:after="110" w:line="300" w:lineRule="auto"/>
      </w:pPr>
      <w:r>
        <w:rPr>
          <w:rFonts w:ascii="Times New Roman" w:hAnsi="Times New Roman" w:eastAsia="Malgun Gothic"/>
          <w:b w:val="0"/>
          <w:i/>
          <w:color w:val="555555"/>
          <w:sz w:val="22"/>
        </w:rPr>
        <w:t>(エレベーターの扉が開く。作業着の上にジャケットを羽織った黒田が降りてくる。二人に気づき、足を止める。)</w:t>
      </w:r>
    </w:p>
    <w:p>
      <w:pPr>
        <w:spacing w:before="0" w:after="110" w:line="300" w:lineRule="auto"/>
      </w:pPr>
      <w:r>
        <w:rPr>
          <w:rFonts w:ascii="Times New Roman" w:hAnsi="Times New Roman" w:eastAsia="Malgun Gothic"/>
          <w:b/>
          <w:i w:val="0"/>
          <w:sz w:val="22"/>
        </w:rPr>
        <w:t xml:space="preserve">黒田: </w:t>
      </w:r>
      <w:r>
        <w:rPr>
          <w:rFonts w:ascii="Times New Roman" w:hAnsi="Times New Roman" w:eastAsia="Malgun Gothic"/>
          <w:b w:val="0"/>
          <w:i w:val="0"/>
          <w:sz w:val="22"/>
        </w:rPr>
        <w:t>……真壁先生。こんなところで、どうなさいました。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黒田部長。通りがかりです。</w:t>
      </w:r>
    </w:p>
    <w:p>
      <w:pPr>
        <w:spacing w:before="0" w:after="110" w:line="300" w:lineRule="auto"/>
      </w:pPr>
      <w:r>
        <w:rPr>
          <w:rFonts w:ascii="Times New Roman" w:hAnsi="Times New Roman" w:eastAsia="Malgun Gothic"/>
          <w:b/>
          <w:i w:val="0"/>
          <w:sz w:val="22"/>
        </w:rPr>
        <w:t xml:space="preserve">黒田: </w:t>
      </w:r>
      <w:r>
        <w:rPr>
          <w:rFonts w:ascii="Times New Roman" w:hAnsi="Times New Roman" w:eastAsia="Malgun Gothic"/>
          <w:b w:val="0"/>
          <w:i/>
          <w:color w:val="555555"/>
          <w:sz w:val="22"/>
        </w:rPr>
        <w:t>(柚木に目をやり)</w:t>
      </w:r>
      <w:r>
        <w:rPr>
          <w:rFonts w:ascii="Times New Roman" w:hAnsi="Times New Roman" w:eastAsia="Malgun Gothic"/>
          <w:b w:val="0"/>
          <w:i w:val="0"/>
          <w:sz w:val="22"/>
        </w:rPr>
        <w:t>奥浜新報さんも、ご一緒で。</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ご無沙汰しております。先月、安全大会の取材でお世話になりました。</w:t>
      </w:r>
    </w:p>
    <w:p>
      <w:pPr>
        <w:spacing w:before="0" w:after="110" w:line="300" w:lineRule="auto"/>
      </w:pPr>
      <w:r>
        <w:rPr>
          <w:rFonts w:ascii="Times New Roman" w:hAnsi="Times New Roman" w:eastAsia="Malgun Gothic"/>
          <w:b/>
          <w:i w:val="0"/>
          <w:sz w:val="22"/>
        </w:rPr>
        <w:t xml:space="preserve">黒田: </w:t>
      </w:r>
      <w:r>
        <w:rPr>
          <w:rFonts w:ascii="Times New Roman" w:hAnsi="Times New Roman" w:eastAsia="Malgun Gothic"/>
          <w:b w:val="0"/>
          <w:i/>
          <w:color w:val="555555"/>
          <w:sz w:val="22"/>
        </w:rPr>
        <w:t>(丁寧に頭を下げる)</w:t>
      </w:r>
      <w:r>
        <w:rPr>
          <w:rFonts w:ascii="Times New Roman" w:hAnsi="Times New Roman" w:eastAsia="Malgun Gothic"/>
          <w:b w:val="0"/>
          <w:i w:val="0"/>
          <w:sz w:val="22"/>
        </w:rPr>
        <w:t>その節は。……真壁先生、小松さんの件は、弊社としても誠実に対応させていただいております。こういう場所での立ち話は、お互い、控えた方がよろしいかと存じます。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ごもっともです。失礼しました。</w:t>
      </w:r>
    </w:p>
    <w:p>
      <w:pPr>
        <w:spacing w:before="0" w:after="110" w:line="300" w:lineRule="auto"/>
      </w:pPr>
      <w:r>
        <w:rPr>
          <w:rFonts w:ascii="Times New Roman" w:hAnsi="Times New Roman" w:eastAsia="Malgun Gothic"/>
          <w:b w:val="0"/>
          <w:i/>
          <w:color w:val="555555"/>
          <w:sz w:val="22"/>
        </w:rPr>
        <w:t>(黒田が案内板の前を通り、二階の表示を一瞬だけ見て、外へ出ていく。)</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今の視線、見ました?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見ました。</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二階を見たんです。先生の名字が書いてある階を。</w:t>
      </w:r>
    </w:p>
    <w:p>
      <w:pPr>
        <w:keepNext/>
        <w:spacing w:before="320" w:after="140"/>
      </w:pPr>
      <w:r>
        <w:rPr>
          <w:rFonts w:ascii="Times New Roman" w:hAnsi="Times New Roman" w:eastAsia="Malgun Gothic"/>
          <w:b/>
          <w:i w:val="0"/>
          <w:color w:val="1F3864"/>
          <w:sz w:val="26"/>
        </w:rPr>
        <w:t>장면 3 — 9월 12일, 지국의 지국장</w:t>
      </w:r>
    </w:p>
    <w:p>
      <w:pPr>
        <w:spacing w:before="0" w:after="110" w:line="300" w:lineRule="auto"/>
      </w:pPr>
      <w:r>
        <w:rPr>
          <w:rFonts w:ascii="Times New Roman" w:hAnsi="Times New Roman" w:eastAsia="Malgun Gothic"/>
          <w:b w:val="0"/>
          <w:i/>
          <w:color w:val="555555"/>
          <w:sz w:val="22"/>
        </w:rPr>
        <w:t>(9月12日(木)</w:t>
      </w:r>
      <w:r>
        <w:rPr>
          <w:rFonts w:ascii="Times New Roman" w:hAnsi="Times New Roman" w:eastAsia="Malgun Gothic"/>
          <w:b w:val="0"/>
          <w:i w:val="0"/>
          <w:sz w:val="22"/>
        </w:rPr>
        <w:t>、午後7時。奥浜新報汐見支局。駅前の雑居ビルの三階、机が四つ。壁にホワイトボードと、今月の紙面の束。支局長の西條が、柚木の企画書を読み終えて眼鏡を外す。)</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よく取った。一年でここまでやったのは、うちの支局じゃ柚木が初めてだ。</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じゃあ、来月から連載で。</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待て。……鷲尾建設は、うちの年間の広告の、上から三番目だ。それは知ってるな。</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知ってます。だから、事実だけで書きます。</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広告のことで止めるつもりはない。止めるのは、裏が足りないときだけだ。後援会の連絡所の家賃。無償だと言い切れるか。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……まだです。賃貸借契約があるかどうか、確認が取れていません。</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パーティー券。割っているのは、誰の指示か。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それも、まだ。</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なら、まだ書けない。真壁功の名前を紙面に出すなら、本社の政治部にも話を通す。向こうは、真壁事務所に何十年も出入りしてる。下手に出せば、潰されるのは記事じゃない。お前だ。</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(唇を噛む)</w:t>
      </w:r>
      <w:r>
        <w:rPr>
          <w:rFonts w:ascii="Times New Roman" w:hAnsi="Times New Roman" w:eastAsia="Malgun Gothic"/>
          <w:b w:val="0"/>
          <w:i w:val="0"/>
          <w:sz w:val="22"/>
        </w:rPr>
        <w:t>……局長。私、学生のころ、石川啄木の評論で卒論を書いたんです。「時代閉塞の現状」。</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啄木か。うちの業界の先輩だな。東京の新聞社で、校正係をしてた。</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「我々青年を囲繞する空気は、今やもう少しも流動しなくなつた」。百年以上前の文章なのに、汐見の空気そのままだと思って。工事も、仕事も、選挙も、全部同じビルの中で回ってて。誰も窓を開けない。</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(しばらく黙ってから)</w:t>
      </w:r>
      <w:r>
        <w:rPr>
          <w:rFonts w:ascii="Times New Roman" w:hAnsi="Times New Roman" w:eastAsia="Malgun Gothic"/>
          <w:b w:val="0"/>
          <w:i w:val="0"/>
          <w:sz w:val="22"/>
        </w:rPr>
        <w:t>だから、窓を開けるのが記者の仕事だって言いたいんだろう。</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開けるなら、外から割るんじゃなく、鍵を見つけて開けろ。割った窓は、すぐ板を打ちつけられる。……裏を取れ。取れたら、俺が本社に頭を下げに行く。</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……ありがとうございます。</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礼はいい。それと、柚木。桐生さんのとこの若い弁護士。真壁って言ったな。</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西條: </w:t>
      </w:r>
      <w:r>
        <w:rPr>
          <w:rFonts w:ascii="Times New Roman" w:hAnsi="Times New Roman" w:eastAsia="Malgun Gothic"/>
          <w:b w:val="0"/>
          <w:i w:val="0"/>
          <w:sz w:val="22"/>
        </w:rPr>
        <w:t>取材先と、近づきすぎるなよ。お互いのためにならん。</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(少し間をおいて)</w:t>
      </w:r>
      <w:r>
        <w:rPr>
          <w:rFonts w:ascii="Times New Roman" w:hAnsi="Times New Roman" w:eastAsia="Malgun Gothic"/>
          <w:b w:val="0"/>
          <w:i w:val="0"/>
          <w:sz w:val="22"/>
        </w:rPr>
        <w:t>近づきすぎないように、気をつけます。</w:t>
      </w:r>
    </w:p>
    <w:p>
      <w:pPr>
        <w:keepNext/>
        <w:spacing w:before="320" w:after="140"/>
      </w:pPr>
      <w:r>
        <w:rPr>
          <w:rFonts w:ascii="Times New Roman" w:hAnsi="Times New Roman" w:eastAsia="Malgun Gothic"/>
          <w:b/>
          <w:i w:val="0"/>
          <w:color w:val="1F3864"/>
          <w:sz w:val="26"/>
        </w:rPr>
        <w:t>장면 4 — 9월 14일 밤, 도쿄에서 온 결혼식 이야기</w:t>
      </w:r>
    </w:p>
    <w:p>
      <w:pPr>
        <w:spacing w:before="0" w:after="110" w:line="300" w:lineRule="auto"/>
      </w:pPr>
      <w:r>
        <w:rPr>
          <w:rFonts w:ascii="Times New Roman" w:hAnsi="Times New Roman" w:eastAsia="Malgun Gothic"/>
          <w:b w:val="0"/>
          <w:i/>
          <w:color w:val="555555"/>
          <w:sz w:val="22"/>
        </w:rPr>
        <w:t>(9月14日(土)</w:t>
      </w:r>
      <w:r>
        <w:rPr>
          <w:rFonts w:ascii="Times New Roman" w:hAnsi="Times New Roman" w:eastAsia="Malgun Gothic"/>
          <w:b w:val="0"/>
          <w:i w:val="0"/>
          <w:sz w:val="22"/>
        </w:rPr>
        <w:t>、午後9時。遼のアパート。机の上に、白い封筒の招待状と、返信用はがき。遼がペンを持ったまま、携帯をスピーカーにしている。画面に「相沢航」。)</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で、はがき出した? タケ、お前の返事だけまだだって、俺にLINEしてきたぞ。</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いま書いてる。……航、これ、「御出席」の「御」って、消すんだよな。</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消す消す。二重線な。で、「出席」の下に「させていただきます」って書き足す。「御芳名」の「御芳」も消す。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「芳」まで消すのか。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消すんだよ。自分の名前に「芳しい」はつけないだろ。お前、弁護士のくせに、こういうの知らないよな。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弁護士は、結婚式の返信はがきの書き方を習わない。</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余白に一言、書いとけよ。「ご結婚おめでとうございます。お招きいただきありがとうございます。喜んで出席させていただきます」。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(書きながら)</w:t>
      </w:r>
      <w:r>
        <w:rPr>
          <w:rFonts w:ascii="Times New Roman" w:hAnsi="Times New Roman" w:eastAsia="Malgun Gothic"/>
          <w:b w:val="0"/>
          <w:i w:val="0"/>
          <w:sz w:val="22"/>
        </w:rPr>
        <w:t>……長いな。</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長くていいんだよ、お祝いは。ご祝儀は、三万な。新札で。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新札って、銀行で替えるのか。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窓口か、両替機。ピン札じゃないと、「この日のために用意してませんでした」って意味になるから。で、ご祝儀袋は、水引が結び切りのやつ。蝶結びはダメ。</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蝶結びはダメ。</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何度でも結び直せるから。結婚は一回きりって意味で、結び切り。……って、俺もこの前、うちの事務所の秘書さんに教わったばっかだけど。</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(笑う)</w:t>
      </w:r>
      <w:r>
        <w:rPr>
          <w:rFonts w:ascii="Times New Roman" w:hAnsi="Times New Roman" w:eastAsia="Malgun Gothic"/>
          <w:b w:val="0"/>
          <w:i w:val="0"/>
          <w:sz w:val="22"/>
        </w:rPr>
        <w:t>なんだ、受け売りか。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受け売りでも、知らないよりマシだろ。スーツは?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黒いのが一着ある。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ネクタイは白か、シルバー。黒は葬式な。間違えるなよ。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……シルバー、買っとく。</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二次会も来るよな。タケ、余興でお前に何かさせたいって言ってたぞ。高校の文化祭で、告白の手紙を代筆させた礼に。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礼になってない。</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(笑ってから、少し声を変えて)</w:t>
      </w:r>
      <w:r>
        <w:rPr>
          <w:rFonts w:ascii="Times New Roman" w:hAnsi="Times New Roman" w:eastAsia="Malgun Gothic"/>
          <w:b w:val="0"/>
          <w:i w:val="0"/>
          <w:sz w:val="22"/>
        </w:rPr>
        <w:t>なあ、遼。そっちで、鷲尾建設とやり合ってるんだって?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(ペンを止める)</w:t>
      </w:r>
      <w:r>
        <w:rPr>
          <w:rFonts w:ascii="Times New Roman" w:hAnsi="Times New Roman" w:eastAsia="Malgun Gothic"/>
          <w:b w:val="0"/>
          <w:i w:val="0"/>
          <w:sz w:val="22"/>
        </w:rPr>
        <w:t>……誰から聞いた。</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うちの大槻さん。この前、部会で「汐見に骨のある若いのがいる」って。名前は出さなかったけど、お前だろ。</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依頼人のことは、話せない。</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分かってるよ。聞いてない。ただ……鷲尾の案件、うちの部門の大口なんだよ。俺は直接触ってないけど。だから、その、気をつけろよって。それだけ。</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礼はいいって。じゃ、十月十四日、月曜の祝日な。東京駅まで迎えに行く。メヒカリの約束、まだ生きてるからな。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生きてる。おやすみ。</w:t>
      </w:r>
    </w:p>
    <w:p>
      <w:pPr>
        <w:spacing w:before="0" w:after="110" w:line="300" w:lineRule="auto"/>
      </w:pPr>
      <w:r>
        <w:rPr>
          <w:rFonts w:ascii="Times New Roman" w:hAnsi="Times New Roman" w:eastAsia="Malgun Gothic"/>
          <w:b w:val="0"/>
          <w:i/>
          <w:color w:val="555555"/>
          <w:sz w:val="22"/>
        </w:rPr>
        <w:t>(電話が切れる。遼は返信はがきの「御芳名」の「御芳」に、定規で二重線を引く。それから、「出席」の下に小さく書き足す。窓の外、汐見駅の最終電車が出ていく。)</w:t>
      </w:r>
    </w:p>
    <w:p>
      <w:pPr>
        <w:keepNext/>
        <w:spacing w:before="320" w:after="140"/>
      </w:pPr>
      <w:r>
        <w:rPr>
          <w:rFonts w:ascii="Times New Roman" w:hAnsi="Times New Roman" w:eastAsia="Malgun Gothic"/>
          <w:b/>
          <w:i w:val="0"/>
          <w:color w:val="1F3864"/>
          <w:sz w:val="26"/>
        </w:rPr>
        <w:t>장면 5 — 9월 19일 밤, 미우라에게</w:t>
      </w:r>
    </w:p>
    <w:p>
      <w:pPr>
        <w:spacing w:before="0" w:after="110" w:line="300" w:lineRule="auto"/>
      </w:pPr>
      <w:r>
        <w:rPr>
          <w:rFonts w:ascii="Times New Roman" w:hAnsi="Times New Roman" w:eastAsia="Malgun Gothic"/>
          <w:b w:val="0"/>
          <w:i/>
          <w:color w:val="555555"/>
          <w:sz w:val="22"/>
        </w:rPr>
        <w:t>(9月19日(木)</w:t>
      </w:r>
      <w:r>
        <w:rPr>
          <w:rFonts w:ascii="Times New Roman" w:hAnsi="Times New Roman" w:eastAsia="Malgun Gothic"/>
          <w:b w:val="0"/>
          <w:i w:val="0"/>
          <w:sz w:val="22"/>
        </w:rPr>
        <w:t>、午後8時。事務所。桐生は「浅野さんの件で労基署の野口さんと話してくる」と出ている。三浦が残業で、受信記録の綴りを整理している。遼が、二つの湯呑みにほうじ茶を注ぎ、三浦の机に一つ置く。)</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あれ。真壁さんが、お茶淹れてくれるなんて。何か、悪いことでもしました?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三浦さん。少し、いいですか。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(綴りを閉じる)</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七月に、「必ず、自分で話します」と言いました。今日、話します。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(湯呑みを両手で持つ)</w:t>
      </w:r>
      <w:r>
        <w:rPr>
          <w:rFonts w:ascii="Times New Roman" w:hAnsi="Times New Roman" w:eastAsia="Malgun Gothic"/>
          <w:b w:val="0"/>
          <w:i w:val="0"/>
          <w:sz w:val="22"/>
        </w:rPr>
        <w:t>待ってました。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僕の父は、真壁功です。駅前の掲示板の、あのポスターの。</w:t>
      </w:r>
    </w:p>
    <w:p>
      <w:pPr>
        <w:spacing w:before="0" w:after="110" w:line="300" w:lineRule="auto"/>
      </w:pPr>
      <w:r>
        <w:rPr>
          <w:rFonts w:ascii="Times New Roman" w:hAnsi="Times New Roman" w:eastAsia="Malgun Gothic"/>
          <w:b w:val="0"/>
          <w:i/>
          <w:color w:val="555555"/>
          <w:sz w:val="22"/>
        </w:rPr>
        <w:t>(三浦は、すぐには何も言わない。窓の外で、自転車のブレーキの音。)</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……そっか。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十八のときに家を出て、それから十五年、会っていません。母とだけ、手紙で、少し。汐見に来たのは、父が三代かけて作ったものを、下から見たかったからです。先生は、最初の日から知っていました。黙っていてくださったのは、先生です。嘘をついていたのは、僕で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(しばらく湯呑みを見つめて)</w:t>
      </w:r>
      <w:r>
        <w:rPr>
          <w:rFonts w:ascii="Times New Roman" w:hAnsi="Times New Roman" w:eastAsia="Malgun Gothic"/>
          <w:b w:val="0"/>
          <w:i w:val="0"/>
          <w:sz w:val="22"/>
        </w:rPr>
        <w:t>「知ってました」って言ったら、嘘になります。でも、「全然知らなかった」って言っても、嘘になる。半分くらい、です。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半分。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実家の話になると、カツオとかかき氷の話になるし。七月に、偉い人が「遼さん」って呼んだって聞いたし。この前、新聞記者さんが来たとき、先生が何も聞かずにお茶出したし。……でも、自分で考えるのは、やめてたんです。真壁さんが話すって言ったか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すみませんでした。</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謝るのは、なしにしましょう。</w:t>
      </w:r>
      <w:r>
        <w:rPr>
          <w:rFonts w:ascii="Times New Roman" w:hAnsi="Times New Roman" w:eastAsia="Malgun Gothic"/>
          <w:b w:val="0"/>
          <w:i/>
          <w:color w:val="555555"/>
          <w:sz w:val="22"/>
        </w:rPr>
        <w:t>(少し笑う)</w:t>
      </w:r>
      <w:r>
        <w:rPr>
          <w:rFonts w:ascii="Times New Roman" w:hAnsi="Times New Roman" w:eastAsia="Malgun Gothic"/>
          <w:b w:val="0"/>
          <w:i w:val="0"/>
          <w:sz w:val="22"/>
        </w:rPr>
        <w:t>ただ、一個だけ、怒っていいですか。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七月の回覧のとき。私、女将さんから預かって、そのまま事務所に持ってきちゃった。中身も読まないで。「真壁家の名を汚す者」って、真壁さんのことだったのに。私が、真壁さんの机の横に置いたんですよ。……知ってたら、あんなの、持ってこなか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三浦さんのせいじゃありません。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知らないまま巻き込まれるのって、こういうことなんですね。先生が言ってたこと、ちょっと分かりました。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先生が、そう言っていたんですか。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言ってませんよ。顔に書いてありました。先生、ずっと。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(小さく笑う)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で。私、明日から何か変えた方がいいですか。電話の取り方とか。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何も、変えないでください。</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分かりました。じゃあ、明日の朝も、いちばん遅く来た人に、いちばん最後にお茶です。真壁さんが、遅く来たら。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早く来ます。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(笑う)</w:t>
      </w:r>
      <w:r>
        <w:rPr>
          <w:rFonts w:ascii="Times New Roman" w:hAnsi="Times New Roman" w:eastAsia="Malgun Gothic"/>
          <w:b w:val="0"/>
          <w:i w:val="0"/>
          <w:sz w:val="22"/>
        </w:rPr>
        <w:t>あと、陸には言いませんからね。あの子、口が軽いから。焼きそばおごってくれたお兄さんが、ポスターの人の息子だなんて。</w:t>
      </w:r>
    </w:p>
    <w:p>
      <w:pPr>
        <w:keepNext/>
        <w:spacing w:before="320" w:after="140"/>
      </w:pPr>
      <w:r>
        <w:rPr>
          <w:rFonts w:ascii="Times New Roman" w:hAnsi="Times New Roman" w:eastAsia="Malgun Gothic"/>
          <w:b/>
          <w:i w:val="0"/>
          <w:color w:val="1F3864"/>
          <w:sz w:val="26"/>
        </w:rPr>
        <w:t>장면 6 — 9월 24일, 제방 위의 자동차</w:t>
      </w:r>
    </w:p>
    <w:p>
      <w:pPr>
        <w:spacing w:before="0" w:after="110" w:line="300" w:lineRule="auto"/>
      </w:pPr>
      <w:r>
        <w:rPr>
          <w:rFonts w:ascii="Times New Roman" w:hAnsi="Times New Roman" w:eastAsia="Malgun Gothic"/>
          <w:b w:val="0"/>
          <w:i/>
          <w:color w:val="555555"/>
          <w:sz w:val="22"/>
        </w:rPr>
        <w:t>(9月24日(火)</w:t>
      </w:r>
      <w:r>
        <w:rPr>
          <w:rFonts w:ascii="Times New Roman" w:hAnsi="Times New Roman" w:eastAsia="Malgun Gothic"/>
          <w:b w:val="0"/>
          <w:i w:val="0"/>
          <w:sz w:val="22"/>
        </w:rPr>
        <w:t>、午後5時半。汐見川の河口近く、堤防沿いの道に停めた柚木の軽自動車。助手席に遼。フロントガラスの向こうに、廃炉中の原発の排気筒が小さく見える。柚木がクリアファイルを差し出す。)</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鍵、一つ見つかりました。鷲尾ビルの二階、賃貸借契約は、ありません。ビル管理会社の元社員の方が、話してくれました。家賃は、最初から取っていないそうです。権之助さんの時代から。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(ファイルをめくる)</w:t>
      </w:r>
      <w:r>
        <w:rPr>
          <w:rFonts w:ascii="Times New Roman" w:hAnsi="Times New Roman" w:eastAsia="Malgun Gothic"/>
          <w:b w:val="0"/>
          <w:i w:val="0"/>
          <w:sz w:val="22"/>
        </w:rPr>
        <w:t>……祖父の代から。</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(遼を見る)</w:t>
      </w:r>
      <w:r>
        <w:rPr>
          <w:rFonts w:ascii="Times New Roman" w:hAnsi="Times New Roman" w:eastAsia="Malgun Gothic"/>
          <w:b w:val="0"/>
          <w:i w:val="0"/>
          <w:sz w:val="22"/>
        </w:rPr>
        <w:t>そう言うんですね、「祖父」って。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(一拍おいて)</w:t>
      </w:r>
      <w:r>
        <w:rPr>
          <w:rFonts w:ascii="Times New Roman" w:hAnsi="Times New Roman" w:eastAsia="Malgun Gothic"/>
          <w:b w:val="0"/>
          <w:i w:val="0"/>
          <w:sz w:val="22"/>
        </w:rPr>
        <w:t>ほかに、言い方がないので。</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もう一つ。これは、先生にだけ見せます。書くかどうかは、まだ決めていません。後援会の汐見支部の、去年の新年会の出席者名簿です。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(指で名前を追い、止まる)</w:t>
      </w:r>
      <w:r>
        <w:rPr>
          <w:rFonts w:ascii="Times New Roman" w:hAnsi="Times New Roman" w:eastAsia="Malgun Gothic"/>
          <w:b w:val="0"/>
          <w:i w:val="0"/>
          <w:sz w:val="22"/>
        </w:rPr>
        <w:t>「三上剛」。</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三上興業の社長さん。支部の会員です。毎年、新年会の受付をしてる。……小松さんのお名前は、どこにもありません。小松さんみたいな人は、名簿のいちばん下にも、載らないんです。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一番下の人は、名簿に載らない。上から順番に、少しずつ抜かれていく。</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先生、芥川の「蜘蛛の糸」、覚えてます?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地獄に垂れてきた一本の糸を、カンダタが登っていく話ですね。</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下から、何百人もの罪人が、同じ糸を登ってくる。カンダタは怖くなって、叫ぶんです。「この蜘蛛の糸は己のものだぞ。お前たちは一体誰に尋いて、のぼって来た」。……このはしご、あれに似てると思いません? 上の人たちはみんな、自分の糸だと思ってる。下から登ってくる人の重さで、切れるかもしれないのに。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あの話では、最後に糸は切れました。</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切れたのは、カンダタのすぐ上でした。下の人たちと一緒に、カンダタも落ちた。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柚木さん。これを書けば、あなたは、後援会と鷲尾の両方を敵に回す。地方紙の記者が、一人で。</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一人じゃないです。局長が、本社に頭を下げに行くって言ってくれました。裏が取れたら、ですけど。</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父の名前も、出ることになる。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出ます。真壁功事務所に、正式にコメントを求めます。……だから、今日、先に言いに来たんです。約束したので。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(フロントガラスの向こうを見たまま)</w:t>
      </w:r>
      <w:r>
        <w:rPr>
          <w:rFonts w:ascii="Times New Roman" w:hAnsi="Times New Roman" w:eastAsia="Malgun Gothic"/>
          <w:b w:val="0"/>
          <w:i w:val="0"/>
          <w:sz w:val="22"/>
        </w:rPr>
        <w:t>書いてください。事実なら。</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(少し驚いて)</w:t>
      </w:r>
      <w:r>
        <w:rPr>
          <w:rFonts w:ascii="Times New Roman" w:hAnsi="Times New Roman" w:eastAsia="Malgun Gothic"/>
          <w:b w:val="0"/>
          <w:i w:val="0"/>
          <w:sz w:val="22"/>
        </w:rPr>
        <w:t>……止めないんですか。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止める理由が、ありません。僕が止めたら、父の事務所と同じことをすることになる。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先生のお名前は、出しません。先生は、この記事に関係ない。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関係なくはありません。でも、ありがとうございます。</w:t>
      </w:r>
    </w:p>
    <w:p>
      <w:pPr>
        <w:spacing w:before="0" w:after="110" w:line="300" w:lineRule="auto"/>
      </w:pPr>
      <w:r>
        <w:rPr>
          <w:rFonts w:ascii="Times New Roman" w:hAnsi="Times New Roman" w:eastAsia="Malgun Gothic"/>
          <w:b w:val="0"/>
          <w:i/>
          <w:color w:val="555555"/>
          <w:sz w:val="22"/>
        </w:rPr>
        <w:t>(柚木がエンジンをかける。河口の空が、夕焼けで赤くなっている。)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先生、送ります。駅でいいですか。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歩いて帰ります。少し、考えたいので。</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(窓を下げて)</w:t>
      </w:r>
      <w:r>
        <w:rPr>
          <w:rFonts w:ascii="Times New Roman" w:hAnsi="Times New Roman" w:eastAsia="Malgun Gothic"/>
          <w:b w:val="0"/>
          <w:i w:val="0"/>
          <w:sz w:val="22"/>
        </w:rPr>
        <w:t>真壁さん。……今日は、先生じゃなくて、真壁さんって呼んでいいですか。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どちらでも。</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じゃあ、真壁さん。お茶、今度は私がおごります。駅前の喫茶店の、ほうじ茶ラテ。桐生先生には内緒で。</w:t>
      </w:r>
    </w:p>
    <w:p>
      <w:pPr>
        <w:keepNext/>
        <w:spacing w:before="320" w:after="140"/>
      </w:pPr>
      <w:r>
        <w:rPr>
          <w:rFonts w:ascii="Times New Roman" w:hAnsi="Times New Roman" w:eastAsia="Malgun Gothic"/>
          <w:b/>
          <w:i w:val="0"/>
          <w:color w:val="1F3864"/>
          <w:sz w:val="26"/>
        </w:rPr>
        <w:t>장면 7 — 9월 26일, 고마쓰 가의 저녁</w:t>
      </w:r>
    </w:p>
    <w:p>
      <w:pPr>
        <w:spacing w:before="0" w:after="110" w:line="300" w:lineRule="auto"/>
      </w:pPr>
      <w:r>
        <w:rPr>
          <w:rFonts w:ascii="Times New Roman" w:hAnsi="Times New Roman" w:eastAsia="Malgun Gothic"/>
          <w:b w:val="0"/>
          <w:i/>
          <w:color w:val="555555"/>
          <w:sz w:val="22"/>
        </w:rPr>
        <w:t>(9月26日(木)</w:t>
      </w:r>
      <w:r>
        <w:rPr>
          <w:rFonts w:ascii="Times New Roman" w:hAnsi="Times New Roman" w:eastAsia="Malgun Gothic"/>
          <w:b w:val="0"/>
          <w:i w:val="0"/>
          <w:sz w:val="22"/>
        </w:rPr>
        <w:t>、午後7時。汐見台復興公営住宅、小松家。仏壇の前で、遼が線香をあげる。和代が麦茶を出す。翔太は夜勤でいない。)</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先生、この前、新聞の記者さんが団地に来たんです。若い女の人。柚木さんって。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柚木さんが。</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危険手当の明細のこと、聞かれました。でも、先生に断ってからにしますって言って、何も話してません。名刺だけ、もらいました。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ありがとうございます。話すかどうかは、奥さんが決めていいことです。ただ、裁判に出す書類のことは、まだ外に出さないでください。</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分かってます。……あの人、いい人ですね。私が断ったら、「それが正しいです」って。それで、帰り際に、仏壇に手を合わせてってくれた。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先生。団地の集会所で、大沼さんが、また言ってました。「秋の国政報告会には、みんな来てくれ」って。うちにも、案内が入ってました。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(少し間をおいて)</w:t>
      </w:r>
      <w:r>
        <w:rPr>
          <w:rFonts w:ascii="Times New Roman" w:hAnsi="Times New Roman" w:eastAsia="Malgun Gothic"/>
          <w:b w:val="0"/>
          <w:i w:val="0"/>
          <w:sz w:val="22"/>
        </w:rPr>
        <w:t>行かれますか。</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行きません。……でも、行かないと、団地で何か言われるんです。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何か言われたら、教えてください。全部、記録しておきます。</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先生、あの人の手帳の、最後のページ。翔太が、毎晩、読んでるんです。啄木の歌。「親父、これしか覚えてなかった」って言いながら。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……翔太くんは、元気ですか。</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夜勤ばっかりで。でも、この前、言ったんです。「高専、もう一回受けてみようかな」って。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お金のことは、まだ分かんないけど。……あの人が聞いたら、いがったって言うと思います。</w:t>
      </w:r>
    </w:p>
    <w:p>
      <w:pPr>
        <w:keepNext/>
        <w:spacing w:before="320" w:after="140"/>
      </w:pPr>
      <w:r>
        <w:rPr>
          <w:rFonts w:ascii="Times New Roman" w:hAnsi="Times New Roman" w:eastAsia="Malgun Gothic"/>
          <w:b/>
          <w:i w:val="0"/>
          <w:color w:val="1F3864"/>
          <w:sz w:val="26"/>
        </w:rPr>
        <w:t>장면 8 — 9월 27일 밤, 철주전자와 사다리</w:t>
      </w:r>
    </w:p>
    <w:p>
      <w:pPr>
        <w:spacing w:before="0" w:after="110" w:line="300" w:lineRule="auto"/>
      </w:pPr>
      <w:r>
        <w:rPr>
          <w:rFonts w:ascii="Times New Roman" w:hAnsi="Times New Roman" w:eastAsia="Malgun Gothic"/>
          <w:b w:val="0"/>
          <w:i/>
          <w:color w:val="555555"/>
          <w:sz w:val="22"/>
        </w:rPr>
        <w:t>(9月27日(金)</w:t>
      </w:r>
      <w:r>
        <w:rPr>
          <w:rFonts w:ascii="Times New Roman" w:hAnsi="Times New Roman" w:eastAsia="Malgun Gothic"/>
          <w:b w:val="0"/>
          <w:i w:val="0"/>
          <w:sz w:val="22"/>
        </w:rPr>
        <w:t>、午後10時。事務所。桐生が鉄瓶を火にかけている。机の上に、柚木から預かった模造紙の縮小コピー。遼が戻ってくる。)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おかえり。まずはお茶だ。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先生。三浦さんに、話しました。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(茶を注ぐ手を止めずに)</w:t>
      </w:r>
      <w:r>
        <w:rPr>
          <w:rFonts w:ascii="Times New Roman" w:hAnsi="Times New Roman" w:eastAsia="Malgun Gothic"/>
          <w:b w:val="0"/>
          <w:i w:val="0"/>
          <w:sz w:val="22"/>
        </w:rPr>
        <w:t>そうか。どうだった。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明日の朝も、お茶の順番は変えない、と。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三浦くんらしい。</w:t>
      </w:r>
      <w:r>
        <w:rPr>
          <w:rFonts w:ascii="Times New Roman" w:hAnsi="Times New Roman" w:eastAsia="Malgun Gothic"/>
          <w:b w:val="0"/>
          <w:i/>
          <w:color w:val="555555"/>
          <w:sz w:val="22"/>
        </w:rPr>
        <w:t>(湯呑みを遼の前に置く)</w:t>
      </w:r>
      <w:r>
        <w:rPr>
          <w:rFonts w:ascii="Times New Roman" w:hAnsi="Times New Roman" w:eastAsia="Malgun Gothic"/>
          <w:b w:val="0"/>
          <w:i w:val="0"/>
          <w:sz w:val="22"/>
        </w:rPr>
        <w:t>これで、この事務所に隠し事は一つ減った。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柚木さんの記事は、裏が取れれば、秋のうちに出ます。父の事務所にコメントを求めると。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止めなかったのか。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止めませんでした。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(縮小コピーを指でたどる)</w:t>
      </w:r>
      <w:r>
        <w:rPr>
          <w:rFonts w:ascii="Times New Roman" w:hAnsi="Times New Roman" w:eastAsia="Malgun Gothic"/>
          <w:b w:val="0"/>
          <w:i w:val="0"/>
          <w:sz w:val="22"/>
        </w:rPr>
        <w:t>鷲尾ビルの二階か。……鷲尾剛造は、昔、功の後援会の青年部長だった男だ。権之助さんの葬式の受付で、功の隣に立っていた。あのころから、同じ建物の中で、同じ茶を飲んできた二人だよ。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先生は、ご存じだったんですか。家賃のことも。</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家賃は知らん。だが、あのビルが建ったとき、二階に誰が入るかは、町じゅうが知っていた。知っていて、誰も何も言わなかった。私も含めてな。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先生も、ですか。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七八年のあと、私は湾の裁判以外のことには、口をつぐんだ。業務停止が明けて、またこの町で弁護士をやるためにな。……それも、一本の糸にしがみついた、ということかもしれん。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柚木さんは、糸は上の人のものじゃない、と書くつもりです。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いい記者だ。だが、遼。窓を開けた人間には、必ず風が当たる。あの人にも、君にも、この事務所にもな。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覚悟しています。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覚悟は、言葉で言うものじゃない。……さて、来週、新しい人が来る。柚木さんの紹介だ。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柚木さんの。</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波戸の漁協にいた人で、大城さんという。原発の処理水を海に流す話と、原発の敷地の前の浜を埋め立てる話に、反対している人だそうだ。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処理水と、埋め立て。</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電話で、一言だけ言っていた。「海を失えば、町も終わりです」。……さあ、茶を飲んで、帰りなさい。</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아쿠타가와 류노스케 「거미줄(蜘蛛の糸)」(1918년): «この蜘蛛の糸は己のものだぞ。お前たちは一体誰に尋いて、のぼって来た»</w:t>
      </w:r>
      <w:r>
        <w:rPr>
          <w:rFonts w:ascii="Times New Roman" w:hAnsi="Times New Roman" w:eastAsia="Malgun Gothic"/>
          <w:b w:val="0"/>
          <w:i w:val="0"/>
          <w:sz w:val="22"/>
        </w:rPr>
        <w:t xml:space="preserve"> — 한국어 해설: "이 거미줄은 내 거다. 너희는 대체 누구 허락을 받고 올라왔느냐". 지옥에 떨어진 도둑 간다타가 석가가 내려 준 거미줄을 타고 오르다, 아래에서 따라 오르는 수많은 죄인을 보고 내지르는 말. 그 순간 그의 바로 위에서 줄이 끊어진다. 장면 6에서 유즈키가 7차까지 내려가는 폐로 하청 사다리를 이 이야기에 빗대어 읊는다 — 위에 있는 사람들은 모두 줄이 '자기 것'이라 여기지만, 줄이 끊어지면 위아래가 함께 떨어진다. 이 장면 바로 앞에서 료는 후원회 명부에 미카미 사장의 이름은 있어도 겐지의 이름은 '맨 아래에도 오르지 않는다'는 것을 본다. 장면 8에서 기류는 1978년 이후 침묵해 온 자신 역시 '한 가닥 줄에 매달렸던 것'인지 모른다고 고백한다.</w:t>
      </w:r>
    </w:p>
    <w:p>
      <w:pPr>
        <w:spacing w:before="0" w:after="120"/>
      </w:pPr>
      <w:r>
        <w:rPr>
          <w:rFonts w:ascii="Times New Roman" w:hAnsi="Times New Roman" w:eastAsia="Malgun Gothic"/>
          <w:b/>
          <w:i w:val="0"/>
          <w:sz w:val="22"/>
        </w:rPr>
        <w:t>이시카와 다쿠보쿠 「시대 폐색의 현상(時代閉塞の現状)」(1910년 집필): «我々青年を囲繞する空気は、今やもう少しも流動しなくなつた»</w:t>
      </w:r>
      <w:r>
        <w:rPr>
          <w:rFonts w:ascii="Times New Roman" w:hAnsi="Times New Roman" w:eastAsia="Malgun Gothic"/>
          <w:b w:val="0"/>
          <w:i w:val="0"/>
          <w:sz w:val="22"/>
        </w:rPr>
        <w:t xml:space="preserve"> — 한국어 해설: "우리 청년을 둘러싼 공기는 이제 조금도 흐르지 않게 되었다". 대역 사건 무렵 다쿠보쿠가 국가 권력에 짓눌린 메이지 말 청년들의 폐색감을 진단한 평론의 한 구절(역사적 가나 표기 「なつた」 그대로). 장면 3에서 유즈키가 지국장 사이조에게, 졸업논문으로 다룬 이 문장이 '공사도 일자리도 선거도 한 빌딩 안에서 도는' 시오미의 공기 그 자체라고 말한다. 사이조는 도쿄 신문사 교정계였던 다쿠보쿠를 '업계 선배'라 부르며, 창문은 깨지 말고 열쇠를 찾아 열라고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«ご結婚おめでとうございます»</w:t>
      </w:r>
      <w:r>
        <w:rPr>
          <w:rFonts w:ascii="Times New Roman" w:hAnsi="Times New Roman" w:eastAsia="Malgun Gothic"/>
          <w:b w:val="0"/>
          <w:i w:val="0"/>
          <w:sz w:val="22"/>
        </w:rPr>
        <w:t xml:space="preserve"> — 한국어 해설: "결혼 축하드립니다". 결혼식 초대장 답신 엽서 여백이나 축사·축전에 쓰는 기본 축하 인사. 아이자와가 료에게 답신 엽서에 덧붙일 문구로 불러 주는 말(문장 자체는 신랑 다케에게 보내는 정중어). 장면 4.</w:t>
      </w:r>
    </w:p>
    <w:p>
      <w:pPr>
        <w:spacing w:before="0" w:after="120"/>
      </w:pPr>
      <w:r>
        <w:rPr>
          <w:rFonts w:ascii="Times New Roman" w:hAnsi="Times New Roman" w:eastAsia="Malgun Gothic"/>
          <w:b/>
          <w:i w:val="0"/>
          <w:sz w:val="22"/>
        </w:rPr>
        <w:t>«出席させていただきます»</w:t>
      </w:r>
      <w:r>
        <w:rPr>
          <w:rFonts w:ascii="Times New Roman" w:hAnsi="Times New Roman" w:eastAsia="Malgun Gothic"/>
          <w:b w:val="0"/>
          <w:i w:val="0"/>
          <w:sz w:val="22"/>
        </w:rPr>
        <w:t xml:space="preserve"> — 한국어 해설: "참석하겠습니다(참석하게 해 주십시오)". 「させていただく」는 상대의 허락·은혜를 입어 한다는 겸양 표현. 결혼식 답신 엽서에서는 인쇄된 「御出席」의 「御」를 두 줄로 지우고 「出席」 아래에 「させていただきます」를 써넣는 것이 관례. 아이자와가 료에게 반말로 설명하며 인용, 문구 자체는 겸양어. 장면 4.</w:t>
      </w:r>
    </w:p>
    <w:p>
      <w:pPr>
        <w:spacing w:before="0" w:after="120"/>
      </w:pPr>
      <w:r>
        <w:rPr>
          <w:rFonts w:ascii="Times New Roman" w:hAnsi="Times New Roman" w:eastAsia="Malgun Gothic"/>
          <w:b/>
          <w:i w:val="0"/>
          <w:sz w:val="22"/>
        </w:rPr>
        <w:t>«新札で»</w:t>
      </w:r>
      <w:r>
        <w:rPr>
          <w:rFonts w:ascii="Times New Roman" w:hAnsi="Times New Roman" w:eastAsia="Malgun Gothic"/>
          <w:b w:val="0"/>
          <w:i w:val="0"/>
          <w:sz w:val="22"/>
        </w:rPr>
        <w:t xml:space="preserve"> — 한국어 해설: "새 돈(빳빳한 지폐)으로". 축의금은 '이날을 위해 미리 준비했다'는 뜻으로 은행에서 바꾼 신권을 넣는 것이 예의(조의금은 반대로 새 돈을 피한다). 아이자와가 료에게 「ご祝儀は、三万な。新札で」, 반말(タメ口). 장면 4.</w:t>
      </w:r>
    </w:p>
    <w:p>
      <w:pPr>
        <w:spacing w:before="0" w:after="120"/>
      </w:pPr>
      <w:r>
        <w:rPr>
          <w:rFonts w:ascii="Times New Roman" w:hAnsi="Times New Roman" w:eastAsia="Malgun Gothic"/>
          <w:b/>
          <w:i w:val="0"/>
          <w:sz w:val="22"/>
        </w:rPr>
        <w:t>«結び切り»</w:t>
      </w:r>
      <w:r>
        <w:rPr>
          <w:rFonts w:ascii="Times New Roman" w:hAnsi="Times New Roman" w:eastAsia="Malgun Gothic"/>
          <w:b w:val="0"/>
          <w:i w:val="0"/>
          <w:sz w:val="22"/>
        </w:rPr>
        <w:t xml:space="preserve"> — 한국어 해설: "매듭을 풀 수 없게 묶은 미즈히키(축의 봉투 끈)". 결혼 축의 봉투는 '한 번뿐'이라는 뜻으로 다시 풀 수 없는 「結び切り」를, 출산·입학처럼 여러 번 있어도 좋은 경사에는 「蝶結び」(나비매듭)를 쓴다. 아이자와가 료에게, 반말(タメ口). 장면 4.</w:t>
      </w:r>
    </w:p>
    <w:p>
      <w:pPr>
        <w:spacing w:before="0" w:after="120"/>
      </w:pPr>
      <w:r>
        <w:rPr>
          <w:rFonts w:ascii="Times New Roman" w:hAnsi="Times New Roman" w:eastAsia="Malgun Gothic"/>
          <w:b/>
          <w:i w:val="0"/>
          <w:sz w:val="22"/>
        </w:rPr>
        <w:t>«受け売り»</w:t>
      </w:r>
      <w:r>
        <w:rPr>
          <w:rFonts w:ascii="Times New Roman" w:hAnsi="Times New Roman" w:eastAsia="Malgun Gothic"/>
          <w:b w:val="0"/>
          <w:i w:val="0"/>
          <w:sz w:val="22"/>
        </w:rPr>
        <w:t xml:space="preserve"> — 한국어 해설: "남한테 들은 말을 제 것처럼 옮기는 것, 귀동냥". 아이자와가 사무소 비서에게 배운 예법을 늘어놓자 료가 「なんだ、受け売りか」라고 놀리는 말. 친구 사이의 반말(タメ口). 장면 4.</w:t>
      </w:r>
    </w:p>
    <w:p>
      <w:pPr>
        <w:spacing w:before="0" w:after="120"/>
      </w:pPr>
      <w:r>
        <w:rPr>
          <w:rFonts w:ascii="Times New Roman" w:hAnsi="Times New Roman" w:eastAsia="Malgun Gothic"/>
          <w:b/>
          <w:i w:val="0"/>
          <w:sz w:val="22"/>
        </w:rPr>
        <w:t>«取材先と、近づきすぎるなよ»</w:t>
      </w:r>
      <w:r>
        <w:rPr>
          <w:rFonts w:ascii="Times New Roman" w:hAnsi="Times New Roman" w:eastAsia="Malgun Gothic"/>
          <w:b w:val="0"/>
          <w:i w:val="0"/>
          <w:sz w:val="22"/>
        </w:rPr>
        <w:t xml:space="preserve"> — 한국어 해설: "취재원과 너무 가까워지지 마라". 신문사 데스크·지국장이 젊은 기자에게 하는 직업적 경고의 정형적인 말투(「〜すぎるなよ」는 손아랫사람에게 주의를 주는 반말). 사이조 지국장이 유즈키에게, 반말. 장면 3.</w:t>
      </w:r>
    </w:p>
    <w:p>
      <w:pPr>
        <w:spacing w:before="240" w:after="110"/>
      </w:pPr>
      <w:r>
        <w:rPr>
          <w:rFonts w:ascii="Times New Roman" w:hAnsi="Times New Roman" w:eastAsia="Malgun Gothic"/>
          <w:b w:val="0"/>
          <w:i/>
          <w:color w:val="555555"/>
          <w:sz w:val="22"/>
        </w:rPr>
        <w:t>[6화 끝 — 다음 화 예고: 「오시로의 등장」, 유즈키의 소개로 하토 어협 출신 활동가 오시로 지즈루가 기류 사무소를 찾아와, 처리수 방류와 원전 앞바다 매립에 맞서 바다를 잃으면 마을도 끝이라고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6화 — 「유즈키와의 인연」 (柚木との縁)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