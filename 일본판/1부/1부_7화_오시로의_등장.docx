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7화 — 「오시로의 등장」 (大城の登場)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료(33세, 기류 법률사무소 변호사 — 마카베 이사오의 아들임을 숨김) / 기류 진(72세, 기류 법률사무소 소장 변호사) / 미우라 나오(41세, 기류 사무소 사무원) / 오시로 지즈루(38세, 하토 어협 전 직원, 「하토의 바다를 지키는 모임」 대표) / 엔도 사부로(84세, 하토 어협 조합원, 은퇴한 어부, 시오미다이 부흥 공영주택 거주) / 시가(60대, 하토 어협 조합장) / 오누마(70대, 마카베 후원회 시오미 지부장, 시오미다이 부흥 공영주택 자치회장) / 양복점 주인(70대 여성, 역 앞 「양품점 미도리야」) / 오카미(60대, 이자카야 「시오사이」 주인, 하토 어부의 미망인)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6화로부터 나흘 뒤, 2019년 10월 1일(화)부터 10월 10일(목)까지. 소비세가 10%로 오른 날 아침, 유즈키의 소개를 받은 하토 어협 출신 활동가 오시로 지즈루가 기류 사무소를 찾아온다. 오쿠하마전력은 원전 부지 안 탱크에 쌓인 처리수를 바다로 내보내는 방안이 국가 소위원회에서 논의되는 가운데, 원전 앞 하토 쪽 해안 일부를 매립해 폐기물 보관 시설을 넓히려 하고, 그러려면 하토 어협이 공동어업권 일부를 포기해야 한다. 10월 27일 어협 임시총회를 앞두고 위임장이 공영주택 단지를 돌고 있다. 료는 10월 14일 도쿄 친구의 결혼식에 갈 채비를 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1일 아침, 먼저 온 노인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(10月1日(火)</w:t>
      </w:r>
      <w:r>
        <w:rPr>
          <w:rFonts w:ascii="Times New Roman" w:hAnsi="Times New Roman" w:eastAsia="Malgun Gothic"/>
          <w:b w:val="0"/>
          <w:i w:val="0"/>
          <w:sz w:val="22"/>
        </w:rPr>
        <w:t>、午前9時5分。桐生法律事務所。三浦がレジ袋を提げて階段を上がってくる。「今日から消費税十パーセントだって。コンビニのおにぎり、イートインだと高いんですよ」。応接室の長椅子に、すでに杖をついた老人が座っている。始発のバスで来た遠藤である。そこへ、勢いよく階段を上がる足音。日焼けした三十代の女性が、書類袋を抱えて入っ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おはようございます! 柚木さんから紹介された、大城です。九時のお約束で。……遠藤のじいちゃん? なんで、もういんの。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千鶴ちゃんが遅えんだ。年寄りは早起きだからな。八時から、ここさ座ってだ。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もう、ちゃんと一緒に来ようって言ったのに。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おはようございます。遠藤さん、早くからお待たせしてすみません。どうぞ、楽になさってください。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(桐生が鉄瓶を提げて出てくる。遠藤を見て、それから大城を見る。)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大城さんですな。それと、遠藤さん。……一時間、お待ちになった方から。まずは、お茶を一杯。話はそれからです。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(桐生が最初の湯呑みを遠藤の前に置く。二つ目を大城の前に。)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……へえ。先に来た順なんだ。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いちばん長く待った方から、です。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原発の説明会だと、逆なんですよ。いちばん前の席に、町長と県議と組合長が座って、お茶もお弁当もそっちから。後ろの方の漁師には、ペットボトルが回ってくるだけ。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千鶴ちゃん、茶ぐらい静かに飲め。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飲んでるよ。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(一口飲んで)</w:t>
      </w:r>
      <w:r>
        <w:rPr>
          <w:rFonts w:ascii="Times New Roman" w:hAnsi="Times New Roman" w:eastAsia="Malgun Gothic"/>
          <w:b w:val="0"/>
          <w:i w:val="0"/>
          <w:sz w:val="22"/>
        </w:rPr>
        <w:t>……あ、おいしい。香ばしい。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(湯呑みを両手で包み)</w:t>
      </w:r>
      <w:r>
        <w:rPr>
          <w:rFonts w:ascii="Times New Roman" w:hAnsi="Times New Roman" w:eastAsia="Malgun Gothic"/>
          <w:b w:val="0"/>
          <w:i w:val="0"/>
          <w:sz w:val="22"/>
        </w:rPr>
        <w:t>うまいな。浜で飲んでた番茶と、似てる。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(遼が奥から出てくる。)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お待たせしました。弁護士の真壁です。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(名刺を受け取り、じっと見る)</w:t>
      </w:r>
      <w:r>
        <w:rPr>
          <w:rFonts w:ascii="Times New Roman" w:hAnsi="Times New Roman" w:eastAsia="Malgun Gothic"/>
          <w:b w:val="0"/>
          <w:i w:val="0"/>
          <w:sz w:val="22"/>
        </w:rPr>
        <w:t>真壁。……ふうん。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よくある名字です。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知ってる。うちの浜にも、真壁さんって家が三軒あった。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(名刺をポケットにしまう)</w:t>
      </w:r>
      <w:r>
        <w:rPr>
          <w:rFonts w:ascii="Times New Roman" w:hAnsi="Times New Roman" w:eastAsia="Malgun Gothic"/>
          <w:b w:val="0"/>
          <w:i w:val="0"/>
          <w:sz w:val="22"/>
        </w:rPr>
        <w:t>でも、この町で弁護士やるなら、損な名字だね。浜の人間は、あのポスターの顔、見ただけで機嫌悪くなっから。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(少しだけ間をおいて)</w:t>
      </w:r>
      <w:r>
        <w:rPr>
          <w:rFonts w:ascii="Times New Roman" w:hAnsi="Times New Roman" w:eastAsia="Malgun Gothic"/>
          <w:b w:val="0"/>
          <w:i w:val="0"/>
          <w:sz w:val="22"/>
        </w:rPr>
        <w:t>気をつけます。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바다를 잃으면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(同じ応接室。大城が書類袋から、地図と、ホチキス留めの文書を何部も広げる。遠藤はうとうとしかけている。)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用件は、二つです。汐見港の東側の埋め立ては、去年から工事が始まってる。あれは港の中だから、漁業権はとっくに消えてる。今度は、原発の敷地の前の浜。波戸の北の浜、昔「鳴き砂の浜」って呼ばれてたとこ。あそこを奥浜電力が埋め立てて、廃炉の廃棄物の保管施設を広げたいって言って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埋め立てには、漁協の漁業権の放棄が要りますね。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そう。共同漁業権の一部放棄。今月二十七日に、漁協の臨時総会で決議するって。もう一つは、タンクの水。処理水を海に流すかどうか、国の小委員会で議論してる。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一つずつ、伺いましょう。まず、処理水の方から。大城さんは、何に反対しておられる。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流すことに、です。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処理水は、多くの放射性物質を取り除いたうえで、取り除けないトリチウムを薄めて、基準を大きく下回る濃度で流す、というのが電力と国の説明です。世界中の原発でも、トリチウムは海に流されている。それは、ご存じです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(少し驚いて)</w:t>
      </w:r>
      <w:r>
        <w:rPr>
          <w:rFonts w:ascii="Times New Roman" w:hAnsi="Times New Roman" w:eastAsia="Malgun Gothic"/>
          <w:b w:val="0"/>
          <w:i w:val="0"/>
          <w:sz w:val="22"/>
        </w:rPr>
        <w:t>……先生、電力の味方ですか。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誰の味方でもありません。この事務所では、相手の言い分を、相手より正確に言えるようになってから、反対することにしています。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(しばらく黙ってから)</w:t>
      </w:r>
      <w:r>
        <w:rPr>
          <w:rFonts w:ascii="Times New Roman" w:hAnsi="Times New Roman" w:eastAsia="Malgun Gothic"/>
          <w:b w:val="0"/>
          <w:i w:val="0"/>
          <w:sz w:val="22"/>
        </w:rPr>
        <w:t>……知ってます。数字の上では、安全なんだろうって、私も思ってます。漁協にいたとき、勉強会、何回も出たから。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では、何に。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約束です。四年前、奥浜電力は県の漁連に紙を出したんです。「関係者の理解なしには、いかなる処分も行わない」って。理解してないのに、決まりかけてる。それと、魚の値段。数字で安全でも、市場で「原発の海の魚」って言われたら、終わりなんです。やっと試験操業で、ヒラメの値段が戻ってきたところなの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風評、ですね。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風評って言葉、私、嫌いなんです。風みたいに、誰のせいでもないみたいで。値段が下がったら、下がったって、ちゃんと誰かの帳面に載る。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(うなずく)</w:t>
      </w:r>
      <w:r>
        <w:rPr>
          <w:rFonts w:ascii="Times New Roman" w:hAnsi="Times New Roman" w:eastAsia="Malgun Gothic"/>
          <w:b w:val="0"/>
          <w:i w:val="0"/>
          <w:sz w:val="22"/>
        </w:rPr>
        <w:t>では、埋め立ての方は。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こっちは、もっとひどい。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(文書を指す)</w:t>
      </w:r>
      <w:r>
        <w:rPr>
          <w:rFonts w:ascii="Times New Roman" w:hAnsi="Times New Roman" w:eastAsia="Malgun Gothic"/>
          <w:b w:val="0"/>
          <w:i w:val="0"/>
          <w:sz w:val="22"/>
        </w:rPr>
        <w:t>総会の委任状です。組合員は、半分以上が避難先でばらばらだから、総会に来られない人は委任状で議決する。その委任状を、汐見台の団地で集めて回ってる人がいる。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誰ですか。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団地の自治会長の、大沼さん。表紙には、「補償金受け取り手続きのお願い」って書いてある。漁業権の放棄って言葉は、裏の小さい字の中にしか出てこない。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(目を開けて)</w:t>
      </w:r>
      <w:r>
        <w:rPr>
          <w:rFonts w:ascii="Times New Roman" w:hAnsi="Times New Roman" w:eastAsia="Malgun Gothic"/>
          <w:b w:val="0"/>
          <w:i w:val="0"/>
          <w:sz w:val="22"/>
        </w:rPr>
        <w:t>おれも、書いた。補償金の手続きだって言われて。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じいちゃん、ハンコ押したの?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押した。……浜が埋まるとは、言われなかった。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(遠藤の手を握って)</w:t>
      </w:r>
      <w:r>
        <w:rPr>
          <w:rFonts w:ascii="Times New Roman" w:hAnsi="Times New Roman" w:eastAsia="Malgun Gothic"/>
          <w:b w:val="0"/>
          <w:i w:val="0"/>
          <w:sz w:val="22"/>
        </w:rPr>
        <w:t>先生。北の浜は、波戸の子どもがみんな、最初に泳いだ浜なんです。私も、じいちゃんも。いまは立ち入りできないけど、いつか帰れるようになったときに、浜がなかったら、どこに帰ればいいの。海を失えば、町も終わりです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3일, 시오미항 어협 가설 사무소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(10月3日(木)</w:t>
      </w:r>
      <w:r>
        <w:rPr>
          <w:rFonts w:ascii="Times New Roman" w:hAnsi="Times New Roman" w:eastAsia="Malgun Gothic"/>
          <w:b w:val="0"/>
          <w:i w:val="0"/>
          <w:sz w:val="22"/>
        </w:rPr>
        <w:t>、午前10時。汐見港の岸壁の端、プレハブの「波戸漁業協同組合 仮事務所」。波戸の港が使えないため、二〇一一年からここを借りている。壁に試験操業の魚種と水揚げ量の表。組合長の志賀が、湯呑みに番茶を注いで出す。遼と大城が並んで座る。)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お邪魔します。お忙しいところ、すみません。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いや。千鶴が弁護士連れてくるって聞いたから、どんな怖いのが来るかと思ったら、ずいぶん若いな。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組合長、総会の委任状のことで来たの。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(真壁に)</w:t>
      </w:r>
      <w:r>
        <w:rPr>
          <w:rFonts w:ascii="Times New Roman" w:hAnsi="Times New Roman" w:eastAsia="Malgun Gothic"/>
          <w:b w:val="0"/>
          <w:i w:val="0"/>
          <w:sz w:val="22"/>
        </w:rPr>
        <w:t>先生、先に言っとく。おれは、埋め立てに賛成してる。喜んでじゃねえ。仕方なくだ。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理由を、伺ってもいいですか。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試験操業になって八年だ。週に二回、決まった魚だけ、決まった量だけ。組合員は三百人いたのが、まともに船出せんのは四十人。若いのは、みんな原発か除染に行った。そのほうが、金になっから。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だから、浜を売るの?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売るんじゃねえ。補償金が入れば、新しい船も買える、製氷施設も直せる。漁協が潰れたら、浜も海も守るやつがいなくなる。おれは、四十人を食わせなきゃなんねえんだ。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補償金の額は、決まっているんですか。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電力から内示は来てる。組合員一人あたりに割ると、大した額じゃねえが、それでも、避難先で年金暮らしのじいさんばあさんには、でかい。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じいちゃんたち、浜が埋まるって知らないで、ハンコ押してるんだよ。大沼さんが「補償金の手続き」って言って回ってるから。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(顔をしかめて)</w:t>
      </w:r>
      <w:r>
        <w:rPr>
          <w:rFonts w:ascii="Times New Roman" w:hAnsi="Times New Roman" w:eastAsia="Malgun Gothic"/>
          <w:b w:val="0"/>
          <w:i w:val="0"/>
          <w:sz w:val="22"/>
        </w:rPr>
        <w:t>……それは、おれも聞いた。大沼さんには、ちゃんと説明して集めてくれって頼んだんだ。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組合長。漁業権の放棄は、総会の特別決議が必要です。委任状が、内容を知らされずに集められたものなら、決議そのものが争われることになります。そうなれば、補償金も遅れます。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……おれは、ちゃんとやりてえんだ。後ろ指さされる補償金なんか、浜の恥だ。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だったら、委任状、集め直して。ちゃんと、浜が埋まるって書いて。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集め直したら、反対が増えるかもしんねえ。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増えたら、それが浜の答えだよ。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千鶴。お前の言うことは、いつも正しい。正しいけど、正しいだけじゃ、魚は売れねえんだ。……お前の親父も、そうだった。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(少し声を落として)</w:t>
      </w:r>
      <w:r>
        <w:rPr>
          <w:rFonts w:ascii="Times New Roman" w:hAnsi="Times New Roman" w:eastAsia="Malgun Gothic"/>
          <w:b w:val="0"/>
          <w:i w:val="0"/>
          <w:sz w:val="22"/>
        </w:rPr>
        <w:t>父ちゃんは、よく言ってた。宮沢賢治の。「世界がぜんたい幸福にならないうちは個人の幸福はあり得ない」って。漁協だけ助かって、浜がなくなったら、それは、波戸の幸福じゃない。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賢治か。勝男さん、船の上でいつも言ってたな。……おれだって、全体の幸福なんか、とっくに諦めてんだ。四十人の幸福で、精一杯なんだよ。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(二人を見て)</w:t>
      </w:r>
      <w:r>
        <w:rPr>
          <w:rFonts w:ascii="Times New Roman" w:hAnsi="Times New Roman" w:eastAsia="Malgun Gothic"/>
          <w:b w:val="0"/>
          <w:i w:val="0"/>
          <w:sz w:val="22"/>
        </w:rPr>
        <w:t>組合長。大城さんが求めているのは、埋め立てを止めることじゃなく、組合員が知ったうえで決めることだと思います。それは、組合長が言う「ちゃんとやりたい」と、同じではないですか。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(茶をすすり、長く息を吐く)</w:t>
      </w:r>
      <w:r>
        <w:rPr>
          <w:rFonts w:ascii="Times New Roman" w:hAnsi="Times New Roman" w:eastAsia="Malgun Gothic"/>
          <w:b w:val="0"/>
          <w:i w:val="0"/>
          <w:sz w:val="22"/>
        </w:rPr>
        <w:t>……若いのに、うまいこと言うな、先生。考えとく。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5일, 역 앞 양품점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(10月5日(土)</w:t>
      </w:r>
      <w:r>
        <w:rPr>
          <w:rFonts w:ascii="Times New Roman" w:hAnsi="Times New Roman" w:eastAsia="Malgun Gothic"/>
          <w:b w:val="0"/>
          <w:i w:val="0"/>
          <w:sz w:val="22"/>
        </w:rPr>
        <w:t>、午前11時。駅前通りの「洋品店 みどり屋」。ガラスケースにネクタイとハンカチ、奥に紳士用のスーツが数着。白髪をきちんと結った店主の女性が、老眼鏡を額に上げて迎える。)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いらっしゃいませ。あら、桐生先生のところの。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こんにちは。ネクタイを、探していて。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お仕事用? それとも、何か。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友人の結婚式です。来週、東京で。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まあ、おめでとうございます。それなら、白か、シルバーですね。こちらへどうぞ。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(店主がガラスケースを開け、何本か並べる。)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こっちが無地のシルバー。こっちは、少し織りで柄が入ってます。お若いから、柄の方もいいと思いますよ。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(手に取って)</w:t>
      </w:r>
      <w:r>
        <w:rPr>
          <w:rFonts w:ascii="Times New Roman" w:hAnsi="Times New Roman" w:eastAsia="Malgun Gothic"/>
          <w:b w:val="0"/>
          <w:i w:val="0"/>
          <w:sz w:val="22"/>
        </w:rPr>
        <w:t>……違いが、よく分からないんですが。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光に当ててごらんなさい。ほら、柄の方は、角度で模様が出るの。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本当だ。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スーツは、黒ですか。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黒です。一着しかないので。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それなら、柄の方がいいわね。黒に無地のシルバーだと、ちょっと寂しく見えるから。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(ネクタイを遼の胸元に当てて、鏡の方へ向ける)</w:t>
      </w:r>
      <w:r>
        <w:rPr>
          <w:rFonts w:ascii="Times New Roman" w:hAnsi="Times New Roman" w:eastAsia="Malgun Gothic"/>
          <w:b w:val="0"/>
          <w:i w:val="0"/>
          <w:sz w:val="22"/>
        </w:rPr>
        <w:t>ほら。お似合いですよ。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(鏡を見て)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そうですよ。私、五十年、ここで男の人の首元ばっかり見てきたんだから。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では、これを。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ポケットチーフは、お持ち?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いえ。必要ですか。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なくても失礼じゃないけど、あると、ちゃんとして見えるわね。白の麻、一枚どう? 畳み方、教えてあげる。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(少し迷って)</w:t>
      </w:r>
      <w:r>
        <w:rPr>
          <w:rFonts w:ascii="Times New Roman" w:hAnsi="Times New Roman" w:eastAsia="Malgun Gothic"/>
          <w:b w:val="0"/>
          <w:i w:val="0"/>
          <w:sz w:val="22"/>
        </w:rPr>
        <w:t>……お願いします。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(チーフを三角に折りながら)</w:t>
      </w:r>
      <w:r>
        <w:rPr>
          <w:rFonts w:ascii="Times New Roman" w:hAnsi="Times New Roman" w:eastAsia="Malgun Gothic"/>
          <w:b w:val="0"/>
          <w:i w:val="0"/>
          <w:sz w:val="22"/>
        </w:rPr>
        <w:t>東京の結婚式。汐見の若い人は、みんな東京で式を挙げるのよね。こっちで挙げるのは、もう、農家の跡取りさんくらい。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昔は、汐見でも多かったんですか。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そりゃあ。駅前のホテルの宴会場、毎週末、満員でね。うちも、ネクタイが一日に二十本売れた日もあったの。……はい、こうやって、胸ポケットに。山を一つだけ、出すの。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一つだけ。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二つ三つ出すのは、もっと派手な人。先生は、一つで十分。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(店主がレジに回る。)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お会計、ネクタイとチーフで、八千八百円です。消費税、今週から上がっちゃって、ごめんなさいね。ポイントカードはお持ちですか。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お作りしましょうか。十個たまると、ハンカチ一枚、差し上げてるの。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……では、お願いします。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 w:val="0"/>
          <w:sz w:val="22"/>
        </w:rPr>
        <w:t>お名前は。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(ペンを止めずに)</w:t>
      </w:r>
      <w:r>
        <w:rPr>
          <w:rFonts w:ascii="Times New Roman" w:hAnsi="Times New Roman" w:eastAsia="Malgun Gothic"/>
          <w:b w:val="0"/>
          <w:i w:val="0"/>
          <w:sz w:val="22"/>
        </w:rPr>
        <w:t>真壁さん。はい。……包装は、ご自宅用でよろしいですか。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はい、自宅用で。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店主: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(紙袋に入れながら)</w:t>
      </w:r>
      <w:r>
        <w:rPr>
          <w:rFonts w:ascii="Times New Roman" w:hAnsi="Times New Roman" w:eastAsia="Malgun Gothic"/>
          <w:b w:val="0"/>
          <w:i w:val="0"/>
          <w:sz w:val="22"/>
        </w:rPr>
        <w:t>楽しんでいらしてね。お友だちの晴れの日なんだから、難しい顔は、汐見に置いていくのよ。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7일, 시오미다이 단지 집회소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(10月7日(月)</w:t>
      </w:r>
      <w:r>
        <w:rPr>
          <w:rFonts w:ascii="Times New Roman" w:hAnsi="Times New Roman" w:eastAsia="Malgun Gothic"/>
          <w:b w:val="0"/>
          <w:i w:val="0"/>
          <w:sz w:val="22"/>
        </w:rPr>
        <w:t>、午後3時。汐見台復興公営住宅の集会所。畳の部屋に、折りたたみの長机。大城が、波戸出身の組合員の家族を一軒ずつ訪ねた帰りに、遼と待ち合わせている。机の上に、委任状の控えのコピーが数枚。)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今日だけで、七軒。ハンコ押した人、六人。そのうち、浜が埋まるって分かってた人、ゼロ。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撤回したいという人は。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四人。残りの二人は、「大沼さんに悪いから」って。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委任状は、総会の前なら撤回できます。撤回届の書式は、事務所で作ります。ご本人の署名だけで済むように。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(ノートに書きながら)</w:t>
      </w:r>
      <w:r>
        <w:rPr>
          <w:rFonts w:ascii="Times New Roman" w:hAnsi="Times New Roman" w:eastAsia="Malgun Gothic"/>
          <w:b w:val="0"/>
          <w:i w:val="0"/>
          <w:sz w:val="22"/>
        </w:rPr>
        <w:t>真壁さん、意外と仕事早いね。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意外と、ですか。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最初、名前見たとき、ちょっと構えたから。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(集会所の引き戸が開く。七十代の男が、回覧板の束を抱えて入ってくる。大沼である。二人を見て、足を止める。)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……おや。千鶴ちゃん。それに、桐生先生のところの、真壁先生。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大沼さん。ちょうどよかった。委任状のこと、聞きたいんだけど。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委任状? ああ、漁協の。組合長さんに頼まれてね。避難先で困ってる年寄りのために、手続きを手伝ってるだけですよ。私は、昔から、団地の人の書類は全部やってきたから。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表紙に「補償金受け取り手続き」って書いてあった。浜が埋まるって、誰にも言ってないでしょ。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言ったさ。裏に、ちゃんと書いてある。読まない人が悪い、とは言わないけどね。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大沼さん。委任状を出した方のうち、何人かは撤回を考えておられます。撤回の手続きは、こちらでお手伝いします。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(真壁を、上から下まで見る)</w:t>
      </w:r>
      <w:r>
        <w:rPr>
          <w:rFonts w:ascii="Times New Roman" w:hAnsi="Times New Roman" w:eastAsia="Malgun Gothic"/>
          <w:b w:val="0"/>
          <w:i w:val="0"/>
          <w:sz w:val="22"/>
        </w:rPr>
        <w:t>……真壁先生。同じ名字なのに、ずいぶん違うお仕事をなさるんですね。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(表情を変えずに)</w:t>
      </w:r>
      <w:r>
        <w:rPr>
          <w:rFonts w:ascii="Times New Roman" w:hAnsi="Times New Roman" w:eastAsia="Malgun Gothic"/>
          <w:b w:val="0"/>
          <w:i w:val="0"/>
          <w:sz w:val="22"/>
        </w:rPr>
        <w:t>名字は、仕事をしませんので。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(大城に)</w:t>
      </w:r>
      <w:r>
        <w:rPr>
          <w:rFonts w:ascii="Times New Roman" w:hAnsi="Times New Roman" w:eastAsia="Malgun Gothic"/>
          <w:b w:val="0"/>
          <w:i w:val="0"/>
          <w:sz w:val="22"/>
        </w:rPr>
        <w:t>千鶴ちゃん、気をつけな。この先生は、汐見のことを、汐見の人間ほどには分かってない。分かってないのに、正しいことばっかり言う人が、いちばん町を壊すんだ。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分かってないのは、大沼さんの方だよ。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(回覧板を机に置き、出ていきかけて振り返る)</w:t>
      </w:r>
      <w:r>
        <w:rPr>
          <w:rFonts w:ascii="Times New Roman" w:hAnsi="Times New Roman" w:eastAsia="Malgun Gothic"/>
          <w:b w:val="0"/>
          <w:i w:val="0"/>
          <w:sz w:val="22"/>
        </w:rPr>
        <w:t>真壁先生。秋の国政報告会、汐見でも来月やります。お時間があれば、ぜひ。……いらっしゃれば、皆さん、喜びますよ。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(引き戸が閉まる。大城が、遼の横顔をじっと見る。)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今の、なに。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何が、ですか。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「いらっしゃれば、皆さん、喜びます」って。弁護士を報告会に誘うなんて、聞いたことない。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……後援会の人は、誰でも誘いますから。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(しばらく遼を見て)</w:t>
      </w:r>
      <w:r>
        <w:rPr>
          <w:rFonts w:ascii="Times New Roman" w:hAnsi="Times New Roman" w:eastAsia="Malgun Gothic"/>
          <w:b w:val="0"/>
          <w:i w:val="0"/>
          <w:sz w:val="22"/>
        </w:rPr>
        <w:t>ふうん。……まあ、いいや。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8일 밤, 「시오사이」의 하토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(10月8日(火)</w:t>
      </w:r>
      <w:r>
        <w:rPr>
          <w:rFonts w:ascii="Times New Roman" w:hAnsi="Times New Roman" w:eastAsia="Malgun Gothic"/>
          <w:b w:val="0"/>
          <w:i w:val="0"/>
          <w:sz w:val="22"/>
        </w:rPr>
        <w:t>、午後8時。居酒屋「しおさい」。カウンターに大城と遼。女将が、大城を見て声を上げる。)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あら、千鶴ちゃんでねえの! おばんです。何年ぶりだべ。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おばちゃん! 元気だった? ここでお店やってるって、柚木さんに聞いて。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元気元気。あんなにめんこかった勝男さんの娘が、こんなおっかない顔の活動家になったって、浜じゅうの噂だよ。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おっかなくないよ。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おっかないよ。新聞に、拳振り上げた写真載ってたもの。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(笑って)</w:t>
      </w:r>
      <w:r>
        <w:rPr>
          <w:rFonts w:ascii="Times New Roman" w:hAnsi="Times New Roman" w:eastAsia="Malgun Gothic"/>
          <w:b w:val="0"/>
          <w:i w:val="0"/>
          <w:sz w:val="22"/>
        </w:rPr>
        <w:t>はい、おしぼり。真壁先生も。なに飲む?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熱燗。二本。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先生の分も勝手に頼むとこ、勝男さんそっくり。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(熱燗と、どんこ汁が出てくる。)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(どんこ汁をすすって)</w:t>
      </w:r>
      <w:r>
        <w:rPr>
          <w:rFonts w:ascii="Times New Roman" w:hAnsi="Times New Roman" w:eastAsia="Malgun Gothic"/>
          <w:b w:val="0"/>
          <w:i w:val="0"/>
          <w:sz w:val="22"/>
        </w:rPr>
        <w:t>……これ、父ちゃんが好きだった。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知ってる。勝男さん、うちの人と一緒に、冬はどんこばっかり獲ってたもの。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大城さんのお父さんは。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漁師。波戸の、北の浜の前で、ずっと。地震の二年前に、肺の病気で死んだ。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うちの人と同じだ。二人とも、浜が流されんのは見ねえで済んだ。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(猪口を置く)</w:t>
      </w:r>
      <w:r>
        <w:rPr>
          <w:rFonts w:ascii="Times New Roman" w:hAnsi="Times New Roman" w:eastAsia="Malgun Gothic"/>
          <w:b w:val="0"/>
          <w:i w:val="0"/>
          <w:sz w:val="22"/>
        </w:rPr>
        <w:t>見ねえで済んだけど、見せたかったとも思う。浜が、まだ残ってるうちに。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(大城の猪口に酒を注ぎながら)</w:t>
      </w:r>
      <w:r>
        <w:rPr>
          <w:rFonts w:ascii="Times New Roman" w:hAnsi="Times New Roman" w:eastAsia="Malgun Gothic"/>
          <w:b w:val="0"/>
          <w:i w:val="0"/>
          <w:sz w:val="22"/>
        </w:rPr>
        <w:t>千鶴ちゃん。埋め立ての話、あたしも聞いてるよ。でもね、組合長さんの言うことも、分かるんだ。あたしら、もう浜には戻れねえかもしんねえ。補償金で、孫の学費が払えるなら、って言う人もいる。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分かってる。分かってるから、知ってから決めてって言ってるの。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んだね。……千鶴ちゃんは、昔っから、そこだけは曲げねえ子だった。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(遼の方を向いて)</w:t>
      </w:r>
      <w:r>
        <w:rPr>
          <w:rFonts w:ascii="Times New Roman" w:hAnsi="Times New Roman" w:eastAsia="Malgun Gothic"/>
          <w:b w:val="0"/>
          <w:i w:val="0"/>
          <w:sz w:val="22"/>
        </w:rPr>
        <w:t>真壁さん。あんた、なんで汐見にいるの。東京の人でしょ。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東京の方です。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東京のどこから来て、なんで、わざわざこんなとこで、こんな儲かんない仕事してんの。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(少し間をおいて)</w:t>
      </w:r>
      <w:r>
        <w:rPr>
          <w:rFonts w:ascii="Times New Roman" w:hAnsi="Times New Roman" w:eastAsia="Malgun Gothic"/>
          <w:b w:val="0"/>
          <w:i w:val="0"/>
          <w:sz w:val="22"/>
        </w:rPr>
        <w:t>……下から、見たかったんです。この町が、どうやって動いているのか。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下から?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上からは、子どものころに、少し見たので。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(首をかしげる)</w:t>
      </w:r>
      <w:r>
        <w:rPr>
          <w:rFonts w:ascii="Times New Roman" w:hAnsi="Times New Roman" w:eastAsia="Malgun Gothic"/>
          <w:b w:val="0"/>
          <w:i w:val="0"/>
          <w:sz w:val="22"/>
        </w:rPr>
        <w:t>なにそれ。上からって、飛行機?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(遼を一瞬だけ見て、すぐ大城に)</w:t>
      </w:r>
      <w:r>
        <w:rPr>
          <w:rFonts w:ascii="Times New Roman" w:hAnsi="Times New Roman" w:eastAsia="Malgun Gothic"/>
          <w:b w:val="0"/>
          <w:i w:val="0"/>
          <w:sz w:val="22"/>
        </w:rPr>
        <w:t>千鶴ちゃん、メヒカリ揚がったよ。熱いうちに。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、食べる食べる。……真壁さん、この町の人間はね、真壁功って名前聞いたら、二通りに分かれるの。仕事くれた人だって拝む人と、海を売った人だって唾吐く人。私は、後の方。あの人の親父さんが、原発をこの浜に持ってきたんだ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(猪口を持つ手が、ほんの一瞬止まる)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気悪くしないでね。名字が同じだからって、あんたのせいじゃない。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していません。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10일, 철주전자와 두 개의 방법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(10月10日(木)</w:t>
      </w:r>
      <w:r>
        <w:rPr>
          <w:rFonts w:ascii="Times New Roman" w:hAnsi="Times New Roman" w:eastAsia="Malgun Gothic"/>
          <w:b w:val="0"/>
          <w:i w:val="0"/>
          <w:sz w:val="22"/>
        </w:rPr>
        <w:t>、午後6時。事務所の応接室。桐生、遼、大城。机の上に、委任状の撤回届が十一通。三浦が四つの湯呑みを並べる。)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撤回届、十一通。全部、ご本人の署名つきです。机の上、山積みですね。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三浦さん、ありがとう。夜遅くまで。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いえ。私の祖母も、波戸の生まれなんです。北の浜で泳いだって、よく言ってました。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撤回届は、明日、内容証明で組合に送る。臨時総会の二十七日には、私と真壁くんが、組合員の代理人として出席できるよう、組合長に申し入れておく。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先生。総会で、埋め立てに賛成が三分の二を超えたら、どうなりますか。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組合員が、知ったうえで決めたのなら、それが組合の答えです。私どもは、それを覆すためには動きません。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(少し不満そうに)</w:t>
      </w:r>
      <w:r>
        <w:rPr>
          <w:rFonts w:ascii="Times New Roman" w:hAnsi="Times New Roman" w:eastAsia="Malgun Gothic"/>
          <w:b w:val="0"/>
          <w:i w:val="0"/>
          <w:sz w:val="22"/>
        </w:rPr>
        <w:t>……法律って、そういうもんですか。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法律は、決め方を守るものです。決めた中身を、私どもが好き嫌いで覆すようになったら、大沼さんと同じことをすることになる。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(しばらく黙ってから)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分かりました。でも、私は、私のやり方でもやります。総会が終わるまで、来週から毎朝、汐見港の埋め立て工事の入り口で、座り込むつもりです。北の浜の前は、立ち入りできないから。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大城さん。座り込みは、場所とやり方によっては、業務妨害で逮捕される可能性があります。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知ってる。前にも、警察の人に名刺もらったことあるし。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(湯呑みを置いて)</w:t>
      </w:r>
      <w:r>
        <w:rPr>
          <w:rFonts w:ascii="Times New Roman" w:hAnsi="Times New Roman" w:eastAsia="Malgun Gothic"/>
          <w:b w:val="0"/>
          <w:i w:val="0"/>
          <w:sz w:val="22"/>
        </w:rPr>
        <w:t>大城さん。私どもは法律でやる。あなたは体でやる。どちらも、浜を守るためでしょう。ただ、体でやる人のほうが、先に傷つく。それだけは、覚えておいてください。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(立ち上がり、鞄を肩にかける)</w:t>
      </w:r>
      <w:r>
        <w:rPr>
          <w:rFonts w:ascii="Times New Roman" w:hAnsi="Times New Roman" w:eastAsia="Malgun Gothic"/>
          <w:b w:val="0"/>
          <w:i w:val="0"/>
          <w:sz w:val="22"/>
        </w:rPr>
        <w:t>先生、お茶、ごちそうさまでした。いちばん長く待った人から、ってやつ。……原発の説明会でも、そうしてくれたらいいのに。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いつか、そうなるといいですな。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(ドアの前で振り返り、遼に)</w:t>
      </w:r>
      <w:r>
        <w:rPr>
          <w:rFonts w:ascii="Times New Roman" w:hAnsi="Times New Roman" w:eastAsia="Malgun Gothic"/>
          <w:b w:val="0"/>
          <w:i w:val="0"/>
          <w:sz w:val="22"/>
        </w:rPr>
        <w:t>真壁さん。あんた、やっぱり、この町の人じゃないね。でも、嫌いじゃない。結婚式、楽しんできな。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(大城が階段を勢いよく下りていく。足音が消える。)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(窓の外を見て)</w:t>
      </w:r>
      <w:r>
        <w:rPr>
          <w:rFonts w:ascii="Times New Roman" w:hAnsi="Times New Roman" w:eastAsia="Malgun Gothic"/>
          <w:b w:val="0"/>
          <w:i w:val="0"/>
          <w:sz w:val="22"/>
        </w:rPr>
        <w:t>先生。大沼さんは、僕が誰か知っていて、大城さんの前で、それを言いかけました。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言いかけて、言わなかった。札は、切らずに持っておく方が強い。大沼さんは、それを知っている。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いつか、大城さんにも、自分で言わなければなりませんね。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そうだ。だが、遼。あの人は、知ったら、君の茶を飲まなくなるかもしれん。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それでも。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(うなずく)</w:t>
      </w:r>
      <w:r>
        <w:rPr>
          <w:rFonts w:ascii="Times New Roman" w:hAnsi="Times New Roman" w:eastAsia="Malgun Gothic"/>
          <w:b w:val="0"/>
          <w:i w:val="0"/>
          <w:sz w:val="22"/>
        </w:rPr>
        <w:t>……それと、もう一つ。大城さんの周りには、いつも誰かが見ている。漁協にも、団地にも、ここの階段にもな。あの人が「警察の人に名刺をもらった」と言ったのは、冗談じゃない。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見ている、というのは。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茶の飲み方を見れば、分かる客が来ることがある。……さて、君は週末から東京だったな。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(電話が鳴る。三浦が取り、受話器を手で押さえて振り返る。)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真壁さん、漁協の志賀組合長です。撤回届と総会の件、理事の人たちと一緒に会えるのは、十四日の月曜、祝日の昼しかないって。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(一瞬、机の脇の「みどり屋」の紙袋を見る)</w:t>
      </w:r>
      <w:r>
        <w:rPr>
          <w:rFonts w:ascii="Times New Roman" w:hAnsi="Times New Roman" w:eastAsia="Malgun Gothic"/>
          <w:b w:val="0"/>
          <w:i w:val="0"/>
          <w:sz w:val="22"/>
        </w:rPr>
        <w:t>……十四日で、お願いしますと伝えてください。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 w:val="0"/>
          <w:sz w:val="22"/>
        </w:rPr>
        <w:t>結婚式は、十四日だろう。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ご祝儀は、明日、現金書留で送ります。手紙をつけて。タケは、分かってくれます。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桐生: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(しばらく遼を見て)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……そうか。なら、今日は早く帰って、手紙を書きなさい。字は、丁寧にな。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미야자와 겐지 『농민예술개론강요(農民芸術概論綱要)』(1926년 무렵): «世界がぜんたい幸福にならないうちは個人の幸福はあり得ない»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"세계 전체가 행복해지지 않는 한 개인의 행복은 있을 수 없다". 이와테의 농민들과 함께 농업과 예술을 일구려 했던 겐지가 강의 요강 서론에 적은 문장. 장면 3에서 오시로가 어업권 포기에 '어쩔 수 없이' 찬성하는 시가 조합장에게, 배 위에서 늘 이 말을 하던 죽은 아버지 가쓰오를 떠올리며 읊는다 — 어협만 살아남고 북쪽 해변이 사라지면 그것은 하토의 행복이 아니라고. 시가는 '전체의 행복은 진작 포기했다, 마흔 명의 행복으로 벅차다'고 답한다. 어느 쪽도 틀리지 않은 두 사람의 대치 속에서, 료는 '알고서 정하는 것'이라는 절차의 자리를 찾아낸다 — 장면 7에서 기류가 말하는 '법률은 정하는 방식을 지킨다'로 이어진다.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«お邪魔します»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"실례하겠습니다(들어가겠습니다)". 남의 집이나 사무실에 들어설 때의 인사. 나올 때는 「お邪魔しました」. 료가 어협 가설 사무소에 들어서며 시가 조합장에게, 정중어. 장면 3.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«お似合いですよ»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"잘 어울리세요". 옷가게·양품점 점원이 손님이 걸치거나 대어 본 물건을 칭찬하는 정형구. 양품점 주인이 넥타이를 대어 본 료에게, 정중어.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«ポイントカードはお持ちですか»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"포인트 카드 가지고 계신가요?". 일본 상점 계산대에서 거의 반드시 듣는 질문. 「お持ちですか」는 「持っていますか」의 존경어. 없으면 「いえ、大丈夫です」 등으로 답한다. 양품점 주인이 료에게, 존경어.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«ご自宅用でよろしいですか»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"댁에서 쓰실 거로(간단한 포장으로) 괜찮으신가요?". 선물 포장이 필요한지 묻는 계산대의 정형구. 「ご自宅用」이면 리본·포장지 없이 봉투에만 넣는다. 양품점 주인이 료에게, 정중어(존경 표현).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«めんこかった»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"귀여웠다". 표준어: 「かわいかった」. 「めんこい」(귀엽다)는 도호쿠·홋카이도 방언으로, 오쿠하마 연안 노년층이 아이나 손주를 두고 즐겨 쓴다. 오카미가 어릴 때부터 알던 오시로를 '그렇게 귀엽던 가쓰오 씨 딸이 무서운 얼굴의 활동가가 됐다'고 놀리며, 반말(방언). 장면 6.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«楽になさってください»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"편히 계세요, 편하게 앉으세요". 「楽にする」(편하게 하다)의 존경어 「なさる」+「〜てください」. 찾아온 손님, 특히 어르신이 긴장하거나 오래 기다렸을 때 권하는 말. 미우라가 한 시간 먼저 와 기다린 엔도 노인에게 「どうぞ、楽になさってください」, 존경어. 장면 1.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[7화 끝 — 다음 화 예고: 「간자키의 그림자」, 경찰청에서 현경으로 내려온 낯선 남자가 기류 사무소의 계단을 올라와 정중하게 호지차를 마시고 가고, 그가 남긴 것은 조용하고 분명한 경고다.]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7화 — 「오시로의 등장」 (大城の登場)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