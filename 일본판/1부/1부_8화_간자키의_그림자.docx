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8화 — 「간자키의 그림자」 (神崎の影)</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료(33세, 기류 법률사무소 변호사 — 마카베 이사오의 아들, 미우라에게는 6화에서 밝힘) / 기류 진(72세, 기류 법률사무소 소장 변호사) / 미우라 나오(41세, 기류 사무소 사무원) / 간자키 도루(49세, 오쿠하마현 경찰본부 경비부장, 경찰청 출신 커리어) / 간노 쇼이치(71세, 야나기사와 지구 벼농사 농가, 5화의 의뢰인) / 유즈키 사야(29세, 『오쿠하마 신보』 시오미 지국 기자) / 아이자와 와타루(33세, 료의 도쿄 소꿉친구, 도토종합법률사무소 변호사 — 전화) / 다케(33세, 료와 아이자와의 고교 동창, 신랑 — 전화) / 유미(30세, 다케의 신부 — 전화) / 카페 주인(60대)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7화로부터 나흘 뒤인 2019년 10월 14일(월·공휴일)부터 10월 28일(월)까지. 처리수 방류와 원전 부지 매립에 반대하는 오시로 지즈루가 사무소를 다녀간 뒤, 시오미 항구 매립 공사장 앞에서는 작은 항의가 이어지고 있다. 고마쓰 사건과 아사노 사건은 노동기준감독서 조사가 계속 중이고, 간노 사건은 본소(손해배상)가 진행 중이다. 미우라는 6화에서 료가 마카베 이사오의 아들이라는 사실을 그의 입으로 들었다. 하토 어협 조합장과의 면담 때문에 친구 결혼식에 가지 못한 연휴 마지막 날 밤, 그리고 이튿날 아침 사무소 계단에서 문이 열리기를 기다리는 낯선 양복 차림의 남자.</w:t>
      </w:r>
    </w:p>
    <w:p>
      <w:pPr>
        <w:keepNext/>
        <w:spacing w:before="320" w:after="140"/>
      </w:pPr>
      <w:r>
        <w:rPr>
          <w:rFonts w:ascii="Times New Roman" w:hAnsi="Times New Roman" w:eastAsia="Malgun Gothic"/>
          <w:b/>
          <w:i w:val="0"/>
          <w:color w:val="1F3864"/>
          <w:sz w:val="26"/>
        </w:rPr>
        <w:t>장면 1 — 10월 14일 밤, 료의 원룸과 도쿄의 이차회</w:t>
      </w:r>
    </w:p>
    <w:p>
      <w:pPr>
        <w:spacing w:before="0" w:after="110" w:line="300" w:lineRule="auto"/>
      </w:pPr>
      <w:r>
        <w:rPr>
          <w:rFonts w:ascii="Times New Roman" w:hAnsi="Times New Roman" w:eastAsia="Malgun Gothic"/>
          <w:b w:val="0"/>
          <w:i/>
          <w:color w:val="555555"/>
          <w:sz w:val="22"/>
        </w:rPr>
        <w:t>(10月14日(月・祝)</w:t>
      </w:r>
      <w:r>
        <w:rPr>
          <w:rFonts w:ascii="Times New Roman" w:hAnsi="Times New Roman" w:eastAsia="Malgun Gothic"/>
          <w:b w:val="0"/>
          <w:i w:val="0"/>
          <w:sz w:val="22"/>
        </w:rPr>
        <w:t>、午後9時。汐見駅から歩いて十分、築三十年の1K。机の上にコンビニの幕の内弁当と、開いたままの記録。携帯が震える。画面に「相沢 航」。後ろで笑い声と音楽が聞こえる。)</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(電話の声)</w:t>
      </w:r>
      <w:r>
        <w:rPr>
          <w:rFonts w:ascii="Times New Roman" w:hAnsi="Times New Roman" w:eastAsia="Malgun Gothic"/>
          <w:b w:val="0"/>
          <w:i w:val="0"/>
          <w:sz w:val="22"/>
        </w:rPr>
        <w:t>おーい、遼。生きてるか。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生きてるよ。そっち、うるさいな。</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二次会。恵比寿のダイニングバー。返信はがきに定規で二重線まで引いといて、四日前にドタキャンだもんな。タケがずっとすねてる。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ごめん。急に、どうしても動かせない面談が入って。漁協の組合長さんと。ご祝儀だけは、金曜に現金書留で送った。</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届いてた、届いてた。タケのお袋さん、「遼くんは字がきれいねえ」って封筒見て感心してたぞ。</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字しか褒めるとこがないんだよ。式は、どうだった。</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よかったよ。チャペルで、タケが誓いの言葉で噛んだ。「健やかなるときも」が「すこやかなるときゃも」になって。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(笑う)</w:t>
      </w:r>
      <w:r>
        <w:rPr>
          <w:rFonts w:ascii="Times New Roman" w:hAnsi="Times New Roman" w:eastAsia="Malgun Gothic"/>
          <w:b w:val="0"/>
          <w:i w:val="0"/>
          <w:sz w:val="22"/>
        </w:rPr>
        <w:t>目に浮かぶ。</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披露宴のスピーチは、お前の代わりに俺がやった。新婦側の親戚、大爆笑。……ちょっと待て、本人に代わる。</w:t>
      </w:r>
    </w:p>
    <w:p>
      <w:pPr>
        <w:spacing w:before="0" w:after="110" w:line="300" w:lineRule="auto"/>
      </w:pPr>
      <w:r>
        <w:rPr>
          <w:rFonts w:ascii="Times New Roman" w:hAnsi="Times New Roman" w:eastAsia="Malgun Gothic"/>
          <w:b/>
          <w:i w:val="0"/>
          <w:sz w:val="22"/>
        </w:rPr>
        <w:t xml:space="preserve">タケ: </w:t>
      </w:r>
      <w:r>
        <w:rPr>
          <w:rFonts w:ascii="Times New Roman" w:hAnsi="Times New Roman" w:eastAsia="Malgun Gothic"/>
          <w:b w:val="0"/>
          <w:i/>
          <w:color w:val="555555"/>
          <w:sz w:val="22"/>
        </w:rPr>
        <w:t>(電話の声、少し酔っている)</w:t>
      </w:r>
      <w:r>
        <w:rPr>
          <w:rFonts w:ascii="Times New Roman" w:hAnsi="Times New Roman" w:eastAsia="Malgun Gothic"/>
          <w:b w:val="0"/>
          <w:i w:val="0"/>
          <w:sz w:val="22"/>
        </w:rPr>
        <w:t>遼! お前、なんで来ねえんだよ。十五年ぶりに三人そろうと思ってたのに。</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ごめん、タケ。本当におめでとう。</w:t>
      </w:r>
    </w:p>
    <w:p>
      <w:pPr>
        <w:spacing w:before="0" w:after="110" w:line="300" w:lineRule="auto"/>
      </w:pPr>
      <w:r>
        <w:rPr>
          <w:rFonts w:ascii="Times New Roman" w:hAnsi="Times New Roman" w:eastAsia="Malgun Gothic"/>
          <w:b/>
          <w:i w:val="0"/>
          <w:sz w:val="22"/>
        </w:rPr>
        <w:t xml:space="preserve">タケ: </w:t>
      </w:r>
      <w:r>
        <w:rPr>
          <w:rFonts w:ascii="Times New Roman" w:hAnsi="Times New Roman" w:eastAsia="Malgun Gothic"/>
          <w:b w:val="0"/>
          <w:i w:val="0"/>
          <w:sz w:val="22"/>
        </w:rPr>
        <w:t>写真、送るからな。引き出物、バームクーヘンだぞ。お前の分、航に預けとくから、取りに来いよ。</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年内には東京に行くよ。……たぶん。</w:t>
      </w:r>
    </w:p>
    <w:p>
      <w:pPr>
        <w:spacing w:before="0" w:after="110" w:line="300" w:lineRule="auto"/>
      </w:pPr>
      <w:r>
        <w:rPr>
          <w:rFonts w:ascii="Times New Roman" w:hAnsi="Times New Roman" w:eastAsia="Malgun Gothic"/>
          <w:b/>
          <w:i w:val="0"/>
          <w:sz w:val="22"/>
        </w:rPr>
        <w:t xml:space="preserve">タケ: </w:t>
      </w:r>
      <w:r>
        <w:rPr>
          <w:rFonts w:ascii="Times New Roman" w:hAnsi="Times New Roman" w:eastAsia="Malgun Gothic"/>
          <w:b w:val="0"/>
          <w:i w:val="0"/>
          <w:sz w:val="22"/>
        </w:rPr>
        <w:t>たぶん、って言うやつは来ねえんだよ。おい、由美、こいつ。高校の友だち。なんだっけ、奥浜の、汐見？ そこで弁護士やってるやつ。</w:t>
      </w:r>
    </w:p>
    <w:p>
      <w:pPr>
        <w:spacing w:before="0" w:after="110" w:line="300" w:lineRule="auto"/>
      </w:pPr>
      <w:r>
        <w:rPr>
          <w:rFonts w:ascii="Times New Roman" w:hAnsi="Times New Roman" w:eastAsia="Malgun Gothic"/>
          <w:b/>
          <w:i w:val="0"/>
          <w:sz w:val="22"/>
        </w:rPr>
        <w:t xml:space="preserve">由美: </w:t>
      </w:r>
      <w:r>
        <w:rPr>
          <w:rFonts w:ascii="Times New Roman" w:hAnsi="Times New Roman" w:eastAsia="Malgun Gothic"/>
          <w:b w:val="0"/>
          <w:i/>
          <w:color w:val="555555"/>
          <w:sz w:val="22"/>
        </w:rPr>
        <w:t>(電話の声)</w:t>
      </w:r>
      <w:r>
        <w:rPr>
          <w:rFonts w:ascii="Times New Roman" w:hAnsi="Times New Roman" w:eastAsia="Malgun Gothic"/>
          <w:b w:val="0"/>
          <w:i w:val="0"/>
          <w:sz w:val="22"/>
        </w:rPr>
        <w:t>はじめまして、由美です。ご祝儀、ありがとうございました。お手紙も入っていて、二人で読みました。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はじめまして。真壁です。今日は、本当におめでとうございます。タケは、ああ見えて、約束は必ず守るやつです。末永くお幸せに。</w:t>
      </w:r>
    </w:p>
    <w:p>
      <w:pPr>
        <w:spacing w:before="0" w:after="110" w:line="300" w:lineRule="auto"/>
      </w:pPr>
      <w:r>
        <w:rPr>
          <w:rFonts w:ascii="Times New Roman" w:hAnsi="Times New Roman" w:eastAsia="Malgun Gothic"/>
          <w:b/>
          <w:i w:val="0"/>
          <w:sz w:val="22"/>
        </w:rPr>
        <w:t xml:space="preserve">由美: </w:t>
      </w:r>
      <w:r>
        <w:rPr>
          <w:rFonts w:ascii="Times New Roman" w:hAnsi="Times New Roman" w:eastAsia="Malgun Gothic"/>
          <w:b w:val="0"/>
          <w:i w:val="0"/>
          <w:sz w:val="22"/>
        </w:rPr>
        <w:t>ありがとうございます。いつか、そちらにも遊びに行かせてください。海、きれいなんですよね。</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ええ。魚も、うまいですよ。メヒカリっていう小さい魚があって。</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(電話の声)</w:t>
      </w:r>
      <w:r>
        <w:rPr>
          <w:rFonts w:ascii="Times New Roman" w:hAnsi="Times New Roman" w:eastAsia="Malgun Gothic"/>
          <w:b w:val="0"/>
          <w:i w:val="0"/>
          <w:sz w:val="22"/>
        </w:rPr>
        <w:t>遼、俺。外に出た。……そうだ、うちのお袋がまた、お前のお袋さんとお茶したって。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(少し間)</w:t>
      </w:r>
      <w:r>
        <w:rPr>
          <w:rFonts w:ascii="Times New Roman" w:hAnsi="Times New Roman" w:eastAsia="Malgun Gothic"/>
          <w:b w:val="0"/>
          <w:i w:val="0"/>
          <w:sz w:val="22"/>
        </w:rPr>
        <w:t>そう。</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「遼は元気か」って聞かれたから、「元気だと思います」って答えといたらしい。思います、だぞ。俺も最近、お前の声、三か月に一回しか聞いてねえ。</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元気だよ。今日は弁当も食べた。</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val="0"/>
          <w:sz w:val="22"/>
        </w:rPr>
        <w:t>コンビニの幕の内だろ。音で分かる。ふたの音がした。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弁護士の耳を、そんなとこに使うな。</w:t>
      </w:r>
    </w:p>
    <w:p>
      <w:pPr>
        <w:spacing w:before="0" w:after="110" w:line="300" w:lineRule="auto"/>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(笑う)</w:t>
      </w:r>
      <w:r>
        <w:rPr>
          <w:rFonts w:ascii="Times New Roman" w:hAnsi="Times New Roman" w:eastAsia="Malgun Gothic"/>
          <w:b w:val="0"/>
          <w:i w:val="0"/>
          <w:sz w:val="22"/>
        </w:rPr>
        <w:t>じゃあな。次は来いよ。タケんちの子どもの、お宮参りあたりには。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気が早いよ。……おやすみ、航。</w:t>
      </w:r>
    </w:p>
    <w:p>
      <w:pPr>
        <w:spacing w:before="0" w:after="110" w:line="300" w:lineRule="auto"/>
      </w:pPr>
      <w:r>
        <w:rPr>
          <w:rFonts w:ascii="Times New Roman" w:hAnsi="Times New Roman" w:eastAsia="Malgun Gothic"/>
          <w:b w:val="0"/>
          <w:i/>
          <w:color w:val="555555"/>
          <w:sz w:val="22"/>
        </w:rPr>
        <w:t>(電話が切れる。遼は弁当のふたを閉じ、記録のページを一枚めくる。窓の外、遠くの港で工事用の照明が一つだけ点いている。)</w:t>
      </w:r>
    </w:p>
    <w:p>
      <w:pPr>
        <w:keepNext/>
        <w:spacing w:before="320" w:after="140"/>
      </w:pPr>
      <w:r>
        <w:rPr>
          <w:rFonts w:ascii="Times New Roman" w:hAnsi="Times New Roman" w:eastAsia="Malgun Gothic"/>
          <w:b/>
          <w:i w:val="0"/>
          <w:color w:val="1F3864"/>
          <w:sz w:val="26"/>
        </w:rPr>
        <w:t>장면 2 — 10월 15일 아침, 계단에서 기다린 사람</w:t>
      </w:r>
    </w:p>
    <w:p>
      <w:pPr>
        <w:spacing w:before="0" w:after="110" w:line="300" w:lineRule="auto"/>
      </w:pPr>
      <w:r>
        <w:rPr>
          <w:rFonts w:ascii="Times New Roman" w:hAnsi="Times New Roman" w:eastAsia="Malgun Gothic"/>
          <w:b w:val="0"/>
          <w:i/>
          <w:color w:val="555555"/>
          <w:sz w:val="22"/>
        </w:rPr>
        <w:t>(10月15日(火)</w:t>
      </w:r>
      <w:r>
        <w:rPr>
          <w:rFonts w:ascii="Times New Roman" w:hAnsi="Times New Roman" w:eastAsia="Malgun Gothic"/>
          <w:b w:val="0"/>
          <w:i w:val="0"/>
          <w:sz w:val="22"/>
        </w:rPr>
        <w:t>、午前8時50分。駅前通り、和菓子屋の脇の階段。二階の事務所はまだ鍵がかかっている。踊り場の古い木の長椅子に、紺のスーツの男が背筋を伸ばして座っている。膝の上に、たたんだコート。三浦が鍵束を鳴らしながら上がってく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(足を止めて)</w:t>
      </w:r>
      <w:r>
        <w:rPr>
          <w:rFonts w:ascii="Times New Roman" w:hAnsi="Times New Roman" w:eastAsia="Malgun Gothic"/>
          <w:b w:val="0"/>
          <w:i w:val="0"/>
          <w:sz w:val="22"/>
        </w:rPr>
        <w:t>あ……おはようございます。ご相談の方ですか。すみません、事務所は九時からで。</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おはようございます。承知しております。早く着きすぎてしまいまして。どうぞ、お構いなく、ではなくて……私のことは、気になさらずに。</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いつから、お待ちに。</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八時四十分ごろからです。階段の音がいい建物ですね。上がってくる人が、誰だかすぐに分かりそうだ。</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(少し笑って)</w:t>
      </w:r>
      <w:r>
        <w:rPr>
          <w:rFonts w:ascii="Times New Roman" w:hAnsi="Times New Roman" w:eastAsia="Malgun Gothic"/>
          <w:b w:val="0"/>
          <w:i w:val="0"/>
          <w:sz w:val="22"/>
        </w:rPr>
        <w:t>よく言われます。どうぞ、中でお待ちください。寒いですから。</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では、お邪魔いたします。</w:t>
      </w:r>
    </w:p>
    <w:p>
      <w:pPr>
        <w:spacing w:before="0" w:after="110" w:line="300" w:lineRule="auto"/>
      </w:pPr>
      <w:r>
        <w:rPr>
          <w:rFonts w:ascii="Times New Roman" w:hAnsi="Times New Roman" w:eastAsia="Malgun Gothic"/>
          <w:b w:val="0"/>
          <w:i/>
          <w:color w:val="555555"/>
          <w:sz w:val="22"/>
        </w:rPr>
        <w:t>(三浦が窓を開け、ストーブに火を入れる。九時五分、階段がゆっくりきしむ。里芋の詰まった段ボールを抱えた菅野が、息を切らして上がってくる。)</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おはようさん。奈緒ちゃん、里芋だ。うちの畑の。この前の米の、おまけだ。</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菅野さん! そんな重いの、一人で担いで。連絡くだされば、取りに行ったのに。</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先生に、直に礼を言いたかったんだ。あの田んぼの米、全部検査通って、農協さ出せたんだから。……あれ、お客さんか。</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(立ち上がって軽く会釈する)</w:t>
      </w:r>
      <w:r>
        <w:rPr>
          <w:rFonts w:ascii="Times New Roman" w:hAnsi="Times New Roman" w:eastAsia="Malgun Gothic"/>
          <w:b w:val="0"/>
          <w:i w:val="0"/>
          <w:sz w:val="22"/>
        </w:rPr>
        <w:t>どうぞ、お気になさらず。</w:t>
      </w:r>
    </w:p>
    <w:p>
      <w:pPr>
        <w:spacing w:before="0" w:after="110" w:line="300" w:lineRule="auto"/>
      </w:pPr>
      <w:r>
        <w:rPr>
          <w:rFonts w:ascii="Times New Roman" w:hAnsi="Times New Roman" w:eastAsia="Malgun Gothic"/>
          <w:b w:val="0"/>
          <w:i/>
          <w:color w:val="555555"/>
          <w:sz w:val="22"/>
        </w:rPr>
        <w:t>(九時十分。もう一度、階段がきしむ。今度は一段ずつ、ゆっくりと。桐生が上がってきて、入り口で二人を見る。)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おはようございます。菅野さん、それは。</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里芋だ、先生。芋煮でもやってくれ。</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ありがとうございます。……</w:t>
      </w:r>
      <w:r>
        <w:rPr>
          <w:rFonts w:ascii="Times New Roman" w:hAnsi="Times New Roman" w:eastAsia="Malgun Gothic"/>
          <w:b w:val="0"/>
          <w:i/>
          <w:color w:val="555555"/>
          <w:sz w:val="22"/>
        </w:rPr>
        <w:t>(神崎に目を向ける)</w:t>
      </w:r>
      <w:r>
        <w:rPr>
          <w:rFonts w:ascii="Times New Roman" w:hAnsi="Times New Roman" w:eastAsia="Malgun Gothic"/>
          <w:b w:val="0"/>
          <w:i w:val="0"/>
          <w:sz w:val="22"/>
        </w:rPr>
        <w:t>そちらの方は、八時四十分からお待ちでしたな。階段の下の和菓子屋さんが、店を開ける前から背広の方が上がっていったと、さっき教えてくれました。</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恐れ入ります。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三浦くん、湯を。菅野さん、少しだけお待ちいただけますか。こちらが一番、長く待たれた。</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おう、構わねえ。俺は芋下ろしに来ただけだから。</w:t>
      </w:r>
    </w:p>
    <w:p>
      <w:pPr>
        <w:spacing w:before="0" w:after="110" w:line="300" w:lineRule="auto"/>
      </w:pPr>
      <w:r>
        <w:rPr>
          <w:rFonts w:ascii="Times New Roman" w:hAnsi="Times New Roman" w:eastAsia="Malgun Gothic"/>
          <w:b w:val="0"/>
          <w:i/>
          <w:color w:val="555555"/>
          <w:sz w:val="22"/>
        </w:rPr>
        <w:t>(桐生は鞄を置き、鉄瓶の湯を急須に注ぐ。最初の湯呑みを神崎の前に、二つ目を菅野の前に置く。)</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まずは、お茶を一杯。話はそれからです。</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(湯呑みを見て)</w:t>
      </w:r>
      <w:r>
        <w:rPr>
          <w:rFonts w:ascii="Times New Roman" w:hAnsi="Times New Roman" w:eastAsia="Malgun Gothic"/>
          <w:b w:val="0"/>
          <w:i w:val="0"/>
          <w:sz w:val="22"/>
        </w:rPr>
        <w:t>順番は、私が一番でしたか。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一番長く待った方に、一番先に。うちの決まりでして。相手がどなたでも、変わりません。</w:t>
      </w:r>
    </w:p>
    <w:p>
      <w:pPr>
        <w:keepNext/>
        <w:spacing w:before="320" w:after="140"/>
      </w:pPr>
      <w:r>
        <w:rPr>
          <w:rFonts w:ascii="Times New Roman" w:hAnsi="Times New Roman" w:eastAsia="Malgun Gothic"/>
          <w:b/>
          <w:i w:val="0"/>
          <w:color w:val="1F3864"/>
          <w:sz w:val="26"/>
        </w:rPr>
        <w:t>장면 3 — 응접실, 정중한 손님</w:t>
      </w:r>
    </w:p>
    <w:p>
      <w:pPr>
        <w:spacing w:before="0" w:after="110" w:line="300" w:lineRule="auto"/>
      </w:pPr>
      <w:r>
        <w:rPr>
          <w:rFonts w:ascii="Times New Roman" w:hAnsi="Times New Roman" w:eastAsia="Malgun Gothic"/>
          <w:b w:val="0"/>
          <w:i/>
          <w:color w:val="555555"/>
          <w:sz w:val="22"/>
        </w:rPr>
        <w:t>(応接室。遼が奥の部屋から呼ばれて入ってくる。神崎が名刺を差し出す。「奥浜県警察本部 警備部長 神崎透」。遼の手が、名刺の上で止まる。)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警備部長……。</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はい。四月に、東京から参りました。本日は、事件の捜査で伺ったのではありません。いわば、着任のご挨拶です。ご挨拶が遅れまして、申し訳ありません。半年も経ってしまいました。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警備部の部長さんが、町の弁護士に着任のご挨拶とは。ずいぶん丁寧な県警になりましたな。</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丁寧であることだけが、取り柄でして。</w:t>
      </w:r>
      <w:r>
        <w:rPr>
          <w:rFonts w:ascii="Times New Roman" w:hAnsi="Times New Roman" w:eastAsia="Malgun Gothic"/>
          <w:b w:val="0"/>
          <w:i/>
          <w:color w:val="555555"/>
          <w:sz w:val="22"/>
        </w:rPr>
        <w:t>(茶を一口飲む)</w:t>
      </w:r>
      <w:r>
        <w:rPr>
          <w:rFonts w:ascii="Times New Roman" w:hAnsi="Times New Roman" w:eastAsia="Malgun Gothic"/>
          <w:b w:val="0"/>
          <w:i w:val="0"/>
          <w:sz w:val="22"/>
        </w:rPr>
        <w:t>……香ばしい。ほうじ茶ですか。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うちで炒っております。お口に合えば。</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なるほど。</w:t>
      </w:r>
      <w:r>
        <w:rPr>
          <w:rFonts w:ascii="Times New Roman" w:hAnsi="Times New Roman" w:eastAsia="Malgun Gothic"/>
          <w:b w:val="0"/>
          <w:i/>
          <w:color w:val="555555"/>
          <w:sz w:val="22"/>
        </w:rPr>
        <w:t>(湯呑みを置く)</w:t>
      </w:r>
      <w:r>
        <w:rPr>
          <w:rFonts w:ascii="Times New Roman" w:hAnsi="Times New Roman" w:eastAsia="Malgun Gothic"/>
          <w:b w:val="0"/>
          <w:i w:val="0"/>
          <w:sz w:val="22"/>
        </w:rPr>
        <w:t>先日、大城千鶴さんという方が、こちらにいらっしゃったそうですね。</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依頼人かどうかも含めて、お答えできません。</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もちろんです。真壁さん、私は何もお尋ねしておりません。申し上げているだけです。港の埋め立ての現場で、毎朝、何人かの方が座り込んでおられる。抗議は自由です。私どもは、その自由を守るのも仕事です。</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ただ、自由の境目のところで、誰かが怪我をすることがある。工事の車両の前に出る方、止めようとする作業員。そのどちらも怪我をしないように見ている。それが警備です。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写真を撮りながら、ですか。大城さんたちが、背広の人にカメラを向けられたと言っていました。</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依頼人かどうか、お答えになれないのでは。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w:t>
      </w:r>
      <w:r>
        <w:rPr>
          <w:rFonts w:ascii="Times New Roman" w:hAnsi="Times New Roman" w:eastAsia="Malgun Gothic"/>
          <w:b w:val="0"/>
          <w:i/>
          <w:color w:val="555555"/>
          <w:sz w:val="22"/>
        </w:rPr>
        <w:t>(言葉に詰まる)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一本取られたな、真壁くん。</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いえ、私の方こそ。失礼しました。</w:t>
      </w:r>
      <w:r>
        <w:rPr>
          <w:rFonts w:ascii="Times New Roman" w:hAnsi="Times New Roman" w:eastAsia="Malgun Gothic"/>
          <w:b w:val="0"/>
          <w:i/>
          <w:color w:val="555555"/>
          <w:sz w:val="22"/>
        </w:rPr>
        <w:t>(穏やかに)</w:t>
      </w:r>
      <w:r>
        <w:rPr>
          <w:rFonts w:ascii="Times New Roman" w:hAnsi="Times New Roman" w:eastAsia="Malgun Gothic"/>
          <w:b w:val="0"/>
          <w:i w:val="0"/>
          <w:sz w:val="22"/>
        </w:rPr>
        <w:t>奥浜新報の柚木さんも、熱心な記者さんですね。廃炉の下請けの階段を、一番下から一番上まで、一枚の紙に描いておられるとか。</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……先生、着任してすぐ、昔の記録をいくつか読みました。一九七八年の、汐見化学工業の件も。</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ずいぶん古いものを。</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あのとき、会社の測定記録の写しを持ち出した村井さんという方は、その後、どうなさいましたか。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(しばらく黙る)</w:t>
      </w:r>
      <w:r>
        <w:rPr>
          <w:rFonts w:ascii="Times New Roman" w:hAnsi="Times New Roman" w:eastAsia="Malgun Gothic"/>
          <w:b w:val="0"/>
          <w:i w:val="0"/>
          <w:sz w:val="22"/>
        </w:rPr>
        <w:t>町を出ました。</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正しいことをした人が、町を出る。そういうことが、二度起きなければいいと、私は思っています。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それは、どういう意味でしょうか。</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言葉どおりの意味です、真壁さん。芥川に、こういう一節があります。「正義は武器に似たものである」。武器は金を出しさえすれば、敵にも味方にも買われる、と。</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続きがありますな。正義も理屈をつけさえすれば、敵にも味方にも買われる。</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よくご存じで。</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だから私は、理屈より先に茶を出すことにしております。茶は、理屈では買えませんので。</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(かすかに笑う)</w:t>
      </w:r>
      <w:r>
        <w:rPr>
          <w:rFonts w:ascii="Times New Roman" w:hAnsi="Times New Roman" w:eastAsia="Malgun Gothic"/>
          <w:b w:val="0"/>
          <w:i w:val="0"/>
          <w:sz w:val="22"/>
        </w:rPr>
        <w:t>覚えておきます。……この国には、出る杭は打たれる、という言葉もあります。私はよく、打つ側の人間だと思われる。でも実際には、打たれた杭がどこに刺さるのかを、横で見ているだけのことが多いん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見ているだけ、ですか。</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見ている者の仕事も、案外、楽ではありません。</w:t>
      </w:r>
    </w:p>
    <w:p>
      <w:pPr>
        <w:spacing w:before="0" w:after="110" w:line="300" w:lineRule="auto"/>
      </w:pPr>
      <w:r>
        <w:rPr>
          <w:rFonts w:ascii="Times New Roman" w:hAnsi="Times New Roman" w:eastAsia="Malgun Gothic"/>
          <w:b w:val="0"/>
          <w:i/>
          <w:color w:val="555555"/>
          <w:sz w:val="22"/>
        </w:rPr>
        <w:t>(神崎が湯呑みを空にし、ていねいに茶托に戻す。立ち上がりかけて、ふと遼を見る。)</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真壁さん。この県では、珍しくないお名前ですな。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(一拍)</w:t>
      </w:r>
      <w:r>
        <w:rPr>
          <w:rFonts w:ascii="Times New Roman" w:hAnsi="Times New Roman" w:eastAsia="Malgun Gothic"/>
          <w:b w:val="0"/>
          <w:i w:val="0"/>
          <w:sz w:val="22"/>
        </w:rPr>
        <w:t>ええ。よくある名字です。</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珍しくない名前ほど、かえって目立つことがあります。どうぞ、お気をつけて、とは申しません。気をつけておられるのは、よく分かりますから。</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それから、先生。どうか、お体を大事になさってください。階段の多い事務所は、私どもの年になると、こたえますから。……それと、帳面は。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帳面。</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弁護士会の預り金の規程、ここ数年でずいぶん厳しくなったと聞いております。一般論です。ごちそうさまでした。お茶、おいしかった。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お粗末さまでした。ご足労いただいて、どうも。</w:t>
      </w:r>
    </w:p>
    <w:p>
      <w:pPr>
        <w:spacing w:before="0" w:after="110" w:line="300" w:lineRule="auto"/>
      </w:pPr>
      <w:r>
        <w:rPr>
          <w:rFonts w:ascii="Times New Roman" w:hAnsi="Times New Roman" w:eastAsia="Malgun Gothic"/>
          <w:b w:val="0"/>
          <w:i/>
          <w:color w:val="555555"/>
          <w:sz w:val="22"/>
        </w:rPr>
        <w:t>(神崎が一礼して出ていく。階段は、来たときと同じように、規則正しく一段ずつ鳴る。)</w:t>
      </w:r>
    </w:p>
    <w:p>
      <w:pPr>
        <w:keepNext/>
        <w:spacing w:before="320" w:after="140"/>
      </w:pPr>
      <w:r>
        <w:rPr>
          <w:rFonts w:ascii="Times New Roman" w:hAnsi="Times New Roman" w:eastAsia="Malgun Gothic"/>
          <w:b/>
          <w:i w:val="0"/>
          <w:color w:val="1F3864"/>
          <w:sz w:val="26"/>
        </w:rPr>
        <w:t>장면 4 — 떠난 뒤, 남은 찻잔</w:t>
      </w:r>
    </w:p>
    <w:p>
      <w:pPr>
        <w:spacing w:before="0" w:after="110" w:line="300" w:lineRule="auto"/>
      </w:pPr>
      <w:r>
        <w:rPr>
          <w:rFonts w:ascii="Times New Roman" w:hAnsi="Times New Roman" w:eastAsia="Malgun Gothic"/>
          <w:b w:val="0"/>
          <w:i/>
          <w:color w:val="555555"/>
          <w:sz w:val="22"/>
        </w:rPr>
        <w:t>(待合の長椅子。菅野が段ボールの横に腰かけたまま、階段の方を見ている。)</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先生、今の人、警察だべ。</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お分かりになりますか。</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分かるよ。靴が光りすぎてる。それに、目が笑ってねえ。おっかねえ顔だったなあ。</w:t>
      </w:r>
      <w:r>
        <w:rPr>
          <w:rFonts w:ascii="Times New Roman" w:hAnsi="Times New Roman" w:eastAsia="Malgun Gothic"/>
          <w:b w:val="0"/>
          <w:i/>
          <w:color w:val="555555"/>
          <w:sz w:val="22"/>
        </w:rPr>
        <w:t>(段ボールを叩く)</w:t>
      </w:r>
      <w:r>
        <w:rPr>
          <w:rFonts w:ascii="Times New Roman" w:hAnsi="Times New Roman" w:eastAsia="Malgun Gothic"/>
          <w:b w:val="0"/>
          <w:i w:val="0"/>
          <w:sz w:val="22"/>
        </w:rPr>
        <w:t>はい、先生。これ。ほんの気持ちですから。米と芋があれば、冬は越せっぺ。</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ありがたく頂戴します。菅野さん、田んぼの方は。</w:t>
      </w:r>
    </w:p>
    <w:p>
      <w:pPr>
        <w:spacing w:before="0" w:after="110" w:line="300" w:lineRule="auto"/>
      </w:pPr>
      <w:r>
        <w:rPr>
          <w:rFonts w:ascii="Times New Roman" w:hAnsi="Times New Roman" w:eastAsia="Malgun Gothic"/>
          <w:b/>
          <w:i w:val="0"/>
          <w:sz w:val="22"/>
        </w:rPr>
        <w:t xml:space="preserve">菅野: </w:t>
      </w:r>
      <w:r>
        <w:rPr>
          <w:rFonts w:ascii="Times New Roman" w:hAnsi="Times New Roman" w:eastAsia="Malgun Gothic"/>
          <w:b w:val="0"/>
          <w:i w:val="0"/>
          <w:sz w:val="22"/>
        </w:rPr>
        <w:t>刈り取り、全部終わった。根本の坊主が、手伝いに来たんだぞ。袋を捨てた詫びだって、三日も。</w:t>
      </w:r>
    </w:p>
    <w:p>
      <w:pPr>
        <w:spacing w:before="0" w:after="110" w:line="300" w:lineRule="auto"/>
      </w:pPr>
      <w:r>
        <w:rPr>
          <w:rFonts w:ascii="Times New Roman" w:hAnsi="Times New Roman" w:eastAsia="Malgun Gothic"/>
          <w:b w:val="0"/>
          <w:i/>
          <w:color w:val="555555"/>
          <w:sz w:val="22"/>
        </w:rPr>
        <w:t>(菅野が帰っていく。三浦が湯呑みを片づけながら、遼の顔を見る。)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真壁さん。あの人、知ってましたね。真壁さんのこと。</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たぶん。</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(湯呑みを拭きながら)</w:t>
      </w:r>
      <w:r>
        <w:rPr>
          <w:rFonts w:ascii="Times New Roman" w:hAnsi="Times New Roman" w:eastAsia="Malgun Gothic"/>
          <w:b w:val="0"/>
          <w:i w:val="0"/>
          <w:sz w:val="22"/>
        </w:rPr>
        <w:t>大丈夫です。私は、もう知ってますから。知ってる人が一人増えても、この事務所のお茶の順番は変わりません。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七八年にもな、背広の男が一人、ここに茶を飲みに来たよ。あのときは県警の警備課長だった。用件も、だいたい同じだった。私は茶を出した。それから半年後に、業務停止だ。</w:t>
      </w:r>
      <w:r>
        <w:rPr>
          <w:rFonts w:ascii="Times New Roman" w:hAnsi="Times New Roman" w:eastAsia="Malgun Gothic"/>
          <w:b w:val="0"/>
          <w:i/>
          <w:color w:val="555555"/>
          <w:sz w:val="22"/>
        </w:rPr>
        <w:t>(窓の外を見る)</w:t>
      </w:r>
      <w:r>
        <w:rPr>
          <w:rFonts w:ascii="Times New Roman" w:hAnsi="Times New Roman" w:eastAsia="Malgun Gothic"/>
          <w:b w:val="0"/>
          <w:i w:val="0"/>
          <w:sz w:val="22"/>
        </w:rPr>
        <w:t>三浦くん、すまんが、今週中に預り金の帳面を全部出してくれるか。十年分。</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全部、ですか。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一般論で言われたことは、具体的に確かめておくもんだ。</w:t>
      </w:r>
    </w:p>
    <w:p>
      <w:pPr>
        <w:keepNext/>
        <w:spacing w:before="320" w:after="140"/>
      </w:pPr>
      <w:r>
        <w:rPr>
          <w:rFonts w:ascii="Times New Roman" w:hAnsi="Times New Roman" w:eastAsia="Malgun Gothic"/>
          <w:b/>
          <w:i w:val="0"/>
          <w:color w:val="1F3864"/>
          <w:sz w:val="26"/>
        </w:rPr>
        <w:t>장면 5 — 10월 17일, 역 앞 찻집 「로빈」</w:t>
      </w:r>
    </w:p>
    <w:p>
      <w:pPr>
        <w:spacing w:before="0" w:after="110" w:line="300" w:lineRule="auto"/>
      </w:pPr>
      <w:r>
        <w:rPr>
          <w:rFonts w:ascii="Times New Roman" w:hAnsi="Times New Roman" w:eastAsia="Malgun Gothic"/>
          <w:b w:val="0"/>
          <w:i/>
          <w:color w:val="555555"/>
          <w:sz w:val="22"/>
        </w:rPr>
        <w:t>(10月17日(木)</w:t>
      </w:r>
      <w:r>
        <w:rPr>
          <w:rFonts w:ascii="Times New Roman" w:hAnsi="Times New Roman" w:eastAsia="Malgun Gothic"/>
          <w:b w:val="0"/>
          <w:i w:val="0"/>
          <w:sz w:val="22"/>
        </w:rPr>
        <w:t>、午後4時。駅前の喫茶店「ロビン」。サイフォンの湯が鳴る。窓際の席で、柚木がノートパソコンを閉じる。遼が向かいに座る。)</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先生、ご足労いただいて、すみません。支局だと、デスクの電話がうるさくて。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いえ。……柚木さん、神崎という人を知っていますか。県警の警備部長の。</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来ましたか、事務所に。</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一昨日の朝。お茶を一杯飲んで、帰りました。</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(メモ帳を開く)</w:t>
      </w:r>
      <w:r>
        <w:rPr>
          <w:rFonts w:ascii="Times New Roman" w:hAnsi="Times New Roman" w:eastAsia="Malgun Gothic"/>
          <w:b w:val="0"/>
          <w:i w:val="0"/>
          <w:sz w:val="22"/>
        </w:rPr>
        <w:t>四月の人事で、警察庁から出向。四十九歳。前は東京で、公安関係の部署にいたと聞いてます。県警の記者クラブでは、評判は悪くないです。会見でも、余計なことは言わないし、嘘も言わない。</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先生、これ、見てください。</w:t>
      </w:r>
      <w:r>
        <w:rPr>
          <w:rFonts w:ascii="Times New Roman" w:hAnsi="Times New Roman" w:eastAsia="Malgun Gothic"/>
          <w:b w:val="0"/>
          <w:i/>
          <w:color w:val="555555"/>
          <w:sz w:val="22"/>
        </w:rPr>
        <w:t>(一枚のコピーを出す)</w:t>
      </w:r>
      <w:r>
        <w:rPr>
          <w:rFonts w:ascii="Times New Roman" w:hAnsi="Times New Roman" w:eastAsia="Malgun Gothic"/>
          <w:b w:val="0"/>
          <w:i w:val="0"/>
          <w:sz w:val="22"/>
        </w:rPr>
        <w:t>九月の、汐見地区防犯協会の総会の席次表。広報誌に載った、公開の資料です。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(目を走らせる)</w:t>
      </w:r>
      <w:r>
        <w:rPr>
          <w:rFonts w:ascii="Times New Roman" w:hAnsi="Times New Roman" w:eastAsia="Malgun Gothic"/>
          <w:b w:val="0"/>
          <w:i w:val="0"/>
          <w:sz w:val="22"/>
        </w:rPr>
        <w:t>来賓の一列目……県警警備部長、鷲尾建設汐見事業所長、そして、真壁功後援会汐見支部長、大沼。</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並んで座っていた、というだけです。それだけでは、何も書けません。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もう一つ。大城さんたちが港で座り込んでいたとき、私も取材で行ってたんです。そうしたら、私も撮られました。背広の人に、望遠で。</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柚木さんも。</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記者の顔を撮っても、何にもならないのに。……たぶん、何にもならないから、撮るんでしょうね。誰が誰と話しているか、地図を作ってるだけ。</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それと、これは、まだ取材の途中です。鷲尾建設の第三工区で、十月から新しく生コンと砂利を入れ始めた業者がいます。港南建材。社長は波多野さん。小さい会社なのに、いきなり大口です。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港南建材……。どこかで、聞いた名前のような。</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桐生先生の昔の依頼人じゃないかって、市役所の人が言ってました。確かめてください。私は書く前に、必ず言いますから。</w:t>
      </w:r>
    </w:p>
    <w:p>
      <w:pPr>
        <w:spacing w:before="0" w:after="110" w:line="300" w:lineRule="auto"/>
      </w:pPr>
      <w:r>
        <w:rPr>
          <w:rFonts w:ascii="Times New Roman" w:hAnsi="Times New Roman" w:eastAsia="Malgun Gothic"/>
          <w:b w:val="0"/>
          <w:i/>
          <w:color w:val="555555"/>
          <w:sz w:val="22"/>
        </w:rPr>
        <w:t>(マスターがコーヒーを二つ置く。)</w:t>
      </w:r>
    </w:p>
    <w:p>
      <w:pPr>
        <w:spacing w:before="0" w:after="110" w:line="300" w:lineRule="auto"/>
      </w:pPr>
      <w:r>
        <w:rPr>
          <w:rFonts w:ascii="Times New Roman" w:hAnsi="Times New Roman" w:eastAsia="Malgun Gothic"/>
          <w:b/>
          <w:i w:val="0"/>
          <w:sz w:val="22"/>
        </w:rPr>
        <w:t xml:space="preserve">マスター: </w:t>
      </w:r>
      <w:r>
        <w:rPr>
          <w:rFonts w:ascii="Times New Roman" w:hAnsi="Times New Roman" w:eastAsia="Malgun Gothic"/>
          <w:b w:val="0"/>
          <w:i w:val="0"/>
          <w:sz w:val="22"/>
        </w:rPr>
        <w:t>ブレンド二つ。柚木ちゃん、今日はケーキいいの?</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今日は我慢します。締め切り前なので。</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柚木さん。もし、あなたが撮られるような取材をしているなら、気をつけてください。</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(笑う)</w:t>
      </w:r>
      <w:r>
        <w:rPr>
          <w:rFonts w:ascii="Times New Roman" w:hAnsi="Times New Roman" w:eastAsia="Malgun Gothic"/>
          <w:b w:val="0"/>
          <w:i w:val="0"/>
          <w:sz w:val="22"/>
        </w:rPr>
        <w:t>先生こそ。名刺の前で手が止まる人は、すぐ顔に出ますよ。</w:t>
      </w:r>
    </w:p>
    <w:p>
      <w:pPr>
        <w:keepNext/>
        <w:spacing w:before="320" w:after="140"/>
      </w:pPr>
      <w:r>
        <w:rPr>
          <w:rFonts w:ascii="Times New Roman" w:hAnsi="Times New Roman" w:eastAsia="Malgun Gothic"/>
          <w:b/>
          <w:i w:val="0"/>
          <w:color w:val="1F3864"/>
          <w:sz w:val="26"/>
        </w:rPr>
        <w:t>장면 6 — 10월 21일 밤, 예치금 장부</w:t>
      </w:r>
    </w:p>
    <w:p>
      <w:pPr>
        <w:spacing w:before="0" w:after="110" w:line="300" w:lineRule="auto"/>
      </w:pPr>
      <w:r>
        <w:rPr>
          <w:rFonts w:ascii="Times New Roman" w:hAnsi="Times New Roman" w:eastAsia="Malgun Gothic"/>
          <w:b w:val="0"/>
          <w:i/>
          <w:color w:val="555555"/>
          <w:sz w:val="22"/>
        </w:rPr>
        <w:t>(10月21日(月)</w:t>
      </w:r>
      <w:r>
        <w:rPr>
          <w:rFonts w:ascii="Times New Roman" w:hAnsi="Times New Roman" w:eastAsia="Malgun Gothic"/>
          <w:b w:val="0"/>
          <w:i w:val="0"/>
          <w:sz w:val="22"/>
        </w:rPr>
        <w:t>、午後8時。事務所の奥の部屋。机の上に、背表紙に年度が書かれた黒いファイルが十冊。三浦が付箋を貼りながら、一冊を開いている。遼と桐生が向かいに座る。鉄瓶が、ストーブの上で静かに鳴ってい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十年分、全部見ました。入金と出金、口座の明細と、全部合ってます。一円も、ずれてません。</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ただ、一件だけ、付箋を赤にしました。二〇一七年の、港南建材さん。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柚木さんが言っていた名前です。いま、鷲尾の第三工区に新しく入った業者だと。</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(ファイルを引き寄せる)</w:t>
      </w:r>
      <w:r>
        <w:rPr>
          <w:rFonts w:ascii="Times New Roman" w:hAnsi="Times New Roman" w:eastAsia="Malgun Gothic"/>
          <w:b w:val="0"/>
          <w:i w:val="0"/>
          <w:sz w:val="22"/>
        </w:rPr>
        <w:t>二〇一七年。元請けが倒産して、港南建材の代金が焦げついた。私が波多野さんの代理で、管財人と和解した。八百二十万円。</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十二月に、うちの預り金口座に入ってます。そこから、波多野さんに五百四十万。残りのうち、二百八十万が……</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作業員さんの給料だ。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作業員の。</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港南建材は、その年、自分のところの作業員六人に、三か月分の給料を払っていなかった。元請けから金が入らないから払えない、と。だから私は、事件を受けるときに条件をつけた。和解金が入ったら、まず作業員さんに払う。それなら代理人をやります、と。</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十二月に四人、百八十万。翌年の三月に二人、百万。全部、先生が直接、振り込みか手渡しで。精算書もあります。波多野さんの認印で。</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認印は、誰が押したんですか。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(少し間)</w:t>
      </w:r>
      <w:r>
        <w:rPr>
          <w:rFonts w:ascii="Times New Roman" w:hAnsi="Times New Roman" w:eastAsia="Malgun Gothic"/>
          <w:b w:val="0"/>
          <w:i w:val="0"/>
          <w:sz w:val="22"/>
        </w:rPr>
        <w:t>……私です。波多野さんが、裁判所の手続きのたびに来るのは面倒だって、事務所に認印を預けていかれたので。でも、この精算書は、波多野さんご本人がここに座って、目の前で。</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本人の前で押した。本人が、うなずいた。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先生、うなずきは証拠になりません。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作業員の方の領収書は。</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六枚あります。四枚はフルネームと、当時の作業員宿舎の住所。でも、二枚は下の名前だけ。「ヒロシ」と「マサル」。三月の、手渡しの分です。六人とも、もう現場を移ってます。原発の仕事って、そうなんですよね。半年いて、次の現場、次の県。電話番号、半分はもう使われてませんでした。</w:t>
      </w:r>
    </w:p>
    <w:p>
      <w:pPr>
        <w:spacing w:before="0" w:after="110" w:line="300" w:lineRule="auto"/>
      </w:pPr>
      <w:r>
        <w:rPr>
          <w:rFonts w:ascii="Times New Roman" w:hAnsi="Times New Roman" w:eastAsia="Malgun Gothic"/>
          <w:b w:val="0"/>
          <w:i/>
          <w:color w:val="555555"/>
          <w:sz w:val="22"/>
        </w:rPr>
        <w:t>(しばらく、鉄瓶の音だけが続く。)</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帳面は、きれいにしてある。だがな、真壁くん。きれいな帳面ほど、汚して見せやすいもんだ。白い紙の方が、一滴の墨がよく目立つ。</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……榊さんも、帳面の話をしていました。誰かが最後まで見ていなければ、と。</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榊くんの帳面と、うちの帳面は、中身が違う。だが、見る人間がいなくなったときに一番困るのは、どっちも同じだ。</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先生、どうします。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どうもせん。帳面は帳面のまま、ここに置いておく。三浦くん、この二〇一七年のファイルだけ、写しを取って、君の家に一部置いておいてくれ。</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(手を止める)</w:t>
      </w:r>
      <w:r>
        <w:rPr>
          <w:rFonts w:ascii="Times New Roman" w:hAnsi="Times New Roman" w:eastAsia="Malgun Gothic"/>
          <w:b w:val="0"/>
          <w:i w:val="0"/>
          <w:sz w:val="22"/>
        </w:rPr>
        <w:t>……分かりました。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先生、神崎さんの話、本気で受け取っているんですね。</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丁寧な人の一般論は、だいたい、具体論だよ。</w:t>
      </w:r>
    </w:p>
    <w:p>
      <w:pPr>
        <w:keepNext/>
        <w:spacing w:before="320" w:after="140"/>
      </w:pPr>
      <w:r>
        <w:rPr>
          <w:rFonts w:ascii="Times New Roman" w:hAnsi="Times New Roman" w:eastAsia="Malgun Gothic"/>
          <w:b/>
          <w:i w:val="0"/>
          <w:color w:val="1F3864"/>
          <w:sz w:val="26"/>
        </w:rPr>
        <w:t>장면 7 — 10월 24일 저녁, 시오미항 방파제</w:t>
      </w:r>
    </w:p>
    <w:p>
      <w:pPr>
        <w:spacing w:before="0" w:after="110" w:line="300" w:lineRule="auto"/>
      </w:pPr>
      <w:r>
        <w:rPr>
          <w:rFonts w:ascii="Times New Roman" w:hAnsi="Times New Roman" w:eastAsia="Malgun Gothic"/>
          <w:b w:val="0"/>
          <w:i/>
          <w:color w:val="555555"/>
          <w:sz w:val="22"/>
        </w:rPr>
        <w:t>(10月24日(木)</w:t>
      </w:r>
      <w:r>
        <w:rPr>
          <w:rFonts w:ascii="Times New Roman" w:hAnsi="Times New Roman" w:eastAsia="Malgun Gothic"/>
          <w:b w:val="0"/>
          <w:i w:val="0"/>
          <w:sz w:val="22"/>
        </w:rPr>
        <w:t>、午後5時。汐見港の防波堤。埋め立て工事の囲いの向こうで、クレーンが止まっている。座り込みの人たちは帰ったあと。遼が一人で、工事現場の掲示板の写真を撮っている。後ろから、足音が近づく。)</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工事の許可の掲示ですか。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(振り返る)</w:t>
      </w:r>
      <w:r>
        <w:rPr>
          <w:rFonts w:ascii="Times New Roman" w:hAnsi="Times New Roman" w:eastAsia="Malgun Gothic"/>
          <w:b w:val="0"/>
          <w:i w:val="0"/>
          <w:sz w:val="22"/>
        </w:rPr>
        <w:t>神崎さん。</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偶然です、と言っても、信じてはいただけないでしょうね。夕方、ここを歩くのが習慣でして。東京では、海を見ながら歩く道がなかったので。</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見ている者の仕事、ですか。</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先日の言葉を覚えていてくださって、光栄です。……真壁さん、少しだけ。これは、警告ではありません。個人的な忠告です。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警察の方の、個人的、ですか。</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私にも、個人の部分は少しだけ残っています。</w:t>
      </w:r>
      <w:r>
        <w:rPr>
          <w:rFonts w:ascii="Times New Roman" w:hAnsi="Times New Roman" w:eastAsia="Malgun Gothic"/>
          <w:b w:val="0"/>
          <w:i/>
          <w:color w:val="555555"/>
          <w:sz w:val="22"/>
        </w:rPr>
        <w:t>(海を見たまま)</w:t>
      </w:r>
      <w:r>
        <w:rPr>
          <w:rFonts w:ascii="Times New Roman" w:hAnsi="Times New Roman" w:eastAsia="Malgun Gothic"/>
          <w:b w:val="0"/>
          <w:i w:val="0"/>
          <w:sz w:val="22"/>
        </w:rPr>
        <w:t>桐生先生には、しばらく、大きな事件から手を引いていただくのがいいと思います。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警察が、弁護士の仕事を選ぶんですか。</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私の部署は、何も選びません。ただ、私の部署ではないところで、書類が動いている。それだけ、申し上げておきます。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どこの部署ですか。</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それを申し上げれば、忠告ではなく、漏洩になります。私は、漏洩はしません。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書類というのは、うちの預り金のことですか。</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(答えずに、少しだけ目を細める)</w:t>
      </w:r>
      <w:r>
        <w:rPr>
          <w:rFonts w:ascii="Times New Roman" w:hAnsi="Times New Roman" w:eastAsia="Malgun Gothic"/>
          <w:b w:val="0"/>
          <w:i w:val="0"/>
          <w:sz w:val="22"/>
        </w:rPr>
        <w:t>真壁さん。あなたのお父上は、たぶん、何もご存じない。……いや、ご存じかもしれない。私には、どちらとも言えません。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父とは、関係ありません。ここでは、僕は、ただの真壁です。</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皆さん、そうおっしゃいます。でも、「関係ない」と言い切れる人は、案外少ないものです。この町では、特に。</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神崎さんは、何のためにこれを。</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val="0"/>
          <w:sz w:val="22"/>
        </w:rPr>
        <w:t>さあ。先日の、ほうじ茶の礼かもしれません。一番長く待った者に、一番先に茶を出す。……あれは、警察の取調室には、ない決まりです。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取調室にも、置いたらいいんじゃないですか。</w:t>
      </w:r>
    </w:p>
    <w:p>
      <w:pPr>
        <w:spacing w:before="0" w:after="110" w:line="300" w:lineRule="auto"/>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(かすかに笑う)</w:t>
      </w:r>
      <w:r>
        <w:rPr>
          <w:rFonts w:ascii="Times New Roman" w:hAnsi="Times New Roman" w:eastAsia="Malgun Gothic"/>
          <w:b w:val="0"/>
          <w:i w:val="0"/>
          <w:sz w:val="22"/>
        </w:rPr>
        <w:t>そうなったら、私は職を失いますね。では、これで。暗くなると、防波堤は足元が危ない。お気をつけて。</w:t>
      </w:r>
    </w:p>
    <w:p>
      <w:pPr>
        <w:spacing w:before="0" w:after="110" w:line="300" w:lineRule="auto"/>
      </w:pPr>
      <w:r>
        <w:rPr>
          <w:rFonts w:ascii="Times New Roman" w:hAnsi="Times New Roman" w:eastAsia="Malgun Gothic"/>
          <w:b w:val="0"/>
          <w:i/>
          <w:color w:val="555555"/>
          <w:sz w:val="22"/>
        </w:rPr>
        <w:t>(神崎が去る。規則正しい足音が、波の音に消える。遼は携帯を取り出し、事務所の番号を押しかけて、やめる。)</w:t>
      </w:r>
    </w:p>
    <w:p>
      <w:pPr>
        <w:keepNext/>
        <w:spacing w:before="320" w:after="140"/>
      </w:pPr>
      <w:r>
        <w:rPr>
          <w:rFonts w:ascii="Times New Roman" w:hAnsi="Times New Roman" w:eastAsia="Malgun Gothic"/>
          <w:b/>
          <w:i w:val="0"/>
          <w:color w:val="1F3864"/>
          <w:sz w:val="26"/>
        </w:rPr>
        <w:t>장면 8 — 10월 28일 밤, 호지차를 볶는 법</w:t>
      </w:r>
    </w:p>
    <w:p>
      <w:pPr>
        <w:spacing w:before="0" w:after="110" w:line="300" w:lineRule="auto"/>
      </w:pPr>
      <w:r>
        <w:rPr>
          <w:rFonts w:ascii="Times New Roman" w:hAnsi="Times New Roman" w:eastAsia="Malgun Gothic"/>
          <w:b w:val="0"/>
          <w:i/>
          <w:color w:val="555555"/>
          <w:sz w:val="22"/>
        </w:rPr>
        <w:t>(10月28日(月)</w:t>
      </w:r>
      <w:r>
        <w:rPr>
          <w:rFonts w:ascii="Times New Roman" w:hAnsi="Times New Roman" w:eastAsia="Malgun Gothic"/>
          <w:b w:val="0"/>
          <w:i w:val="0"/>
          <w:sz w:val="22"/>
        </w:rPr>
        <w:t>、午後9時。事務所の小さな流し台。ガスこんろに、素焼きの焙烙。横に、番茶の葉の袋。桐生が階段を上がってきて、踊り場で一度止まり、上着の内ポケットから小さなケースを出す。舌の下に一粒入れ、しばらく壁にもたれる。それから、何事もなかったように入ってく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先生。今、階段で止まっていましたよね。</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私の真似か。半秒を見逃さんのは、いいことだ。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冗談じゃありません。病院に行ってください。</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月曜に、宮下先生に診てもらったばかりだ。薬が一つ増えた。貼るやつだ。年寄りのお守りが、また増えた。……それより、こっちに来なさい。今日は、茶の炒り方を教える。年寄りは、思いついたときに教えておくもんだ。思いついたことを忘れるのも、年寄りだからな。</w:t>
      </w:r>
    </w:p>
    <w:p>
      <w:pPr>
        <w:spacing w:before="0" w:after="110" w:line="300" w:lineRule="auto"/>
      </w:pPr>
      <w:r>
        <w:rPr>
          <w:rFonts w:ascii="Times New Roman" w:hAnsi="Times New Roman" w:eastAsia="Malgun Gothic"/>
          <w:b w:val="0"/>
          <w:i/>
          <w:color w:val="555555"/>
          <w:sz w:val="22"/>
        </w:rPr>
        <w:t>(桐生が焙烙をこんろにかけ、いちばん小さな火にする。番茶をひとつかみ入れ、遼に焙烙の柄を持たせる。)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揺すりなさい。止めると焦げる。急ぐと、生焼けだ。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(焙烙を揺する)</w:t>
      </w:r>
      <w:r>
        <w:rPr>
          <w:rFonts w:ascii="Times New Roman" w:hAnsi="Times New Roman" w:eastAsia="Malgun Gothic"/>
          <w:b w:val="0"/>
          <w:i w:val="0"/>
          <w:sz w:val="22"/>
        </w:rPr>
        <w:t>……香りが、変わってきました。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匂いが青いうちは、まだだ。茶色くなって、甘くなって、煙が一本、すうっと上がる。そこで火を止める。二本目を待ったら、もう遅い。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一本で、止める。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そう。人間も同じだ。一本目で止められる人間は、少ない。</w:t>
      </w:r>
      <w:r>
        <w:rPr>
          <w:rFonts w:ascii="Times New Roman" w:hAnsi="Times New Roman" w:eastAsia="Malgun Gothic"/>
          <w:b w:val="0"/>
          <w:i/>
          <w:color w:val="555555"/>
          <w:sz w:val="22"/>
        </w:rPr>
        <w:t>(煙が細く一本立ちのぼる)</w:t>
      </w:r>
      <w:r>
        <w:rPr>
          <w:rFonts w:ascii="Times New Roman" w:hAnsi="Times New Roman" w:eastAsia="Malgun Gothic"/>
          <w:b w:val="0"/>
          <w:i w:val="0"/>
          <w:sz w:val="22"/>
        </w:rPr>
        <w:t>……今だ。</w:t>
      </w:r>
    </w:p>
    <w:p>
      <w:pPr>
        <w:spacing w:before="0" w:after="110" w:line="300" w:lineRule="auto"/>
      </w:pPr>
      <w:r>
        <w:rPr>
          <w:rFonts w:ascii="Times New Roman" w:hAnsi="Times New Roman" w:eastAsia="Malgun Gothic"/>
          <w:b w:val="0"/>
          <w:i/>
          <w:color w:val="555555"/>
          <w:sz w:val="22"/>
        </w:rPr>
        <w:t>(遼が火を止める。焙烙の中で、茶葉がかすかに音を立てる。)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先生、どうして急に。</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急にじゃない。四年も見ていて、そろそろだと思っただけだ。</w:t>
      </w:r>
      <w:r>
        <w:rPr>
          <w:rFonts w:ascii="Times New Roman" w:hAnsi="Times New Roman" w:eastAsia="Malgun Gothic"/>
          <w:b w:val="0"/>
          <w:i/>
          <w:color w:val="555555"/>
          <w:sz w:val="22"/>
        </w:rPr>
        <w:t>(引き出しから鍵を一本出す)</w:t>
      </w:r>
      <w:r>
        <w:rPr>
          <w:rFonts w:ascii="Times New Roman" w:hAnsi="Times New Roman" w:eastAsia="Malgun Gothic"/>
          <w:b w:val="0"/>
          <w:i w:val="0"/>
          <w:sz w:val="22"/>
        </w:rPr>
        <w:t>それと、これを。事務所の合い鍵だ。三浦くんは三浦くんの鍵を持っている。これは、君の鍵だ。朝、私より先に来た客がいたら、君が開けなさい。踊り場の長椅子は、冷えるからな。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(鍵を受け取り、しばらく見つめる)</w:t>
      </w:r>
      <w:r>
        <w:rPr>
          <w:rFonts w:ascii="Times New Roman" w:hAnsi="Times New Roman" w:eastAsia="Malgun Gothic"/>
          <w:b w:val="0"/>
          <w:i w:val="0"/>
          <w:sz w:val="22"/>
        </w:rPr>
        <w:t>……昨日の漁協の総会、埋め立ての特別決議、三分の二を四票だけ超えて通りました。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委任状は。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撤回された分は、全部、本人の意思どおりに数えられました。組合長も、説明会を二回開きました。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なら、決め方は守られた。それが、組合の答えだ。……大城さんは。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今朝も、港の工事の入り口に座っていました。それと、神崎さんに、言われました。先生には、大きな事件から手を引いてもらった方がいい、と。私の部署ではないところで、書類が動いている、と。</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そうか。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先生、少し休んでください。小松さんの件も、浅野さんの件も、僕がやります。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遼。私が休んだら、書類は止まるか。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(黙る)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止まらんよ。止まらんものは、待っていても止まらん。なら、茶を炒って待つ。</w:t>
      </w:r>
      <w:r>
        <w:rPr>
          <w:rFonts w:ascii="Times New Roman" w:hAnsi="Times New Roman" w:eastAsia="Malgun Gothic"/>
          <w:b w:val="0"/>
          <w:i/>
          <w:color w:val="555555"/>
          <w:sz w:val="22"/>
        </w:rPr>
        <w:t>(焙烙の茶葉を缶に移す)</w:t>
      </w:r>
      <w:r>
        <w:rPr>
          <w:rFonts w:ascii="Times New Roman" w:hAnsi="Times New Roman" w:eastAsia="Malgun Gothic"/>
          <w:b w:val="0"/>
          <w:i w:val="0"/>
          <w:sz w:val="22"/>
        </w:rPr>
        <w:t>さあ、君の炒った茶だ。飲んでみよう。まずはお茶だ。</w:t>
      </w:r>
    </w:p>
    <w:p>
      <w:pPr>
        <w:spacing w:before="0" w:after="110" w:line="300" w:lineRule="auto"/>
      </w:pPr>
      <w:r>
        <w:rPr>
          <w:rFonts w:ascii="Times New Roman" w:hAnsi="Times New Roman" w:eastAsia="Malgun Gothic"/>
          <w:b w:val="0"/>
          <w:i/>
          <w:color w:val="555555"/>
          <w:sz w:val="22"/>
        </w:rPr>
        <w:t>(鉄瓶の湯が急須に注がれる。桐生が一口飲み、少し顔をしかめ、それから笑う。)</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苦い。だが、悪くない。一本目で止めた茶の味だ。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次は、もう少しうまく炒ります。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次も、君が炒りなさい。</w:t>
      </w:r>
    </w:p>
    <w:p>
      <w:pPr>
        <w:spacing w:before="0" w:after="110" w:line="300" w:lineRule="auto"/>
      </w:pPr>
      <w:r>
        <w:rPr>
          <w:rFonts w:ascii="Times New Roman" w:hAnsi="Times New Roman" w:eastAsia="Malgun Gothic"/>
          <w:b w:val="0"/>
          <w:i/>
          <w:color w:val="555555"/>
          <w:sz w:val="22"/>
        </w:rPr>
        <w:t>(窓の外、駅前の掲示板の「真壁いさお 国政報告会」のポスターが、雨に濡れはじめている。)</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아쿠타가와 류노스케 『侏儒の言葉』(1923~1927) 「武器」: «正義は武器に似たものである»</w:t>
      </w:r>
      <w:r>
        <w:rPr>
          <w:rFonts w:ascii="Times New Roman" w:hAnsi="Times New Roman" w:eastAsia="Malgun Gothic"/>
          <w:b w:val="0"/>
          <w:i w:val="0"/>
          <w:sz w:val="22"/>
        </w:rPr>
        <w:t xml:space="preserve"> — 한국어 해설: "정의는 무기와 닮은 것이다". 아쿠타가와의 경구집에서 뒤에 "무기는 돈을 내기만 하면 적에게도 아군에게도 팔린다. 정의도 이치를 붙이기만 하면 적에게도 아군에게도 팔리는 것이다"가 이어진다. 장면 3에서 공안 경찰 간자키가 앞 문장을 인용하고, 기류가 '이치를 붙이면 정의도 팔린다'는 뒷부분을 받아 '그래서 나는 이치보다 먼저 차를 낸다, 차는 이치로 살 수 없으니까'라고 응수한다. 정의를 내세우는 쪽이 늘 옳지는 않다는 경고이자, 다음 화에서 '정의(법)'라는 무기가 기류 자신에게 겨눠질 것을 예고하는 문장.</w:t>
      </w:r>
    </w:p>
    <w:p>
      <w:pPr>
        <w:spacing w:before="0" w:after="120"/>
      </w:pPr>
      <w:r>
        <w:rPr>
          <w:rFonts w:ascii="Times New Roman" w:hAnsi="Times New Roman" w:eastAsia="Malgun Gothic"/>
          <w:b/>
          <w:i w:val="0"/>
          <w:sz w:val="22"/>
        </w:rPr>
        <w:t>속담: «出る杭は打たれる»</w:t>
      </w:r>
      <w:r>
        <w:rPr>
          <w:rFonts w:ascii="Times New Roman" w:hAnsi="Times New Roman" w:eastAsia="Malgun Gothic"/>
          <w:b w:val="0"/>
          <w:i w:val="0"/>
          <w:sz w:val="22"/>
        </w:rPr>
        <w:t xml:space="preserve"> — 한국어 해설: "튀어나온 말뚝은 얻어맞는다(모난 돌이 정 맞는다)". 무리에서 두드러지는 사람은 미움과 견제를 받는다는 일본 속담. 장면 3에서 간자키가 '나는 말뚝을 치는 쪽이라 여겨지지만, 실은 맞은 말뚝이 어디에 박히는지 옆에서 보고만 있을 때가 많다'며 쓴다. 정중한 말씨 속의 경고이며, 간자키라는 인물의 모호한 자리(가해자도 방관자도 아닌 '보는 자')를 처음 드러낸다.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«ご挨拶が遅れまして»</w:t>
      </w:r>
      <w:r>
        <w:rPr>
          <w:rFonts w:ascii="Times New Roman" w:hAnsi="Times New Roman" w:eastAsia="Malgun Gothic"/>
          <w:b w:val="0"/>
          <w:i w:val="0"/>
          <w:sz w:val="22"/>
        </w:rPr>
        <w:t xml:space="preserve"> — 한국어 해설: "인사가 늦어서 (죄송합니다)". 마땅히 먼저 했어야 할 인사(부임·이사·입사 인사 등)를 늦게 하게 되었을 때 꺼내는 정형구로, 뒤에 「申し訳ありません」이 붙는다. 간자키가 부임 반년 만에 기류 사무소를 찾아와 명함을 건네며, 정중어 — 정중한 형식이 오히려 방문의 의도를 감춘다. 장면 3.</w:t>
      </w:r>
    </w:p>
    <w:p>
      <w:pPr>
        <w:spacing w:before="0" w:after="120"/>
      </w:pPr>
      <w:r>
        <w:rPr>
          <w:rFonts w:ascii="Times New Roman" w:hAnsi="Times New Roman" w:eastAsia="Malgun Gothic"/>
          <w:b/>
          <w:i w:val="0"/>
          <w:sz w:val="22"/>
        </w:rPr>
        <w:t>«末永くお幸せに»</w:t>
      </w:r>
      <w:r>
        <w:rPr>
          <w:rFonts w:ascii="Times New Roman" w:hAnsi="Times New Roman" w:eastAsia="Malgun Gothic"/>
          <w:b w:val="0"/>
          <w:i w:val="0"/>
          <w:sz w:val="22"/>
        </w:rPr>
        <w:t xml:space="preserve"> — 한국어 해설: "오래오래 행복하세요". 결혼한 사람에게 하는 축하의 정형구로, 축사·축하 카드·전화 끝에 쓴다. 료가 처음 인사하는 친구의 신부 유미에게 전화로, 정중어. 장면 1.</w:t>
      </w:r>
    </w:p>
    <w:p>
      <w:pPr>
        <w:spacing w:before="0" w:after="120"/>
      </w:pPr>
      <w:r>
        <w:rPr>
          <w:rFonts w:ascii="Times New Roman" w:hAnsi="Times New Roman" w:eastAsia="Malgun Gothic"/>
          <w:b/>
          <w:i w:val="0"/>
          <w:sz w:val="22"/>
        </w:rPr>
        <w:t>«おっかねえ»</w:t>
      </w:r>
      <w:r>
        <w:rPr>
          <w:rFonts w:ascii="Times New Roman" w:hAnsi="Times New Roman" w:eastAsia="Malgun Gothic"/>
          <w:b w:val="0"/>
          <w:i w:val="0"/>
          <w:sz w:val="22"/>
        </w:rPr>
        <w:t xml:space="preserve"> — 한국어 해설: "무섭다". 표준어: 「怖い(こわい)」「おっかない」. 동일본 전반의 구어 「おっかない」가 오쿠하마 연안(하마도리풍 도호쿠 방언)에서 「おっかねえ」로 굳은 꼴. 간노가 경찰 간부의 웃지 않는 눈을 두고 기류와 미우라 앞에서, 반말(방언). 장면 4.</w:t>
      </w:r>
    </w:p>
    <w:p>
      <w:pPr>
        <w:spacing w:before="0" w:after="120"/>
      </w:pPr>
      <w:r>
        <w:rPr>
          <w:rFonts w:ascii="Times New Roman" w:hAnsi="Times New Roman" w:eastAsia="Malgun Gothic"/>
          <w:b/>
          <w:i w:val="0"/>
          <w:sz w:val="22"/>
        </w:rPr>
        <w:t>«ほんの気持ちですから»</w:t>
      </w:r>
      <w:r>
        <w:rPr>
          <w:rFonts w:ascii="Times New Roman" w:hAnsi="Times New Roman" w:eastAsia="Malgun Gothic"/>
          <w:b w:val="0"/>
          <w:i w:val="0"/>
          <w:sz w:val="22"/>
        </w:rPr>
        <w:t xml:space="preserve"> — 한국어 해설: "약소하지만 마음만 받아 주세요". 선물·답례품을 건넬 때 부담을 덜어 주려고 덧붙이는 말(「つまらないものですが」보다 따뜻하고 덜 격식적). 간노가 자기 밭의 토란 한 상자를 기류에게 건네며, 정중어. 장면 4.</w:t>
      </w:r>
    </w:p>
    <w:p>
      <w:pPr>
        <w:spacing w:before="0" w:after="120"/>
      </w:pPr>
      <w:r>
        <w:rPr>
          <w:rFonts w:ascii="Times New Roman" w:hAnsi="Times New Roman" w:eastAsia="Malgun Gothic"/>
          <w:b/>
          <w:i w:val="0"/>
          <w:sz w:val="22"/>
        </w:rPr>
        <w:t>«ご足労いただいて»</w:t>
      </w:r>
      <w:r>
        <w:rPr>
          <w:rFonts w:ascii="Times New Roman" w:hAnsi="Times New Roman" w:eastAsia="Malgun Gothic"/>
          <w:b w:val="0"/>
          <w:i w:val="0"/>
          <w:sz w:val="22"/>
        </w:rPr>
        <w:t xml:space="preserve"> — 한국어 해설: "일부러 걸음 해 주셔서". 「ご足労」(상대가 발걸음을 한 수고)+「いただく」(겸양어). 상대가 자기 쪽으로 와 주었을 때 고마움을 표한다. 유즈키가 찻집으로 불러낸 료에게, 그리고 기류가 돌아가는 간자키에게, 겸양어. 장면 3·5.</w:t>
      </w:r>
    </w:p>
    <w:p>
      <w:pPr>
        <w:spacing w:before="0" w:after="120"/>
      </w:pPr>
      <w:r>
        <w:rPr>
          <w:rFonts w:ascii="Times New Roman" w:hAnsi="Times New Roman" w:eastAsia="Malgun Gothic"/>
          <w:b/>
          <w:i w:val="0"/>
          <w:sz w:val="22"/>
        </w:rPr>
        <w:t>«お気をつけて»</w:t>
      </w:r>
      <w:r>
        <w:rPr>
          <w:rFonts w:ascii="Times New Roman" w:hAnsi="Times New Roman" w:eastAsia="Malgun Gothic"/>
          <w:b w:val="0"/>
          <w:i w:val="0"/>
          <w:sz w:val="22"/>
        </w:rPr>
        <w:t xml:space="preserve"> — 한국어 해설: "조심해서 가세요, 조심하세요". 헤어질 때나 위험한 일을 앞둔 상대에게 하는 인사(「お気をつけてお帰りください」의 생략형). 간자키가 장면 3에서는 '조심하라고는 하지 않겠다'며 비틀고, 장면 7 방파제에서는 그대로 건넨다. 정중어 — 같은 말이 인사이자 경고가 된다. 장면 3·7.</w:t>
      </w:r>
    </w:p>
    <w:p>
      <w:pPr>
        <w:spacing w:before="240" w:after="110"/>
      </w:pPr>
      <w:r>
        <w:rPr>
          <w:rFonts w:ascii="Times New Roman" w:hAnsi="Times New Roman" w:eastAsia="Malgun Gothic"/>
          <w:b w:val="0"/>
          <w:i/>
          <w:color w:val="555555"/>
          <w:sz w:val="22"/>
        </w:rPr>
        <w:t>[8화 끝 — 다음 화 예고: 「기류의 체포」, 단골 목욕탕에서 스승과 둘이 탕에 몸을 담근 이튿날 이른 아침, 기류가 의뢰인 예치금 횡령 혐의로 집 앞에서 체포되고, 고발인은 와시오건설 공구에 새로 납품을 시작한 옛 의뢰인 하타노다.]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8화 — 「간자키의 그림자」 (神崎の影)</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