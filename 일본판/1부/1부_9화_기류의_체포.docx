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「기류의 체포」 (桐生の逮捕)</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 / 기류 진(72세, 기류 법률사무소 소장 변호사) / 미우라 나오(41세, 기류 사무소 사무원) / 시무라(40대, 오쿠하마현경 수사2과 경부보) / 오카(30대, 수사2과 순사부장) / 우사미(60대 후반, 오쿠하마시의 형사 전문 변호사, 기류의 사법연수원 동기) / 하타노 히로시(60대, 고난건재 사장, 고소인) / 고마쓰 가즈요(44세, 고마쓰 겐지의 아내) / 고마쓰 쇼타(19세, 겐지의 아들) / 오카미(60대, 이자카야 「시오사이」 주인) / 유즈키 사야(29세, 『오쿠하마 신보』 기자) / 기요(80대, 대중목욕탕 「시오미유」 카운터 할머니) / 쇼지(70대, 하토마치 출신 전직 어부, 목욕탕 단골) / 이웃 부인(70대) / 사무원(고난건재)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8화로부터 9일 뒤인 2019년 11월 6일(수) 밤부터 11월 11일(월)까지. 간자키가 '내 부서가 아닌 곳에서 서류가 움직이고 있다'고 말한 지 2주. 미우라는 10년 치 예치금 장부를 다 맞춰 보았고, 2017년 고난건재 건의 사본을 집에 한 부 두었다. 와시오건설 제3공구에 새로 납품을 시작한 고난건재의 하타노 사장이 10월 말 현경에 고소장을 낸 사실을, 기류 사무소는 아직 모른다. 초겨울 바닷바람이 부는 시오미의 대중목욕탕, 그리고 이튿날 이른 아침.</w:t>
      </w:r>
    </w:p>
    <w:p>
      <w:pPr>
        <w:keepNext/>
        <w:spacing w:before="320" w:after="140"/>
      </w:pPr>
      <w:r>
        <w:rPr>
          <w:rFonts w:ascii="Times New Roman" w:hAnsi="Times New Roman" w:eastAsia="Malgun Gothic"/>
          <w:b/>
          <w:i w:val="0"/>
          <w:color w:val="1F3864"/>
          <w:sz w:val="26"/>
        </w:rPr>
        <w:t>장면 1 — 11월 6일 밤, 대중목욕탕 「시오미유」</w:t>
      </w:r>
    </w:p>
    <w:p>
      <w:pPr>
        <w:spacing w:before="0" w:after="110" w:line="300" w:lineRule="auto"/>
      </w:pPr>
      <w:r>
        <w:rPr>
          <w:rFonts w:ascii="Times New Roman" w:hAnsi="Times New Roman" w:eastAsia="Malgun Gothic"/>
          <w:b w:val="0"/>
          <w:i/>
          <w:color w:val="555555"/>
          <w:sz w:val="22"/>
        </w:rPr>
        <w:t>(11月6日(水)</w:t>
      </w:r>
      <w:r>
        <w:rPr>
          <w:rFonts w:ascii="Times New Roman" w:hAnsi="Times New Roman" w:eastAsia="Malgun Gothic"/>
          <w:b w:val="0"/>
          <w:i w:val="0"/>
          <w:sz w:val="22"/>
        </w:rPr>
        <w:t>、午後8時。港町の銭湯「汐見湯」。番台にキヨ婆さん。富士山ではなく、汐見の灯台のペンキ絵。湯気の向こうに「あつ湯」「ぬる湯」の札。桐生はぬる湯の縁に肩までつかり、遼は隣で膝を抱えている。洗い場で、常連の庄司が桶を鳴らす。)</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おや、先生。今日は若い先生も一緒か。珍しいごど。</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庄司さん。こいつ、汐見に来て四年になるのに、まだ一度も銭湯に入ったことがないと言うんでね。連れてきた。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部屋に、ユニットバスがあるので。</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ユニットバスなんか、風呂でねえ。あれは、体を洗う箱だ。</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(笑う)</w:t>
      </w:r>
      <w:r>
        <w:rPr>
          <w:rFonts w:ascii="Times New Roman" w:hAnsi="Times New Roman" w:eastAsia="Malgun Gothic"/>
          <w:b w:val="0"/>
          <w:i w:val="0"/>
          <w:sz w:val="22"/>
        </w:rPr>
        <w:t>そのとおり。</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今日は、こわかったなあ。朝から網の繕いの手伝いで。腰がもう、言うこと聞かね。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こわい、ですか。何か、怖いことが。</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color w:val="555555"/>
          <w:sz w:val="22"/>
        </w:rPr>
        <w:t>(きょとんとして)</w:t>
      </w:r>
      <w:r>
        <w:rPr>
          <w:rFonts w:ascii="Times New Roman" w:hAnsi="Times New Roman" w:eastAsia="Malgun Gothic"/>
          <w:b w:val="0"/>
          <w:i w:val="0"/>
          <w:sz w:val="22"/>
        </w:rPr>
        <w:t>怖くはねえよ。こわい、だ。くたびれた、っつうこと。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真壁くん、この辺りの「こわい」は、疲れた、という意味だ。覚えておきなさい。依頼人に「こわかった」と言われて、怖い話を聞き出そうとしたら、恥をかく。</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……覚えておきます。</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若い先生は、東京の人だべ。言葉で分かる。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ええ、まあ。</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波戸の港にいたころはな、漁から帰ったら、まずこの湯さ来たもんだ。船の上は寒いがら。今は帰る港もねえけど、湯だけは、昔と同じだ。</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同じお湯に、五十年入っとるのは、私と庄司さんぐらいですな。</w:t>
      </w:r>
    </w:p>
    <w:p>
      <w:pPr>
        <w:spacing w:before="0" w:after="110" w:line="300" w:lineRule="auto"/>
      </w:pPr>
      <w:r>
        <w:rPr>
          <w:rFonts w:ascii="Times New Roman" w:hAnsi="Times New Roman" w:eastAsia="Malgun Gothic"/>
          <w:b/>
          <w:i w:val="0"/>
          <w:sz w:val="22"/>
        </w:rPr>
        <w:t xml:space="preserve">庄司: </w:t>
      </w:r>
      <w:r>
        <w:rPr>
          <w:rFonts w:ascii="Times New Roman" w:hAnsi="Times New Roman" w:eastAsia="Malgun Gothic"/>
          <w:b w:val="0"/>
          <w:i w:val="0"/>
          <w:sz w:val="22"/>
        </w:rPr>
        <w:t>キヨ婆さんもだ。……さて、と。</w:t>
      </w:r>
      <w:r>
        <w:rPr>
          <w:rFonts w:ascii="Times New Roman" w:hAnsi="Times New Roman" w:eastAsia="Malgun Gothic"/>
          <w:b w:val="0"/>
          <w:i/>
          <w:color w:val="555555"/>
          <w:sz w:val="22"/>
        </w:rPr>
        <w:t>(湯から上がる)</w:t>
      </w:r>
      <w:r>
        <w:rPr>
          <w:rFonts w:ascii="Times New Roman" w:hAnsi="Times New Roman" w:eastAsia="Malgun Gothic"/>
          <w:b w:val="0"/>
          <w:i w:val="0"/>
          <w:sz w:val="22"/>
        </w:rPr>
        <w:t>先生方、お先にいただきました。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どうぞ、お気をつけて。</w:t>
      </w:r>
    </w:p>
    <w:p>
      <w:pPr>
        <w:spacing w:before="0" w:after="110" w:line="300" w:lineRule="auto"/>
      </w:pPr>
      <w:r>
        <w:rPr>
          <w:rFonts w:ascii="Times New Roman" w:hAnsi="Times New Roman" w:eastAsia="Malgun Gothic"/>
          <w:b w:val="0"/>
          <w:i/>
          <w:color w:val="555555"/>
          <w:sz w:val="22"/>
        </w:rPr>
        <w:t>(庄司が脱衣所へ出ていく。湯の音だけが残る。)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先生、熱い方には入らないんですか。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心臓がな、熱い湯は嫌がる。ぬる湯で、ゆっくり。年寄りの心臓は、急かすと怒る。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宮下先生に、そう言われたんですか。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宮下先生と、キヨさんにな。キヨさんの方が、こわい。……おっと、怖い、の方だ。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遼、漱石の『坊っちゃん』の書き出しを覚えているか。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「親譲りの無鉄砲で小供の時から損ばかりしている」。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そうだ。親譲りの無鉄砲。君は、自分は父親に似ていないと思っとるだろう。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似ていないつもりです。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功はな、高校のころ、無鉄砲だった。生徒会で校長に盾ついて、停学寸前までいった。それが、権之助さんの秘書になって、無鉄砲をやめた。いや、しまいこんだんだな。君は、それを親から譲られて、しまいこまずに使っと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損ばかり、していますけどね。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損をしない無鉄砲は、ただの計算だ。……さあ、上がろう。のぼせる前に。</w:t>
      </w:r>
    </w:p>
    <w:p>
      <w:pPr>
        <w:spacing w:before="0" w:after="110" w:line="300" w:lineRule="auto"/>
      </w:pPr>
      <w:r>
        <w:rPr>
          <w:rFonts w:ascii="Times New Roman" w:hAnsi="Times New Roman" w:eastAsia="Malgun Gothic"/>
          <w:b w:val="0"/>
          <w:i/>
          <w:color w:val="555555"/>
          <w:sz w:val="22"/>
        </w:rPr>
        <w:t>(脱衣所。番台からキヨ婆さんが顔を出す。)</w:t>
      </w:r>
    </w:p>
    <w:p>
      <w:pPr>
        <w:spacing w:before="0" w:after="110" w:line="300" w:lineRule="auto"/>
      </w:pPr>
      <w:r>
        <w:rPr>
          <w:rFonts w:ascii="Times New Roman" w:hAnsi="Times New Roman" w:eastAsia="Malgun Gothic"/>
          <w:b/>
          <w:i w:val="0"/>
          <w:sz w:val="22"/>
        </w:rPr>
        <w:t xml:space="preserve">キヨ: </w:t>
      </w:r>
      <w:r>
        <w:rPr>
          <w:rFonts w:ascii="Times New Roman" w:hAnsi="Times New Roman" w:eastAsia="Malgun Gothic"/>
          <w:b w:val="0"/>
          <w:i w:val="0"/>
          <w:sz w:val="22"/>
        </w:rPr>
        <w:t>桐生さん、髪、ちゃんと拭いでいぎなよ。夜は冷えっから。湯冷めしないように。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はい、はい。キヨさんには、かなわん。</w:t>
      </w:r>
    </w:p>
    <w:p>
      <w:pPr>
        <w:spacing w:before="0" w:after="110" w:line="300" w:lineRule="auto"/>
      </w:pPr>
      <w:r>
        <w:rPr>
          <w:rFonts w:ascii="Times New Roman" w:hAnsi="Times New Roman" w:eastAsia="Malgun Gothic"/>
          <w:b/>
          <w:i w:val="0"/>
          <w:sz w:val="22"/>
        </w:rPr>
        <w:t xml:space="preserve">キヨ: </w:t>
      </w:r>
      <w:r>
        <w:rPr>
          <w:rFonts w:ascii="Times New Roman" w:hAnsi="Times New Roman" w:eastAsia="Malgun Gothic"/>
          <w:b w:val="0"/>
          <w:i w:val="0"/>
          <w:sz w:val="22"/>
        </w:rPr>
        <w:t>そっちの若い人も。ほら、牛乳。今日は先生のおごりだって。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え。</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銭湯の後の牛乳は、断るもんじゃない。腰に手を当てて飲むんだ。それが作法だ。</w:t>
      </w:r>
    </w:p>
    <w:p>
      <w:pPr>
        <w:spacing w:before="0" w:after="110" w:line="300" w:lineRule="auto"/>
      </w:pPr>
      <w:r>
        <w:rPr>
          <w:rFonts w:ascii="Times New Roman" w:hAnsi="Times New Roman" w:eastAsia="Malgun Gothic"/>
          <w:b w:val="0"/>
          <w:i/>
          <w:color w:val="555555"/>
          <w:sz w:val="22"/>
        </w:rPr>
        <w:t>(二人が並んで、瓶の牛乳を飲む。脱衣所の古い柱時計が、九時を打つ。)</w:t>
      </w:r>
    </w:p>
    <w:p>
      <w:pPr>
        <w:keepNext/>
        <w:spacing w:before="320" w:after="140"/>
      </w:pPr>
      <w:r>
        <w:rPr>
          <w:rFonts w:ascii="Times New Roman" w:hAnsi="Times New Roman" w:eastAsia="Malgun Gothic"/>
          <w:b/>
          <w:i w:val="0"/>
          <w:color w:val="1F3864"/>
          <w:sz w:val="26"/>
        </w:rPr>
        <w:t>장면 2 — 11월 7일 오전 6시 반, 기류의 집 앞</w:t>
      </w:r>
    </w:p>
    <w:p>
      <w:pPr>
        <w:spacing w:before="0" w:after="110" w:line="300" w:lineRule="auto"/>
      </w:pPr>
      <w:r>
        <w:rPr>
          <w:rFonts w:ascii="Times New Roman" w:hAnsi="Times New Roman" w:eastAsia="Malgun Gothic"/>
          <w:b w:val="0"/>
          <w:i/>
          <w:color w:val="555555"/>
          <w:sz w:val="22"/>
        </w:rPr>
        <w:t>(11月7日(木)</w:t>
      </w:r>
      <w:r>
        <w:rPr>
          <w:rFonts w:ascii="Times New Roman" w:hAnsi="Times New Roman" w:eastAsia="Malgun Gothic"/>
          <w:b w:val="0"/>
          <w:i w:val="0"/>
          <w:sz w:val="22"/>
        </w:rPr>
        <w:t>、午前6時30分。港町の古い平屋。玄関先で、桐生が野良猫に煮干しをやっている。まだ薄暗い路地に、白いセダンが二台止まる。スーツの男が三人降りてくる。先頭の男が、会釈をする。)</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桐生仁さんですね。おはようございます。奥浜県警、捜査二課の志村です。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おはようございます。朝早くから、ご苦労さまです。</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color w:val="555555"/>
          <w:sz w:val="22"/>
        </w:rPr>
        <w:t>(書類を広げて見せる)</w:t>
      </w:r>
      <w:r>
        <w:rPr>
          <w:rFonts w:ascii="Times New Roman" w:hAnsi="Times New Roman" w:eastAsia="Malgun Gothic"/>
          <w:b w:val="0"/>
          <w:i w:val="0"/>
          <w:sz w:val="22"/>
        </w:rPr>
        <w:t>逮捕状が出ています。罪名は、業務上横領。被疑事実の要旨を読み上げます。被疑者は、弁護士として依頼者、株式会社港南建材から預かり保管中の金員のうち、平成二十九年十二月、依頼者の承諾なく百八十万円を引き出し、これを横領したものであ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(老眼鏡をかけて、逮捕状を読む)</w:t>
      </w:r>
      <w:r>
        <w:rPr>
          <w:rFonts w:ascii="Times New Roman" w:hAnsi="Times New Roman" w:eastAsia="Malgun Gothic"/>
          <w:b w:val="0"/>
          <w:i w:val="0"/>
          <w:sz w:val="22"/>
        </w:rPr>
        <w:t>……港南建材。波多野さんか。</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午前六時三十八分、通常逮捕します。</w:t>
      </w:r>
    </w:p>
    <w:p>
      <w:pPr>
        <w:spacing w:before="0" w:after="110" w:line="300" w:lineRule="auto"/>
      </w:pPr>
      <w:r>
        <w:rPr>
          <w:rFonts w:ascii="Times New Roman" w:hAnsi="Times New Roman" w:eastAsia="Malgun Gothic"/>
          <w:b w:val="0"/>
          <w:i/>
          <w:color w:val="555555"/>
          <w:sz w:val="22"/>
        </w:rPr>
        <w:t>(近所の家の戸が開き、寝間着にカーディガンの隣の奥さんが顔を出す。)</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桐生さん……なに、どうしたの。</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(穏やかに)</w:t>
      </w:r>
      <w:r>
        <w:rPr>
          <w:rFonts w:ascii="Times New Roman" w:hAnsi="Times New Roman" w:eastAsia="Malgun Gothic"/>
          <w:b w:val="0"/>
          <w:i w:val="0"/>
          <w:sz w:val="22"/>
        </w:rPr>
        <w:t>奥さん、ちょっと行ってくる。悪いが、この猫の煮干し、しばらく頼めますか。</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そんな、猫なんか……。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猫は、関係ないですからな。お願いします。</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着替えをされますか。中で、私どもが立ち会いますが。</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お願いします。それと、志村さん。上着の内ポケットに、薬が入っています。心臓の、舌の下に入れる薬です。</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承知しています。お薬は、こちらでお預かりして、留置施設で必要なときにお渡しします。決まりですので。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この薬はね、必要なときに、必要な速さで要るんです。五分遅れたら、意味がない。</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color w:val="555555"/>
          <w:sz w:val="22"/>
        </w:rPr>
        <w:t>(一瞬だけ間をおく)</w:t>
      </w:r>
      <w:r>
        <w:rPr>
          <w:rFonts w:ascii="Times New Roman" w:hAnsi="Times New Roman" w:eastAsia="Malgun Gothic"/>
          <w:b w:val="0"/>
          <w:i w:val="0"/>
          <w:sz w:val="22"/>
        </w:rPr>
        <w:t>担当の者に、必ず伝えます。お約束します。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もう一つ。弁護人を選任します。弁護士の真壁遼。駅前通りの桐生法律事務所。それと、奥浜市の宇佐美。</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真壁弁護士は、あなたの事務所の。</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私の事務所の、いちばん若い弁護士です。連絡をお願いします。</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必ず連絡します。……それから、桐生さん。この時間、事務所の方にも、別の班が捜索に入っています。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そうですか。三浦くんが、驚くな。</w:t>
      </w:r>
    </w:p>
    <w:p>
      <w:pPr>
        <w:spacing w:before="0" w:after="110" w:line="300" w:lineRule="auto"/>
      </w:pPr>
      <w:r>
        <w:rPr>
          <w:rFonts w:ascii="Times New Roman" w:hAnsi="Times New Roman" w:eastAsia="Malgun Gothic"/>
          <w:b w:val="0"/>
          <w:i/>
          <w:color w:val="555555"/>
          <w:sz w:val="22"/>
        </w:rPr>
        <w:t>(桐生が家の中に入る。玄関の三和土に、昨夜の銭湯の濡れた手ぬぐいが干してある。猫が、白いセダンの下にもぐりこむ。)</w:t>
      </w:r>
    </w:p>
    <w:p>
      <w:pPr>
        <w:keepNext/>
        <w:spacing w:before="320" w:after="140"/>
      </w:pPr>
      <w:r>
        <w:rPr>
          <w:rFonts w:ascii="Times New Roman" w:hAnsi="Times New Roman" w:eastAsia="Malgun Gothic"/>
          <w:b/>
          <w:i w:val="0"/>
          <w:color w:val="1F3864"/>
          <w:sz w:val="26"/>
        </w:rPr>
        <w:t>장면 3 — 같은 날 오전 7시 반, 사무소 수색</w:t>
      </w:r>
    </w:p>
    <w:p>
      <w:pPr>
        <w:spacing w:before="0" w:after="110" w:line="300" w:lineRule="auto"/>
      </w:pPr>
      <w:r>
        <w:rPr>
          <w:rFonts w:ascii="Times New Roman" w:hAnsi="Times New Roman" w:eastAsia="Malgun Gothic"/>
          <w:b w:val="0"/>
          <w:i/>
          <w:color w:val="555555"/>
          <w:sz w:val="22"/>
        </w:rPr>
        <w:t>(午前7時30分。駅前通りの事務所。階段の下に捜査員の段ボール箱が積まれている。和菓子屋の主人が、シャッターを半分上げたまま見上げている。二階では三浦が、コートを着たまま入り口に立ちすくむ。遼が階段を駆け上がってくる。手に、事務所の合い鍵。)</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真壁さん……。鍵を開けようとしたら、もう、この人たちが下に。</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val="0"/>
          <w:sz w:val="22"/>
        </w:rPr>
        <w:t>奥浜県警の岡です。真壁弁護士ですね。こちら、捜索差押許可状です。桐生仁に対する業務上横領被疑事件。</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(許可状を読む)</w:t>
      </w:r>
      <w:r>
        <w:rPr>
          <w:rFonts w:ascii="Times New Roman" w:hAnsi="Times New Roman" w:eastAsia="Malgun Gothic"/>
          <w:b w:val="0"/>
          <w:i w:val="0"/>
          <w:sz w:val="22"/>
        </w:rPr>
        <w:t>差し押さえるべき物、預り金の出納に関する帳簿、通帳、精算書、領収書、委任契約書、その他本件に関係ある一切の文書……。先生は。</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val="0"/>
          <w:sz w:val="22"/>
        </w:rPr>
        <w:t>今朝、ご自宅で逮捕しました。汐見署に向かっています。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(一瞬、壁に手をつく)</w:t>
      </w:r>
      <w:r>
        <w:rPr>
          <w:rFonts w:ascii="Times New Roman" w:hAnsi="Times New Roman" w:eastAsia="Malgun Gothic"/>
          <w:b w:val="0"/>
          <w:i w:val="0"/>
          <w:sz w:val="22"/>
        </w:rPr>
        <w:t>……立ち会います。それから、申し上げておきます。この事務所には、ほかの依頼人の記録が山ほどあります。刑事訴訟法百五条。弁護士は、業務上委託を受けて保管する他人の秘密に関する物については、押収を拒むことができます。本件と関係のない依頼人のファイルには、手を触れないでください。</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val="0"/>
          <w:sz w:val="22"/>
        </w:rPr>
        <w:t>承知しています。対象は、港南建材の件と、預り金の帳簿です。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預り金の帳簿には、ほかの依頼人の名前と金額も載っています。</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val="0"/>
          <w:sz w:val="22"/>
        </w:rPr>
        <w:t>帳簿そのものは、被疑事実の証拠ですので。ほかの方の部分については、必要な範囲で扱います。ご不満があれば、準抗告でどうぞ。</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そうさせていただきます。</w:t>
      </w:r>
    </w:p>
    <w:p>
      <w:pPr>
        <w:spacing w:before="0" w:after="110" w:line="300" w:lineRule="auto"/>
      </w:pPr>
      <w:r>
        <w:rPr>
          <w:rFonts w:ascii="Times New Roman" w:hAnsi="Times New Roman" w:eastAsia="Malgun Gothic"/>
          <w:b w:val="0"/>
          <w:i/>
          <w:color w:val="555555"/>
          <w:sz w:val="22"/>
        </w:rPr>
        <w:t>(捜査員が、黒いファイルを一冊ずつ箱に入れていく。三浦は、背表紙の年度を一つずつ目で追う。)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真壁さん。二〇一七年のファイル、写し、うちにあります。先生に言われて。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(小声で)</w:t>
      </w:r>
      <w:r>
        <w:rPr>
          <w:rFonts w:ascii="Times New Roman" w:hAnsi="Times New Roman" w:eastAsia="Malgun Gothic"/>
          <w:b w:val="0"/>
          <w:i w:val="0"/>
          <w:sz w:val="22"/>
        </w:rPr>
        <w:t>誰にも言わないでください。今は。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val="0"/>
          <w:i/>
          <w:color w:val="555555"/>
          <w:sz w:val="22"/>
        </w:rPr>
        <w:t>(一人の捜査員が、応接室の鉄瓶に目をとめる。三浦が、ふと我に返ったように言う。)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あの……お茶、お出ししましょうか。朝から、寒いですから。</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color w:val="555555"/>
          <w:sz w:val="22"/>
        </w:rPr>
        <w:t>(少し驚いて)</w:t>
      </w:r>
      <w:r>
        <w:rPr>
          <w:rFonts w:ascii="Times New Roman" w:hAnsi="Times New Roman" w:eastAsia="Malgun Gothic"/>
          <w:b w:val="0"/>
          <w:i w:val="0"/>
          <w:sz w:val="22"/>
        </w:rPr>
        <w:t>いえ。結構です。お気持ちだけ。</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そうですよね。……すみません。癖で。</w:t>
      </w:r>
    </w:p>
    <w:p>
      <w:pPr>
        <w:spacing w:before="0" w:after="110" w:line="300" w:lineRule="auto"/>
      </w:pPr>
      <w:r>
        <w:rPr>
          <w:rFonts w:ascii="Times New Roman" w:hAnsi="Times New Roman" w:eastAsia="Malgun Gothic"/>
          <w:b/>
          <w:i w:val="0"/>
          <w:sz w:val="22"/>
        </w:rPr>
        <w:t xml:space="preserve">岡: </w:t>
      </w:r>
      <w:r>
        <w:rPr>
          <w:rFonts w:ascii="Times New Roman" w:hAnsi="Times New Roman" w:eastAsia="Malgun Gothic"/>
          <w:b w:val="0"/>
          <w:i/>
          <w:color w:val="555555"/>
          <w:sz w:val="22"/>
        </w:rPr>
        <w:t>(箱を閉じながら)</w:t>
      </w:r>
      <w:r>
        <w:rPr>
          <w:rFonts w:ascii="Times New Roman" w:hAnsi="Times New Roman" w:eastAsia="Malgun Gothic"/>
          <w:b w:val="0"/>
          <w:i w:val="0"/>
          <w:sz w:val="22"/>
        </w:rPr>
        <w:t>いい癖だと思います。</w:t>
      </w:r>
    </w:p>
    <w:p>
      <w:pPr>
        <w:spacing w:before="0" w:after="110" w:line="300" w:lineRule="auto"/>
      </w:pPr>
      <w:r>
        <w:rPr>
          <w:rFonts w:ascii="Times New Roman" w:hAnsi="Times New Roman" w:eastAsia="Malgun Gothic"/>
          <w:b w:val="0"/>
          <w:i/>
          <w:color w:val="555555"/>
          <w:sz w:val="22"/>
        </w:rPr>
        <w:t>(午前十時すぎ、捜索が終わる。押収品目録交付書が一枚、机に残る。棚に、黒いファイルの抜けた跡が、歯の抜けたように並ぶ。)</w:t>
      </w:r>
    </w:p>
    <w:p>
      <w:pPr>
        <w:keepNext/>
        <w:spacing w:before="320" w:after="140"/>
      </w:pPr>
      <w:r>
        <w:rPr>
          <w:rFonts w:ascii="Times New Roman" w:hAnsi="Times New Roman" w:eastAsia="Malgun Gothic"/>
          <w:b/>
          <w:i w:val="0"/>
          <w:color w:val="1F3864"/>
          <w:sz w:val="26"/>
        </w:rPr>
        <w:t>장면 4 — 같은 날 오후, 시오미 경찰서 접견실</w:t>
      </w:r>
    </w:p>
    <w:p>
      <w:pPr>
        <w:spacing w:before="0" w:after="110" w:line="300" w:lineRule="auto"/>
      </w:pPr>
      <w:r>
        <w:rPr>
          <w:rFonts w:ascii="Times New Roman" w:hAnsi="Times New Roman" w:eastAsia="Malgun Gothic"/>
          <w:b w:val="0"/>
          <w:i/>
          <w:color w:val="555555"/>
          <w:sz w:val="22"/>
        </w:rPr>
        <w:t>(午後3時。汐見警察署、二階の接見室。アクリル板の向こうに、灰色のスウェットの桐生。ベルトも、腕時計もない。眼鏡だけ、かけている。遼が座ると、桐生は少しだけ笑う。)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早かったな。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先生。お怪我は。お体は。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大丈夫だ。朝飯も出た。味噌汁が薄いのは、まあ、留置場の味だろう。……座りなさい。弁護人が慌てると、被疑者が困る。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(深呼吸する)</w:t>
      </w:r>
      <w:r>
        <w:rPr>
          <w:rFonts w:ascii="Times New Roman" w:hAnsi="Times New Roman" w:eastAsia="Malgun Gothic"/>
          <w:b w:val="0"/>
          <w:i w:val="0"/>
          <w:sz w:val="22"/>
        </w:rPr>
        <w:t>すみません。……事務所は、午前中に捜索を受けました。預り金の帳簿、通帳、二〇一七年の港南建材のファイル。持っていかれました。三浦さんは、無事です。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そうか。三浦くんに、すまんと伝えてくれ。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弁解録取では、何と。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やっていない、と言った。それだけだ。波多野さんの承諾を得て、作業員さんの賃金を払った。精算書もある。本人がうなずいた。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先生、取調べは、これから毎日あります。黙秘するという選択も――</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黙秘はせん。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遼。私は、やっていないことを、やっていないと言う。それを言うのに、黙る必要はない。黙秘は権利だ。権利を使わないのも、権利だ。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……分かりました。では、調書のことだけ。読み聞かせのとき、一字でも違ったら、訂正を求めてください。納得できなければ、署名も押印も、しなくていい。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四十年、依頼人に言ってきたことだ。自分が言われる日が来るとはな。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薬は。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預けた。担当さんの机の引き出しだ。要るときは、言え、と。居室の中には持ちこめんそうだ。自分を傷つける道具になるから、だと。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舌の下に入れる薬で、ですか。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規則は、一番まずいことを想定して作るもんだ。それ自体は、間違っとらん。間違うのは、規則と、目の前の人間の、隙間だ。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今夜、宮下先生の意見書をもらって、留置管理に申し入れます。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頼む。それと、宇佐美に電話してくれ。奥浜の宇佐美。研修所の同期だ。刑事の弁護は、あいつの方が上手い。君一人に背負わせるわけにはいかん。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僕は、背負えます。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背負えるかどうかじゃない。背負った人間が倒れたら、次がいない。それが困る。</w:t>
      </w:r>
    </w:p>
    <w:p>
      <w:pPr>
        <w:spacing w:before="0" w:after="110" w:line="300" w:lineRule="auto"/>
      </w:pPr>
      <w:r>
        <w:rPr>
          <w:rFonts w:ascii="Times New Roman" w:hAnsi="Times New Roman" w:eastAsia="Malgun Gothic"/>
          <w:b w:val="0"/>
          <w:i/>
          <w:color w:val="555555"/>
          <w:sz w:val="22"/>
        </w:rPr>
        <w:t>(接見室の外で、係官が時間を告げる。)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遼。一つだけ、こたえることがある。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ここでは、茶が飲めん。白湯は出るがな。……茶が飲めんのが、一番こたえる。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(アクリル板に手をつきかけて、やめる)</w:t>
      </w:r>
      <w:r>
        <w:rPr>
          <w:rFonts w:ascii="Times New Roman" w:hAnsi="Times New Roman" w:eastAsia="Malgun Gothic"/>
          <w:b w:val="0"/>
          <w:i w:val="0"/>
          <w:sz w:val="22"/>
        </w:rPr>
        <w:t>すぐに、出られるようにします。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急がば回れ、だ。今回は、本当に回りなさい。</w:t>
      </w:r>
    </w:p>
    <w:p>
      <w:pPr>
        <w:keepNext/>
        <w:spacing w:before="320" w:after="140"/>
      </w:pPr>
      <w:r>
        <w:rPr>
          <w:rFonts w:ascii="Times New Roman" w:hAnsi="Times New Roman" w:eastAsia="Malgun Gothic"/>
          <w:b/>
          <w:i w:val="0"/>
          <w:color w:val="1F3864"/>
          <w:sz w:val="26"/>
        </w:rPr>
        <w:t>장면 5 — 11월 8일, 신문 1면과 사무소의 차</w:t>
      </w:r>
    </w:p>
    <w:p>
      <w:pPr>
        <w:spacing w:before="0" w:after="110" w:line="300" w:lineRule="auto"/>
      </w:pPr>
      <w:r>
        <w:rPr>
          <w:rFonts w:ascii="Times New Roman" w:hAnsi="Times New Roman" w:eastAsia="Malgun Gothic"/>
          <w:b w:val="0"/>
          <w:i/>
          <w:color w:val="555555"/>
          <w:sz w:val="22"/>
        </w:rPr>
        <w:t>(11月8日(金)</w:t>
      </w:r>
      <w:r>
        <w:rPr>
          <w:rFonts w:ascii="Times New Roman" w:hAnsi="Times New Roman" w:eastAsia="Malgun Gothic"/>
          <w:b w:val="0"/>
          <w:i w:val="0"/>
          <w:sz w:val="22"/>
        </w:rPr>
        <w:t>、午前9時。事務所。机の上に、地元紙の朝刊。社会面の見出し「汐見の弁護士を逮捕 預り金180万円横領の疑い 本人は否認」。三浦が電話を受け続けている。階段がきしみ、和代、翔太、女将が上がってくる。)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(受話器を置いて)</w:t>
      </w:r>
      <w:r>
        <w:rPr>
          <w:rFonts w:ascii="Times New Roman" w:hAnsi="Times New Roman" w:eastAsia="Malgun Gothic"/>
          <w:b w:val="0"/>
          <w:i w:val="0"/>
          <w:sz w:val="22"/>
        </w:rPr>
        <w:t>今朝から、もう二十本です。依頼人の方と、記者さんと、それから、何も言わずに切る電話と。</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奈緒さん……。新聞、見ました。</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先生がそんなことするわけねえべ。あの人、自分の昼飯代だって、ほうじ茶とせんべいで浮かしてんのに。</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横領って、金を盗んだってことだろ。あのじいさんが? ふざけんなよ。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翔太くん、ありがとう。先生は、否認しています。僕たちも、そう信じています。</w:t>
      </w:r>
    </w:p>
    <w:p>
      <w:pPr>
        <w:spacing w:before="0" w:after="110" w:line="300" w:lineRule="auto"/>
      </w:pPr>
      <w:r>
        <w:rPr>
          <w:rFonts w:ascii="Times New Roman" w:hAnsi="Times New Roman" w:eastAsia="Malgun Gothic"/>
          <w:b w:val="0"/>
          <w:i/>
          <w:color w:val="555555"/>
          <w:sz w:val="22"/>
        </w:rPr>
        <w:t>(三浦が黙って鉄瓶に湯を沸かす。手が少し震えている。)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皆さん、座ってください。……お茶、入れます。先生が、いつもそうするので。</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奈緒ちゃん、いいよ、あたしらは。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いいえ。</w:t>
      </w:r>
      <w:r>
        <w:rPr>
          <w:rFonts w:ascii="Times New Roman" w:hAnsi="Times New Roman" w:eastAsia="Malgun Gothic"/>
          <w:b w:val="0"/>
          <w:i/>
          <w:color w:val="555555"/>
          <w:sz w:val="22"/>
        </w:rPr>
        <w:t>(湯呑みを並べる)</w:t>
      </w:r>
      <w:r>
        <w:rPr>
          <w:rFonts w:ascii="Times New Roman" w:hAnsi="Times New Roman" w:eastAsia="Malgun Gothic"/>
          <w:b w:val="0"/>
          <w:i w:val="0"/>
          <w:sz w:val="22"/>
        </w:rPr>
        <w:t>和代さんが、九時前から下の和菓子屋さんの前で待っててくださったの、見てました。だから、和代さんから。</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(湯呑みを受け取って、目をつぶる)</w:t>
      </w:r>
      <w:r>
        <w:rPr>
          <w:rFonts w:ascii="Times New Roman" w:hAnsi="Times New Roman" w:eastAsia="Malgun Gothic"/>
          <w:b w:val="0"/>
          <w:i w:val="0"/>
          <w:sz w:val="22"/>
        </w:rPr>
        <w:t>……先生の味だ。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先生ほど、上手くないですけど。</w:t>
      </w:r>
    </w:p>
    <w:p>
      <w:pPr>
        <w:spacing w:before="0" w:after="110" w:line="300" w:lineRule="auto"/>
      </w:pPr>
      <w:r>
        <w:rPr>
          <w:rFonts w:ascii="Times New Roman" w:hAnsi="Times New Roman" w:eastAsia="Malgun Gothic"/>
          <w:b w:val="0"/>
          <w:i/>
          <w:color w:val="555555"/>
          <w:sz w:val="22"/>
        </w:rPr>
        <w:t>(階段の下から、柚木が上がってくる。メモ帳は手に持っているが、開いていない。)</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すみません、お取り込み中のところ。</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記事、見ていただいたと思います。私が書いた部分は、「本人は否認」と、「告訴人は市内の建材会社社長」まで。県警の発表どおりの事実だけです。それ以上は、まだ書けません。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港南建材ですね。</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(うなずく)</w:t>
      </w:r>
      <w:r>
        <w:rPr>
          <w:rFonts w:ascii="Times New Roman" w:hAnsi="Times New Roman" w:eastAsia="Malgun Gothic"/>
          <w:b w:val="0"/>
          <w:i w:val="0"/>
          <w:sz w:val="22"/>
        </w:rPr>
        <w:t>前にお話しした、鷲尾の第三工区に新しく入った会社です。告訴は十月の末。大口の納品が始まって、二週間後です。</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なんだ、それ。分かりやすすぎるでねえの。</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分かりやすいことほど、裏を取らないと書けないんです。分かりやすい話は、間違ったときに、取り返しがつかないので。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柚木さん。書くときは。</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書く前に、必ず言います。約束ですから。……三浦さん、私の分のお茶は、最後で結構です。来たのが、一番最後なので。</w:t>
      </w:r>
    </w:p>
    <w:p>
      <w:pPr>
        <w:keepNext/>
        <w:spacing w:before="320" w:after="140"/>
      </w:pPr>
      <w:r>
        <w:rPr>
          <w:rFonts w:ascii="Times New Roman" w:hAnsi="Times New Roman" w:eastAsia="Malgun Gothic"/>
          <w:b/>
          <w:i w:val="0"/>
          <w:color w:val="1F3864"/>
          <w:sz w:val="26"/>
        </w:rPr>
        <w:t>장면 6 — 11월 9일, 구류 결정과 접견 금지</w:t>
      </w:r>
    </w:p>
    <w:p>
      <w:pPr>
        <w:spacing w:before="0" w:after="110" w:line="300" w:lineRule="auto"/>
      </w:pPr>
      <w:r>
        <w:rPr>
          <w:rFonts w:ascii="Times New Roman" w:hAnsi="Times New Roman" w:eastAsia="Malgun Gothic"/>
          <w:b w:val="0"/>
          <w:i/>
          <w:color w:val="555555"/>
          <w:sz w:val="22"/>
        </w:rPr>
        <w:t>(11月9日(土)</w:t>
      </w:r>
      <w:r>
        <w:rPr>
          <w:rFonts w:ascii="Times New Roman" w:hAnsi="Times New Roman" w:eastAsia="Malgun Gothic"/>
          <w:b w:val="0"/>
          <w:i w:val="0"/>
          <w:sz w:val="22"/>
        </w:rPr>
        <w:t>、午後。奥浜地裁汐見支部の廊下。勾留質問を終えた桐生は、もう署に戻されている。遼の前に、くたびれたトレンチコートの男が立っている。宇佐美。白髪を短く刈り、手に缶コーヒー。)</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真壁くん、だな。桐生から、電話で何度か聞いとる。小生意気で、まっすぐで、名刺を出す手が遅い若いの。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……宇佐美先生。来ていただいて、ありがとうございます。</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礼は、あいつが出てから桐生に言わせる。で、決定は。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勾留、十日。それと、接見禁止がつきました。</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だろうな。理由は。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罪証を隠滅すると疑うに足りる相当な理由。被疑者は否認しており、関係者は被疑者の事務所の職員である、と。三浦さんのことです。</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否認しとるから、証拠を隠す。事務員と口裏を合わせる。だから、弁護人以外とは会わせない。手紙もだめ。教科書どおりだ。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三浦さんが面会できないのは、先生にとって一番きつい。準抗告を出します。せめて、三浦さんとの面会の一部解除を。</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出せ。出すのはタダだ。ただし、期待するな。三浦さんは、検察から見れば、一番の口裏合わせ相手だ。……真壁くん、一つ、言っておく。</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この国じゃな、否認すれば出られない。認めれば出られる。罪を認めた人間は、保釈がすぐ通る。やってないと言い張る人間は、何十日でも、何か月でも、中だ。外の人間は、それを人質司法と呼ぶ。</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知っています。司法試験の前から。</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知っとるのと、自分の師匠がそこに入るのとは、違う。桐生はな、絶対に認めんぞ。七八年に業務停止を食らったときも、最後まで謝らなかった男だ。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僕も、認めてほしいとは思いません。</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(缶コーヒーを飲み干す)</w:t>
      </w:r>
      <w:r>
        <w:rPr>
          <w:rFonts w:ascii="Times New Roman" w:hAnsi="Times New Roman" w:eastAsia="Malgun Gothic"/>
          <w:b w:val="0"/>
          <w:i w:val="0"/>
          <w:sz w:val="22"/>
        </w:rPr>
        <w:t>だから、厄介なんだ。あいつの心臓は、あいつの意地ほど丈夫じゃない。……明日から、毎日、どっちかが接見に行く。差し入れは、着替えと本だけだ。食い物はだめだ。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茶葉も、ですか。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茶葉もだ。</w:t>
      </w:r>
      <w:r>
        <w:rPr>
          <w:rFonts w:ascii="Times New Roman" w:hAnsi="Times New Roman" w:eastAsia="Malgun Gothic"/>
          <w:b w:val="0"/>
          <w:i/>
          <w:color w:val="555555"/>
          <w:sz w:val="22"/>
        </w:rPr>
        <w:t>(少し笑う)</w:t>
      </w:r>
      <w:r>
        <w:rPr>
          <w:rFonts w:ascii="Times New Roman" w:hAnsi="Times New Roman" w:eastAsia="Malgun Gothic"/>
          <w:b w:val="0"/>
          <w:i w:val="0"/>
          <w:sz w:val="22"/>
        </w:rPr>
        <w:t>桐生のやつ、それが一番こたえるだろうな。</w:t>
      </w:r>
    </w:p>
    <w:p>
      <w:pPr>
        <w:keepNext/>
        <w:spacing w:before="320" w:after="140"/>
      </w:pPr>
      <w:r>
        <w:rPr>
          <w:rFonts w:ascii="Times New Roman" w:hAnsi="Times New Roman" w:eastAsia="Malgun Gothic"/>
          <w:b/>
          <w:i w:val="0"/>
          <w:color w:val="1F3864"/>
          <w:sz w:val="26"/>
        </w:rPr>
        <w:t>장면 7 — 11월 10일, 고난건재</w:t>
      </w:r>
    </w:p>
    <w:p>
      <w:pPr>
        <w:spacing w:before="0" w:after="110" w:line="300" w:lineRule="auto"/>
      </w:pPr>
      <w:r>
        <w:rPr>
          <w:rFonts w:ascii="Times New Roman" w:hAnsi="Times New Roman" w:eastAsia="Malgun Gothic"/>
          <w:b w:val="0"/>
          <w:i/>
          <w:color w:val="555555"/>
          <w:sz w:val="22"/>
        </w:rPr>
        <w:t>(11月10日(日)</w:t>
      </w:r>
      <w:r>
        <w:rPr>
          <w:rFonts w:ascii="Times New Roman" w:hAnsi="Times New Roman" w:eastAsia="Malgun Gothic"/>
          <w:b w:val="0"/>
          <w:i w:val="0"/>
          <w:sz w:val="22"/>
        </w:rPr>
        <w:t>、午前。汐見市の国道沿い、プレハブの事務所。看板「株式会社港南建材」。敷地に、新しいミキサー車が二台並ぶ。遼がガラス戸を開ける。)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ごめんください。</w:t>
      </w:r>
    </w:p>
    <w:p>
      <w:pPr>
        <w:spacing w:before="0" w:after="110" w:line="300" w:lineRule="auto"/>
      </w:pPr>
      <w:r>
        <w:rPr>
          <w:rFonts w:ascii="Times New Roman" w:hAnsi="Times New Roman" w:eastAsia="Malgun Gothic"/>
          <w:b/>
          <w:i w:val="0"/>
          <w:sz w:val="22"/>
        </w:rPr>
        <w:t xml:space="preserve">事務員: </w:t>
      </w:r>
      <w:r>
        <w:rPr>
          <w:rFonts w:ascii="Times New Roman" w:hAnsi="Times New Roman" w:eastAsia="Malgun Gothic"/>
          <w:b w:val="0"/>
          <w:i w:val="0"/>
          <w:sz w:val="22"/>
        </w:rPr>
        <w:t>はい……あ、日曜で、社長は。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桐生法律事務所の真壁と申します。桐生仁の弁護人です。波多野社長に、少しだけお時間をいただけないかと。</w:t>
      </w:r>
    </w:p>
    <w:p>
      <w:pPr>
        <w:spacing w:before="0" w:after="110" w:line="300" w:lineRule="auto"/>
      </w:pPr>
      <w:r>
        <w:rPr>
          <w:rFonts w:ascii="Times New Roman" w:hAnsi="Times New Roman" w:eastAsia="Malgun Gothic"/>
          <w:b w:val="0"/>
          <w:i/>
          <w:color w:val="555555"/>
          <w:sz w:val="22"/>
        </w:rPr>
        <w:t>(奥の机から、作業着の男が顔を上げる。波多野。白髪まじり、日焼けした首。)</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……いい。通せ。</w:t>
      </w:r>
    </w:p>
    <w:p>
      <w:pPr>
        <w:spacing w:before="0" w:after="110" w:line="300" w:lineRule="auto"/>
      </w:pPr>
      <w:r>
        <w:rPr>
          <w:rFonts w:ascii="Times New Roman" w:hAnsi="Times New Roman" w:eastAsia="Malgun Gothic"/>
          <w:b w:val="0"/>
          <w:i/>
          <w:color w:val="555555"/>
          <w:sz w:val="22"/>
        </w:rPr>
        <w:t>(遼が向かいに座る。机の上の録音機を指さす。)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申し訳ありませんが、録音させていただきます。社長に何かを強いるつもりはありません。お会いするのは、今日、一度だけです。</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弁護士さんは、用心深いな。桐生先生とは、違う。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先生から学んだんです。用心深くしろと。……社長。二〇一七年の十二月、事務所の応接室で、精算書に判を押したときのことを、覚えていらっしゃいますか。</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覚えてねえ。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先生が、作業員さんの給料を先に払う、それが条件だと言ったことは。</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覚えてねえって、言ってるべ。</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そのとき、先生が出したほうじ茶のことは。</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(手が止まる)</w:t>
      </w:r>
      <w:r>
        <w:rPr>
          <w:rFonts w:ascii="Times New Roman" w:hAnsi="Times New Roman" w:eastAsia="Malgun Gothic"/>
          <w:b w:val="0"/>
          <w:i w:val="0"/>
          <w:sz w:val="22"/>
        </w:rPr>
        <w:t>……。</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社長は、二杯目をおかわりなさった、と三浦さんが覚えていました。あの事務所で二杯目を頼む人は、珍しいので。</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(目をそらす)</w:t>
      </w:r>
      <w:r>
        <w:rPr>
          <w:rFonts w:ascii="Times New Roman" w:hAnsi="Times New Roman" w:eastAsia="Malgun Gothic"/>
          <w:b w:val="0"/>
          <w:i w:val="0"/>
          <w:sz w:val="22"/>
        </w:rPr>
        <w:t>弁護士さん。あんた、汐見の人間じゃねえべ。</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東京の方です。</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なら、分かんねえよ。この町じゃな、長いものには巻かれろ、だ。子どもでも知ってる。うちは社員が三十人いる。ミキサー車のローンもある。鷲尾さんの仕事がなくなったら、三十人が、明日から道に立つ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鷲尾建設に、何か言われたんですか。</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val="0"/>
          <w:sz w:val="22"/>
        </w:rPr>
        <w:t>誰にも、何も言われてねえ。俺が、自分で、思い出したんだ。……桐生先生には、世話になった。それは本当だ。だけど、俺にも、守るもんがある。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先生にも、守っているものがありました。社長の会社の、六人の作業員さんの給料です。</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(長い沈黙)</w:t>
      </w:r>
      <w:r>
        <w:rPr>
          <w:rFonts w:ascii="Times New Roman" w:hAnsi="Times New Roman" w:eastAsia="Malgun Gothic"/>
          <w:b w:val="0"/>
          <w:i w:val="0"/>
          <w:sz w:val="22"/>
        </w:rPr>
        <w:t>帰ってくれ。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帰ります。今日、伺ったことは、全部、録音のとおりです。……社長。先生は、心臓が悪いんです。中に、薬を持って入れません。</w:t>
      </w:r>
    </w:p>
    <w:p>
      <w:pPr>
        <w:spacing w:before="0" w:after="110" w:line="300" w:lineRule="auto"/>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(背を向けたまま)</w:t>
      </w:r>
      <w:r>
        <w:rPr>
          <w:rFonts w:ascii="Times New Roman" w:hAnsi="Times New Roman" w:eastAsia="Malgun Gothic"/>
          <w:b w:val="0"/>
          <w:i w:val="0"/>
          <w:sz w:val="22"/>
        </w:rPr>
        <w:t>……俺は、何も聞いてねえ。</w:t>
      </w:r>
    </w:p>
    <w:p>
      <w:pPr>
        <w:spacing w:before="0" w:after="110" w:line="300" w:lineRule="auto"/>
      </w:pPr>
      <w:r>
        <w:rPr>
          <w:rFonts w:ascii="Times New Roman" w:hAnsi="Times New Roman" w:eastAsia="Malgun Gothic"/>
          <w:b w:val="0"/>
          <w:i/>
          <w:color w:val="555555"/>
          <w:sz w:val="22"/>
        </w:rPr>
        <w:t>(遼が一礼して出る。ガラス戸の内側で、波多野が机に両手をついたまま動かない。新しいミキサー車のドアに、鷲尾建設の協力会社ステッカーが光っている。)</w:t>
      </w:r>
    </w:p>
    <w:p>
      <w:pPr>
        <w:keepNext/>
        <w:spacing w:before="320" w:after="140"/>
      </w:pPr>
      <w:r>
        <w:rPr>
          <w:rFonts w:ascii="Times New Roman" w:hAnsi="Times New Roman" w:eastAsia="Malgun Gothic"/>
          <w:b/>
          <w:i w:val="0"/>
          <w:color w:val="1F3864"/>
          <w:sz w:val="26"/>
        </w:rPr>
        <w:t>장면 8 — 11월 11일 밤, 빈 철주전자</w:t>
      </w:r>
    </w:p>
    <w:p>
      <w:pPr>
        <w:spacing w:before="0" w:after="110" w:line="300" w:lineRule="auto"/>
      </w:pPr>
      <w:r>
        <w:rPr>
          <w:rFonts w:ascii="Times New Roman" w:hAnsi="Times New Roman" w:eastAsia="Malgun Gothic"/>
          <w:b w:val="0"/>
          <w:i/>
          <w:color w:val="555555"/>
          <w:sz w:val="22"/>
        </w:rPr>
        <w:t>(11月11日(月)</w:t>
      </w:r>
      <w:r>
        <w:rPr>
          <w:rFonts w:ascii="Times New Roman" w:hAnsi="Times New Roman" w:eastAsia="Malgun Gothic"/>
          <w:b w:val="0"/>
          <w:i w:val="0"/>
          <w:sz w:val="22"/>
        </w:rPr>
        <w:t>、午後10時。事務所。ファイルの抜けた棚。応接室の鉄瓶は冷えたまま。三浦が、帰り支度をしたまま椅子に座っている。遼が、宇佐美との打ち合わせのメモを閉じる。)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真壁さん。今日、先生の着替え、差し入れてきました。窓口で。会えないのは分かってたんですけど、下着と、セーターと、文庫本。漱石の。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先生、喜びます。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窓口の人、親切でした。「必ず渡します」って。……親切にされるの、こんなにつらいって、初めて知りました。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三浦さん、今日はもう帰ってください。陸くんが待っています。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陸には、まだちゃんと言ってないんです。先生が、病院に入ったって。……嘘ですよね、これも。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半分は、本当になるかもしれない嘘です。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(立ち上がる)</w:t>
      </w:r>
      <w:r>
        <w:rPr>
          <w:rFonts w:ascii="Times New Roman" w:hAnsi="Times New Roman" w:eastAsia="Malgun Gothic"/>
          <w:b w:val="0"/>
          <w:i w:val="0"/>
          <w:sz w:val="22"/>
        </w:rPr>
        <w:t>真壁さん。お願いがあります。明日の朝、お茶、炒ってください。先生に教わったんでしょう。焙烙の。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一回しか、やったことがありません。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一回あれば、十分です。この事務所に、香ばしい匂いがしないと、依頼人の人が、もう終わったと思っちゃうから。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……分かりました。炒ります。</w:t>
      </w:r>
    </w:p>
    <w:p>
      <w:pPr>
        <w:spacing w:before="0" w:after="110" w:line="300" w:lineRule="auto"/>
      </w:pPr>
      <w:r>
        <w:rPr>
          <w:rFonts w:ascii="Times New Roman" w:hAnsi="Times New Roman" w:eastAsia="Malgun Gothic"/>
          <w:b w:val="0"/>
          <w:i/>
          <w:color w:val="555555"/>
          <w:sz w:val="22"/>
        </w:rPr>
        <w:t>(三浦が階段を下りていく。足音が消える。遼は財布から、一枚の名刺を取り出す。七月、榊が置いていったもの。「真壁功事務所 第一秘書 榊恭平」。裏に、手書きの携帯番号。)</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(名刺に向かって、ほとんど声にならない声で)</w:t>
      </w:r>
      <w:r>
        <w:rPr>
          <w:rFonts w:ascii="Times New Roman" w:hAnsi="Times New Roman" w:eastAsia="Malgun Gothic"/>
          <w:b w:val="0"/>
          <w:i w:val="0"/>
          <w:sz w:val="22"/>
        </w:rPr>
        <w:t>……法律家が、法律の外の人に頼んで、どうする。</w:t>
      </w:r>
    </w:p>
    <w:p>
      <w:pPr>
        <w:spacing w:before="0" w:after="110" w:line="300" w:lineRule="auto"/>
      </w:pPr>
      <w:r>
        <w:rPr>
          <w:rFonts w:ascii="Times New Roman" w:hAnsi="Times New Roman" w:eastAsia="Malgun Gothic"/>
          <w:b w:val="0"/>
          <w:i/>
          <w:color w:val="555555"/>
          <w:sz w:val="22"/>
        </w:rPr>
        <w:t>(名刺を机に伏せる。焙烙をこんろにかけ、いちばん小さな火をつける。番茶の葉が、かすかに鳴る。やがて、細い煙が一本、すうっと上がる。遼は火を止める。)</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나쓰메 소세키 『坊っちゃん』(1906) 첫머리: «親譲りの無鉄砲で小供の時から損ばかりしている»</w:t>
      </w:r>
      <w:r>
        <w:rPr>
          <w:rFonts w:ascii="Times New Roman" w:hAnsi="Times New Roman" w:eastAsia="Malgun Gothic"/>
          <w:b w:val="0"/>
          <w:i w:val="0"/>
          <w:sz w:val="22"/>
        </w:rPr>
        <w:t xml:space="preserve"> — 한국어 해설: "부모에게 물려받은 무모함 탓에 어려서부터 손해만 보고 있다". 일본인이 가장 잘 아는 소설 첫 문장 가운데 하나로, '小供'는 원문의 옛 표기. 장면 1에서 기류가 목욕탕 미지근한 탕 속에서 묻고 료가 암송한다. 기류는 '물려받은 무모함'을 아버지 마카베 이사오의 고교 시절과 잇고, 이사오는 그것을 '집어넣었지만' 료는 꺼내 쓰고 있다고 말한다 — '손해를 보지 않는 무모함은 그냥 계산'. 세습(親譲り)이라는 이 작품 전체의 열쇠말을 아버지가 아닌 스승의 입으로, 체포 전날 밤 마지막 자유로운 대화 속에 놓는다.</w:t>
      </w:r>
    </w:p>
    <w:p>
      <w:pPr>
        <w:spacing w:before="0" w:after="120"/>
      </w:pPr>
      <w:r>
        <w:rPr>
          <w:rFonts w:ascii="Times New Roman" w:hAnsi="Times New Roman" w:eastAsia="Malgun Gothic"/>
          <w:b/>
          <w:i w:val="0"/>
          <w:sz w:val="22"/>
        </w:rPr>
        <w:t>속담: «長いものには巻かれろ»</w:t>
      </w:r>
      <w:r>
        <w:rPr>
          <w:rFonts w:ascii="Times New Roman" w:hAnsi="Times New Roman" w:eastAsia="Malgun Gothic"/>
          <w:b w:val="0"/>
          <w:i w:val="0"/>
          <w:sz w:val="22"/>
        </w:rPr>
        <w:t xml:space="preserve"> — 한국어 해설: "긴 것에는 감겨라(힘 있는 쪽에 거스르지 말고 따르라)". 권세 있는 자와 다투지 말고 순응하는 편이 이롭다는 처세 속담. 장면 7에서 고소인 하타노가 '이 동네에선 애들도 안다'며 자기 변명으로 꺼낸다. 직원 서른 명과 레미콘 차 할부를 짊어진 작은 업자가 와시오건설이라는 '긴 것'에 감겨 은인을 고소하는 구조 — 악인이 아니라 약한 사람이 날조의 손이 되는 장면이다.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«お先にいただきました»</w:t>
      </w:r>
      <w:r>
        <w:rPr>
          <w:rFonts w:ascii="Times New Roman" w:hAnsi="Times New Roman" w:eastAsia="Malgun Gothic"/>
          <w:b w:val="0"/>
          <w:i w:val="0"/>
          <w:sz w:val="22"/>
        </w:rPr>
        <w:t xml:space="preserve"> — 한국어 해설: "먼저 (목욕을) 하고 나왔습니다". 남의 집이나 목욕탕·료칸에서 먼저 씻은 사람이 아직 남은 사람에게 하는 인사(「お風呂、お先にいただきました」). 식사 때도 먼저 먹을 때 쓴다. 단골 쇼지가 기류와 료에게, 정중어(겸양 표현). 장면 1.</w:t>
      </w:r>
    </w:p>
    <w:p>
      <w:pPr>
        <w:spacing w:before="0" w:after="120"/>
      </w:pPr>
      <w:r>
        <w:rPr>
          <w:rFonts w:ascii="Times New Roman" w:hAnsi="Times New Roman" w:eastAsia="Malgun Gothic"/>
          <w:b/>
          <w:i w:val="0"/>
          <w:sz w:val="22"/>
        </w:rPr>
        <w:t>«こわい»</w:t>
      </w:r>
      <w:r>
        <w:rPr>
          <w:rFonts w:ascii="Times New Roman" w:hAnsi="Times New Roman" w:eastAsia="Malgun Gothic"/>
          <w:b w:val="0"/>
          <w:i w:val="0"/>
          <w:sz w:val="22"/>
        </w:rPr>
        <w:t xml:space="preserve"> — 한국어 해설: "힘들다, 지쳤다". 표준어: 「疲れた(つかれた)」「しんどい」. 도호쿠·하마도리 방언의 「こわい」는 '무섭다'가 아니라 '고단하다'. 쇼지가 「今日は、こわかったなあ」라고 하자 도쿄 출신 료가 '무서운 일이 있었느냐'고 오해하고, 기류가 의뢰인 앞에서 창피당하지 말라며 바로잡는다. 반말(방언). 장면 1.</w:t>
      </w:r>
    </w:p>
    <w:p>
      <w:pPr>
        <w:spacing w:before="0" w:after="120"/>
      </w:pPr>
      <w:r>
        <w:rPr>
          <w:rFonts w:ascii="Times New Roman" w:hAnsi="Times New Roman" w:eastAsia="Malgun Gothic"/>
          <w:b/>
          <w:i w:val="0"/>
          <w:sz w:val="22"/>
        </w:rPr>
        <w:t>«湯冷めしないように»</w:t>
      </w:r>
      <w:r>
        <w:rPr>
          <w:rFonts w:ascii="Times New Roman" w:hAnsi="Times New Roman" w:eastAsia="Malgun Gothic"/>
          <w:b w:val="0"/>
          <w:i w:val="0"/>
          <w:sz w:val="22"/>
        </w:rPr>
        <w:t xml:space="preserve"> — 한국어 해설: "목욕 후에 몸이 식어 감기 들지 않도록". 「湯冷め」는 목욕 뒤 몸이 식어 오히려 한기가 드는 것. 목욕탕 카운터 할머니 기요가 단골 기류에게, 반말(タメ口)에 가까운 정다운 말투. 장면 1.</w:t>
      </w:r>
    </w:p>
    <w:p>
      <w:pPr>
        <w:spacing w:before="0" w:after="120"/>
      </w:pPr>
      <w:r>
        <w:rPr>
          <w:rFonts w:ascii="Times New Roman" w:hAnsi="Times New Roman" w:eastAsia="Malgun Gothic"/>
          <w:b/>
          <w:i w:val="0"/>
          <w:sz w:val="22"/>
        </w:rPr>
        <w:t>«ちょっと行ってくる»</w:t>
      </w:r>
      <w:r>
        <w:rPr>
          <w:rFonts w:ascii="Times New Roman" w:hAnsi="Times New Roman" w:eastAsia="Malgun Gothic"/>
          <w:b w:val="0"/>
          <w:i w:val="0"/>
          <w:sz w:val="22"/>
        </w:rPr>
        <w:t xml:space="preserve"> — 한국어 해설: "잠깐 다녀올게". 집을 나서는 사람이 가볍게 하는 인사(「行ってきます」의 반말형). 대답은 「いってらっしゃい」. 체포되는 아침 기류가 놀라서 나온 이웃 부인에게 일부러 평소처럼, 반말(タメ口). 장면 2.</w:t>
      </w:r>
    </w:p>
    <w:p>
      <w:pPr>
        <w:spacing w:before="0" w:after="120"/>
      </w:pPr>
      <w:r>
        <w:rPr>
          <w:rFonts w:ascii="Times New Roman" w:hAnsi="Times New Roman" w:eastAsia="Malgun Gothic"/>
          <w:b/>
          <w:i w:val="0"/>
          <w:sz w:val="22"/>
        </w:rPr>
        <w:t>«お取り込み中のところ»</w:t>
      </w:r>
      <w:r>
        <w:rPr>
          <w:rFonts w:ascii="Times New Roman" w:hAnsi="Times New Roman" w:eastAsia="Malgun Gothic"/>
          <w:b w:val="0"/>
          <w:i w:val="0"/>
          <w:sz w:val="22"/>
        </w:rPr>
        <w:t xml:space="preserve"> — 한국어 해설: "경황이 없으신 중에 (죄송합니다)". 「取り込み」는 일이 겹쳐 어수선한 상태. 상대가 바쁘거나 궂은일을 겪는 중에 끼어들 때 사과하며 쓰는 정형구(뒤에 「すみません」「恐れ入ります」). 유즈키가 체포 이튿날 사무소에 들어서며 료와 미우라에게, 정중어. 장면 5.</w:t>
      </w:r>
    </w:p>
    <w:p>
      <w:pPr>
        <w:spacing w:before="0" w:after="120"/>
      </w:pPr>
      <w:r>
        <w:rPr>
          <w:rFonts w:ascii="Times New Roman" w:hAnsi="Times New Roman" w:eastAsia="Malgun Gothic"/>
          <w:b/>
          <w:i w:val="0"/>
          <w:sz w:val="22"/>
        </w:rPr>
        <w:t>«ごめんください»</w:t>
      </w:r>
      <w:r>
        <w:rPr>
          <w:rFonts w:ascii="Times New Roman" w:hAnsi="Times New Roman" w:eastAsia="Malgun Gothic"/>
          <w:b w:val="0"/>
          <w:i w:val="0"/>
          <w:sz w:val="22"/>
        </w:rPr>
        <w:t xml:space="preserve"> — 한국어 해설: "계십니까(실례합니다)". 남의 집이나 가게·사무소 문을 열고 들어가며 사람을 부를 때 하는 인사. 료가 일요일의 고난건재 사무소 유리문을 열며, 정중어. 장면 7.</w:t>
      </w:r>
    </w:p>
    <w:p>
      <w:pPr>
        <w:spacing w:before="240" w:after="110"/>
      </w:pPr>
      <w:r>
        <w:rPr>
          <w:rFonts w:ascii="Times New Roman" w:hAnsi="Times New Roman" w:eastAsia="Malgun Gothic"/>
          <w:b w:val="0"/>
          <w:i/>
          <w:color w:val="555555"/>
          <w:sz w:val="22"/>
        </w:rPr>
        <w:t>[9화 끝 — 다음 화 예고: 「인질 사법」, 부인한다는 이유로 기류의 구류가 연장되고 재체포가 이어지는 동안 심장약은 제때 들어가지 않으며, 료는 마침내 15년 만에 아버지에게 전화를 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「기류의 체포」 (桐生の逮捕)</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