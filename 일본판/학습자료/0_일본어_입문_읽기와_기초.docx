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0. 일본어 입문 — 읽기와 기초 (대본을 소리 내어 읽기 전에)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이 장은 『삼대째 — 법정에서 관저로, 그리고 다시 법정으로』(三代目(さんだいめ) ― 法廷(ほうてい)から官邸(かんてい)へ、そして法廷(ほうてい)へ) 일본판 1부 1화 앞에 놓이는 입문서입니다. 일본어를 처음 배우는 한국인 학습자가 대본의 모든 한자를 읽고, 대사를 자연스러운 억양으로 낭독하고, 누가 누구에게 어떤 높임말을 쓰는지 알아들을 수 있도록 문자·한자·발음·문법·방언·핵심 어휘를 한곳에 모았습니다.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이 가이드의 사용법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처음 읽을 때</w:t>
      </w:r>
      <w:r>
        <w:rPr>
          <w:rFonts w:ascii="Times New Roman" w:hAnsi="Times New Roman" w:eastAsia="Malgun Gothic"/>
          <w:b w:val="0"/>
          <w:i w:val="0"/>
          <w:sz w:val="22"/>
        </w:rPr>
        <w:t>: 1장(문자)과 3장(발음)을 먼저 끝내세요. 히라가나·가타카나를 읽지 못하면 이후의 모든 읽기 표기를 따라갈 수 없습니다. 하루 한 행(行)씩, 2주면 충분합니다.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대본을 읽기 시작할 때</w:t>
      </w:r>
      <w:r>
        <w:rPr>
          <w:rFonts w:ascii="Times New Roman" w:hAnsi="Times New Roman" w:eastAsia="Malgun Gothic"/>
          <w:b w:val="0"/>
          <w:i w:val="0"/>
          <w:sz w:val="22"/>
        </w:rPr>
        <w:t>: 2장(한자 읽는 법)과 2.9절(인명·지명 표)을 옆에 펴 두고, 4장(문법)은 막힐 때마다 찾아보는 사전처럼 쓰세요.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6장 핵심 어휘 120</w:t>
      </w:r>
      <w:r>
        <w:rPr>
          <w:rFonts w:ascii="Times New Roman" w:hAnsi="Times New Roman" w:eastAsia="Malgun Gothic"/>
          <w:b w:val="0"/>
          <w:i w:val="0"/>
          <w:sz w:val="22"/>
        </w:rPr>
        <w:t>은 1부 대본에서 자주 나오는 낱말입니다. 1화를 읽기 전에 한 번, 다 읽은 뒤에 한 번 훑으면 2화부터 읽는 속도가 눈에 띄게 빨라집니다.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이 교재의 표기 약속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예문 3줄 형식</w:t>
      </w:r>
      <w:r>
        <w:rPr>
          <w:rFonts w:ascii="Times New Roman" w:hAnsi="Times New Roman" w:eastAsia="Malgun Gothic"/>
          <w:b w:val="0"/>
          <w:i w:val="0"/>
          <w:sz w:val="22"/>
        </w:rPr>
        <w:t>: 모든 일본어 예문은 다음 순서로 적습니다.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1줄: 원문(대본 그대로의 한자·가나 표기). 대본에서 가져온 대사는 </w:t>
      </w:r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처럼 출처와 화자를 붙입니다. 대본에 알맞은 예가 없을 때만 짧은 예문을 만들어 넣고 </w:t>
      </w:r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>이라고 표시합니다.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2줄 </w:t>
      </w:r>
      <w:r>
        <w:rPr>
          <w:rFonts w:ascii="Times New Roman" w:hAnsi="Times New Roman" w:eastAsia="Malgun Gothic"/>
          <w:b/>
          <w:i w:val="0"/>
          <w:sz w:val="22"/>
        </w:rPr>
        <w:t>읽기</w:t>
      </w:r>
      <w:r>
        <w:rPr>
          <w:rFonts w:ascii="Times New Roman" w:hAnsi="Times New Roman" w:eastAsia="Malgun Gothic"/>
          <w:b w:val="0"/>
          <w:i w:val="0"/>
          <w:sz w:val="22"/>
        </w:rPr>
        <w:t>: 한자를 모두 히라가나로 풀어 쓴 읽기. 낱말 사이를 한 칸씩 띄어 끊어 읽을 곳을 보여 줍니다. 가타카나 외래어는 그대로 둡니다. 조사 は·へ·を는 철자대로 적되 발음은 각각 [wa]·[e]·[o]입니다(1.2절).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3줄 </w:t>
      </w: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한국어 번역. 필요하면 </w:t>
      </w:r>
      <w:r>
        <w:rPr>
          <w:rFonts w:ascii="Times New Roman" w:hAnsi="Times New Roman" w:eastAsia="Malgun Gothic"/>
          <w:b/>
          <w:i w:val="0"/>
          <w:sz w:val="22"/>
        </w:rPr>
        <w:t>낱말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줄에 한자어를 漢字(かな) 형태로 풀이합니다.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한자어 표기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본문에서 일본어 한자어가 처음 나오면 </w:t>
      </w:r>
      <w:r>
        <w:rPr>
          <w:rFonts w:ascii="Times New Roman" w:hAnsi="Times New Roman" w:eastAsia="Malgun Gothic"/>
          <w:b/>
          <w:i w:val="0"/>
          <w:sz w:val="22"/>
        </w:rPr>
        <w:t>漢字(かな) 한국어 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형태로 적습니다. 예: 弁護士(べんごし) 변호사, 親綱(おやづな) 생명줄. 대본 읽기용 단어장도 같은 형식을 씁니다(2.8절).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로마자</w:t>
      </w:r>
      <w:r>
        <w:rPr>
          <w:rFonts w:ascii="Times New Roman" w:hAnsi="Times New Roman" w:eastAsia="Malgun Gothic"/>
          <w:b w:val="0"/>
          <w:i w:val="0"/>
          <w:sz w:val="22"/>
        </w:rPr>
        <w:t>: 헵번식. 장음은 장음 부호로 적습니다(ō, ū). 예: 東京(とうきょう) Tōkyō, 労働者(ろうどうしゃ) rōdōsha. 무성화되는 모음은 괄호에 넣습니다. 예: です des(u).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한글 근사 발음</w:t>
      </w:r>
      <w:r>
        <w:rPr>
          <w:rFonts w:ascii="Times New Roman" w:hAnsi="Times New Roman" w:eastAsia="Malgun Gothic"/>
          <w:b w:val="0"/>
          <w:i w:val="0"/>
          <w:sz w:val="22"/>
        </w:rPr>
        <w:t>: 일본어 소리를 한글로 완전히 옮길 수는 없습니다. 표의 한글은 '처음 소리 낼 때의 출발점'일 뿐이며, 차이는 3장에서 따로 설명합니다.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높낮이(피치 액센트)</w:t>
      </w:r>
      <w:r>
        <w:rPr>
          <w:rFonts w:ascii="Times New Roman" w:hAnsi="Times New Roman" w:eastAsia="Malgun Gothic"/>
          <w:b w:val="0"/>
          <w:i w:val="0"/>
          <w:sz w:val="22"/>
        </w:rPr>
        <w:t>: 높은 소리에서 낮은 소리로 떨어지는 자리를 ＼로 표시합니다. 예: 箸(は＼し) 젓가락. 떨어지는 곳이 없는 평판형은 (0)으로 적습니다(3.5절).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1. 문자 체계 — 세 가지 글자가 한 문장에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1.1 한 문장에 세 종류의 글자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일본어는 띄어쓰기 없이 </w:t>
      </w:r>
      <w:r>
        <w:rPr>
          <w:rFonts w:ascii="Times New Roman" w:hAnsi="Times New Roman" w:eastAsia="Malgun Gothic"/>
          <w:b/>
          <w:i w:val="0"/>
          <w:sz w:val="22"/>
        </w:rPr>
        <w:t>히라가나(ひらがな)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가타카나(カタカナ)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한자(漢字(かんじ))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 가지를 섞어 씁니다. 대본의 다음 대사 한 줄에 셋이 다 들어 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真壁さん、メヒカリって食べたことあります?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まかべさん、メヒカリって たべた ことあります?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씨, 메히카리(눈볼대 비슷한 작은 물고기) 먹어 본 적 있어요?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 문장에서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하는 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真壁(まかべ), 食(た)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낱말의 '뜻 덩어리'(명사, 동사·형용사의 줄기)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히라가나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さん, って, べた, ことあります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조사, 활용 어미(오쿠리가나), 고유어, 문법 요소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가타카나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メヒカリ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외래어, 동식물 이름, 의성어, 강조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한국어로 치면 '한자 = 어간의 뜻', '히라가나 = 조사와 어미'라고 생각하면 출발점으로 충분합니다.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띄어쓰기가 없기 때문에 </w:t>
      </w:r>
      <w:r>
        <w:rPr>
          <w:rFonts w:ascii="Times New Roman" w:hAnsi="Times New Roman" w:eastAsia="Malgun Gothic"/>
          <w:b/>
          <w:i w:val="0"/>
          <w:sz w:val="22"/>
        </w:rPr>
        <w:t>한자에서 히라가나로, 히라가나에서 한자로 바뀌는 경계</w:t>
      </w:r>
      <w:r>
        <w:rPr>
          <w:rFonts w:ascii="Times New Roman" w:hAnsi="Times New Roman" w:eastAsia="Malgun Gothic"/>
          <w:b w:val="0"/>
          <w:i w:val="0"/>
          <w:sz w:val="22"/>
        </w:rPr>
        <w:t>가 낱말 경계를 알려 주는 단서가 됩니다. 가나만 길게 이어지는 문장이 오히려 읽기 어렵습니다.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구두점: 、(てん) 쉼표, 。(まる) 마침표, 「 」(かぎかっこ) 대사·인용, 『 』 책·작품 제목, …… 말줄임, ― 대시. 대본의 지문은 ( ) 안에 들어 있습니다.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1.2 히라가나 오십음도 (청음)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 가나는 </w:t>
      </w:r>
      <w:r>
        <w:rPr>
          <w:rFonts w:ascii="Times New Roman" w:hAnsi="Times New Roman" w:eastAsia="Malgun Gothic"/>
          <w:b/>
          <w:i w:val="0"/>
          <w:sz w:val="22"/>
        </w:rPr>
        <w:t>모음 5개(あ단·い단·う단·え단·お단)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자음 행(あ행·か행·さ행…)</w:t>
      </w:r>
      <w:r>
        <w:rPr>
          <w:rFonts w:ascii="Times New Roman" w:hAnsi="Times New Roman" w:eastAsia="Malgun Gothic"/>
          <w:b w:val="0"/>
          <w:i w:val="0"/>
          <w:sz w:val="22"/>
        </w:rPr>
        <w:t>의 격자로 외웁니다. 칸마다 '가나 · 로마자 · 한글 근사'를 적었습니다.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あ단 (a)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い단 (i)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う단 (u)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え단 (e)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お단 (o)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 a 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 i 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 u 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 e 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 o 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 ka 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 ki 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 ku 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け ke 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 ko 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 sa 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 shi 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 su 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 se 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 so 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 ta 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 chi 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 tsu 쓰(츠)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 te 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 to 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 na 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 ni 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ぬ nu 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ね ne 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の no 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 ha 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 hi 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ふ fu 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へ he 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 ho 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 ma 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 mi 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 mu 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 me 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 mo 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 ya 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ゆ yu 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 yo 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ら행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ら ra 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 ri 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る ru 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れ re 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 ro 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 wa 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(ゐ wi, 옛 글자)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(ゑ we, 옛 글자)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を o 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 n 받침 ㄴ·ㅁ·ㅇ (3.6절)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외울 때 주의할 점: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か·た행의 한글 근사는 '카·타'로 적었지만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낱말 첫머리에서는 한국어 '가·다'에 가까운 약한 숨으로 소리 납니다. 핵심은 한국어처럼 '가'를 말하되 </w:t>
      </w:r>
      <w:r>
        <w:rPr>
          <w:rFonts w:ascii="Times New Roman" w:hAnsi="Times New Roman" w:eastAsia="Malgun Gothic"/>
          <w:b/>
          <w:i w:val="0"/>
          <w:sz w:val="22"/>
        </w:rPr>
        <w:t>절대 목청을 울리지 않는 것</w:t>
      </w:r>
      <w:r>
        <w:rPr>
          <w:rFonts w:ascii="Times New Roman" w:hAnsi="Times New Roman" w:eastAsia="Malgun Gothic"/>
          <w:b w:val="0"/>
          <w:i w:val="0"/>
          <w:sz w:val="22"/>
        </w:rPr>
        <w:t>입니다. 목청이 울리면 が·だ가 됩니다(3.6절).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'시', </w:t>
      </w:r>
      <w:r>
        <w:rPr>
          <w:rFonts w:ascii="Times New Roman" w:hAnsi="Times New Roman" w:eastAsia="Malgun Gothic"/>
          <w:b/>
          <w:i w:val="0"/>
          <w:sz w:val="22"/>
        </w:rPr>
        <w:t>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'치', </w:t>
      </w:r>
      <w:r>
        <w:rPr>
          <w:rFonts w:ascii="Times New Roman" w:hAnsi="Times New Roman" w:eastAsia="Malgun Gothic"/>
          <w:b/>
          <w:i w:val="0"/>
          <w:sz w:val="22"/>
        </w:rPr>
        <w:t>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'쓰'와 '츠'의 중간인 [tsu], </w:t>
      </w:r>
      <w:r>
        <w:rPr>
          <w:rFonts w:ascii="Times New Roman" w:hAnsi="Times New Roman" w:eastAsia="Malgun Gothic"/>
          <w:b/>
          <w:i w:val="0"/>
          <w:sz w:val="22"/>
        </w:rPr>
        <w:t>ふ</w:t>
      </w:r>
      <w:r>
        <w:rPr>
          <w:rFonts w:ascii="Times New Roman" w:hAnsi="Times New Roman" w:eastAsia="Malgun Gothic"/>
          <w:b w:val="0"/>
          <w:i w:val="0"/>
          <w:sz w:val="22"/>
        </w:rPr>
        <w:t>는 두 입술을 살짝 모아 바람을 내는 [ɸu]입니다. 그래서 로마자가 si, ti, tu, hu가 아니라 shi, chi, tsu, fu입니다.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す·つ·ぬ·む·る·う</w:t>
      </w:r>
      <w:r>
        <w:rPr>
          <w:rFonts w:ascii="Times New Roman" w:hAnsi="Times New Roman" w:eastAsia="Malgun Gothic"/>
          <w:b w:val="0"/>
          <w:i w:val="0"/>
          <w:sz w:val="22"/>
        </w:rPr>
        <w:t>의 모음 う는 한국어 '우'보다 입술을 덜 내밀어 '으'에 가깝습니다. す를 '스'로 적은 이유입니다.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を</w:t>
      </w:r>
      <w:r>
        <w:rPr>
          <w:rFonts w:ascii="Times New Roman" w:hAnsi="Times New Roman" w:eastAsia="Malgun Gothic"/>
          <w:b w:val="0"/>
          <w:i w:val="0"/>
          <w:sz w:val="22"/>
        </w:rPr>
        <w:t>는 오늘날 [o]로 발음하며 목적격 조사 「を」로만 씁니다. 「お」와 소리는 같습니다.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조사로 쓸 때의 특별 발음</w:t>
      </w:r>
      <w:r>
        <w:rPr>
          <w:rFonts w:ascii="Times New Roman" w:hAnsi="Times New Roman" w:eastAsia="Malgun Gothic"/>
          <w:b w:val="0"/>
          <w:i w:val="0"/>
          <w:sz w:val="22"/>
        </w:rPr>
        <w:t>: 「は」는 [wa], 「へ」는 [e], 「を」는 [o]. 철자는 옛 표기를 그대로 둡니다.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話はそれからです。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읽기: はなしは それからです。(발음: hanashi </w:t>
      </w:r>
      <w:r>
        <w:rPr>
          <w:rFonts w:ascii="Times New Roman" w:hAnsi="Times New Roman" w:eastAsia="Malgun Gothic"/>
          <w:b/>
          <w:i w:val="0"/>
          <w:sz w:val="22"/>
        </w:rPr>
        <w:t>wa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sorekara des(u))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이야기는 그다음입니다.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東京から参りました。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とうきょうから まいりました。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도쿄에서 왔습니다(겸양어).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1.3 탁음(濁音)과 반탁음(半濁音)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가나 오른쪽 위의 점 두 개 「゛」(濁点(だくてん) 탁점)는 </w:t>
      </w:r>
      <w:r>
        <w:rPr>
          <w:rFonts w:ascii="Times New Roman" w:hAnsi="Times New Roman" w:eastAsia="Malgun Gothic"/>
          <w:b/>
          <w:i w:val="0"/>
          <w:sz w:val="22"/>
        </w:rPr>
        <w:t>목청을 울리는 소리(유성음)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로, 동그라미 「゜」(半濁点(はんだくてん) 반탁점)는 は행을 </w:t>
      </w:r>
      <w:r>
        <w:rPr>
          <w:rFonts w:ascii="Times New Roman" w:hAnsi="Times New Roman" w:eastAsia="Malgun Gothic"/>
          <w:b/>
          <w:i w:val="0"/>
          <w:sz w:val="22"/>
        </w:rPr>
        <w:t>p 소리</w:t>
      </w:r>
      <w:r>
        <w:rPr>
          <w:rFonts w:ascii="Times New Roman" w:hAnsi="Times New Roman" w:eastAsia="Malgun Gothic"/>
          <w:b w:val="0"/>
          <w:i w:val="0"/>
          <w:sz w:val="22"/>
        </w:rPr>
        <w:t>로 바꿉니다.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あ단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い단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う단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え단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お단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が행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が ga 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 gi 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ぐ gu 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げ ge 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 go 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ざ행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ざ za 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 ji 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ず zu 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ぜ ze 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ぞ zo 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 da 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ぢ ji 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づ zu 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 de 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ど do 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ば행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ば ba 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 bi 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ぶ bu 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 be 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ぼ bo 보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ぱ행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ぱ pa 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ぴ pi 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ぷ pu 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ぺ pe 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ぽ po 포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が행</w:t>
      </w:r>
      <w:r>
        <w:rPr>
          <w:rFonts w:ascii="Times New Roman" w:hAnsi="Times New Roman" w:eastAsia="Malgun Gothic"/>
          <w:b w:val="0"/>
          <w:i w:val="0"/>
          <w:sz w:val="22"/>
        </w:rPr>
        <w:t>의 '가'는 한국어 '아가'의 둘째 '가'처럼 목청이 울리는 [g]입니다. 한국어 낱말 첫머리 'ㄱ'은 목청이 울리지 않으므로, 「ご安全に」를 '코안젠니'처럼 들리게 읽지 않도록 주의합니다.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ぢ·づ</w:t>
      </w:r>
      <w:r>
        <w:rPr>
          <w:rFonts w:ascii="Times New Roman" w:hAnsi="Times New Roman" w:eastAsia="Malgun Gothic"/>
          <w:b w:val="0"/>
          <w:i w:val="0"/>
          <w:sz w:val="22"/>
        </w:rPr>
        <w:t>는 じ·ず와 발음이 같습니다. 원래 ち·つ가 탁음화한 경우에만 씁니다. 예: 親綱(おやづな) 생명줄 = 親(おや) + 綱(つな). 鼻血(はなぢ) 코피 = 鼻(はな) + 血(ち). 2.5절의 연탁(連濁)과 함께 보세요.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ぱ행</w:t>
      </w:r>
      <w:r>
        <w:rPr>
          <w:rFonts w:ascii="Times New Roman" w:hAnsi="Times New Roman" w:eastAsia="Malgun Gothic"/>
          <w:b w:val="0"/>
          <w:i w:val="0"/>
          <w:sz w:val="22"/>
        </w:rPr>
        <w:t>의 '파'는 한국어 '파'보다 숨이 약해, 첫머리에서는 '빠'와 '파' 사이로 들립니다.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今日も一日、ご安全に!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きょうも いちにち、ごあんぜんに!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오늘도 하루, 안전하게!(현장 인사)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1.4 요음(拗音) — 작은 ゃ·ゅ·ょ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い단 가나(き·し·ち·に·ひ·み·り·ぎ·じ·び·ぴ) 뒤에 </w:t>
      </w:r>
      <w:r>
        <w:rPr>
          <w:rFonts w:ascii="Times New Roman" w:hAnsi="Times New Roman" w:eastAsia="Malgun Gothic"/>
          <w:b/>
          <w:i w:val="0"/>
          <w:sz w:val="22"/>
        </w:rPr>
        <w:t>작게 쓴 ゃ·ゅ·ょ</w:t>
      </w:r>
      <w:r>
        <w:rPr>
          <w:rFonts w:ascii="Times New Roman" w:hAnsi="Times New Roman" w:eastAsia="Malgun Gothic"/>
          <w:b w:val="0"/>
          <w:i w:val="0"/>
          <w:sz w:val="22"/>
        </w:rPr>
        <w:t>가 붙으면 한 박자로 합쳐져 '캬·큐·쿄'가 됩니다. 크게 쓰면 두 박자(き·や = '키야')이니 글자 크기를 꼭 확인하세요.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ゃ (ya)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ゅ (yu)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ょ (yo)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きゃ kya 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きゅ kyu 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きょ kyo 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しゃ sha 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しゅ shu 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 sho 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ちゃ cha 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ちゅ chu 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 cho 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にゃ nya 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にゅ nyu 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にょ nyo 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ひゃ hya 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ひゅ hyu 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ひょ hyo 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みゃ mya 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みゅ myu 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みょ myo 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りゃ rya 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りゅ ryu 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りょ ryo 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ぎゃ gya 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ぎゅ gyu 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ぎょ gyo 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じゃ ja 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 ju 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じょ jo 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びゃ bya 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びゅ byu 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びょ byo 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ぴゃ pya 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ぴゅ pyu 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ぴょ pyo 표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대본 속 요음 낱말: 社長(しゃちょう) 사장, 桐生(きりゅう) 기류, 遼(りょう) 료, 名字(みょうじ) 성, 病院(びょういん) 병원, 着手金(ちゃくしゅきん) 착수금, 朝礼(ちょうれい) 조례.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弁護士の真壁と申します。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べんごしの まかべと もうします。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변호사 마카베라고 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장면9]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遼。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료.(「りょう」는 り+ょ 한 박자 + う 한 박자 = 2박. '리요우'가 아니라 '료오')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1.5 촉음(促音) — 작은 っ</w:t>
      </w:r>
    </w:p>
    <w:p>
      <w:r>
        <w:rPr>
          <w:rFonts w:ascii="Times New Roman" w:hAnsi="Times New Roman" w:eastAsia="Malgun Gothic"/>
          <w:b/>
          <w:i w:val="0"/>
          <w:sz w:val="22"/>
        </w:rPr>
        <w:t>작은 っ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다음 자음을 한 박자 동안 '멈춰 두는' 소리입니다. 한국어 받침 'ㅅ·ㄱ·ㅂ'처럼 들리지만, </w:t>
      </w:r>
      <w:r>
        <w:rPr>
          <w:rFonts w:ascii="Times New Roman" w:hAnsi="Times New Roman" w:eastAsia="Malgun Gothic"/>
          <w:b/>
          <w:i w:val="0"/>
          <w:sz w:val="22"/>
        </w:rPr>
        <w:t>반드시 한 박자의 길이</w:t>
      </w:r>
      <w:r>
        <w:rPr>
          <w:rFonts w:ascii="Times New Roman" w:hAnsi="Times New Roman" w:eastAsia="Malgun Gothic"/>
          <w:b w:val="0"/>
          <w:i w:val="0"/>
          <w:sz w:val="22"/>
        </w:rPr>
        <w:t>를 가집니다.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一回(いっかい) [ik-kai] 한 번 — '익카이', 4박(い·っ·か·い)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日当(にっとう) [nit-tō] 일당 — '닛토오', 4박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一杯(いっぱい) [ip-pai] 한 잔 — '입파이', 4박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切手(きって) 우표 vs 来て(きて) 와서 — っ 하나로 뜻이 바뀝니다.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끝의 「っ」(例: あっ!)는 소리를 급히 끊는 표시입니다.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さっき、名刺を出す手が止まったな。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さっき、めいしを だす てが とまったな。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아까 명함 내미는 손이 멈췄지.(さっき [sakki], 止まった [tomatta]: っ마다 한 박자 쉬기)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親綱、まだ張ってないっすよ。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おやづな、まだ はってないっすよ。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생명줄, 아직 안 쳐 놨어요.(「っす」는 젊은 남성의 가벼운 존댓말, 4.11절)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1.6 장음(長音) — 같은 모음을 한 박자 더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일본어는 </w:t>
      </w:r>
      <w:r>
        <w:rPr>
          <w:rFonts w:ascii="Times New Roman" w:hAnsi="Times New Roman" w:eastAsia="Malgun Gothic"/>
          <w:b/>
          <w:i w:val="0"/>
          <w:sz w:val="22"/>
        </w:rPr>
        <w:t>모음의 길이로 뜻을 구별</w:t>
      </w:r>
      <w:r>
        <w:rPr>
          <w:rFonts w:ascii="Times New Roman" w:hAnsi="Times New Roman" w:eastAsia="Malgun Gothic"/>
          <w:b w:val="0"/>
          <w:i w:val="0"/>
          <w:sz w:val="22"/>
        </w:rPr>
        <w:t>합니다. 히라가나로는 모음을 하나 더 써서 장음을 나타냅니다.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장음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쓰는 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あ단 + 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お母(かあ)さん 어머니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い단 + 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お兄(にい)さん 형·오빠, 大(おお)きい 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う단 + 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十分(じゅうぶん) 충분, 空気(くうき) 공기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ええ / えい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え단 + え (드묾), え단 + い (대부분)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先生(せんせい) [sensē] 선생, お姉(ねえ)さん 언니·누나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おう / おお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お단 + う (대부분), お단 + お (일부)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東京(とうきょう) 도쿄, 大槻(おおつき) 오쓰키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토오, 오오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えい는 대개 [ēː]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로, </w:t>
      </w:r>
      <w:r>
        <w:rPr>
          <w:rFonts w:ascii="Times New Roman" w:hAnsi="Times New Roman" w:eastAsia="Malgun Gothic"/>
          <w:b/>
          <w:i w:val="0"/>
          <w:sz w:val="22"/>
        </w:rPr>
        <w:t>おう는 대개 [ōː]</w:t>
      </w:r>
      <w:r>
        <w:rPr>
          <w:rFonts w:ascii="Times New Roman" w:hAnsi="Times New Roman" w:eastAsia="Malgun Gothic"/>
          <w:b w:val="0"/>
          <w:i w:val="0"/>
          <w:sz w:val="22"/>
        </w:rPr>
        <w:t>로 읽습니다. 先生을 '센세이', 東京를 '토우쿄우'로 또박또박 읽으면 어색합니다. '센세에', '토오쿄오'에 가깝게 읽으세요.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단, 동사 어미의 「う」(言(い)う, 思(おも)う, 背負(せお)う)처럼 낱말 경계에 걸친 「おう」는 '오우'에 가깝게 두 소리를 살립니다. 처음에는 </w:t>
      </w:r>
      <w:r>
        <w:rPr>
          <w:rFonts w:ascii="Times New Roman" w:hAnsi="Times New Roman" w:eastAsia="Malgun Gothic"/>
          <w:b/>
          <w:i w:val="0"/>
          <w:sz w:val="22"/>
        </w:rPr>
        <w:t>한자어(음독어) 속의 えい·おう만 장음</w:t>
      </w:r>
      <w:r>
        <w:rPr>
          <w:rFonts w:ascii="Times New Roman" w:hAnsi="Times New Roman" w:eastAsia="Malgun Gothic"/>
          <w:b w:val="0"/>
          <w:i w:val="0"/>
          <w:sz w:val="22"/>
        </w:rPr>
        <w:t>이라고 기억하면 충분합니다.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大(おお)きい, 遠(とお)く, 通(とお)り, 大槻(おおつき)처럼 </w:t>
      </w:r>
      <w:r>
        <w:rPr>
          <w:rFonts w:ascii="Times New Roman" w:hAnsi="Times New Roman" w:eastAsia="Malgun Gothic"/>
          <w:b/>
          <w:i w:val="0"/>
          <w:sz w:val="22"/>
        </w:rPr>
        <w:t>おお로 쓰는 낱말은 소수</w:t>
      </w:r>
      <w:r>
        <w:rPr>
          <w:rFonts w:ascii="Times New Roman" w:hAnsi="Times New Roman" w:eastAsia="Malgun Gothic"/>
          <w:b w:val="0"/>
          <w:i w:val="0"/>
          <w:sz w:val="22"/>
        </w:rPr>
        <w:t>이며 따로 외웁니다.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東京の方です。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とうきょうの ほうです。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도쿄 쪽입니다.(とう·きょう·ほう 세 장음 모두 '오오'로 길게)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1.7 발음(撥音) ん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「ん」은 혼자서 </w:t>
      </w:r>
      <w:r>
        <w:rPr>
          <w:rFonts w:ascii="Times New Roman" w:hAnsi="Times New Roman" w:eastAsia="Malgun Gothic"/>
          <w:b/>
          <w:i w:val="0"/>
          <w:sz w:val="22"/>
        </w:rPr>
        <w:t>한 박자</w:t>
      </w:r>
      <w:r>
        <w:rPr>
          <w:rFonts w:ascii="Times New Roman" w:hAnsi="Times New Roman" w:eastAsia="Malgun Gothic"/>
          <w:b w:val="0"/>
          <w:i w:val="0"/>
          <w:sz w:val="22"/>
        </w:rPr>
        <w:t>를 차지하는 비음입니다. 뒤에 오는 소리에 따라 한국어 받침 ㄴ·ㅁ·ㅇ처럼 달라지지만(3.6절), 일본인은 같은 소리로 느낍니다. 「ん」으로 시작하는 낱말은 거의 없습니다(방언 「んだ」가 예외적인 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弁護士(べんごし) → 벵고시에 가까움(ㅇ)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先生(せんせい) → 센세에(ㄴ)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三百万(さんびゃくまん) → 삼뱌쿠망(ㅁ … ㅇ)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本当(ほんとう) → 혼토오(ㄴ)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本当にすみません。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ほんとうに 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정말 죄송해요.(ほん의 ん은 뒤의 と 때문에 ㄴ, せん의 ん은 문장 끝이라 콧소리 'ㅇ'에 가까움)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그래.(도호쿠 방언, 표준어 「そうだ」. 5장)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1.8 가타카나 (청음·탁음·반탁음)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가타카나는 히라가나와 </w:t>
      </w:r>
      <w:r>
        <w:rPr>
          <w:rFonts w:ascii="Times New Roman" w:hAnsi="Times New Roman" w:eastAsia="Malgun Gothic"/>
          <w:b/>
          <w:i w:val="0"/>
          <w:sz w:val="22"/>
        </w:rPr>
        <w:t>소리가 완전히 같고 모양만 다른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글자입니다. 외래어(タイベック, ヘルメット), 동식물·생선 이름(メヒカリ, カツオ), 의성어, 강조, 회사 이름 등에 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ア단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イ단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ウ단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エ단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オ단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ア행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ア a 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イ i 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ウ u 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エ e 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オ o 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カ행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カ ka 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キ ki 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ク ku 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ケ ke 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コ ko 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サ행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サ sa 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シ shi 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ス su 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セ se 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ソ so 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タ행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タ ta 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チ chi 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ツ tsu 쓰(츠)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テ te 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ト to 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ナ행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ナ na 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ニ ni 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ヌ nu 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ネ ne 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ノ no 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ハ행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ハ ha 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ヒ hi 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フ fu 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ヘ he 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ホ ho 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マ행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マ ma 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ミ mi 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ム mu 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メ me 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モ mo 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ヤ행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ヤ ya 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ユ yu 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ヨ yo 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ラ행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ラ ra 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リ ri 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ル ru 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レ re 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ロ ro 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ワ행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ワ wa 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ヲ o 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ン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ン n 받침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ガ행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ガ ga 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ギ gi 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グ gu 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ゲ ge 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ゴ go 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ザ행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ザ za 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ジ ji 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ズ zu 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ゼ ze 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ゾ zo 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ダ행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ダ da 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ヂ ji 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ヅ zu 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デ de 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ド do 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バ행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バ ba 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ビ bi 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ブ bu 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ベ be 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ボ bo 보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パ행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パ pa 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ピ pi 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プ pu 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ペ pe 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ポ po 포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요음도 똑같이 작은 ャ·ュ·ョ로 만듭니다: キャ kya, シュ shu, チョ cho, ジャ ja 등.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헷갈리기 쉬운 가타카나 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짝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구별법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シ shi / ツ tsu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シ는 점 두 개가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왼쪽에 세로로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긴 획은 아래에서 위로 삐침. ツ는 점이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위에 가로로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긴 획은 위에서 아래로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ソ so / ン 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ソ는 점이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위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획이 위에서 아래로. ン은 점이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왼쪽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획이 아래에서 위로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ク ku / ケ ke / タ ta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ク는 두 획, タ는 ク 안에 점 하나 더, ケ는 위가 트인 모양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ウ u / ワ wa / フ fu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ウ는 위에 점, ワ는 점 없이 왼쪽 세로획, フ는 한 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ノ no / メ me / ナ na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ノ 한 획, メ는 ノ에 짧은 획 교차, ナ는 가로획+세로 삐침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ロ ro / 口(くち) 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모양은 같지만 ロ는 가나, 口는 한자. 문맥으로 구별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ー 장음 / 一(いち) 하나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가로쓰기에서 거의 같음. 가타카나 사이면 장음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가타카나의 장음 부호 ー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가타카나 외래어는 장음을 모음 대신 </w:t>
      </w:r>
      <w:r>
        <w:rPr>
          <w:rFonts w:ascii="Times New Roman" w:hAnsi="Times New Roman" w:eastAsia="Malgun Gothic"/>
          <w:b/>
          <w:i w:val="0"/>
          <w:sz w:val="22"/>
        </w:rPr>
        <w:t>「ー」(長音符(ちょうおんぷ))</w:t>
      </w:r>
      <w:r>
        <w:rPr>
          <w:rFonts w:ascii="Times New Roman" w:hAnsi="Times New Roman" w:eastAsia="Malgun Gothic"/>
          <w:b w:val="0"/>
          <w:i w:val="0"/>
          <w:sz w:val="22"/>
        </w:rPr>
        <w:t>로 표시합니다. 세로쓰기에서는 세로 막대(丨)로 바뀝니다.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コーヒー kōhī 커피 — 「コ」를 길게, 「ヒ」를 길게. 缶(かん)コーヒー 캔커피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ビール bīru 맥주 / 生(なま)ビール 생맥주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スーツ sūtsu 정장, メートル mētoru 미터, ポスター posutā 포스터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ロッカー rokkā 사물함 (작은 ッ + 장음)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スマートフォン sumātofon 스마트폰, サービス sābisu 서비스(덤)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외래어 전용 조합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원어 소리에 가깝게 하려고 작은 ァ·ィ·ゥ·ェ·ォ를 붙이는 조합이 있습니다: ファ fa, フィ fi, フェ fe, フォ fo, ティ ti, ディ di, トゥ tu, ウィ wi, ウェ we, ウォ wo, シェ she, ジェ je, チェ che, ヴァ va(바와 같게 읽는 경우가 많음).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スマートフォン(sumātofon) — フォ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フルハーネス(furuhānesu) 전신식 안전대 — フ·ハ·ー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속 가타카나 낱말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プレハブ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purehabu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조립식 가건물(prefab)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タイベック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taibekku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방호복 소재 상표명(Tyvek), 일회용 방호복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タービン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tābin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터빈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ヘルメット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herumetto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ロッカー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rokkā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사물함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フック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fukku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고리(안전대 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ベテラン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beteran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베테랑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ポイント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pointo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포인트, 요점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サイレン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スーツ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sūtsu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ジャッキ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jakki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ケース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kēsu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케이스(약통)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ハンコ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hanko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도장(판코). 判子로도 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メヒカリ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mehikari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메히카리(눈이 파랗게 빛나는 작은 심해어)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カツオ / 初(はつ)ガツオ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katsuo / hatsugatsuo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가다랑어 / 첫물 가다랑어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ショウガ / ニンニク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shōga / ninniku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생강 / 마늘(원래 고유어지만 메뉴에서는 가타카나)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スマートフォン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sumātofon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스마트폰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생선·채소 이름(カツオ, ショウガ)처럼 </w:t>
      </w:r>
      <w:r>
        <w:rPr>
          <w:rFonts w:ascii="Times New Roman" w:hAnsi="Times New Roman" w:eastAsia="Malgun Gothic"/>
          <w:b/>
          <w:i w:val="0"/>
          <w:sz w:val="22"/>
        </w:rPr>
        <w:t>원래 일본어인데 가타카나로 쓰는 경우</w:t>
      </w:r>
      <w:r>
        <w:rPr>
          <w:rFonts w:ascii="Times New Roman" w:hAnsi="Times New Roman" w:eastAsia="Malgun Gothic"/>
          <w:b w:val="0"/>
          <w:i w:val="0"/>
          <w:sz w:val="22"/>
        </w:rPr>
        <w:t>가 많습니다. 가타카나라고 모두 외래어는 아닙니다.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「ハンコ」「ガソリン」처럼 일상어도 가타카나입니다.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それと、これはサービス。初ガツオ、ちょっと多めに切っといた。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それと、これは サービス。はつガツオ、ちょっと おおめに きっといた。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그리고 이건 서비스(덤). 첫물 가다랑어, 좀 넉넉하게 썰어 뒀어.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1.9 히라가나·가타카나 연습 순서 제안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1. 1일 차: あ·か·さ행 히라가나 15자를 쓰면서 소리 내기.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2. 2~4일 차: た·な·は·ま·や·ら·わ행 + ん.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3. 5~6일 차: 탁음·반탁음·요음·촉음·장음 규칙. 대본 1화의 지문을 한자만 건너뛰며 가나만 소리 내어 읽어 보기.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4. 7~12일 차: 가타카나 같은 순서로. 대본에 나오는 가타카나 낱말(위 표)을 모두 소리 내어 읽기.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5. 이후: 1화를 이 가이드의 읽기 표기에 맞춰 한 장면씩.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2. 한자 — 한 글자, 여러 읽기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2.1 음독(音読み)과 훈독(訓読み)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한자는 대부분 </w:t>
      </w:r>
      <w:r>
        <w:rPr>
          <w:rFonts w:ascii="Times New Roman" w:hAnsi="Times New Roman" w:eastAsia="Malgun Gothic"/>
          <w:b/>
          <w:i w:val="0"/>
          <w:sz w:val="22"/>
        </w:rPr>
        <w:t>한 글자 한 소리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입니다(安 = 안). 일본어 한자는 보통 </w:t>
      </w:r>
      <w:r>
        <w:rPr>
          <w:rFonts w:ascii="Times New Roman" w:hAnsi="Times New Roman" w:eastAsia="Malgun Gothic"/>
          <w:b/>
          <w:i w:val="0"/>
          <w:sz w:val="22"/>
        </w:rPr>
        <w:t>두 종류 이상의 읽기</w:t>
      </w:r>
      <w:r>
        <w:rPr>
          <w:rFonts w:ascii="Times New Roman" w:hAnsi="Times New Roman" w:eastAsia="Malgun Gothic"/>
          <w:b w:val="0"/>
          <w:i w:val="0"/>
          <w:sz w:val="22"/>
        </w:rPr>
        <w:t>를 가집니다.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일본어 이름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무엇인가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예: 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예: 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音読(おんよ)み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중국에서 한자와 함께 들어온 소리를 일본식으로 받아들인 읽기.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 한자음과 닮은 경우가 많음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せい(生活(せいかつ) 생활), しょう(一生(いっしょう) 일생)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わ(電話(でんわ) 전화, 会話(かいわ) 회화)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훈독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訓読(くんよ)み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그 한자의 뜻에 해당하는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일본 고유어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를 한자에 얹은 읽기. 한국어로 치면 '天'을 '하늘'로 읽는 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なま(生(なま)ビール 생맥주), い(きる)(生(い)き返(かえ)る 되살아나다)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はなし(話(はなし) 이야기), はな(す)(話(はな)す 말하다)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판단의 기본 원칙: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한자 두 개 이상이 붙은 한자어(熟語(じゅくご))는 대개 음독</w:t>
      </w:r>
      <w:r>
        <w:rPr>
          <w:rFonts w:ascii="Times New Roman" w:hAnsi="Times New Roman" w:eastAsia="Malgun Gothic"/>
          <w:b w:val="0"/>
          <w:i w:val="0"/>
          <w:sz w:val="22"/>
        </w:rPr>
        <w:t>: 弁護士(べんごし), 事務所(じむしょ), 安全(あんぜん), 墜落(ついらく).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한자 하나 + 히라가나 어미(동사·형용사)는 대개 훈독</w:t>
      </w:r>
      <w:r>
        <w:rPr>
          <w:rFonts w:ascii="Times New Roman" w:hAnsi="Times New Roman" w:eastAsia="Malgun Gothic"/>
          <w:b w:val="0"/>
          <w:i w:val="0"/>
          <w:sz w:val="22"/>
        </w:rPr>
        <w:t>: 待(ま)つ 기다리다, 掛(か)ける 걸다, 若(わか)い 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한자 하나로 된 명사는 훈독이 많음</w:t>
      </w:r>
      <w:r>
        <w:rPr>
          <w:rFonts w:ascii="Times New Roman" w:hAnsi="Times New Roman" w:eastAsia="Malgun Gothic"/>
          <w:b w:val="0"/>
          <w:i w:val="0"/>
          <w:sz w:val="22"/>
        </w:rPr>
        <w:t>: 手(て) 손, 紙(かみ) 종이, 茶(ちゃ)는 예외적인 음독.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예외가 많은 것은 </w:t>
      </w:r>
      <w:r>
        <w:rPr>
          <w:rFonts w:ascii="Times New Roman" w:hAnsi="Times New Roman" w:eastAsia="Malgun Gothic"/>
          <w:b/>
          <w:i w:val="0"/>
          <w:sz w:val="22"/>
        </w:rPr>
        <w:t>고유어끼리 붙은 낱말(훈+훈)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이름</w:t>
      </w:r>
      <w:r>
        <w:rPr>
          <w:rFonts w:ascii="Times New Roman" w:hAnsi="Times New Roman" w:eastAsia="Malgun Gothic"/>
          <w:b w:val="0"/>
          <w:i w:val="0"/>
          <w:sz w:val="22"/>
        </w:rPr>
        <w:t>입니다: 足場(あしば) 비계, 親綱(おやづな) 생명줄, 元請(もとう)け 원청, 下請(したう)け 하청, 真壁(まかべ).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드물게 </w:t>
      </w:r>
      <w:r>
        <w:rPr>
          <w:rFonts w:ascii="Times New Roman" w:hAnsi="Times New Roman" w:eastAsia="Malgun Gothic"/>
          <w:b/>
          <w:i w:val="0"/>
          <w:sz w:val="22"/>
        </w:rPr>
        <w:t>음+훈(重箱読(じゅうばこよ)み)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훈+음(湯桶読(ゆとうよ)み)</w:t>
      </w:r>
      <w:r>
        <w:rPr>
          <w:rFonts w:ascii="Times New Roman" w:hAnsi="Times New Roman" w:eastAsia="Malgun Gothic"/>
          <w:b w:val="0"/>
          <w:i w:val="0"/>
          <w:sz w:val="22"/>
        </w:rPr>
        <w:t>이 섞입니다: 台所(だいどころ) 부엌은 음+훈, 手帳(てちょう) 수첩은 훈+음, 見舞金(みまいきん) 위로금은 훈+음.</w:t>
      </w:r>
    </w:p>
    <w:p>
      <w:r>
        <w:rPr>
          <w:rFonts w:ascii="Times New Roman" w:hAnsi="Times New Roman" w:eastAsia="Malgun Gothic"/>
          <w:b/>
          <w:i w:val="0"/>
          <w:sz w:val="22"/>
        </w:rPr>
        <w:t>한국 한자음과의 대응</w:t>
      </w:r>
      <w:r>
        <w:rPr>
          <w:rFonts w:ascii="Times New Roman" w:hAnsi="Times New Roman" w:eastAsia="Malgun Gothic"/>
          <w:b w:val="0"/>
          <w:i w:val="0"/>
          <w:sz w:val="22"/>
        </w:rPr>
        <w:t>: 음독은 한국 한자음과 규칙적으로 닮아 있어서, 한국어 화자는 한자어를 빨리 늡니다.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 한자음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일본 음독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대응 요령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あんぜん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ㄴ → 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じこ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弁護士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べんごし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証拠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しょうこ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ㅇ → う·い (장음)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生活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せいかつ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ㄹ → つ·ち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いちにち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ㄹ → ち·つ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法律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ほうりつ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ㅂ → う (옛날 'ふ'의 흔적)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ごうい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ㅂ → 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墜落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ついらく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ㄱ → く·き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責任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せきにん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받침 ㄱ → き, ㅁ → ん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2.2 한 글자가 여러 읽기를 갖는 이유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음독이 여러 겹</w:t>
      </w:r>
      <w:r>
        <w:rPr>
          <w:rFonts w:ascii="Times New Roman" w:hAnsi="Times New Roman" w:eastAsia="Malgun Gothic"/>
          <w:b w:val="0"/>
          <w:i w:val="0"/>
          <w:sz w:val="22"/>
        </w:rPr>
        <w:t>: 한자가 일본에 들어온 시대와 경로가 달라 음독이 여러 층입니다. 오음(呉音(ごおん), 불교 용어에 많음), 한음(漢音(かんおん), 학문 용어에 많음), 당송음(唐音(とうおん), 일부 낱말).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人: にん(呉音) 本人(ほんにん) 본인, 依頼人(いらいにん) 의뢰인 / じん(漢音) 新人(しんじん) 신인, 一人親方 쪽은 훈독 ひとり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日: にち(呉音) 毎日(まいにち) / じつ(漢音) 本日(ほんじつ) 오늘, 期日(きじつ) 기일, 当日(とうじつ) 당일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生: しょう(呉音) 一生(いっしょう) / せい(漢音) 先生(せんせい), 生活(せいかつ)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훈독도 여러 개</w:t>
      </w:r>
      <w:r>
        <w:rPr>
          <w:rFonts w:ascii="Times New Roman" w:hAnsi="Times New Roman" w:eastAsia="Malgun Gothic"/>
          <w:b w:val="0"/>
          <w:i w:val="0"/>
          <w:sz w:val="22"/>
        </w:rPr>
        <w:t>: 한 한자에 비슷한 뜻의 고유어가 여럿 붙었습니다. 上(うえ 위 / あ-がる 오르다 / うわ- 겉), 下(した 아래 / さ-げる 내리다 / くだ-る 내려가다), 生(なま 날것 / い-きる 살다 / う-まれる 태어나다).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소리 변화</w:t>
      </w:r>
      <w:r>
        <w:rPr>
          <w:rFonts w:ascii="Times New Roman" w:hAnsi="Times New Roman" w:eastAsia="Malgun Gothic"/>
          <w:b w:val="0"/>
          <w:i w:val="0"/>
          <w:sz w:val="22"/>
        </w:rPr>
        <w:t>: 다른 글자와 붙으면서 소리가 바뀝니다(2.5절 연탁, 2.6절 촉음화).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 1화에서 본 '한 글자 여러 읽기'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읽기와 낱말 (모두 1화에 등장)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なま 生(なま)ビール 생맥주 / い 生(い)き返(かえ)る 되살아나다 / せい 生活(せいかつ) 생활, 先生(せんせい) 선생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うえ 上(うえ)から 위에서 / あ 上(あ)がる 올라가다 / じょう 上出来(じょうでき) 잘했다 / うわ 上着(うわぎ) 겉옷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した 下(した)で 아래에서, 下請(したう)け 하청 / さ 下(さ)げる 숙이다 / お 下(お)りる 내려가다(階段を下りていく)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 前(まえ)の日(ひ) 전날, 夕日(ゆうひ) 석양 / にち 一日(いちにち) 하루, 毎日(まいにち) / にっ 日当(にっとう) 일당 / じつ 本日(ほんじつ), 期日(きじつ), 当日(とうじつ) / ※ 今日(きょう) 오늘(숙자훈)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ひと 人(ひと) 사람, 一人(ひとり) / にん 本人(ほんにん), 依頼人(いらいにん), 代理人(だいりにん) / じん 新人(しんじん) / ※ 大人(おとな) 어른(숙자훈)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 手(て) 손, 手帳(てちょう) 수첩, 手順(てじゅん) 순서 / しゅ 着手金(ちゃくしゅきん) 착수금 / 두 글자 낱말 안에서도 て: 両手(りょうて) 두 손, 手袋(てぶくろ) 장갑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 一番(いちばん) / いっ 一回(いっかい), 一杯(いっぱい), 一件(いっけん) / ひと 一口(ひとくち) 한 모금, 一人(ひとり)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はなし 話(はなし) 이야기 / はな 話(はな)す 말하다 / わ 電話(でんわ) 전화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先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さき 先(さき)に 먼저 / せん 先生(せんせい)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おお 大(おお)きい 크다, 大槻(おおつき) / だい 大事(だいじ) 중요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かね お金(かね) 돈 / きん 見舞金(みまいきん), 金曜(きんよう) 금요일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ちゃ お茶(ちゃ) 차, ほうじ茶(ちゃ) 호지차, 緑茶(りょくちゃ) 녹차 — 읽기가 사실상 하나뿐인 쉬운 한자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あいだ 間(あいだ) 사이 / ま 間(ま)をおいて 틈을 두고 / かん 時間(じかん), 人間(にんげん) 인간 / けん 眉間(みけん) 미간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はあ……生き返る。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はあ……いきかえる。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하아…… 살 것 같다.(맥주 첫 모금)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とりあえず生で。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とりあえず なまで。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일단 생맥주로요.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「はたらけど はたらけど猶わが生活楽にならざり ぢつと手を見る」。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「はたらけど はたらけど なお わが せいかつ らくに ならざり ぢっと てを みる」。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"일하고 또 일해도 여전히 내 삶은 나아지지 않네, 가만히 손을 본다."(이시카와 다쿠보쿠의 단가. 猶(なお) 여전히. 「ぢつと」는 옛 표기로 지금의 「じっと」, 발음은 [jitto])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같은 生이 '날것'(なま), '살다'(い-きる), '생활'(せい)로 세 번 다르게 읽힙니다. </w:t>
      </w:r>
      <w:r>
        <w:rPr>
          <w:rFonts w:ascii="Times New Roman" w:hAnsi="Times New Roman" w:eastAsia="Malgun Gothic"/>
          <w:b/>
          <w:i w:val="0"/>
          <w:sz w:val="22"/>
        </w:rPr>
        <w:t>읽기는 글자가 아니라 낱말 단위로 외운다</w:t>
      </w:r>
      <w:r>
        <w:rPr>
          <w:rFonts w:ascii="Times New Roman" w:hAnsi="Times New Roman" w:eastAsia="Malgun Gothic"/>
          <w:b w:val="0"/>
          <w:i w:val="0"/>
          <w:sz w:val="22"/>
        </w:rPr>
        <w:t>는 것이 일본어 한자 공부의 첫 번째 원칙입니다.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2.3 오쿠리가나(送り仮名) — 한자 뒤에 붙는 히라가나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동사·형용사는 </w:t>
      </w:r>
      <w:r>
        <w:rPr>
          <w:rFonts w:ascii="Times New Roman" w:hAnsi="Times New Roman" w:eastAsia="Malgun Gothic"/>
          <w:b/>
          <w:i w:val="0"/>
          <w:sz w:val="22"/>
        </w:rPr>
        <w:t>변하지 않는 앞부분을 한자로, 활용하는 뒷부분을 히라가나로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씁니다. 이 뒷부분을 오쿠리가나(送(おく)り仮名(がな))라 합니다. 오쿠리가나가 읽기를 알려 주는 힌트가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메모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待つ / 待たない / 待って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まつ / またない / まって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기다리다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 = ま 부분만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話す / 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はなす / はなし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 / 이야기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명사형은 오쿠리가나 없이 쓰는 경우가 많음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上がる / 上げる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あがる / あげる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오르다 / 올리다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오쿠리가나로 자동사·타동사 구별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下りる / 下げる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おりる / さげる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내려가다 / 숙이다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오쿠리가나로 읽기 자체가 바뀜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終わる / 終える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おわる / おえる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끝나다 / 끝내다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止まる / 止める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とまる / とめる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멈추다 / 멈추게 하다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確かめる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たしかめる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 = たし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少なくとも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すくなくとも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적어도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少 = すく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元請け / 下請け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もとうけ / したうけ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원청 / 하청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「元請」「下請」처럼 오쿠리가나를 생략하기도 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申し立て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もうしたて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신청(법률)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 용어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立ち上がる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たちあがる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복합동사: 동사+동사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장면9]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並行して、鷲尾建設と三上興業に、証拠保全の申し立てを準備しなさい。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へいこうして、わしおけんせつと みかみこうぎょうに、しょうこほぜんの もうしたてを じゅんびしなさい。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동시에 와시오건설과 미카미흥업에 대해 증거보전 신청을 준비하게.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並行(へいこう) 병행, 証拠保全(しょうこほぜん) 증거보전, 申(もう)し立(た)て 신청, 準備(じゅんび) 준비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2.4 숙자훈(熟字訓) — 글자를 쪼개 읽을 수 없는 낱말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몇몇 낱말은 </w:t>
      </w:r>
      <w:r>
        <w:rPr>
          <w:rFonts w:ascii="Times New Roman" w:hAnsi="Times New Roman" w:eastAsia="Malgun Gothic"/>
          <w:b/>
          <w:i w:val="0"/>
          <w:sz w:val="22"/>
        </w:rPr>
        <w:t>한자 묶음 전체에 고유어 하나</w:t>
      </w:r>
      <w:r>
        <w:rPr>
          <w:rFonts w:ascii="Times New Roman" w:hAnsi="Times New Roman" w:eastAsia="Malgun Gothic"/>
          <w:b w:val="0"/>
          <w:i w:val="0"/>
          <w:sz w:val="22"/>
        </w:rPr>
        <w:t>를 얹어 읽습니다. 글자 하나하나의 읽기와는 상관이 없으므로 통째로 외워야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きょう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今日も一日、ご安全に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昨日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きのう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俺、昨日見たんで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あした (격식: あす)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明日の朝いちばんで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一人 / 二人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ひとり / ふたり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명 / 두 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一人親方, 二人に気づいて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おとな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(자주 나옴)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時計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とけい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時計の針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煙草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たばこ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煙草を吸っている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おかみ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(여관·요릿집의) 여주인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장면6 화자 라벨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眼鏡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めがね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老眼鏡(ろうがんきょう)는 음독이니 주의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けさ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ついたち (날짜 1일) / いちにち (하루)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대본은 「いちにち」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二十日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はつか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5月20日(ごがつ はつか)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上手 / 下手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じょうず / へた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잘함 / 서투름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母さん / 父さん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かあさん / とうさん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 / 아빠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母さん、もう帰ろう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息子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むすこ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白髪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しらが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흰머리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장면3 지문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장면2]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母さん、もう帰ろう。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かあさん、もう かえろう。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엄마, 이제 가자.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足場は金曜に組み直したって聞いてっけど。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あしばは きんように くみなおしたって きいてっけど。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비계는 금요일에 다시 짰다고 듣긴 했는데.(「聞いてっけど」는 방언형 = 표준 「聞いてるけど」)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날짜 읽기도 불규칙이 많습니다. 대본 첫 장면의 날짜를 읽어 봅시다.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 지문]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2019年5月13日、午前7時50分。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にせんじゅうきゅうねん ごがつ じゅうさんにち、ごぜん しちじ ごじゅっぷん。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2019년 5월 13일, 오전 7시 50분.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날짜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날짜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ついたち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むいか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ふつか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なのか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みっか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ようか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よっか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ここのか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いつか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とおか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じゅうよっか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はつか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じゅうろくにち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じゅうしちにち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시각: 7時(しちじ), 9時(くじ), 4時(よじ), 3時(さんじ), 10時(じゅうじ). 분: 40分(よんじゅっぷん), 50分(ごじゅっぷん). 「〜ぷん/ふん」이 앞 숫자에 따라 바뀝니다.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요일: 月曜(げつよう) 월, 火曜(かよう) 화, 水曜(すいよう) 수, 木曜(もくよう) 목, 金曜(きんよう) 금, 土曜(どよう) 토, 日曜(にちよう) 일. 대본 지문의 5月16日(木)는 「ごがつ じゅうろくにち もくようび」.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2.5 연탁(連濁) — 뒤 낱말 첫소리가 탁음이 된다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낱말 두 개가 붙어 새 낱말이 될 때, </w:t>
      </w:r>
      <w:r>
        <w:rPr>
          <w:rFonts w:ascii="Times New Roman" w:hAnsi="Times New Roman" w:eastAsia="Malgun Gothic"/>
          <w:b/>
          <w:i w:val="0"/>
          <w:sz w:val="22"/>
        </w:rPr>
        <w:t>뒤 낱말의 첫 청음이 탁음으로 바뀌는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일이 많습니다(か→が, さ→ざ, た→だ, は→ば, つ→づ, ち→ぢ). 규칙이 절대적이지는 않으므로 낱말마다 확인합니다. 대본에 연탁 예가 아주 많습니다.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원래 두 낱말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결과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 + つな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생명줄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命綱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いのち + つな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いのち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구명줄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駅前通り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えきまえ + とおり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えきまえ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역앞 거리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和菓子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 + かし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일본 과자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作業着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 + 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作業靴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 + くつ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 + ふくろ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鉄瓶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てつ + ひん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てつ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び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쇠주전자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走り書き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はしり + かき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はしり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흘려 쓴 글씨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有限会社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ゆうげん + かいしゃ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ゆうげん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が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いしゃ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유한회사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二階建て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にかい + たて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にかい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だ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2층 건물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国道沿い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こくどう + そい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こくどう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ぞ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국도변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初ガツオ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はつ + かつお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はつ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ガ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ツオ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첫물 가다랑어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提示済み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ていじ + すみ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ていじ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ず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제시 완료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壁際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かべ + きわ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かべ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ぎ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 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骨組み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ほね + くみ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ほね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뼈대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片づける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かた + つける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かた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ける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정리하다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手弁当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 + べんとう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てべんとう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무보수(로 돕다) — 이미 탁음이라 변화 없음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연탁이 </w:t>
      </w:r>
      <w:r>
        <w:rPr>
          <w:rFonts w:ascii="Times New Roman" w:hAnsi="Times New Roman" w:eastAsia="Malgun Gothic"/>
          <w:b/>
          <w:i w:val="0"/>
          <w:sz w:val="22"/>
        </w:rPr>
        <w:t>일어나지 않는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대표적인 경우: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뒤 낱말에 이미 탁음이 있을 때(라이먼의 법칙): 春風(はるかぜ)는 「かぜ」에 ぜ가 있어 「はるがぜ」가 되지 않음. 合鍵(あいかぎ)도 「かぎ」에 ぎ가 있어 「あいがぎ」가 되지 않음.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관습적으로 연탁하지 않는 낱말도 있음: 一人親方(ひとりおやかた)의 「かた」.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낱말이 '와/과'처럼 대등할 때: 山川(やまかわ) 산과 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외래어·음독 한자어의 상당수: 缶(かん)コーヒー(×かんゴーヒー), 生(なま)ビール.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「命綱は、お前のためじゃねえ、家で待ってる人のためだ」って。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「いのちづなは、おまえの ためじゃねえ、いえで まってる ひとの ためだ」って。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"생명줄은 너를 위한 게 아니야, 집에서 기다리는 사람을 위한 거다"라고요.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2.6 숫자와 촉음화·음 변화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한자어 경계에서 </w:t>
      </w:r>
      <w:r>
        <w:rPr>
          <w:rFonts w:ascii="Times New Roman" w:hAnsi="Times New Roman" w:eastAsia="Malgun Gothic"/>
          <w:b/>
          <w:i w:val="0"/>
          <w:sz w:val="22"/>
        </w:rPr>
        <w:t>촉음(っ)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이나 </w:t>
      </w:r>
      <w:r>
        <w:rPr>
          <w:rFonts w:ascii="Times New Roman" w:hAnsi="Times New Roman" w:eastAsia="Malgun Gothic"/>
          <w:b/>
          <w:i w:val="0"/>
          <w:sz w:val="22"/>
        </w:rPr>
        <w:t>반탁음(ぱ행)</w:t>
      </w:r>
      <w:r>
        <w:rPr>
          <w:rFonts w:ascii="Times New Roman" w:hAnsi="Times New Roman" w:eastAsia="Malgun Gothic"/>
          <w:b w:val="0"/>
          <w:i w:val="0"/>
          <w:sz w:val="22"/>
        </w:rPr>
        <w:t>으로 바뀌는 일이 잦습니다. 대본에 나오는 수사를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변화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いっかい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いち+かい → いっかい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いっぱい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いち+はい → いっぱい (は→ぱ)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いっぽん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いち+ほん → いっぽん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いっけん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いっそく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신발 한 켤레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いっしゅ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단가 한 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いっぱく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박자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八席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はっせき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はち+せき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三百万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さんびゃくまん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ひゃく → びゃく (三 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一万六千円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いちまん ろくせん えん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四十七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よんじゅうなな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 = よん, 7 = なな가 일상적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四次 / 四階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よじ / よんかい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「し」는 死(し)와 같은 소리라 피함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七〇年代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ななじゅうねんだい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六メートル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ろくメートル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대본은 「6メートル」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一時間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いちじかん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半秒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はんびょう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秒(びょう)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にっとう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にち+とう → にっとう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じゅうぶん (충분) / じゅっぷん (10분)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뜻에 따라 읽기가 다름!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장면3]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鷲尾の人は、見舞金を出すって言ってきた。三百万。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わしおの ひとは、みまいきんを だすって いってきた。さんびゃくまん。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와시오 사람은 위로금을 준다고 했어요. 3백만.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分かりました。今日は、それで十分です。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わかりました。きょうは、それで じゅうぶんです。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알겠습니다. 오늘은 그걸로 충분합니다.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2.7 이 교재가 읽기를 표시하는 방법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본문·해설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한자어가 나오면 </w:t>
      </w:r>
      <w:r>
        <w:rPr>
          <w:rFonts w:ascii="Times New Roman" w:hAnsi="Times New Roman" w:eastAsia="Malgun Gothic"/>
          <w:b/>
          <w:i w:val="0"/>
          <w:sz w:val="22"/>
        </w:rPr>
        <w:t>漢字(かな) 한국어 뜻</w:t>
      </w:r>
      <w:r>
        <w:rPr>
          <w:rFonts w:ascii="Times New Roman" w:hAnsi="Times New Roman" w:eastAsia="Malgun Gothic"/>
          <w:b w:val="0"/>
          <w:i w:val="0"/>
          <w:sz w:val="22"/>
        </w:rPr>
        <w:t>. 예: 労働者性(ろうどうしゃせい) 노동자성 — 법적으로 '노동자'로 인정되는 성질.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동사·형용사</w:t>
      </w:r>
      <w:r>
        <w:rPr>
          <w:rFonts w:ascii="Times New Roman" w:hAnsi="Times New Roman" w:eastAsia="Malgun Gothic"/>
          <w:b w:val="0"/>
          <w:i w:val="0"/>
          <w:sz w:val="22"/>
        </w:rPr>
        <w:t>: 한자 부분에만 읽기를 붙이고 오쿠리가나는 그대로 둡니다. 예: 掛(か)ける 걸다, 若(わか)い 젊다. 숙어 전체를 붙여 쓸 때는 掛ける(かける)처럼 낱말 전체 읽기를 괄호에 넣기도 합니다.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예문</w:t>
      </w:r>
      <w:r>
        <w:rPr>
          <w:rFonts w:ascii="Times New Roman" w:hAnsi="Times New Roman" w:eastAsia="Malgun Gothic"/>
          <w:b w:val="0"/>
          <w:i w:val="0"/>
          <w:sz w:val="22"/>
        </w:rPr>
        <w:t>: 원문 → 읽기(전부 히라가나, 낱말 띄어 쓰기) → 뜻. 낱말 풀이가 필요하면 '낱말' 줄을 덧붙입니다.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4. </w:t>
      </w:r>
      <w:r>
        <w:rPr>
          <w:rFonts w:ascii="Times New Roman" w:hAnsi="Times New Roman" w:eastAsia="Malgun Gothic"/>
          <w:b/>
          <w:i w:val="0"/>
          <w:sz w:val="22"/>
        </w:rPr>
        <w:t>대본 단어장</w:t>
      </w:r>
      <w:r>
        <w:rPr>
          <w:rFonts w:ascii="Times New Roman" w:hAnsi="Times New Roman" w:eastAsia="Malgun Gothic"/>
          <w:b w:val="0"/>
          <w:i w:val="0"/>
          <w:sz w:val="22"/>
        </w:rPr>
        <w:t>(각 화 뒤 생활 표현·어휘 정리): 「表現(ひょうげん)」 — 읽기 — 한국어 뜻 — 쓰임(누가 누구에게, 경어 수준).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5. </w:t>
      </w:r>
      <w:r>
        <w:rPr>
          <w:rFonts w:ascii="Times New Roman" w:hAnsi="Times New Roman" w:eastAsia="Malgun Gothic"/>
          <w:b/>
          <w:i w:val="0"/>
          <w:sz w:val="22"/>
        </w:rPr>
        <w:t>방언</w:t>
      </w:r>
      <w:r>
        <w:rPr>
          <w:rFonts w:ascii="Times New Roman" w:hAnsi="Times New Roman" w:eastAsia="Malgun Gothic"/>
          <w:b w:val="0"/>
          <w:i w:val="0"/>
          <w:sz w:val="22"/>
        </w:rPr>
        <w:t>: 방언 표기 뒤에 〔표준어: …〕를 붙입니다. 예: しゃあんめ〔표준어: 仕方(しかた)ない〕 어쩔 수 없지.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実態は労働者です。労働者性が認められれば、労災の申請ができます。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じったいは ろうどうしゃです。ろうどうしゃせいが みとめられれば、ろうさいの しんせいが できます。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실태는 노동자입니다. 노동자성이 인정되면 산재 신청을 할 수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実態(じったい) 실태, 労働者(ろうどうしゃ) 노동자, 認(みと)める 인정하다, 労災(ろうさい) 산재(労働災害(ろうどうさいがい)의 준말), 申請(しんせい) 신청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2.8 대본의 인명·지명 읽기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 인명·지명은 </w:t>
      </w:r>
      <w:r>
        <w:rPr>
          <w:rFonts w:ascii="Times New Roman" w:hAnsi="Times New Roman" w:eastAsia="Malgun Gothic"/>
          <w:b/>
          <w:i w:val="0"/>
          <w:sz w:val="22"/>
        </w:rPr>
        <w:t>음독·훈독이 자유롭게 섞이고 예외적인 읽기가 많아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원어민도 처음 보는 이름은 읽기를 묻습니다. 대본에 나오는 이름은 아래 표대로 읽으세요. 일본어는 </w:t>
      </w:r>
      <w:r>
        <w:rPr>
          <w:rFonts w:ascii="Times New Roman" w:hAnsi="Times New Roman" w:eastAsia="Malgun Gothic"/>
          <w:b/>
          <w:i w:val="0"/>
          <w:sz w:val="22"/>
        </w:rPr>
        <w:t>성(姓) → 이름(名)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순서이며, 대본의 화자 라벨은 주로 성입니다(真壁, 桐生, 三浦).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주요 인물 (1부)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표기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 메모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 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まかべ りょう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Makabe Ryō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마카베 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真(ま) 훈 + 壁(かべ) 훈. 遼는 음독 りょう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 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きりゅう じん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Kiryū Jin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기류 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桐(きり) 훈 + 生(りゅう)는 이름 전용 읽기. 生을 '류'로 읽는 드문 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三浦 奈緒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みうら なお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Miura Nao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미우라 나오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三(み) + 浦(うら)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 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まかべ いさお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Makabe Isao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마카베 이사오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功을 이름에서 いさお로 읽음(음독 こう)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 澄子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まかべ すみこ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Makabe Sumiko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마카베 스미코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澄(す)む 맑다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 権之助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まかべ ごんのすけ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Makabe Gonnosuke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마카베 곤노스케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조부. 之助(のすけ)는 옛 남자 이름 어미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小松 健二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こまつ けんじ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Komatsu Kenji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고마쓰 겐지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小(こ) + 松(まつ)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小松 和代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こまつ かずよ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Komatsu Kazuyo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고마쓰 가즈요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和(かず) + 代(よ)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小松 翔太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こまつ しょうた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Komatsu Shōta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고마쓰 쇼타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翔(しょう) + 太(た)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佐野 拓也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さの たくや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Sano Takuya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사노 다쿠야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三上 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みかみ つよし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Mikami Tsuyoshi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미카미 쓰요시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剛(つよし) = 굳셈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黒田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くろだ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Kuroda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田(た)가 연탁해 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おおつき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Ōtsuki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오쓰키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大(おお) 장음 주의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おかみ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okami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오카미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숙자훈. 인명이 아닌 역할명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榊 恭平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さかき きょうへい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Sakaki Kyōhei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사카키 교헤이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榊(さかき)는 일본에서 만든 한자(国字(こくじ))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柚木 沙耶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ゆずき さや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Yuzuki Saya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유즈키 사야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柚(ゆず) 유자 + 木(き)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大城 千鶴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おおしろ ちづる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Ōshiro Chizuru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오시로 지즈루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千(ち)+鶴(つる) → 연탁 づる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神崎 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かんざき とおる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Kanzaki Tōru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간자키 도루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神(かん)+崎(さき) → 연탁 ざき. 透(とおる) おお 장음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相沢 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あいざわ わたる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Aizawa Wataru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아이자와 와타루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沢(さわ) → 연탁 ざわ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浜野 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はまの おさむ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Hamano Osamu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하마노 오사무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鷲尾 剛造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わしお ごうぞう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Washio Gōzō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와시오 고조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鷲(わし) 독수리 + 尾(お)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早瀬 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はやせ あかり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Hayase Akari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하야세 아카리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久我 宗一郎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くが そういちろう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Kuga Sōichirō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구가 소이치로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倉前 隆之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くらまえ たかゆき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Kuramae Takayuki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구라마에 다카유키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한국어 표기에서 어두의 か·た행을 '가·다'로 적는 것은 한국어 외래어 표기법의 관습입니다(桐生 → 기류, 小松 → 고마쓰). </w:t>
      </w:r>
      <w:r>
        <w:rPr>
          <w:rFonts w:ascii="Times New Roman" w:hAnsi="Times New Roman" w:eastAsia="Malgun Gothic"/>
          <w:b/>
          <w:i w:val="0"/>
          <w:sz w:val="22"/>
        </w:rPr>
        <w:t>실제 발음은 무성음 [k]·[t]</w:t>
      </w:r>
      <w:r>
        <w:rPr>
          <w:rFonts w:ascii="Times New Roman" w:hAnsi="Times New Roman" w:eastAsia="Malgun Gothic"/>
          <w:b w:val="0"/>
          <w:i w:val="0"/>
          <w:sz w:val="22"/>
        </w:rPr>
        <w:t>이므로 '키류', '코마쓰'에 가깝게 숨을 약하게 내며 읽으세요. 반대로 黒田(くろだ)의 だ는 진짜 유성음입니다.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호칭</w:t>
      </w:r>
      <w:r>
        <w:rPr>
          <w:rFonts w:ascii="Times New Roman" w:hAnsi="Times New Roman" w:eastAsia="Malgun Gothic"/>
          <w:b w:val="0"/>
          <w:i w:val="0"/>
          <w:sz w:val="22"/>
        </w:rPr>
        <w:t>: 성 + さん(씨), 성 + くん(손아랫사람·남성), 성 + 先生(せんせい)(변호사·의원·의사·교사). 이름만 부르는 것(遼)은 아주 가까운 사이이거나 꾸짖을 때입니다.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지명·단체명 (모두 가상)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메모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奥浜県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おくはまけん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Okuhama-ken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오쿠하마현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奥(おく) 안쪽 + 浜(はま) 바닷가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奥浜市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おくはまし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Okuhama-shi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오쿠하마시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현청 소재지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Shiomi-shi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汐(しお) 조수 + 見(み) 보다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汐見駅 / 駅前通り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しおみえき / えきまえどおり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시오미역 / 역앞 거리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しおみだい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Shiomidai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시오미다이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台(だい) 고지대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しおみわん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Shiomi-wan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시오미만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汐見原発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しおみげんぱつ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Shiomi genpatsu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 원전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原子力発電所(げんしりょくはつでんしょ)의 준말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波戸町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はとまち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Hato-machi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하토마치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町을 ちょう로 읽는 곳도 있지만 이 대본은 まち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奥浜電力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おくはまでんりょく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Okuhama Denryoku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오쿠하마전력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鷲尾建設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わしおけんせつ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Washio Kensetsu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와시오건설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汐見プラント工業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しおみプラントこうぎょう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시오미플랜트공업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1차 하청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潮崎設備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しおざきせつび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Shiozaki Setsubi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시오자키설비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2차 하청. 崎 연탁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三上興業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みかみこうぎょう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Mikami Kōgyō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미카미흥업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3차 하청. 興業(こうぎょう)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桐生法律事務所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きりゅうほうりつじむしょ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기류 법률사무소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居酒屋「しおさい」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いざかや しおさい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이자카야 '시오사이'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潮騒(しおさい) 파도 소리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汐見台復興公営住宅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しおみだい ふっこう こうえい じゅうたく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시오미다이 부흥 공영주택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汐見労働基準監督署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 ろうどうきじゅん かんとくしょ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 노동기준감독서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줄여서 労基署(ろうきしょ)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汐見警察署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しおみけいさつしょ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 경찰서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奥浜地方裁判所 汐見支部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おくはま ちほうさいばんしょ しおみしぶ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오쿠하마 지방법원 시오미 지원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줄여서 地裁(ちさい)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汐見市立病院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しおみしりつびょういん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 시립병원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汐見高校 / 汐見高専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しおみこうこう / しおみこうせん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시오미 고교 / 시오미 고전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高専 = 高等専門学校(こうとうせんもんがっこう)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国民協和党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こくみんきょうわとう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Kokumin Kyōwa-tō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국민협화당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潮音会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ちょうおんかい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Chōon-kai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조온카이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마카베파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鳳翔会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ほうしょうかい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Hōshō-kai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호쇼카이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白鷺会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はくろかい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Hakuro-kai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하쿠로카이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奥浜新報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おくはましんぽう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Okuhama Shinpō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오쿠하마 신보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報(ほう) → ん 뒤에서 ぽう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東京 / 世田谷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とうきょう / せたがや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 / 세타가야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실재 지명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発注者が奥浜電力。元請けが鷲尾建設。一次が汐見プラント工業、二次が潮崎設備、三次が三上興業。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はっちゅうしゃが おくはまでんりょく。もとうけが わしおけんせつ。いちじが しおみプラントこうぎょう、にじが しおざきせつび、さんじが みかみこうぎょう。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발주자가 오쿠하마전력. 원청이 와시오건설. 1차가 시오미플랜트공업, 2차가 시오자키설비, 3차가 미카미흥업.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真壁いさお先生のポスターなら、汐見じゃどこさでも貼ってあっけど。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まかべいさおせんせいの ポスターなら、しおみじゃ どこさでも はってあっけど。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이사오 선생 포스터라면 시오미에선 어디에나 붙어 있지만.(선거 포스터는 이름을 히라가나로 쓰는 일이 많음: 真壁いさお)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3. 발음 — 박자, 길이, 높낮이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3.1 박(拍)의 언어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일본어의 리듬 단위는 음절이 아니라 </w:t>
      </w:r>
      <w:r>
        <w:rPr>
          <w:rFonts w:ascii="Times New Roman" w:hAnsi="Times New Roman" w:eastAsia="Malgun Gothic"/>
          <w:b/>
          <w:i w:val="0"/>
          <w:sz w:val="22"/>
        </w:rPr>
        <w:t>박(拍(はく), 모라)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가나 한 글자가 대체로 한 박이고, </w:t>
      </w:r>
      <w:r>
        <w:rPr>
          <w:rFonts w:ascii="Times New Roman" w:hAnsi="Times New Roman" w:eastAsia="Malgun Gothic"/>
          <w:b/>
          <w:i w:val="0"/>
          <w:sz w:val="22"/>
        </w:rPr>
        <w:t>작은 ゃゅょ는 앞 글자와 합쳐 한 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っ·ん·장음(ー나 모음 하나 더)은 각각 독립된 한 박</w:t>
      </w:r>
      <w:r>
        <w:rPr>
          <w:rFonts w:ascii="Times New Roman" w:hAnsi="Times New Roman" w:eastAsia="Malgun Gothic"/>
          <w:b w:val="0"/>
          <w:i w:val="0"/>
          <w:sz w:val="22"/>
        </w:rPr>
        <w:t>입니다. 모든 박을 거의 같은 길이로 또박또박 말하는 것이 일본어다운 리듬의 핵심입니다.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박 나누기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박 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음절 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東京(とうきょう)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と・う・きょ・う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도쿄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弁護士(べんごし)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べ・ん・ご・し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벵고시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日当(にっとう)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に・っ・と・う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닛토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一時間(いちじかん)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い・ち・じ・か・ん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이치지칸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労働者(ろうどうしゃ)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ろ・う・ど・う・しゃ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로도샤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コーヒー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コ・ー・ヒ・ー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코히 2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화자가 일본어를 '빨리 말하는 것처럼' 들리게 하는 가장 큰 원인은 </w:t>
      </w:r>
      <w:r>
        <w:rPr>
          <w:rFonts w:ascii="Times New Roman" w:hAnsi="Times New Roman" w:eastAsia="Malgun Gothic"/>
          <w:b/>
          <w:i w:val="0"/>
          <w:sz w:val="22"/>
        </w:rPr>
        <w:t>ん·っ·장음을 한 박으로 세지 않고 줄여 버리는 것</w:t>
      </w:r>
      <w:r>
        <w:rPr>
          <w:rFonts w:ascii="Times New Roman" w:hAnsi="Times New Roman" w:eastAsia="Malgun Gothic"/>
          <w:b w:val="0"/>
          <w:i w:val="0"/>
          <w:sz w:val="22"/>
        </w:rPr>
        <w:t>입니다. 처음에는 손가락으로 박을 세며 읽으세요.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一番長く待った人に、一番先に茶を出す。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いちばん ながく まった ひとに、いちばん さきに ちゃを だす。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가장 오래 기다린 사람에게 가장 먼저 차를 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박: い・ち・ば・ん(4) な・が・く(3) ま・っ・た(3) ひ・と・に(3)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3.2 장모음과 단모음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일본어는 모음을 한 박 더 끌면 </w:t>
      </w:r>
      <w:r>
        <w:rPr>
          <w:rFonts w:ascii="Times New Roman" w:hAnsi="Times New Roman" w:eastAsia="Malgun Gothic"/>
          <w:b/>
          <w:i w:val="0"/>
          <w:sz w:val="22"/>
        </w:rPr>
        <w:t>다른 낱말</w:t>
      </w:r>
      <w:r>
        <w:rPr>
          <w:rFonts w:ascii="Times New Roman" w:hAnsi="Times New Roman" w:eastAsia="Malgun Gothic"/>
          <w:b w:val="0"/>
          <w:i w:val="0"/>
          <w:sz w:val="22"/>
        </w:rPr>
        <w:t>이 됩니다. 한국어에는 이 구별이 거의 없어 가장 자주 틀리는 부분입니다.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짧게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길게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おばさん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아주머니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おばあさん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할머니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おじさん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아저씨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おじいさん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할아버지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ビル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ビール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맥주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主人(しゅじん)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남편,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囚人(しゅうじん)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죄수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美容院(びよういん)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미용실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病院(びょういん)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来て(きて)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聞いて(きいて)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듣고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雪(ゆき)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勇気(ゆうき)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女将(おかみ)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狼(おおかみ)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늑대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月曜の朝、病院から電話があって。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げつようの あさ、びょういんから でんわが あって。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월요일 아침에 병원에서 전화가 와서.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げ・つ・よ・う(4박), びょ・う・い・ん(4박). 「びよういん」(5박, 미용실)과 구별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 지문]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生ビールが二つ置かれる。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なまビールが ふたつ おかれる。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생맥주 두 잔이 놓인다.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「ビール」(ビ・ー・ル 3박)을 「ビル」(2박, 빌딩)처럼 줄이지 말 것. ふたつ의 ふ는 무성화되어 f(u)tatsu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3.3 촉음 っ — 한 박 멈춤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っ 자리에서는 </w:t>
      </w:r>
      <w:r>
        <w:rPr>
          <w:rFonts w:ascii="Times New Roman" w:hAnsi="Times New Roman" w:eastAsia="Malgun Gothic"/>
          <w:b/>
          <w:i w:val="0"/>
          <w:sz w:val="22"/>
        </w:rPr>
        <w:t>입 모양을 다음 자음에 맞춘 채 한 박 동안 소리를 멈췄다가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터뜨립니다. 한국어 받침처럼 짧게 넘어가면 일본인에게는 っ가 없는 것으로 들립니다.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있음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来て(きて)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切手(きって)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夫(おっと)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音(おと)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来た(きた)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切った(きった)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잘랐다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坂(さか)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作家(さっか)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작가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昔は波戸の港でも、いっぱい揚がってたんだ。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むかしは はとの みなとでも、いっぱい あがってたんだ。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옛날엔 하토 항에서도 잔뜩 잡혔었어.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い・っ・ぱ・い(4박), あ・が・っ・て・た(5박)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3.4 모음의 무성화(無声化)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도쿄식 표준어에서 </w:t>
      </w:r>
      <w:r>
        <w:rPr>
          <w:rFonts w:ascii="Times New Roman" w:hAnsi="Times New Roman" w:eastAsia="Malgun Gothic"/>
          <w:b/>
          <w:i w:val="0"/>
          <w:sz w:val="22"/>
        </w:rPr>
        <w:t>い·う 모음이 무성 자음(k, s, t, h, p, sh, ch, ts) 사이에 끼거나, 무성 자음 뒤 문장 끝에 올 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목청이 울리지 않아 거의 들리지 않습니다. 로마자에서는 괄호로 표시합니다.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실제에 가까운 소리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des(u) '데스' — 마지막 う가 거의 안 들림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mas(u) '마스'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失礼します(しつれいします)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shitsurei shimasu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sh(i)tsurē sh(i)mas(u)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下(した)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sh(i)ta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薬(くすり)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kusuri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k(u)suri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机(つくえ)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tsukue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ts(u)kue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確実(かくじつ)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kakujitsu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kak(u)jits(u)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書類(しょるい)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shorui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무성화 없음(る가 유성 자음)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무성화는 </w:t>
      </w:r>
      <w:r>
        <w:rPr>
          <w:rFonts w:ascii="Times New Roman" w:hAnsi="Times New Roman" w:eastAsia="Malgun Gothic"/>
          <w:b/>
          <w:i w:val="0"/>
          <w:sz w:val="22"/>
        </w:rPr>
        <w:t>의무가 아니라 자연스러움</w:t>
      </w:r>
      <w:r>
        <w:rPr>
          <w:rFonts w:ascii="Times New Roman" w:hAnsi="Times New Roman" w:eastAsia="Malgun Gothic"/>
          <w:b w:val="0"/>
          <w:i w:val="0"/>
          <w:sz w:val="22"/>
        </w:rPr>
        <w:t>의 문제입니다. 「です」「ます」를 '데스우', '마스우'처럼 또렷하게 읽으면 외국인 말투로 들리니, 낭독할 때는 끝의 う를 숨만 남기듯 처리하세요.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다만 노래·구호·강조할 때는 무성화하지 않기도 합니다. 조례의 「ご安全に!」 같은 외침은 모음을 살려 힘 있게 읽습니다.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先生、真壁さん、私、今日はお先に失礼します。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せんせい、まかべさん、わたし、きょうは おさきに しつれいします。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마카베 씨, 저 오늘은 먼저 들어가 보겠습니다.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sensē, makabesan, watash(i), kyō wa osaki ni sh(i)tsurē sh(i)mas(u)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3.5 피치 액센트 — 높낮이로 낱말을 구별한다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일본어(도쿄식 표준어)는 강세(세기)가 아니라 </w:t>
      </w:r>
      <w:r>
        <w:rPr>
          <w:rFonts w:ascii="Times New Roman" w:hAnsi="Times New Roman" w:eastAsia="Malgun Gothic"/>
          <w:b/>
          <w:i w:val="0"/>
          <w:sz w:val="22"/>
        </w:rPr>
        <w:t>각 박의 높낮이(高低)</w:t>
      </w:r>
      <w:r>
        <w:rPr>
          <w:rFonts w:ascii="Times New Roman" w:hAnsi="Times New Roman" w:eastAsia="Malgun Gothic"/>
          <w:b w:val="0"/>
          <w:i w:val="0"/>
          <w:sz w:val="22"/>
        </w:rPr>
        <w:t>로 액센트를 가집니다. 규칙은 단순합니다.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각 박은 </w:t>
      </w:r>
      <w:r>
        <w:rPr>
          <w:rFonts w:ascii="Times New Roman" w:hAnsi="Times New Roman" w:eastAsia="Malgun Gothic"/>
          <w:b/>
          <w:i w:val="0"/>
          <w:sz w:val="22"/>
        </w:rPr>
        <w:t>높음(H)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낮음(L)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낱말 첫 박과 둘째 박은 높낮이가 </w:t>
      </w:r>
      <w:r>
        <w:rPr>
          <w:rFonts w:ascii="Times New Roman" w:hAnsi="Times New Roman" w:eastAsia="Malgun Gothic"/>
          <w:b/>
          <w:i w:val="0"/>
          <w:sz w:val="22"/>
        </w:rPr>
        <w:t>반드시 다릅니다</w:t>
      </w:r>
      <w:r>
        <w:rPr>
          <w:rFonts w:ascii="Times New Roman" w:hAnsi="Times New Roman" w:eastAsia="Malgun Gothic"/>
          <w:b w:val="0"/>
          <w:i w:val="0"/>
          <w:sz w:val="22"/>
        </w:rPr>
        <w:t>(첫 박이 H면 둘째는 L, 첫 박이 L이면 둘째는 H).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한 번 </w:t>
      </w:r>
      <w:r>
        <w:rPr>
          <w:rFonts w:ascii="Times New Roman" w:hAnsi="Times New Roman" w:eastAsia="Malgun Gothic"/>
          <w:b/>
          <w:i w:val="0"/>
          <w:sz w:val="22"/>
        </w:rPr>
        <w:t>떨어진(H→L) 뒤에는 그 낱말 안에서 다시 올라가지 않습니다.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4. 그래서 액센트는 '</w:t>
      </w:r>
      <w:r>
        <w:rPr>
          <w:rFonts w:ascii="Times New Roman" w:hAnsi="Times New Roman" w:eastAsia="Malgun Gothic"/>
          <w:b/>
          <w:i w:val="0"/>
          <w:sz w:val="22"/>
        </w:rPr>
        <w:t>어디에서 떨어지는가</w:t>
      </w:r>
      <w:r>
        <w:rPr>
          <w:rFonts w:ascii="Times New Roman" w:hAnsi="Times New Roman" w:eastAsia="Malgun Gothic"/>
          <w:b w:val="0"/>
          <w:i w:val="0"/>
          <w:sz w:val="22"/>
        </w:rPr>
        <w:t>'만 알면 됩니다. 이 교재는 떨어지는 자리를 ＼로, 떨어지지 않는 평판형(平板型(へいばんがた))을 (0)으로 표시합니다. 사전에서는 떨어지기 직전 박의 번호를 [1], [2]처럼 적습니다.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네 가지 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높낮이 (뒤 조사 が 포함)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[0]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 H H … (が도 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端(はし)が 끝이, 飴(あめ)が 사탕이, 東京(とうきょう)が, お茶(ちゃ)が, 本当(ほんとう)に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두고형(頭高型)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 L L … (が도 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箸(は＼し)が 젓가락이, 雨(あ＼め)が 비가, 今日(きょ＼う), 事故(じ＼こ)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[2]~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중고형(中高型)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 H … H 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日本(にほ＼ん), ありがとう(あり＼がとう), 弁当(べんと＼う)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미고형(尾高型)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 H … H, 조사에서 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橋(はし＼)が 다리가, 花(はな＼)が 꽃이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はし 세 쌍</w:t>
      </w:r>
      <w:r>
        <w:rPr>
          <w:rFonts w:ascii="Times New Roman" w:hAnsi="Times New Roman" w:eastAsia="Malgun Gothic"/>
          <w:b w:val="0"/>
          <w:i w:val="0"/>
          <w:sz w:val="22"/>
        </w:rPr>
        <w:t>: 箸(は＼し)[1] HL / 橋(はし＼)[2] LH+조사 L / 端(はし)[0] LH+조사 H. 낱말만 말하면 橋와 端는 같게 들리고, 뒤에 조사가 붙어야 구별됩니다.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동사의 ます형은 항상 「ま＼す」</w:t>
      </w:r>
      <w:r>
        <w:rPr>
          <w:rFonts w:ascii="Times New Roman" w:hAnsi="Times New Roman" w:eastAsia="Malgun Gothic"/>
          <w:b w:val="0"/>
          <w:i w:val="0"/>
          <w:sz w:val="22"/>
        </w:rPr>
        <w:t>: 失礼しま＼す, いただきま＼す, 申(もう)しま＼す, 分(わ)かりま＼した, すみませ＼ん. 이것만 지켜도 정중체 대사가 훨씬 자연스러워집니다.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한국어 화자의 버릇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경상도 방언 화자는 높낮이 감각이 있어 유리한 편이고, 서울말 화자는 문장 끝을 올리거나 모든 박을 평평하게 말하는 경향이 있습니다. 평서문 끝은 </w:t>
      </w:r>
      <w:r>
        <w:rPr>
          <w:rFonts w:ascii="Times New Roman" w:hAnsi="Times New Roman" w:eastAsia="Malgun Gothic"/>
          <w:b/>
          <w:i w:val="0"/>
          <w:sz w:val="22"/>
        </w:rPr>
        <w:t>떨어뜨리고</w:t>
      </w:r>
      <w:r>
        <w:rPr>
          <w:rFonts w:ascii="Times New Roman" w:hAnsi="Times New Roman" w:eastAsia="Malgun Gothic"/>
          <w:b w:val="0"/>
          <w:i w:val="0"/>
          <w:sz w:val="22"/>
        </w:rPr>
        <w:t>, 의문문만 올리세요.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액센트는 지역마다 다르고(도호쿠 남부 연안은 액센트 구별이 약한 '무(無)액센트' 지역이 많음), 같은 표준어라도 사전마다 차이가 있습니다. 낱말별 액센트는 『NHK 日本語発音アクセント新辞典』이나 온라인 액센트 사전 OJAD에서 확인하세요.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箸で食べる。橋を渡る。端に座る。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はしで たべる。はしを わたる。はしに すわる。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젓가락으로 먹는다. 다리를 건넌다. 끝에 앉는다.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높낮이: は＼しで(HLL) / はし＼を(LHL) / はしに(LHH)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……では、お言葉に甘えて。いただきます。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……では、おことばに あまえて。いただきます。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……그럼, 말씀에 기대어(사양 않고). 잘 먹겠습니다.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높낮이: いただきま＼す (L H H H H L — 「ま」까지 높고 「す」에서 떨어지며 무성화)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문장의 억양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평서문</w:t>
      </w:r>
      <w:r>
        <w:rPr>
          <w:rFonts w:ascii="Times New Roman" w:hAnsi="Times New Roman" w:eastAsia="Malgun Gothic"/>
          <w:b w:val="0"/>
          <w:i w:val="0"/>
          <w:sz w:val="22"/>
        </w:rPr>
        <w:t>: 문장 끝으로 갈수록 자연스럽게 내려갑니다(자연 하강).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의문문(〜か?, 〜の?)</w:t>
      </w:r>
      <w:r>
        <w:rPr>
          <w:rFonts w:ascii="Times New Roman" w:hAnsi="Times New Roman" w:eastAsia="Malgun Gothic"/>
          <w:b w:val="0"/>
          <w:i w:val="0"/>
          <w:sz w:val="22"/>
        </w:rPr>
        <w:t>: 마지막 박을 올립니다. 대본의 「?」는 올려 읽기 표시입니다.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확인의 「〜ですよね」「〜でしょ」</w:t>
      </w:r>
      <w:r>
        <w:rPr>
          <w:rFonts w:ascii="Times New Roman" w:hAnsi="Times New Roman" w:eastAsia="Malgun Gothic"/>
          <w:b w:val="0"/>
          <w:i w:val="0"/>
          <w:sz w:val="22"/>
        </w:rPr>
        <w:t>: 끝을 살짝 올리면 "그렇죠?"라는 확인, 내리면 "그렇네요"라는 동의.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「ね」 길게 「ねえ」</w:t>
      </w:r>
      <w:r>
        <w:rPr>
          <w:rFonts w:ascii="Times New Roman" w:hAnsi="Times New Roman" w:eastAsia="Malgun Gothic"/>
          <w:b w:val="0"/>
          <w:i w:val="0"/>
          <w:sz w:val="22"/>
        </w:rPr>
        <w:t>: 감정이 담깁니다. 「しゃあんめなあ」의 「なあ」도 길게 내리며 정겹게.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先生といえば、桐生先生、また痩せたんでねえの。ちゃんと食ってる?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せんせいと いえば、きりゅうせんせい、また やせたんでねえの。ちゃんと くってる?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 얘기가 나와서 말인데, 기류 선생님 또 마르신 거 아냐? 제대로 드시고 계셔?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억양: 「〜でねえの」 끝 올림(확인), 「食ってる?」 끝 올림(질문)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3.6 한국어 화자가 빠지기 쉬운 함정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1: つ [tsu]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한국어에는 [ts] 소리가 없어 つ를 '쓰'(s) 또는 '추·츠'(ch)로 내기 쉽습니다. 혀끝을 윗니 뒤에 붙였다가 '츠'와 '쓰' 사이로 </w:t>
      </w:r>
      <w:r>
        <w:rPr>
          <w:rFonts w:ascii="Times New Roman" w:hAnsi="Times New Roman" w:eastAsia="Malgun Gothic"/>
          <w:b/>
          <w:i w:val="0"/>
          <w:sz w:val="22"/>
        </w:rPr>
        <w:t>'ㅌ+ㅅ'을 한 번에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터뜨리는 느낌입니다. 같은 이유로 ず·づ는 [dzu]입니다.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小松(こまつ), 鉄瓶(てつびん), 机(つくえ), 墜落(ついらく), 包(つつ)む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つ와 す, ちゅ를 구별: 突く(つく) 찌르다 / 好く(すく) / 中(ちゅう)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口より手を動かせ。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くちより てを うごかせ。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입보다 손을 움직여.(つ는 없지만 く·ち를 무성화해 kuchiyori → k(u)chiyori)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……安全帯の、確実な使用。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……あんぜんたいの、かくじつな しよう。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……안전대의 확실한 사용.(かくじつ의 つ를 '쓰'나 '추'가 아니라 [tsu]로)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2: ざ·ず·ぞ를 じゃ·じゅ·じょ로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'ㅈ'은 혀 위치가 뒤쪽이라 ざ를 '자(じゃ)', ず를 '주(じゅ)', ぞ를 '조(じょ)'처럼 내기 쉽습니다. ざ·ず·ぜ·ぞ는 </w:t>
      </w:r>
      <w:r>
        <w:rPr>
          <w:rFonts w:ascii="Times New Roman" w:hAnsi="Times New Roman" w:eastAsia="Malgun Gothic"/>
          <w:b/>
          <w:i w:val="0"/>
          <w:sz w:val="22"/>
        </w:rPr>
        <w:t>혀끝을 윗잇몸에 대고 '드즈'처럼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냅니다. じ만 한국어 '지'와 비슷합니다.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바른 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버릇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ござい(gozai)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ごじゃい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「ございます」가 어린아이 말투처럼 들림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ずっと(zutto)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じゅっと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全然(ぜんぜん)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じぇんじぇん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必(かなら)ず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かならじゅ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絶対(ぜったい)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じぇったい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このたびは、ご愁傷さまでございます。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このたびは、ごしゅうしょうさまで 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이번 일은 얼마나 상심이 크십니까.(조문 인사)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ご・ざ・い・ま・す의 ざ는 [za]. しゅう·しょう는 장음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あの人、フックを掛けねえで高いとこに上がるような人じゃないんです。絶対に。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 ひと、フックを かけねえで たかい とこに あがるような ひとじゃ ないんです。ぜったいに。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사람, 고리를 안 걸고 높은 데 올라갈 사람이 아니에요. 절대로.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3: 낱말 첫머리의 탁음, 낱말 가운데의 청음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'ㄱ·ㄷ·ㅂ·ㅈ'은 </w:t>
      </w:r>
      <w:r>
        <w:rPr>
          <w:rFonts w:ascii="Times New Roman" w:hAnsi="Times New Roman" w:eastAsia="Malgun Gothic"/>
          <w:b/>
          <w:i w:val="0"/>
          <w:sz w:val="22"/>
        </w:rPr>
        <w:t>첫머리에서는 무성음, 모음 사이에서는 유성음</w:t>
      </w:r>
      <w:r>
        <w:rPr>
          <w:rFonts w:ascii="Times New Roman" w:hAnsi="Times New Roman" w:eastAsia="Malgun Gothic"/>
          <w:b w:val="0"/>
          <w:i w:val="0"/>
          <w:sz w:val="22"/>
        </w:rPr>
        <w:t>이 됩니다. 일본어는 위치와 상관없이 청음(무성)과 탁음(유성)을 구별하므로 두 방향으로 틀립니다.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첫머리 탁음이 청음으로 들림</w:t>
      </w:r>
      <w:r>
        <w:rPr>
          <w:rFonts w:ascii="Times New Roman" w:hAnsi="Times New Roman" w:eastAsia="Malgun Gothic"/>
          <w:b w:val="0"/>
          <w:i w:val="0"/>
          <w:sz w:val="22"/>
        </w:rPr>
        <w:t>: 弁護士(べんごし)를 '펜고시'로, 大事(だいじ)를 '타이지'로, 地震(じしん)을 '치신'으로. → 목청을 미리 울리며 '음-べ'처럼 시작하세요.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가운데 청음이 탁음으로 들림</w:t>
      </w:r>
      <w:r>
        <w:rPr>
          <w:rFonts w:ascii="Times New Roman" w:hAnsi="Times New Roman" w:eastAsia="Malgun Gothic"/>
          <w:b w:val="0"/>
          <w:i w:val="0"/>
          <w:sz w:val="22"/>
        </w:rPr>
        <w:t>: 真壁(まかべ)를 'まがべ'로, 三上(みかみ)를 'みがみ'로, 小松(こまつ)를 'こまづ'로, 私(わたし)를 'わだし'로. → か·た를 '까·따'에 가깝게 살짝 힘주어 숨을 막으면 무성음이 유지됩니다.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弁護士の真壁と申します。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べんごしの まかべと もうします。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변호사 마카베라고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べ(유성, 첫머리) / まか의 か(무성, 가운데) — 두 함정이 한 문장에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4: ん의 여러 소리와 연음 금지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ん은 뒤 소리에 따라 입 모양이 바뀝니다. 일본인은 모두 같은 ん으로 느끼므로 일부러 구별할 필요는 없지만, </w:t>
      </w:r>
      <w:r>
        <w:rPr>
          <w:rFonts w:ascii="Times New Roman" w:hAnsi="Times New Roman" w:eastAsia="Malgun Gothic"/>
          <w:b/>
          <w:i w:val="0"/>
          <w:sz w:val="22"/>
        </w:rPr>
        <w:t>한국어식 연음(받침을 다음 모음으로 넘기기)은 하면 안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뒤 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ん의 실제 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ま·ば·ぱ행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[m] 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三百(さんびゃく), 新聞(しんぶん), 準備(じゅんび)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た·だ·な·ら·ざ행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[n] 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本当(ほんとう), 安全(あんぜん), 弁当(べんとう)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か·が행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[ŋ] 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弁護士(べんごし), 監督(かんとく), 今月(こんげつ)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문장 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[ɴ] 목젖 비음, 'ㅇ'에 가까움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すみません, 三百万(さんびゃくまん)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모음·や·わ·さ·は행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 모음을 콧소리로 늘린 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千円(せんえん), 金曜(きんよう), 原因(げんいん), 先生(せんせい), 電話(でんわ)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연음 금지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千円(せんえん)을 '세넨'으로, 原因(げんいん)을 '게닌'으로, 全員(ぜんいん)을 '제닌'으로 읽으면 다른 낱말로 들립니다. ん을 </w:t>
      </w:r>
      <w:r>
        <w:rPr>
          <w:rFonts w:ascii="Times New Roman" w:hAnsi="Times New Roman" w:eastAsia="Malgun Gothic"/>
          <w:b/>
          <w:i w:val="0"/>
          <w:sz w:val="22"/>
        </w:rPr>
        <w:t>콧소리로 한 박 유지한 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다음 모음을 새로 시작하세요: せ・ん・え・ん(4박).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日当、一万六千円だったんです。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にっとう、いちまん ろくせんえん 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일당이 1만 6천 엔이었어요.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ろ・く・せ・ん・え・ん — せん과 えん 사이를 이어 붙이지 않기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5: え와 お, う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え</w:t>
      </w:r>
      <w:r>
        <w:rPr>
          <w:rFonts w:ascii="Times New Roman" w:hAnsi="Times New Roman" w:eastAsia="Malgun Gothic"/>
          <w:b w:val="0"/>
          <w:i w:val="0"/>
          <w:sz w:val="22"/>
        </w:rPr>
        <w:t>: 한국어 '에'와 '애'의 중간쯤. 한국어 '에'로 내도 대체로 통합니다.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한국어 '오'보다 </w:t>
      </w:r>
      <w:r>
        <w:rPr>
          <w:rFonts w:ascii="Times New Roman" w:hAnsi="Times New Roman" w:eastAsia="Malgun Gothic"/>
          <w:b/>
          <w:i w:val="0"/>
          <w:sz w:val="22"/>
        </w:rPr>
        <w:t>입술을 덜 둥글게, 입을 조금 더 벌린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소리. 한국어 '오'를 너무 둥글게 내면 '우'에 가깝게 들리고, '어'로 내면 일본어에 없는 소리가 됩니다. 「お」를 한글로 '어'라고 적어 외우지 마세요.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う</w:t>
      </w:r>
      <w:r>
        <w:rPr>
          <w:rFonts w:ascii="Times New Roman" w:hAnsi="Times New Roman" w:eastAsia="Malgun Gothic"/>
          <w:b w:val="0"/>
          <w:i w:val="0"/>
          <w:sz w:val="22"/>
        </w:rPr>
        <w:t>: 입술을 내밀지 않는 '으'와 '우'의 중간. す·つ·く에서 특히 그렇습니다.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ょう·ゅう</w:t>
      </w:r>
      <w:r>
        <w:rPr>
          <w:rFonts w:ascii="Times New Roman" w:hAnsi="Times New Roman" w:eastAsia="Malgun Gothic"/>
          <w:b w:val="0"/>
          <w:i w:val="0"/>
          <w:sz w:val="22"/>
        </w:rPr>
        <w:t>: 東京(とうきょう)을 '도쿄'로 줄이지 말고 '토오쿄오'로 길게.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本当のことで、嘘をつくのが一番うまくなる。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ほんとうの ことで、うそを つくのが いちばん うまく 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진실을 가지고 거짓말을 할 때 가장 능숙해지는 법이지.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ほ・ん・と・う(お를 덜 둥글게, とう는 '토오'), う·つ·く의 う는 입술을 내밀지 않음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함정 6: ら행·ふ·は행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ら행</w:t>
      </w:r>
      <w:r>
        <w:rPr>
          <w:rFonts w:ascii="Times New Roman" w:hAnsi="Times New Roman" w:eastAsia="Malgun Gothic"/>
          <w:b w:val="0"/>
          <w:i w:val="0"/>
          <w:sz w:val="22"/>
        </w:rPr>
        <w:t>은 혀끝으로 윗잇몸을 한 번 '톡' 치는 [ɾ]. 한국어 '나라'의 'ㄹ'과 같습니다. 첫머리의 ら(労災(ろうさい), 遼(りょう))도 같은 소리로, 'ㄴ'이나 영어 l·r로 바꾸지 마세요.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영어 f도 한국어 '후'도 아닌, </w:t>
      </w:r>
      <w:r>
        <w:rPr>
          <w:rFonts w:ascii="Times New Roman" w:hAnsi="Times New Roman" w:eastAsia="Malgun Gothic"/>
          <w:b/>
          <w:i w:val="0"/>
          <w:sz w:val="22"/>
        </w:rPr>
        <w:t>두 입술 사이로 바람을 내는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소리. 촛불을 끄듯 '후'.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ひ</w:t>
      </w:r>
      <w:r>
        <w:rPr>
          <w:rFonts w:ascii="Times New Roman" w:hAnsi="Times New Roman" w:eastAsia="Malgun Gothic"/>
          <w:b w:val="0"/>
          <w:i w:val="0"/>
          <w:sz w:val="22"/>
        </w:rPr>
        <w:t>는 한국어 '히'보다 혀가 입천장에 가까워 '히'와 '시' 사이처럼 들립니다.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장면9]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理屈で角を立て、情に流されかけ、意地を通して窮屈になる。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りくつで かどを たて、じょうに ながされかけ、いじを とおして きゅうくつに 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이치로 모를 세우고, 정에 휩쓸릴 뻔하고, 고집을 부려 옹색해진다.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り(첫머리 ら행), くつ·きゅうくつ(つ), とおして(おお 장음)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3.7 낭독 연습 방법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가나만 먼저</w:t>
      </w:r>
      <w:r>
        <w:rPr>
          <w:rFonts w:ascii="Times New Roman" w:hAnsi="Times New Roman" w:eastAsia="Malgun Gothic"/>
          <w:b w:val="0"/>
          <w:i w:val="0"/>
          <w:sz w:val="22"/>
        </w:rPr>
        <w:t>: 각 대사의 읽기 줄(히라가나)만 보고 박을 세며 천천히 읽습니다.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박 길이 맞추기</w:t>
      </w:r>
      <w:r>
        <w:rPr>
          <w:rFonts w:ascii="Times New Roman" w:hAnsi="Times New Roman" w:eastAsia="Malgun Gothic"/>
          <w:b w:val="0"/>
          <w:i w:val="0"/>
          <w:sz w:val="22"/>
        </w:rPr>
        <w:t>: ん·っ·장음에서 손가락을 하나씩 접으며 한 박씩 줍니다.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액센트 한 군데만</w:t>
      </w:r>
      <w:r>
        <w:rPr>
          <w:rFonts w:ascii="Times New Roman" w:hAnsi="Times New Roman" w:eastAsia="Malgun Gothic"/>
          <w:b w:val="0"/>
          <w:i w:val="0"/>
          <w:sz w:val="22"/>
        </w:rPr>
        <w:t>: 처음에는 「〜ま＼す」「〜ませ＼ん」「〜でしょ＼う」처럼 문장 끝 정중어의 떨어짐만 지킵니다.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4. </w:t>
      </w:r>
      <w:r>
        <w:rPr>
          <w:rFonts w:ascii="Times New Roman" w:hAnsi="Times New Roman" w:eastAsia="Malgun Gothic"/>
          <w:b/>
          <w:i w:val="0"/>
          <w:sz w:val="22"/>
        </w:rPr>
        <w:t>원문으로</w:t>
      </w:r>
      <w:r>
        <w:rPr>
          <w:rFonts w:ascii="Times New Roman" w:hAnsi="Times New Roman" w:eastAsia="Malgun Gothic"/>
          <w:b w:val="0"/>
          <w:i w:val="0"/>
          <w:sz w:val="22"/>
        </w:rPr>
        <w:t>: 한자 원문을 보고 읽기 줄 없이 읽어 봅니다. 막히는 한자는 6장 어휘표와 2.8절 이름표로 돌아갑니다.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5. </w:t>
      </w:r>
      <w:r>
        <w:rPr>
          <w:rFonts w:ascii="Times New Roman" w:hAnsi="Times New Roman" w:eastAsia="Malgun Gothic"/>
          <w:b/>
          <w:i w:val="0"/>
          <w:sz w:val="22"/>
        </w:rPr>
        <w:t>인물 목소리</w:t>
      </w:r>
      <w:r>
        <w:rPr>
          <w:rFonts w:ascii="Times New Roman" w:hAnsi="Times New Roman" w:eastAsia="Malgun Gothic"/>
          <w:b w:val="0"/>
          <w:i w:val="0"/>
          <w:sz w:val="22"/>
        </w:rPr>
        <w:t>: 桐生는 느리고 낮게, 「〜ですな」「〜だよ」로 끝을 내리며. 遼는 또박또박 정중하게. 三浦는 밝은 「〜ですよ」. 佐野는 「〜っす」로 짧게 끊어. 女将·健二·和代는 방언 어미(〜べ, 〜だっぺ, 〜ねえ)를 부드럽게.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4. 문법 기초 — 한국어와 닮은 점, 다른 점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 어순: 한국어와 같은 SOV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일본어는 한국어와 어순이 거의 같습니다. </w:t>
      </w:r>
      <w:r>
        <w:rPr>
          <w:rFonts w:ascii="Times New Roman" w:hAnsi="Times New Roman" w:eastAsia="Malgun Gothic"/>
          <w:b/>
          <w:i w:val="0"/>
          <w:sz w:val="22"/>
        </w:rPr>
        <w:t>주어 + 목적어 + 동사</w:t>
      </w:r>
      <w:r>
        <w:rPr>
          <w:rFonts w:ascii="Times New Roman" w:hAnsi="Times New Roman" w:eastAsia="Malgun Gothic"/>
          <w:b w:val="0"/>
          <w:i w:val="0"/>
          <w:sz w:val="22"/>
        </w:rPr>
        <w:t>, 수식어는 앞에, 조사는 뒤에 붙습니다. 한국어 문장의 낱말을 하나씩 바꿔 끼우면 일본어 문장이 되는 경우가 많습니다.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証拠は、私どもが探します。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しょうこは、わたくしどもが さがします。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증거는 저희가 찾겠습니다.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대응: 証拠(증거) は(는) / 私ども(저희) が(가) / 探します(찾겠습니다)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닮은 점: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주어 생략</w:t>
      </w:r>
      <w:r>
        <w:rPr>
          <w:rFonts w:ascii="Times New Roman" w:hAnsi="Times New Roman" w:eastAsia="Malgun Gothic"/>
          <w:b w:val="0"/>
          <w:i w:val="0"/>
          <w:sz w:val="22"/>
        </w:rPr>
        <w:t>: 문맥으로 알 수 있으면 주어·목적어를 빼는 것이 자연스럽습니다. "저는 ~입니다"를 매번 넣으면 오히려 어색합니다.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조사가 문법 관계를 표시</w:t>
      </w:r>
      <w:r>
        <w:rPr>
          <w:rFonts w:ascii="Times New Roman" w:hAnsi="Times New Roman" w:eastAsia="Malgun Gothic"/>
          <w:b w:val="0"/>
          <w:i w:val="0"/>
          <w:sz w:val="22"/>
        </w:rPr>
        <w:t>: 어순을 바꿔도 뜻이 통합니다(강조 위치만 달라짐).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용언이 문장 끝에서 시제·높임·부정을 모두 담음</w:t>
      </w:r>
      <w:r>
        <w:rPr>
          <w:rFonts w:ascii="Times New Roman" w:hAnsi="Times New Roman" w:eastAsia="Malgun Gothic"/>
          <w:b w:val="0"/>
          <w:i w:val="0"/>
          <w:sz w:val="22"/>
        </w:rPr>
        <w:t>: 待たせて·いた·ん·です·か.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다른 점: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띄어쓰기가 없음</w:t>
      </w:r>
      <w:r>
        <w:rPr>
          <w:rFonts w:ascii="Times New Roman" w:hAnsi="Times New Roman" w:eastAsia="Malgun Gothic"/>
          <w:b w:val="0"/>
          <w:i w:val="0"/>
          <w:sz w:val="22"/>
        </w:rPr>
        <w:t>: 낱말 경계는 한자·가나의 바뀜과 조사로 찾습니다.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'이다'에 해당하는 だ·です가 자주 생략</w:t>
      </w:r>
      <w:r>
        <w:rPr>
          <w:rFonts w:ascii="Times New Roman" w:hAnsi="Times New Roman" w:eastAsia="Malgun Gothic"/>
          <w:b w:val="0"/>
          <w:i w:val="0"/>
          <w:sz w:val="22"/>
        </w:rPr>
        <w:t>됩니다(4.7절).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존댓말이 '듣는 사람'뿐 아니라 '안과 밖(内(うち)·外(そと))'으로 갈림</w:t>
      </w:r>
      <w:r>
        <w:rPr>
          <w:rFonts w:ascii="Times New Roman" w:hAnsi="Times New Roman" w:eastAsia="Malgun Gothic"/>
          <w:b w:val="0"/>
          <w:i w:val="0"/>
          <w:sz w:val="22"/>
        </w:rPr>
        <w:t>: 남 앞에서 자기 회사 사람은 낮춥니다(4.9절).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押してません。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おしてません。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(도장) 안 찍었어요.(주어 '저는', 목적어 '도장을' 모두 생략)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4.2 조사(助詞) — 한국어 조사와 거의 일대일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핵심 용법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은/는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주제, 대비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이/가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주어(새 정보·초점), 좋아하다·알다 등의 대상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을/를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목적어, 통과하는 장소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에, 에게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시간, 도착점, 존재 장소, 대상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에서, (으)로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동작 장소, 수단·재료, 이유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(으)로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와/과, (이)라고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나열, 함께, 인용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첨가, 강조(숫자 + も = '~이나')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소유·소속, 명사 연결, 명사화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에서, 부터, (이)니까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출발점, 시작 시점, 이유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까지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끝점, 범위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비교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は와 が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 '은/는'과 '이/가'의 구별과 거의 같습니다. </w:t>
      </w:r>
      <w:r>
        <w:rPr>
          <w:rFonts w:ascii="Times New Roman" w:hAnsi="Times New Roman" w:eastAsia="Malgun Gothic"/>
          <w:b/>
          <w:i w:val="0"/>
          <w:sz w:val="22"/>
        </w:rPr>
        <w:t>は는 "~에 대해 말하자면"(주제)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が는 "바로 그것이"(초점)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話はそれからです。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はなしは それからです。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이야기는 그다음입니다.(話 = 주제)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社長、3号の足場、親綱がまだだって。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しゃちょう、さんごうの あしば、おやづなが まだだって。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사장님, 3호기 비계에 생명줄이 아직이래요.(親綱 = 새로 알리는 정보)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誰かが上がんなきゃ、仕事が終わんねえべ。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だれかが あがんなきゃ、しごとが おわんねえべ。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누군가 올라가지 않으면 일이 안 끝나잖아.(의문사 誰か 뒤에는 は가 아니라 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を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一番長く待った人に、一番先に茶を出す。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いちばん ながく まった ひとに、いちばん さきに ちゃを だす。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가장 오래 기다린 사람에게 가장 먼저 차를 낸다.(茶を = 차를, 人に = 사람에게)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に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시간(~에), 대상(~에게), 도착점(~에), 존재 장소(~에 있다)에 씁니다.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足場は金曜に組み直したって聞いてっけど。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あしばは きんように くみなおしたって きいてっけど。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비계는 금요일에 다시 짰다고 들었는데.(시간 に)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んだか。社長に言っとくべ。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んだか。しゃちょうに いっとくべ。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그래? 사장한테 말해 둘게.(대상 に)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で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동작이 일어나는 장소(~에서), 수단(~로)에 씁니다. 존재 장소는 に, 동작 장소는 で — 한국어 '에/에서' 구별과 같습니다.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乾いた喉で、つらい話はできませんから。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かわいた のどで、つらい はなしは できませんから。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마른 목으로는 괴로운 이야기를 할 수 없으니까요.(수단·상태 で)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では、法廷でお会いしましょう。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では、ほうていで おあいしましょう。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그럼 법정에서 뵙죠.(장소 で)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방향(~로, ~을 향해). 일상 회화에서는 に로 바꿔 쓰는 일이 많고, 대본 1화의 대사에는 거의 나오지 않습니다. 작품 제목에 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[작품 제목]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法廷から官邸へ、そして法廷へ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ほうていから かんていへ、そして ほうていへ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법정에서 관저로, 그리고 다시 법정으로.(へ는 [e]로 발음)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と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나열(~와/과), 인용(~라고)에 씁니다.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弁護士の真壁と申します。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べんごしの まかべと もうします。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변호사 마카베라고 합니다.(인용 と)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清算条項と口外禁止条項ですね。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せいさんじょうこうと こうがいきんしじょうこうですね。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청산 조항과 비밀유지(외부 발설 금지) 조항이군요.(나열 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も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今日も一日、ご安全に!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きょうも いちにち、ごあんぜんに!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오늘도 하루, 안전하게!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一時間もお待たせしていたんですか。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いちじかんも おまたせしていたんですか。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한 시간이나 기다리시게 했던 겁니까.(수량 + も = '~이나', 많다는 느낌)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の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月曜の朝、3号機の足場に、親綱は張られていましたか。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げつようの あさ、さんごうきの あしばに、おやづなは はられていましたか。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월요일 아침, 3호기 비계에 생명줄은 쳐져 있었습니까.(月曜の朝 = 월요일의 아침. 한국어는 '의'를 빼지만 일본어는 명사와 명사 사이에 거의 항상 の)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から와 まで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月曜の朝、病院から電話があって。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げつようの あさ、びょういんから でんわが あって。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월요일 아침에 병원에서 전화가 와서.(출발점 から)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唐揚げにすると、骨まで食べられるんですよ。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からあげに すると、ほねまで たべられるんですよ。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튀김으로 하면 뼈까지 먹을 수 있어요.(범위 まで)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両方。こっちの人間は、欲張りだから。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りょうほう。こっちの にんげんは、よくばりだから。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둘 다. 이쪽 사람들은 욕심쟁이라서.(이유 から)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より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口より手を動かせ。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くちより てを うごかせ。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입보다 손을 움직여.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4.3 동사의 세 그룹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일본어 동사의 사전형(辞書形(じしょけい))은 모두 </w:t>
      </w:r>
      <w:r>
        <w:rPr>
          <w:rFonts w:ascii="Times New Roman" w:hAnsi="Times New Roman" w:eastAsia="Malgun Gothic"/>
          <w:b/>
          <w:i w:val="0"/>
          <w:sz w:val="22"/>
        </w:rPr>
        <w:t>う단</w:t>
      </w:r>
      <w:r>
        <w:rPr>
          <w:rFonts w:ascii="Times New Roman" w:hAnsi="Times New Roman" w:eastAsia="Malgun Gothic"/>
          <w:b w:val="0"/>
          <w:i w:val="0"/>
          <w:sz w:val="22"/>
        </w:rPr>
        <w:t>으로 끝납니다. 활용 방식에 따라 세 그룹으로 나뉩니다.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다른 이름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모양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5단 동사(五段動詞(ごだんどうし))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어미가 う·く·ぐ·す·つ·ぬ·ぶ·む·る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書(か)く, 話(はな)す, 待(ま)つ, 読(よ)む, 呼(よ)ぶ, 言(い)う, 帰(かえ)る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1단 동사(一段動詞(いちだんどうし))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〜iる 또는 〜eる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見(み)る, 食(た)べる, 掛(か)ける, 認(みと)める, 気(き)をつける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する, 来(く)る 두 개뿐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する, 来る, 相談(そうだん)する, 担当(たんとう)する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함정</w:t>
      </w:r>
      <w:r>
        <w:rPr>
          <w:rFonts w:ascii="Times New Roman" w:hAnsi="Times New Roman" w:eastAsia="Malgun Gothic"/>
          <w:b w:val="0"/>
          <w:i w:val="0"/>
          <w:sz w:val="22"/>
        </w:rPr>
        <w:t>: 〜iる·〜eる로 끝나도 1그룹인 동사가 있습니다. 帰(かえ)る 돌아가다, 入(はい)る 들어가다, 知(し)る 알다, 切(き)る 자르다, 走(はし)る 달리다, 握(にぎ)る 쥐다, 減(へ)る 줄다. 사전형만으로는 구별되지 않으므로 ない형(帰らない ↔ 食べない)으로 외우세요.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한자어 + する</w:t>
      </w:r>
      <w:r>
        <w:rPr>
          <w:rFonts w:ascii="Times New Roman" w:hAnsi="Times New Roman" w:eastAsia="Malgun Gothic"/>
          <w:b w:val="0"/>
          <w:i w:val="0"/>
          <w:sz w:val="22"/>
        </w:rPr>
        <w:t>: 한국어 '~하다'와 같습니다. 相談する 상담하다, 確認(かくにん)する 확인하다, 申請(しんせい)する 신청하다, 担当する 담당하다.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4.4 네 가지 기본 활용형: ます형·ない형·て형·た형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사전형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ます형 (정중)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ない형 (부정)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て형 (~고/~서)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た형 (과거)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書(か)く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書きます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書かない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書いて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書いた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行(い)く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行きます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行かない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行って (예외)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行った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急(いそ)ぐ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서두르다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急ぎます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急がない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急いで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急いだ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話(はな)す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話します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話さない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話して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話した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待(ま)つ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기다리다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待ちます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待たない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待って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待った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死(し)ぬ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죽다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死にます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死なない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死んで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死んだ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呼(よ)ぶ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呼びます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呼ばない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呼んで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呼んだ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読(よ)む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읽다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読みます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読まない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読んで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読んだ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帰(かえ)る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帰ります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帰らない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帰って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帰った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言(い)う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言います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言わない (う→わ)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言って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言った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있다(사물)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あります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ない (예외)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あって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あった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見(み)る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食(た)べる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먹다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来(く)る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来(き)ます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来(こ)ない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来(き)た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만드는 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ます형</w:t>
      </w:r>
      <w:r>
        <w:rPr>
          <w:rFonts w:ascii="Times New Roman" w:hAnsi="Times New Roman" w:eastAsia="Malgun Gothic"/>
          <w:b w:val="0"/>
          <w:i w:val="0"/>
          <w:sz w:val="22"/>
        </w:rPr>
        <w:t>: 1그룹은 う단 → い단 + ます(書く → 書き·ます). 2그룹은 る를 떼고 ます(見る → 見·ます). 부정 〜ません, 과거 〜ました, 과거 부정 〜ませんでした, 권유 〜ましょう.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ない형</w:t>
      </w:r>
      <w:r>
        <w:rPr>
          <w:rFonts w:ascii="Times New Roman" w:hAnsi="Times New Roman" w:eastAsia="Malgun Gothic"/>
          <w:b w:val="0"/>
          <w:i w:val="0"/>
          <w:sz w:val="22"/>
        </w:rPr>
        <w:t>: 1그룹은 う단 → あ단 + ない(書く → 書か·ない, 단 う → わ: 言う → 言わない). 2그룹은 る를 떼고 ない.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て형·た형 (1그룹 음편(音便(おんびん)) 규칙)</w:t>
      </w:r>
      <w:r>
        <w:rPr>
          <w:rFonts w:ascii="Times New Roman" w:hAnsi="Times New Roman" w:eastAsia="Malgun Gothic"/>
          <w:b w:val="0"/>
          <w:i w:val="0"/>
          <w:sz w:val="22"/>
        </w:rPr>
        <w:t>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う·つ·る → って / った: 言って, 待って, 帰って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ぬ·ぶ·む → んで / んだ: 死んで, 呼んで, 読んで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く → いて / いた (行く만 예외 → 行って), ぐ → いで / いだ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す → して / した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2그룹은 る를 떼고 て·た. 3그룹은 して·した, 来て·来た.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た형 = て형의 て를 た로, で를 だ로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바꾼 것입니다. て형을 외우면 た형은 공짜입니다.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来る는 한자가 같아도 활용형에 따라 く·き·こ로 읽기가 바뀝니다. 来ない(こない), 来ます(きます), 来た(きた).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「しおさい」、今月まだ一回も行ってないでしょ。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「しおさい」、こんげつ まだ いっかいも いってないでしょ。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'시오사이', 이번 달에 아직 한 번도 안 갔죠?(行く → 行って, 예외 음편)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張ってた。少なくとも、張る予定だった。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はってた。すくなくとも、はる よていだった。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쳐 놨었어. 적어도 칠 예정이었어.(張る → 張って → 張ってた = 張っていた의 축약)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て형으로 만드는 표현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〜ている (〜てる)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있다 / ~해 있다(결과 상태)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長引いてる, 待ってる, 座っている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〜てください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주세요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続けてください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〜ないでください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~하지 말아 주세요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押さないでください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〜てしまう (〜ちゃう)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버리다(완료·유감)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お待たせしてしまって, 済ませちゃう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〜ておく (〜とく)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두다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取っておきます, 言っとく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〜てもいい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~해도 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撮らせていただいてもいいですか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〜てから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나서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二人が来てから一時間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〜ていただく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(남이) ~해 주시다(겸양)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聞かせていただいた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〜てくる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오다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言ってきた, 入ってくる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意味が分からないのは、正しい感覚です。続けてください。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いみが わからないのは、ただしい かんかくです。つづけてください。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이해가 안 되는 게 옳은 감각입니다. 계속해 주세요.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誰に何を言われても、ハンコは押さないでください。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だれに なにを いわれても、ハンコは おさないでください。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누가 무슨 말을 해도 도장은 찍지 마세요.(言われても = 들어도, 수동형 + ても)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小松さんの件、明日の朝いちばんで三上興業の登記、取っておきますね。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こまつさんの けん、あしたの あさ いちばんで みかみこうぎょうの とうき、とっておきますね。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씨 건, 내일 아침 제일 먼저 미카미흥업 등기 떼 둘게요.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ない형·た형으로 만드는 표현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〜なくていい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~하지 않아도 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無理に話さなくていいです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〜なければ(ならない) → 〜なきゃ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~하지 않으면 (안 된다)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上がんなきゃ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〜たことがある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 적이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食べたことあります?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〜たら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~했더니, ~하면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行ったら、もう……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〜たまま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 채로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鞄を床に置いたまま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〜たほうがいい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~하는 편이 좋다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(자주 쓰임)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無理に話さなくていいです。ただ、これだけ聞かせてください。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むりに はなさなくて いいです。ただ、これだけ きかせてください。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억지로 말씀 안 하셔도 됩니다. 다만 이것만 들려주세요.(聞かせる = 듣게 하다, 사역형)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行ったら、もう……。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いったら、もう……。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갔더니, 이미…….(말을 잇지 못함)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그 밖에 대본에 자주 나오는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의지형(〜よう·〜おう)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 お단 + う, 2그룹 〜よう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帰ろう, 押そうかと思った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~하자, ~하려고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 え단 + る, 2그룹 〜られる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食べられる, できる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수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 あ단 + れる, 2그룹 〜られる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言われた, 流される, 認められれば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~당하다, ~되다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사역형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 あ단 + せる, 2그룹 〜させる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待たせる, 聞かせる, 暗記させられました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〜えば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認められれば, 通せば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1그룹 え단, 2그룹 〜ろ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動かせ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~해라(거친 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〜なさい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ます형 줄기 + なさい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言ってみなさい, しなさい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~하거라(윗사람이 아랫사람에게)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장면9]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高校で暗記させられました。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こうこうで あんきさせられました。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고등학교 때 (억지로) 외워야 했습니다.(사역 + 수동 = '시킴을 당하다')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4.5 형용사: い형용사와 な형용사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사전형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명사 수식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て형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い형용사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若(わか)い 젊다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若い先生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若くない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若かった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若くて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い형용사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熱(あつ)い 뜨겁다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熱いお茶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熱くない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熱かった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熱くて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い형용사 (불규칙)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いい 좋다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いい職人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よくない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よかった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よくて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な형용사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大事(だいじ)だ 소중하다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大事な話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大事じゃない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大事だった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な형용사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確実(かくじつ)だ 확실하다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確実な使用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確実じゃない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確実だった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確実で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な형용사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静(しず)かだ 조용하다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静かな部屋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静かじゃない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静かだった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静かで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い형용사</w:t>
      </w:r>
      <w:r>
        <w:rPr>
          <w:rFonts w:ascii="Times New Roman" w:hAnsi="Times New Roman" w:eastAsia="Malgun Gothic"/>
          <w:b w:val="0"/>
          <w:i w:val="0"/>
          <w:sz w:val="22"/>
        </w:rPr>
        <w:t>: 사전형이 い로 끝나고, 그 자체로 서술어가 됩니다. 정중하게는 + です(若いです).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な형용사</w:t>
      </w:r>
      <w:r>
        <w:rPr>
          <w:rFonts w:ascii="Times New Roman" w:hAnsi="Times New Roman" w:eastAsia="Malgun Gothic"/>
          <w:b w:val="0"/>
          <w:i w:val="0"/>
          <w:sz w:val="22"/>
        </w:rPr>
        <w:t>: 명사와 비슷하게 활용합니다(だ·です를 붙임). 명사를 꾸밀 때 な를 넣습니다. 한자어 형용사(大事, 確実, 正式(せいしき), 十分(じゅうぶん), 几帳面(きちょうめん))는 대부분 な형용사입니다.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いい는 활용할 때 よ-로 바뀝니다</w:t>
      </w:r>
      <w:r>
        <w:rPr>
          <w:rFonts w:ascii="Times New Roman" w:hAnsi="Times New Roman" w:eastAsia="Malgun Gothic"/>
          <w:b w:val="0"/>
          <w:i w:val="0"/>
          <w:sz w:val="22"/>
        </w:rPr>
        <w:t>: よかった, よくない. 桐生의 「ようございました」는 よい의 아주 공손한 옛 형태입니다.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〜すぎる(지나치게 ~하다): 細(ほそ)い → 細すぎる.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はい、メヒカリ。熱いから気をつけて。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はい、メヒカリ。あついから きを つけて。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자, 메히카리. 뜨거우니까 조심해.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장면9]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あの一首の方が、昼の大槻先生の言葉より、ずっと重かったです。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 いっしゅの ほうが、ひるの おおつきせんせいの ことばより、ずっと おもかったです。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한 수(단가)가 낮에 들은 오쓰키 선생의 말보다 훨씬 무거웠습니다.(重い → 重かった + です)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あの人、そういうとこだけは几帳面だったんです。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 ひと、そういう とこだけは きちょうめんだったんです。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사람, 그런 데만큼은 꼼꼼했거든요.(な형용사 과거 〜だった)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4.6 이다: だ·です·でございます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 (자주 생략)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じゃない (격식: ではない)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だった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上出来だ。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じゃないです / ではありません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でした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先生です。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 공손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でございます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ではございません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でございました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桐生でございます。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반말에서 だ는 자주 빠집니다</w:t>
      </w:r>
      <w:r>
        <w:rPr>
          <w:rFonts w:ascii="Times New Roman" w:hAnsi="Times New Roman" w:eastAsia="Malgun Gothic"/>
          <w:b w:val="0"/>
          <w:i w:val="0"/>
          <w:sz w:val="22"/>
        </w:rPr>
        <w:t>: 「一人親方。」「三百万。」처럼 명사로 끝내는 말(体言止(たいげんど)め)이 매우 흔합니다. 특히 여성·젊은 층은 だ를 빼고 「〜よ」「〜ね」를 바로 붙입니다.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〜のだ / 〜んです (설명의 の)</w:t>
      </w:r>
      <w:r>
        <w:rPr>
          <w:rFonts w:ascii="Times New Roman" w:hAnsi="Times New Roman" w:eastAsia="Malgun Gothic"/>
          <w:b w:val="0"/>
          <w:i w:val="0"/>
          <w:sz w:val="22"/>
        </w:rPr>
        <w:t>: "~거든요, ~인 거예요"라는 사정 설명. 대본에서 가장 많이 나오는 문형 가운데 하나입니다. 의문문 「〜んですか」는 "~인 건가요?"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〜でしょう / 〜でしょ / 〜だろう</w:t>
      </w:r>
      <w:r>
        <w:rPr>
          <w:rFonts w:ascii="Times New Roman" w:hAnsi="Times New Roman" w:eastAsia="Malgun Gothic"/>
          <w:b w:val="0"/>
          <w:i w:val="0"/>
          <w:sz w:val="22"/>
        </w:rPr>
        <w:t>: 추측·확인. 「〜でしょ?」는 "~잖아요?"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上出来だ。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じょうできだ。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잘했다.(스승이 제자에게, 반말)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小松さんですね。お待たせしてしまって、申し訳ありません。弁護士の桐生でございます。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こまつさんですね。おまたせしてしまって、もうしわけ ありません。べんごしの きりゅうで 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씨군요. 기다리시게 해서 정말 죄송합니다. 변호사 기류입니다.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押そうかと思ったんです。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おそうかと おもったんです。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찍을까 생각했었어요.(〜んです = 사정 설명)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4.7 드라마 읽기 필수 1: 반말(タメ口)과 정중어(です·ます)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일본 드라마는 </w:t>
      </w:r>
      <w:r>
        <w:rPr>
          <w:rFonts w:ascii="Times New Roman" w:hAnsi="Times New Roman" w:eastAsia="Malgun Gothic"/>
          <w:b/>
          <w:i w:val="0"/>
          <w:sz w:val="22"/>
        </w:rPr>
        <w:t>누가 누구에게 반말을 하는지</w:t>
      </w:r>
      <w:r>
        <w:rPr>
          <w:rFonts w:ascii="Times New Roman" w:hAnsi="Times New Roman" w:eastAsia="Malgun Gothic"/>
          <w:b w:val="0"/>
          <w:i w:val="0"/>
          <w:sz w:val="22"/>
        </w:rPr>
        <w:t>가 인물 관계를 그대로 보여 줍니다. 대본의 기본 관계는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화자 → 상대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말투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 → 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반말, 지시형 「〜しなさい」, 「真壁くん」(꾸짖거나 다정할 때 「遼」)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構造を言ってみなさい。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遼 → 桐生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 + 「先生」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先生、どうして一時間も待たせて、最初にお茶なんですか。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 → 의뢰인·유족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 + 존경어·겸양어, 노인다운 「〜ですな」「〜なさらんでいい」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では、伺います。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遼 → 의뢰인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担当させていただきます。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三浦 → 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 바탕 + 가끔 반말(「〜でしょ」「はいはい」)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今月まだ一回も行ってないでしょ。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遼 → 三浦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정중어(선배 사무원)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三浦さん、この準備書面、来週の期日の分ですけど……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翔太 → 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母さん、もう帰ろう。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佐野 → 健二·遼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「〜っす」(젊은 남성의 가벼운 존댓말)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掛ける人っすよ。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三上 → 작업원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거친 반말, 명령형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口より手を動かせ。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女将 → 손님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친근한 반말 + 방언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なに飲む?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기업 측 → 桐生·遼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비즈니스 경어(弊社, 〜させていただきます)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誠意をもって対応させていただいております。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정중어(です·ます)</w:t>
      </w:r>
      <w:r>
        <w:rPr>
          <w:rFonts w:ascii="Times New Roman" w:hAnsi="Times New Roman" w:eastAsia="Malgun Gothic"/>
          <w:b w:val="0"/>
          <w:i w:val="0"/>
          <w:sz w:val="22"/>
        </w:rPr>
        <w:t>: 처음 만난 사람, 손윗사람, 업무 상대에게 쓰는 기본 말투. 학습자는 이것부터 익힙니다.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반말(普通体(ふつうたい))</w:t>
      </w:r>
      <w:r>
        <w:rPr>
          <w:rFonts w:ascii="Times New Roman" w:hAnsi="Times New Roman" w:eastAsia="Malgun Gothic"/>
          <w:b w:val="0"/>
          <w:i w:val="0"/>
          <w:sz w:val="22"/>
        </w:rPr>
        <w:t>: 가족, 친구, 손아랫사람. 사전형·ない형·た형 그대로 끝냅니다.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 인물이 상대에 따라 말투를 바꾸는 순간이 드라마의 감정 포인트입니다. 예를 들어 翔太는 처음엔 반말 섞인 거친 말을 하다가 마지막에 「先生。ちょっと、いいすか」로 존댓말을 섞습니다.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さて、事実だ。構造を言ってみなさい。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さて、じじつだ。こうぞうを いってみなさい。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자, 사실관계다. 구조를 말해 보게.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先生、どうして一時間も待たせて、最初にお茶なんですか。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せんせい、どうして いちじかんも またせて、さいしょに おちゃなんですか。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왜 한 시간이나 기다리게 해 놓고 맨 처음이 차입니까?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……先生。ちょっと、いいすか。ほんとに、あの真壁とは関係ねえんですか。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……せんせい。ちょっと、いいすか。ほんとに、あの まかべとは かんけい ねえんですか。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……선생님. 잠깐 괜찮아요? 정말 그 마카베랑은 관계없는 거예요?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4.8 드라마 읽기 필수 2: 경어(敬語) — 존경어·겸양어·정중어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일본어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누구를 높이나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존경어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尊敬語(そんけいご)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상대·제삼자의 행동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을 높임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특별 동사(おっしゃる), お〜になる, 〜れる·られる, お〜だ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겸양어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謙譲語(けんじょうご)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나(우리 쪽)의 행동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을 낮춰 상대를 높임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특별 동사(申す, 伺う), お〜する, 〜させていただく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丁寧語(ていねいご)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듣는 사람에 대한 공손한 말투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です·ます·ございます, 미화어 お茶·ご家族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특별한 경어 동사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보통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존경어 (상대가)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겸양어 (내가)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言(い)う 말하다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おっしゃる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申(もう)す / 申し上げる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 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なさる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いたす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行(い)く 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いらっしゃる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参(まい)る / 伺(うかが)う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来(く)る 오다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いらっしゃる / お越(こ)しになる / 見(み)える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参る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いる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いらっしゃる / おられる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聞(き)く 묻다·듣다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お聞きになる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伺う / 拝聴(はいちょう)する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見(み)る 보다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ご覧(らん)になる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拝見(はいけん)する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知(し)っている 알다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ご存(ぞん)じだ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存(ぞん)じている / 存じ上げる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食(た)べる·飲(の)む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召(め)し上がる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いただく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もらう 받다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(お受け取りになる)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いただく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会(あ)う 만나다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お会いになる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お目(め)にかかる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待(ま)つ 기다리다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お待ちになる / お待ちだ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お待ちする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대본의 존경어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おかみさんは、先生を昔からご存じなんですか。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おかみさんは、せんせいを むかしから ごぞんじなんですか。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사장님(오카미)은 선생님을 예전부터 아셨어요?(知っている → ご存じだ)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先ほど、当事者ではないとおっしゃいましたが。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さきほど、とうじしゃでは ないと おっしゃいましたが。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아까 당사자가 아니라고 말씀하셨는데요.(言う → おっしゃる)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本日はわざわざお越しいただき、ありがとうございます。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ほんじつは わざわざ おこしいただき、ありがとうございます。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 일부러 와 주셔서 감사합니다.(来る → お越し + いただく)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一件の不幸な事故で、現場全体を止めるようなことは、どなたも望んでおられないと思いますが。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いっけんの ふこうな じこで、げんば ぜんたいを とめるような ことは、どなたも のぞんでおられないと おもいますが。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불행한 사고 한 건으로 현장 전체를 멈추는 일은 어느 분도 바라지 않으실 거라 생각합니다만.(〜ておられる = 〜ている의 존경)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着手金のご心配は、今日はなさらんでいい。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ちゃくしゅきんの ごしんぱいは、きょうは なさらんでいい。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착수금 걱정은 오늘은 하지 않으셔도 됩니다.(する → なさる, 〜ない를 〜ん으로 줄인 노인 말투)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대본의 겸양어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では、伺います。ご主人のお名前と、お仕事のことから。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では、うかがいます。ごしゅじんの おなまえと、おしごとの ことから。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그럼 여쭙겠습니다. 바깥양반 성함과 하시던 일부터.(聞く → 伺う)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小松健二さんの件で、ご遺族の代理人として伺いました。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こまつけんじさんの けんで、ごいぞくの だいりにんとして うかがいました。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겐지 씨 건으로 유족의 대리인으로서 찾아뵈었습니다.(行く·来る → 伺う)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その記録を、拝見できますか。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きろくを、はいけんできますか。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기록을 볼 수 있겠습니까.(見る → 拝見する)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現在、労働基準監督署と警察の調査に提出しておりますので、こちらでの開示は差し控えさせていただきます。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げんざい、ろうどうきじゅんかんとくしょと けいさつの ちょうさに ていしゅつしておりますので、こちらでの かいじは さしひかえさせていただきます。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현재 노동기준감독서와 경찰 조사에 제출해 두었으므로, 이 자리에서의 공개는 삼가겠습니다.(〜ておる = 〜ている의 겸양, 〜させていただく = 정중한 일방 통보)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地元の先生方のご意向は存じませんが、亡くなった小松さんの奥さんのご意向なら、存じております。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じもとの せんせいがたの ごいこうは ぞんじませんが、なくなった こまつさんの おくさんの ごいこうなら、ぞんじております。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지역 선생님들의 의향은 모르겠습니다만, 돌아가신 고마쓰 씨 부인의 의향이라면 알고 있습니다.(知る → 存じる)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小松さん、その合意書は、こちらでお預かりしてよろしいですか。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こまつさん、その ごういしょは、こちらで おあずかりして よろしいですか。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고마쓰 씨, 그 합의서는 저희가 맡아 두어도 괜찮겠습니까.(お〜する 겸양, よろしい = いい의 공손형)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정중어·미화어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お茶(ちゃ), お名前(なまえ), ご家族(かぞく), ご主人(しゅじん), お仕事(しごと): お·ご를 붙여 말씨를 곱게 합니다. 대체로 고유어에는 お, 한자어에는 ご(ご相談(そうだん), ご遺族(いぞく), ご心配(しんぱい)). 예외: お電話(でんわ), お時間(じかん).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「ございます」: 「あります」「です」의 가장 공손한 형태. ご愁傷(しゅうしょう)さまでございます.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안과 밖(内(うち)·外(そと))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회사 바깥 사람에게 </w:t>
      </w:r>
      <w:r>
        <w:rPr>
          <w:rFonts w:ascii="Times New Roman" w:hAnsi="Times New Roman" w:eastAsia="Malgun Gothic"/>
          <w:b/>
          <w:i w:val="0"/>
          <w:sz w:val="22"/>
        </w:rPr>
        <w:t>자기 회사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「弊社(へいしゃ)」(낮춤), </w:t>
      </w:r>
      <w:r>
        <w:rPr>
          <w:rFonts w:ascii="Times New Roman" w:hAnsi="Times New Roman" w:eastAsia="Malgun Gothic"/>
          <w:b/>
          <w:i w:val="0"/>
          <w:sz w:val="22"/>
        </w:rPr>
        <w:t>상대 회사</w:t>
      </w:r>
      <w:r>
        <w:rPr>
          <w:rFonts w:ascii="Times New Roman" w:hAnsi="Times New Roman" w:eastAsia="Malgun Gothic"/>
          <w:b w:val="0"/>
          <w:i w:val="0"/>
          <w:sz w:val="22"/>
        </w:rPr>
        <w:t>는 「御社(おんしゃ)」(높임)라고 부릅니다. 법률 문서·법정에서는 「貴社(きしゃ)」.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쪽 사람을 바깥에 말할 때는 존경어를 쓰지 않습니다. 대본에서 三浦가 손님 앞에서 桐生를 「先生」라 부르는 것은 직함이므로 허용되지만, 「先生がおっしゃいました」처럼 높이지는 않고 「先生、裁判所の期日が長引いてるみたいで」라고 말합니다.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장면7]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弊社顧問の大槻です。東京から参りました。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へいしゃ こもんの おおつきです。とうきょうから まいりました。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폐사 고문 오쓰키입니다. 도쿄에서 왔습니다.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자주 쓰는 경어 정형구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뜻·상황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お待たせいたしました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おまたせいたしました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오래 기다리셨습니다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お待たせしてしまって、申し訳ありません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おまたせしてしまって、もうしわけありません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기다리시게 해서 정말 죄송합니다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このたびは、ご愁傷さまでございます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このたびは、ごしゅうしょうさまでございます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상심이 크시겠습니다(조문)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弁護士の真壁と申します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べんごしの まかべと もうします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 마카베라고 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お口に合うかどうか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おくちに あうか どうか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입에 맞으실지 모르겠습니다만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お言葉に甘えて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おことばに あまえて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말씀에 기대어(호의를 받겠습니다)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お先に失礼します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おさきに しつれいします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먼저 실례하겠습니다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お疲れさまです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おつかれさまです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수고하셨습니다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失礼しました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しつれいしました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실례했습니다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かねがね(お名前は伺っております)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かねがね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진작부터 (말씀 많이 들었습니다)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4.9 드라마 읽기 필수 3: 종조사(終助詞)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문장 끝에 붙어 </w:t>
      </w:r>
      <w:r>
        <w:rPr>
          <w:rFonts w:ascii="Times New Roman" w:hAnsi="Times New Roman" w:eastAsia="Malgun Gothic"/>
          <w:b/>
          <w:i w:val="0"/>
          <w:sz w:val="22"/>
        </w:rPr>
        <w:t>말하는 사람의 태도</w:t>
      </w:r>
      <w:r>
        <w:rPr>
          <w:rFonts w:ascii="Times New Roman" w:hAnsi="Times New Roman" w:eastAsia="Malgun Gothic"/>
          <w:b w:val="0"/>
          <w:i w:val="0"/>
          <w:sz w:val="22"/>
        </w:rPr>
        <w:t>를 나타냅니다. 한국어 '~네, ~요, ~지, ~야'와 비슷한 역할입니다.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느낌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공감·확인, 상대도 안다고 전제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~네요, ~죠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小松さんですね。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 정보 전달, 주장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~요, ~거든요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掛ける人っすよ。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확인(내 생각이 맞죠?)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~죠?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6メートルのとこですよね。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 / なあ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혼잣말·감탄, 남성의 단정·확인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~군, ~지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止まったな。 / しゃあんめなあ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~까?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ご相談の方ですか。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여성의 부드러운 단정(상승조), 또는 남녀 공통의 가벼운 결심(하강조)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~네, ~겠어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(자작 예문)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남성의 강한 주의·선언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~다!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朝礼始めっぞ。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질문(반말, 상승조) / 설명(하강조)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~니?, ~거야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痩せたんでねえの。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말을 이어 가며 끌기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~말이야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嫁に来たばっかりでさ。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もの / もん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이유·변명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~인걸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桐生先生だもの。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っけ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기억 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~였더라?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真壁さんっていったっけ。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장면1]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あの、今日の配管の撤去、6メートルのとこですよね。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あの、きょうの はいかんの てっきょ、ろくメートルの とこですよね。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저기, 오늘 배관 철거, 6미터 되는 데 맞죠?(よね = 확인)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佐野(さの):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掛ける人っすよ。俺がまだ新人のとき、掛け忘れて、すげえ怒られたんすから。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かける ひとっすよ。おれが まだ しんじんの とき、かけわすれて、すげえ おこられたんすから。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거는 사람이에요. 제가 아직 신입일 때 걸기를 깜빡해서 엄청 혼났거든요.(よ = 새 정보, から = 이유)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さっき、名刺を出す手が止まったな。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さっき、めいしを だす てが とまったな。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아까 명함 내미는 손이 멈췄지.(な = 혼잣말처럼 짚어 확인)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はい、集合! 朝礼始めっぞ。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はい、しゅうごう! ちょうれい はじめっぞ。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자, 집합! 조례 시작한다.(始めるぞ의 방언·구어 축약)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波戸の漁協が、湾の汚染で会社と揉めたとき、手弁当で来てくれたのが桐生先生だもの。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はとの ぎょきょうが、わんの おせんで かいしゃと もめた とき、てべんとうで きてくれたのが きりゅうせんせいだもの。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하토 어협이 만 오염 문제로 회사와 다퉜을 때 무보수로 와 준 게 기류 선생님인걸.(もの = 이유를 내세움)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そういえば先生、真壁さんっていったっけ。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そういえば せんせい、まかべさんって いったっけ。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그러고 보니 선생, 마카베 씨라고 했던가?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じゃあ、私、先に帰るわ。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じゃあ、わたし、さきに かえるわ。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그럼 나 먼저 갈게.(わ를 내려 말하면 남녀 공통의 가벼운 결심. 「すてきだわ」처럼 올려 말하는 여성어 わ는 요즘 드라마에서는 나이 든 여성이나 상류층 말투로 쓰임)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노년 남성 桐生의 말끝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「〜ですな」: 「〜ですね」보다 무게 있고 예스러운 공감.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「〜だがね」: 「〜だけどね」의 예스러운 말투. 「……半分は冗談だがね。」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「〜ちゃいかん」「〜ならん」: 「〜てはいけない」「〜ならない」의 노인·서일본풍 말투.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弁護士は、依頼人の半秒を見逃しちゃいかん。自分の半秒もな。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べんごしは、いらいにんの はんびょうを みのがしちゃいかん。じぶんの はんびょうもな。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변호사는 의뢰인의 반 초를 놓쳐선 안 돼. 자기 자신의 반 초도.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장면9]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それでも住みにくい世の中に、誰かが住まなきゃならん。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それでも すみにくい よのなかに、だれかが すまなきゃ ならん。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그래도 살기 힘든 세상에 누군가는 살아야 하네.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4.10 드라마 읽기 필수 4: 구어 축약형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대사는 글말이 아니라 입말이라 소리가 줄어듭니다. 원래 형태를 알면 처음 보는 축약도 풀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축약형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원래 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〜ている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長引いてる, 分かってる, 食ってる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〜ていた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있었다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張ってた, やってた, 勤めてた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〜とく / 〜といた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〜ておく / 〜ておいた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言っとく, 切っといた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〜ちゃう / 〜じゃう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〜てしまう / 〜でしまう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 버리다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済ませちゃう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〜ちゃ / 〜じゃ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〜ては / 〜では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~해서는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見逃しちゃいかん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〜なきゃ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〜なければ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~하지 않으면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上がんなきゃ, 住まなきゃならん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じゃない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ではない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 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社員じゃなかった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〜んだ / 〜んです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〜のだ / 〜のです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~인 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来ねえんだ, 思ったんです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ら행 → 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〜らない, 〜るな, 〜れて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分かんねえ(分からない), すんな(するな), 言われてんだ(言われているんだ)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〜ねえ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~않다(거친 남성어·방언)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来ねえ, 分かんねえ, しねえ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ところ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곳, 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高いとこ, こんなとこ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っす / っすか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です / ですか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~요(젊은 남성)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弁当っすか, 掛ける人っすよ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と(いう), という, と言って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~라고, ~래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まだだって, 「一人親方」だとかって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すいません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すみません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미안합니다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わざわざ、すいません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ほんとに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本当に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ほんとに、あの真壁とは…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やっぱり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やはり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やっぱり、掛けねえで…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ばっかり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ばかり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 지 얼마 안 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嫁に来たばっかり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すげえ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すごい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굉장히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すげえ怒られた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〜ん (부정)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~않다(노인·서일본풍)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なさらん, ならん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[1화 장면6]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食べてないですよ。お昼、ほうじ茶とおせんべいで済ませちゃうんだから。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たべてないですよ。おひる、ほうじちゃと おせんべいで すませちゃうんだから。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안 드세요. 점심을 호지차랑 센베이로 때워 버리시니까.(済ませてしまう → 済ませちゃう)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장면5]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うちはもう、上から何も言うなって言われてんだ。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うちは もう、うえから なにも いうなって いわれてんだ。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우린 이미 위에서 아무 말도 하지 말라는 소릴 들었다고.(言うな = 말하지 마, って = と, 言われてんだ = 言われているんだ)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今日は二次さんの監督が来る日だから、だらだらすんなよ。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きょうは にじさんの かんとくが くる ひだから、だらだら すんなよ。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오늘은 2차 하청 감독이 오는 날이니까 늘어지지 마라.(するな → すんな. '二次さん'은 2차 하청 회사를 사람처럼 부르는 현장 말)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弁護士なんか、どうせ金の話しかしねえよ。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べんごしなんか、どうせ かねの はなししか しねえよ。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변호사 따위, 어차피 돈 얘기밖에 안 해.(しない → しねえ, 〜しか〜ない = ~밖에 ~않다)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5. 하마도리·도호쿠 방언 맛보기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5.1 왜 방언이 나오나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대본의 무대인 가상의 오쿠하마현 시오미시는 태평양 연안, 도호쿠 지방 남부의 '하마도리(浜通(はまどお)り, 바닷가 지역)'를 본뜬 곳입니다. 대본은 </w:t>
      </w:r>
      <w:r>
        <w:rPr>
          <w:rFonts w:ascii="Times New Roman" w:hAnsi="Times New Roman" w:eastAsia="Malgun Gothic"/>
          <w:b/>
          <w:i w:val="0"/>
          <w:sz w:val="22"/>
        </w:rPr>
        <w:t>토박이 인물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(유족 小松 일가, 작업원 健二, 이자카야 女将, 하청 사장 三上, 어민)의 말에 이 지역 방언을 </w:t>
      </w:r>
      <w:r>
        <w:rPr>
          <w:rFonts w:ascii="Times New Roman" w:hAnsi="Times New Roman" w:eastAsia="Malgun Gothic"/>
          <w:b/>
          <w:i w:val="0"/>
          <w:sz w:val="22"/>
        </w:rPr>
        <w:t>양념 정도로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섞습니다. 반대로 도쿄에서 자란 遼는 표준어만 씁니다. 방언을 못 하는 것 자체가 '외지인' 표지입니다. 桐生는 토박이지만 사무소에서는 표준어를 쓰고, 술자리·옛 친구 앞에서만 방언이 새어 나옵니다.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방언은 뜻이 문맥으로 통하는 정도만 쓰이며, </w:t>
      </w:r>
      <w:r>
        <w:rPr>
          <w:rFonts w:ascii="Times New Roman" w:hAnsi="Times New Roman" w:eastAsia="Malgun Gothic"/>
          <w:b/>
          <w:i w:val="0"/>
          <w:sz w:val="22"/>
        </w:rPr>
        <w:t>한 대사에 한두 군데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공적인 장면</w:t>
      </w:r>
      <w:r>
        <w:rPr>
          <w:rFonts w:ascii="Times New Roman" w:hAnsi="Times New Roman" w:eastAsia="Malgun Gothic"/>
          <w:b w:val="0"/>
          <w:i w:val="0"/>
          <w:sz w:val="22"/>
        </w:rPr>
        <w:t>(법률 상담, 원청 회의, 법정)에서는 토박이도 표준어로 옮겨 갑니다. 和代가 사무소에서 정중어를 쓰다가도 「分かんねえ」「しねえで」가 섞이는 것은 긴장과 슬픔 속에 본래 말씨가 새어 나오는 장면입니다.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낭독할 때는 </w:t>
      </w:r>
      <w:r>
        <w:rPr>
          <w:rFonts w:ascii="Times New Roman" w:hAnsi="Times New Roman" w:eastAsia="Malgun Gothic"/>
          <w:b/>
          <w:i w:val="0"/>
          <w:sz w:val="22"/>
        </w:rPr>
        <w:t>어미만 방언으로</w:t>
      </w:r>
      <w:r>
        <w:rPr>
          <w:rFonts w:ascii="Times New Roman" w:hAnsi="Times New Roman" w:eastAsia="Malgun Gothic"/>
          <w:b w:val="0"/>
          <w:i w:val="0"/>
          <w:sz w:val="22"/>
        </w:rPr>
        <w:t>, 억양은 과장하지 않습니다. 이 지역은 원래 높낮이 구별이 약한 무(無)액센트 지역이라, 표준어 액센트보다 평평하고 부드럽게 말하면 충분합니다. 'ズーズー弁(べん)'이라 불리는 し·す, ち·つ, い·え 소리가 비슷해지는 특징은 대본 표기에 반영하지 않으므로 일부러 흉내 내지 않아도 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5.2 주요 특징과 표준어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〜べ / 〜っぺ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〜だろう / 〜(よ)う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~겠지, ~하자, ~할게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추측·의지·권유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〜だっぺ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〜だろう / 〜でしょう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~이겠지, ~잖아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추측·동의 구하기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그래, 맞아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맞장구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んだか / んだね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そうか / そうだね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그래? / 그렇지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んだがら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だから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그러니까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「んだから」의 유성화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〜ねえ / 〜ね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来ねえ, 分かんねえ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〜ねがった / 〜ねかった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〜なかった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じゃねかった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〜でねえの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〜じゃないの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~아니야?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〜さ (조사)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〜に / 〜へ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~에, ~로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방향·장소: どこさでも, 東京さ行(い)く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〜っけ / 〜っけど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〜るけど / 〜ているけど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~는데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聞いてっけど, 貼ってあっけど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〜っぞ / すっか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〜るぞ / するか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~한다! / 할까?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始めっぞ, 唐揚げにすっか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〜がら / 〜ごど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〜から / 〜こと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(청음이 탁음으로)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いいがら, 久しぶりだごど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しゃあんめ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仕方(しかた)ない / しょうがない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어쩔 수 없지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체념·정겨운 핀잔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なじょすっぺ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どうしよう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어떡하지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곤란할 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いがった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よかった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다행이다, 잘됐다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おばんです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こんばんは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안녕하세요(저녁 인사)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「お晩(ばん)です」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だいじ / だいじだ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大丈夫(だいじょうぶ)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괜찮다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표준어 '大事(소중하다)'와 다른 뜻!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소리의 특징: 가운데 청음의 탁음화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도호쿠 방언에서는 낱말 가운데의 か·た행이 </w:t>
      </w:r>
      <w:r>
        <w:rPr>
          <w:rFonts w:ascii="Times New Roman" w:hAnsi="Times New Roman" w:eastAsia="Malgun Gothic"/>
          <w:b/>
          <w:i w:val="0"/>
          <w:sz w:val="22"/>
        </w:rPr>
        <w:t>が·だ행으로 흐려지는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일이 많습니다. 대본 표기에 일부 반영되어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いいから → いい</w:t>
      </w:r>
      <w:r>
        <w:rPr>
          <w:rFonts w:ascii="Times New Roman" w:hAnsi="Times New Roman" w:eastAsia="Malgun Gothic"/>
          <w:b/>
          <w:i w:val="0"/>
          <w:sz w:val="22"/>
        </w:rPr>
        <w:t>が</w:t>
      </w:r>
      <w:r>
        <w:rPr>
          <w:rFonts w:ascii="Times New Roman" w:hAnsi="Times New Roman" w:eastAsia="Malgun Gothic"/>
          <w:b w:val="0"/>
          <w:i w:val="0"/>
          <w:sz w:val="22"/>
        </w:rPr>
        <w:t>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久しぶりだこと → 久しぶりだ</w:t>
      </w:r>
      <w:r>
        <w:rPr>
          <w:rFonts w:ascii="Times New Roman" w:hAnsi="Times New Roman" w:eastAsia="Malgun Gothic"/>
          <w:b/>
          <w:i w:val="0"/>
          <w:sz w:val="22"/>
        </w:rPr>
        <w:t>ご</w:t>
      </w:r>
      <w:r>
        <w:rPr>
          <w:rFonts w:ascii="Times New Roman" w:hAnsi="Times New Roman" w:eastAsia="Malgun Gothic"/>
          <w:b w:val="0"/>
          <w:i w:val="0"/>
          <w:sz w:val="22"/>
        </w:rPr>
        <w:t>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だから → んだ</w:t>
      </w:r>
      <w:r>
        <w:rPr>
          <w:rFonts w:ascii="Times New Roman" w:hAnsi="Times New Roman" w:eastAsia="Malgun Gothic"/>
          <w:b/>
          <w:i w:val="0"/>
          <w:sz w:val="22"/>
        </w:rPr>
        <w:t>が</w:t>
      </w:r>
      <w:r>
        <w:rPr>
          <w:rFonts w:ascii="Times New Roman" w:hAnsi="Times New Roman" w:eastAsia="Malgun Gothic"/>
          <w:b w:val="0"/>
          <w:i w:val="0"/>
          <w:sz w:val="22"/>
        </w:rPr>
        <w:t>ら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한국어 화자에게는 오히려 자연스러운 변화(모음 사이 'ㄱ'의 유성화)라서, 표준어를 말할 때 이 버릇이 나오지 않도록 주의해야 합니다(3.6절 함정 3).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5.3 대본 속 방언 대사 읽기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んだ。中身は昨日の残りだけどな。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んだ。なかみは きのうの のこりだけどな。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그래. 내용물은 어제 먹다 남은 거지만.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そうだ。中身は昨日の残りだけどな。(そうだ。なかみは きのうの のこりだけどな。)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(ヘルメットの顎紐を締めながら)んだか。社長に言っとくべ。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(ヘルメットの あごひもを しめながら)んだか。しゃちょうに いっとくべ。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(안전모 턱끈을 조이며) 그래? 사장한테 말해 둘게.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そうか。社長に言っておこう。(そうか。しゃちょうに いっておこう。)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健二(けんじ):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誰かが上がんなきゃ、仕事が終わんねえべ。終わんなきゃ、日当が出ねえ。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だれかが あがんなきゃ、しごとが おわんねえべ。おわんなきゃ、にっとうが でねえ。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누군가 올라가지 않으면 일이 안 끝나잖아. 안 끝나면 일당이 안 나와.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誰かが上がらなければ、仕事が終わらないだろう。終わらなければ、日当が出ない。(だれかが あがらなければ、しごとが おわらないだろう。おわらなければ、にっとうが でない。)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장면1] 三上(みかみ):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今週中にあの区画を終わらせねえと、上から次の仕事が来ねえんだ。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こんしゅうちゅうに あの くかくを おわらせねえと、うえから つぎの しごとが こねえんだ。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이번 주 안에 그 구역을 끝내지 않으면 위에서 다음 일이 안 들어온다고.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今週中にあの区画を終わらせないと、上から次の仕事が来ないんだ。(こんしゅうちゅうに あの くかくを おわらせないと、うえから つぎの しごとが こないんだ。)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장면2]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いえ、こっちが約束もしねえで来たんですから。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いえ、こっちが やくそくも しねえで きたんですから。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아니에요, 저희가 약속도 없이 온 거니까요.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いえ、こちらが約束もしないで来たんですから。(いえ、こちらが やくそくも しないで きたんですから。) — 정중어 「〜んですから」 안에 방언 「しねえで」가 섞인 말씨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おばんです。あら、奈緒ちゃん、久しぶりだごど。そっちの先生も。なに飲む?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おばんです。あら、なおちゃん、ひさしぶりだごど。そっちの せんせいも。なに のむ?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어서 와요(저녁 인사). 어머, 나오 짱, 오랜만이네. 그쪽 선생님도. 뭐 마실래?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こんばんは。あら、奈緒ちゃん、久しぶりだこと。(こんばんは。あら、なおちゃん、ひさしぶりだこと。)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今日はメヒカリのいいの、入ってるよ。唐揚げにすっか?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きょうは メヒカリの いいの、はいってるよ。からあげに すっか?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 좋은 메히카리 들어왔어. 튀김으로 할까?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唐揚げにするか?(からあげに するか?)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昔は波戸の港でも、いっぱい揚がってたんだ。いまは他所の港から仕入れてっけど。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むかしは はとの みなとでも、いっぱい あがってたんだ。いまは よその みなとから しいれてっけど。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옛날엔 하토 항에서도 잔뜩 잡혔었어. 지금은 다른 항구에서 들여오지만.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いまは他所の港から仕入れているけど。(いまは よその みなとから しいれているけど。)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しゃあんめなあ、あの人は。昔っからだもの。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しゃあんめなあ、あの ひとは。むかしっからだもの。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못 말린다니까, 그 양반은. 옛날부터 그랬는걸.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仕方ないなあ、あの人は。昔からだもの。(しかたないなあ、あの ひとは。むかしからだもの。)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いいがら、食べな。若い先生は細すぎんだ。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いいがら、たべな。わかい せんせいは ほそすぎんだ。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됐으니까 먹어. 젊은 선생님은 너무 말랐어.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いいから、食べなさい。若い先生は細すぎるんだ。(いいから、たべなさい。わかい せんせいは ほそすぎるんだ。) — 「食べな」는 「食べなさい」의 친근한 줄임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このポスターの先生と同じ名字だ。親戚でねえの?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 ポスターの せんせいと おなじ みょうじだ。しんせきでねえの?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 포스터 선생님이랑 같은 성이네. 친척 아냐?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親戚じゃないの?(しんせきじゃないの?)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장면6]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んだね、真壁いさお先生のポスターなら、汐見じゃどこさでも貼ってあっけど。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んだね、まかべいさおせんせいの ポスターなら、しおみじゃ どこさでも はってあっけど。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그렇지, 마카베 이사오 선생 포스터라면 시오미에선 어디에나 붙어 있으니까.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そうだね、……汐見じゃどこにでも貼ってあるけど。(そうだね、……しおみじゃ どこにでも はってあるけど。)</w:t>
      </w:r>
    </w:p>
    <w:p>
      <w:r>
        <w:rPr>
          <w:rFonts w:ascii="Times New Roman" w:hAnsi="Times New Roman" w:eastAsia="Malgun Gothic"/>
          <w:b/>
          <w:i w:val="0"/>
          <w:sz w:val="22"/>
        </w:rPr>
        <w:t>[1화 장면8]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あの人、やっぱり、掛けねえで上がったんじゃねかったんですね。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 ひと、やっぱり、かけねえで あがったんじゃ ねかったんですね。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사람, 역시 (고리를) 안 걸고 올라간 게 아니었군요.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やっぱり、掛けないで上がったんじゃなかったんですね。(やっぱり、かけないで あがったんじゃ なかったんですね。)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이후 화에 나올 수 있는 방언 표현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雨降ってきたな。なじょすっぺ。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あめ ふってきたな。なじょすっぺ。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비가 오기 시작했네. 어떡하지.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雨が降ってきたな。どうしよう。(あめが ふってきたな。どうしよう。)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無事で、いがったなあ。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ぶじで、いがったなあ。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무사해서 다행이다.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無事で、よかったなあ。(ぶじで、よかったなあ。)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おれは、だいじだ。心配すんな。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おれは、だいじだ。しんぱい すんな。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난 괜찮아. 걱정하지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俺は大丈夫だ。心配するな。(おれは だいじょうぶだ。しんぱい するな。)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そんなの、無理だっぺ。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そんなの、むりだっぺ。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그런 건 무리잖아.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そんなの、無理だろう。(そんなの、むりだろう。)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んだがら、言ったべ。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んだがら、いったべ。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그러니까 내가 말했잖아.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だから、言っただろう。(だから、いっただろう。)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5.4 방언이 아닌 것과 구별하기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대본의 거친 말투 가운데는 방언이 아니라 </w:t>
      </w:r>
      <w:r>
        <w:rPr>
          <w:rFonts w:ascii="Times New Roman" w:hAnsi="Times New Roman" w:eastAsia="Malgun Gothic"/>
          <w:b/>
          <w:i w:val="0"/>
          <w:sz w:val="22"/>
        </w:rPr>
        <w:t>전국 공통의 구어·남성어</w:t>
      </w:r>
      <w:r>
        <w:rPr>
          <w:rFonts w:ascii="Times New Roman" w:hAnsi="Times New Roman" w:eastAsia="Malgun Gothic"/>
          <w:b w:val="0"/>
          <w:i w:val="0"/>
          <w:sz w:val="22"/>
        </w:rPr>
        <w:t>인 것도 많습니다.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표준적인 정중형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〜っす, 〜っすか (佐野)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젊은 남성의 가벼운 존댓말, 전국 공통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〜です, 〜ですか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分かんねえ, すげえ (翔太·佐野)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거친 남성 구어, 전국 공통(도호쿠에서 더 흔함)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分かりません, すごい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〜なさらん, 〜ちゃいかん (桐生)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노년층·예스러운 말투(서일본풍)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なさらなくていい, 〜てはいけない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あたし (女将)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여성의 구어 1인칭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わたし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親父, 母さん (翔太)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 호칭 구어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父, 母 (남에게 말할 때)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6. 1부 핵심 어휘 120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1부 대본(1화 기준)에 자주 나오거나 줄거리 이해에 꼭 필요한 낱말 120개입니다. 표기는 대본 그대로, 읽기는 히라가나, 로마자는 헵번식(장음 ō·ū)입니다. 1화를 읽기 전에 한 번 소리 내어 읽고, 1화를 다 읽은 뒤 뜻 열을 가리고 다시 확인하세요.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6.1 사람·호칭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弁護士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べんごし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bengoshi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先生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せんせい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sensei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선생님(변호사·의원·의사·교사의 호칭)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依頼人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いらいにん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irainin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代理人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だいりにん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dairinin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대리인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遺族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いぞく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izoku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유족(ご遺族 = 유족분들)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かぞく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kazoku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ご主人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ごしゅじん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goshujin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(남의) 남편, 바깥양반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奥さん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おくさん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okusan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(남의) 부인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母さん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かあさん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kāsan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엄마(가족끼리)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oyaji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아버지(남성 구어), 아저씨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本人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ほんにん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honnin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본인, 당사자 자신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自分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じぶん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jibun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자기, 자신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なまえ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namae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みょうじ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myōji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성(姓)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めいし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meishi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社長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しゃちょう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shachō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社員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しゃいん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사원, 정규 직원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作業員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さぎょういん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sagyōin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職人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しょくにん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shokunin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장인, 기능공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新人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しんじん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shinjin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신입, 신참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一人親方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ひとりおやかた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hitori oyakata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1인 자영 기능공(개인 도급 노동자)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おかみ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okami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(가게·여관의) 여주인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6.2 현장·사고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現場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げんば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genba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作業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さぎょう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sagyō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足場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あしば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ashiba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비계(높은 곳 작업용 발판)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おやづな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oyazuna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안전대를 거는 생명줄(수평 로프)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安全帯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あんぜんたい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anzentai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안전대(추락 방지 벨트)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危険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きけん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墜落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ついらく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tsuiraku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jiko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配管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はいかん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haikan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撤去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てっきょ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tekkyo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朝礼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ちょうれい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아침 조례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原発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げんぱつ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genpatsu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원전(原子力発電所의 준말)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廃炉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はいろ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hairo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폐로(원자로 해체)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復興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ふっこう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fukkō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부흥, 재건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避難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ひなん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hinan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地震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じしん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jishin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元請け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もとうけ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motouke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원청(원도급 업체)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下請け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したうけ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shitauke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にっとう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nittō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危険手当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きけんてあて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kiken teate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위험수당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仕事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しごと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shigoto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일, 직업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6.3 법률·사건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法律事務所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ほうりつじむしょ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hōritsu jimusho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법률사무소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相談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そうだん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sōdan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じじつ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jijitsu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証拠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しょうこ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shōko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記録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きろく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kiroku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書類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しょるい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shorui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合意書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ごういしょ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gōisho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見舞金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みまいきん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mimaikin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위로금, 문병금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請負契約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うけおいけいやく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ukeoi keiyaku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도급 계약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労働者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ろうどうしゃ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rōdōsha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労災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ろうさい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rōsai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산재(労働災害의 준말)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しんせい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shinsei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不注意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ふちゅうい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fuchūi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부주의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義務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gimu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安全配慮義務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あんぜんはいりょぎむ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anzen hairyo gimu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안전배려의무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損害賠償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そんがいばいしょう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songai baishō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손해배상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過失相殺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かしつそうさい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kashitsu sōsai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과실상계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争点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そうてん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쟁점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当事者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とうじしゃ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tōjisha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당사자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裁判所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さいばんしょ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saibansho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法廷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ほうてい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hōtei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期日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きじつ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kijitsu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(재판) 기일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警察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けいさつ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keisatsu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調査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労基署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ろうきしょ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rōkisho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노동기준감독서(労働基準監督署의 준말)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送検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そうけん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송치(검찰에 사건을 넘김)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弊社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へいしゃ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heisha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폐사, 저희 회사(겸양)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地元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じもと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jimoto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고장, 지역(지역구)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意向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いこう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의향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6.4 일상·생활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おちゃ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ocha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ほうじ茶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ほうじちゃ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hōjicha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호지차(볶은 녹차)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湯呑み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ゆのみ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yunomi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찻잔(손잡이 없는 잔)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べんとう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bentō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도시락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생맥주(生ビール의 준말), 날것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乾杯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かんぱい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kanpai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さかな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sakana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생선, 물고기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唐揚げ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からあげ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karaage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(가루 입힌) 튀김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病院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びょういん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byōin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電話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でんわ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denwa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写真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しゃしん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shashin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てちょう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techō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はなし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hanashi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이야기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돈(お金)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machi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마을, 동네, 시내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駅前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えきまえ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ekimae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 앞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6.5 시간·정도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きょう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kyō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あした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ashita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昨日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きのう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kinō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毎朝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まいあさ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maiasa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매일 아침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一時間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いちじかん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ichijikan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시간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最初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さいしょ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saisho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처음, 맨 먼저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最後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さいご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saigo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마지막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いちばん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ichiban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가장, 첫째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本当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ほんとう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hontō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정말, 사실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絶対に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ぜったいに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zettai ni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절대로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だいじ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daiji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소중함, 중요함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6.6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낱말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まつ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matsu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기다리다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はなす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hanasu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말하다, 이야기하다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聞く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듣다, 묻다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말하다(발음은 [yū])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分かる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わかる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wakaru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알다, 이해하다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帰る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かえる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kaeru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돌아가다(1그룹)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上がる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あがる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agaru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올라가다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掛ける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かける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kakeru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걸다(フックを掛ける)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張る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(줄을) 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押す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누르다, (도장을) 찍다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働く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はたらく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hataraku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飲む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のむ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nomu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마시다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食べる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たべる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taberu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먹다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亡くなる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なくなる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nakunaru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돌아가시다(死ぬ의 완곡어)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伺う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うかがう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ukagau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여쭙다, 찾아뵙다(겸양어)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もうす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mōsu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말씀드리다(겸양어)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認める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みとめる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mitomeru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인정하다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気をつける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きをつける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 o tsukeru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조심하다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7. 이 가이드를 마친 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1화 낭독 순서</w:t>
      </w:r>
      <w:r>
        <w:rPr>
          <w:rFonts w:ascii="Times New Roman" w:hAnsi="Times New Roman" w:eastAsia="Malgun Gothic"/>
          <w:b w:val="0"/>
          <w:i w:val="0"/>
          <w:sz w:val="22"/>
        </w:rPr>
        <w:t>: 장면1(현장 조례, 방언·구어) → 장면3(桐生의 경어) → 장면7(기업 측 비즈니스 경어) → 장면6(이자카야 일상 회화)을 먼저 읽으면 말투의 층위가 한눈에 보입니다.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각 화의 '생활 표현'</w:t>
      </w:r>
      <w:r>
        <w:rPr>
          <w:rFonts w:ascii="Times New Roman" w:hAnsi="Times New Roman" w:eastAsia="Malgun Gothic"/>
          <w:b w:val="0"/>
          <w:i w:val="0"/>
          <w:sz w:val="22"/>
        </w:rPr>
        <w:t>: 대본 끝의 생활 표현 줄은 이 가이드 4장의 경어·종조사·축약형과 5장의 방언을 실제 장면에 연결한 것입니다. 표현마다 '누가 누구에게, 어떤 경어 수준으로'가 적혀 있으니 4.7절의 관계표와 맞춰 보세요.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모르는 한자를 만나면</w:t>
      </w:r>
      <w:r>
        <w:rPr>
          <w:rFonts w:ascii="Times New Roman" w:hAnsi="Times New Roman" w:eastAsia="Malgun Gothic"/>
          <w:b w:val="0"/>
          <w:i w:val="0"/>
          <w:sz w:val="22"/>
        </w:rPr>
        <w:t>: ① 6장 어휘표 → ② 2.8절 인명·지명표 → ③ 한자 사전(음독·훈독을 모두 확인하고, 낱말 단위 읽기를 외우기) 순서로 찾으세요.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