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「회색지대」(グレーゾーン) 학습 노트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이번 화 문법: て형. 2화의 ます형 다음으로 가장 많이 쓰는 활용형으로, 부탁(〜てください), 진행·상태(〜ている), 문장 잇기, 〜ておく 등이 모두 て형에서 나옵니다. 모든 일본어 문장은 원문 → 읽기(전부 히라가나) → 한국어 뜻 세 줄입니다.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읽기(히라가나)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품사·활용형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 풀이(각 글자 음독/훈독)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線量計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せんりょうけい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senryōkei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선량계(피폭선량 측정기)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線: 음 せん · 量: 음 りょう(훈 はか-る) · 計: 음 けい(훈 はか-る)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«構内に入るとき、みんな線量計を胸に付けんです。» / こうないに はいる とき、みんな せんりょうけいを むねに つけんです。 / 구내에 들어갈 때 다들 선량계를 가슴에 달아요.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放射線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ほうしゃせん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hōshasen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방사선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放: 음 ほう(훈 はな-す) · 射: 음 しゃ(훈 い-る) · 線: 음 せん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«で、こっちが、会社がくれる放射線管理手帳。» / で、こっちが、かいしゃが くれる ほうしゃせん かんり てちょう。 / 그리고 이쪽이 회사가 주는 방사선 관리 수첩.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大工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だいく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daiku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大: 음 だい(훈 おお-きい) · 工: 음 く(오음, 工業의 こう와 다름)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«俺、大工やってたころからの癖で、数字はなんでも書いとくんです。» / おれ、だいく やってた ころからの くせで、すうじは なんでも かいとくんです。 / 저 목수 하던 때부터 버릇이라 숫자는 뭐든 적어 둬요.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上限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じょうげん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jōgen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上: 음 じょう(훈 うえ·あ-がる) · 限: 음 げん(훈 かぎ-る)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«会社の自主管理の上限が年間20ミリシーベルト。» / かいしゃの じしゅ かんりの じょうげんが ねんかん にじゅう ミリシーベルト。 / 회사 자체 관리 상한이 연간 20밀리시버트.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家賃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やちん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yachin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집세, 월세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家: 훈 や(음 か, 훈 いえ) · 賃: 음 ちん — 훈+음(湯桶読み)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«仮設から復興住宅に移ったばかりで、家賃も払わなきゃならなかった。» / かせつから ふっこう じゅうたくに うつった ばかりで、やちんも はらわなきゃ ならなかった。 / 가설주택에서 부흥주택으로 막 옮겨서 집세도 내야 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義務づける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ぎむづける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gimuzukeru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2그룹 · 수동 義務(ぎむ)づけられる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의무화하다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義: 음 ぎ · 務: 음 む · づける: 付(つ)ける가 연탁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«事業者には線量の測定と記録が義務づけられています。» / じぎょうしゃには せんりょうの そくていと きろくが ぎむづけられています。 / 사업자에게는 선량 측정과 기록이 의무로 정해져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目安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めやす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meyasu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기준, 대강의 목표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目: 훈 め(음 もく) · 安: 훈 やす(음 あん) —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«白血病なら、年5ミリシーベルト以上の被ばくが労災認定の目安の一つです。» / はっけつびょうなら、ねん ご ミリシーベルト いじょうの ひばくが ろうさい にんていの めやすの ひとつです。 / 백혈병이라면 연 5밀리시버트 이상 피폭이 산재 인정 기준의 하나입니다.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値打ち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ねうち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neuchi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값어치, 가치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値: 훈 ね(음 ち) · 打: 훈 う-つ → うち(음 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«それが記録の値打ちだ。» / それが きろくの ねうちだ。 / 그게 기록의 값어치다.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班長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はんちょう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hanchō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반장(작업반 책임자)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班: 음 はん · 長: 음 ちょう(훈 なが-い)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«……先週、班長に言われたんす。» / ……せんしゅう、はんちょうに いわれたんす。 / ……지난주에 반장한테 그런 말 들었어요.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胸ぐら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むなぐら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munagura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명사(胸(むね)ぐらをつかむ 멱살을 잡다)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멱살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胸: 훈 むね → むな(복합어에서 모음이 바뀜) · ぐら: 倉(くら)가 연탁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«置こうとしたら、浅野さんが、俺の胸ぐらつかんで。» / おこうと したら、あさのさんが、おれの むなぐら つかんで。 / 두려고 했더니 아사노 씨가 제 멱살을 잡고.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墨つけ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すみつけ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sumitsuke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(목수가 먹줄로) 치수 표시하기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墨: 훈 すみ(음 ぼく) · つけ: 付(つ)ける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«墨つけは嘘つくな。» / すみつけは うそ つくな。 / 먹줄 표시는 거짓말하지 마라.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夜勤明け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やきんあけ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yakin-ake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야간 근무를 막 마친 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夜: 음 や(훈 よる) · 勤: 음 きん(훈 つと-める) · 明: 훈 あ-ける(음 めい)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«夜勤明けでしょう。» / やきんあけでしょう。 / 야근 끝나고 오신 거잖아요.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顔色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かおいろ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kaoiro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안색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顔: 훈 かお(음 がん) · 色: 훈 いろ(음 しょく)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«先生こそ、顔色悪いぞ。» / せんせいこそ、かおいろ わるいぞ。 / 선생이야말로 안색이 안 좋네.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誓約書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せいやくしょ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seiyakusho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서약서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誓: 음 せい(훈 ちか-う) · 約: 음 やく · 書: 음 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«浅野さんは毎年、線量管理の遵守について誓約書に署名されています。» / あさのさんは まいとし、せんりょう かんりの じゅんしゅに ついて せいやくしょに しょめいされています。 / 아사노 씨는 매년 선량 관리 준수에 관한 서약서에 서명하셨습니다.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解決金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かいけつきん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kaiketsukin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해결금(합의금)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解: 음 かい · 決: 음 けつ(훈 き-める) · 金: 음 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«ご本人には一定の解決金をご用意できるかと。» / ごほんにんには いっていの かいけつきんを ごよういできるかと。 / 본인께는 일정한 해결금을 준비해 드릴 수 있을 듯합니다.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処分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しょぶん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shobun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처분, 징계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処: 음 しょ · 分: 음 ぶん(훈 わ-ける)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«班長の件は、社内で処分します。» / はんちょうの けんは、しゃないで しょぶんします。 / 반장 건은 사내에서 처분하겠습니다.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合理的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ごうりてき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gōriteki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합리적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合: 음 ごう · 理: 음 り · 的: 음 てき(훈 まと)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«合理的、ですか。» / ごうりてき、ですか。 / 합리적, 이라고요?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引き抜き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ひきぬき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hikinuki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명사(引(ひ)き抜(ぬ)く 동사)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스카우트, 빼 오기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引: 훈 ひ-く(음 いん) · 抜: 훈 ぬ-く(음 ばつ)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«え、引き抜き? すごいじゃないですか。» / え、ひきぬき? すごいじゃ ないですか。 / 어, 스카우트? 대단하잖아요.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招待状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しょうたいじょう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shōtaijō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초대장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招: 음 しょう(훈 まね-く) · 待: 음 たい(훈 ま-つ) · 状: 음 じょう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«招待状、お前の住所分かんないって、俺に聞いてきた。» / しょうたいじょう、おまえの じゅうしょ わかんないって、おれに きいてきた。 / 초대장, 네 주소 모른다고 나한테 물어 왔어.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幼なじみ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おさななじみ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osananajimi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소꿉친구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幼: 훈 おさな-い(음 よう) · なじみ: 馴染み(친숙함)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«それに、うちには、あなたの幼なじみもいる。» / それに、うちには、あなたの おさななじみも いる。 / 게다가 저희 쪽엔 당신 소꿉친구도 있지요.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向上心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こうじょうしん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kōjōshin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향상심, 더 나아지려는 마음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向: 음 こう(훈 む-く) · 上: 음 じょう · 心: 음 しん(훈 こころ)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«「精神的に向上心のないものは馬鹿だ」。» / 「せいしんてきに こうじょうしんの ない ものは ばかだ」。 / "정신적으로 향상심이 없는 자는 바보다."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共犯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きょうはん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kyōhan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共: 음 きょう(훈 とも) · 犯: 음 はん(훈 おか-す)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«俺も共犯だ。» / おれも きょうはんだ。 / 나도 공범이야.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屋根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やね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yane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屋: 훈 や(음 おく) · 根: 훈 ね(음 こん)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«屋根、ブルーシートのまんまだ。» / やね、ブルーシートの まんまだ。 / 지붕이 파란 방수포 덮인 그대로야.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一時帰宅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いちじきたく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ichiji kitaku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(피난 구역으로의) 일시 귀가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一: 음 いち · 時: 음 じ(훈 とき) · 帰: 음 き(훈 かえ-る) · 宅: 음 たく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«一時帰宅で、去年一回だけ。» / いちじ きたくで、きょねん いっかいだけ。 / 일시 귀가로 작년에 한 번뿐.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申告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しんこく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shinkoku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신고(관청에 알림)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申: 음 しん(훈 もう-す) · 告: 음 こく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«労働基準監督署への申告と、記録の訂正請求を進めます。» / ろうどう きじゅん かんとくしょへの しんこくと、きろくの ていせい せいきゅうを すすめます。 / 노동기준감독서 신고와 기록 정정 청구를 진행하겠습니다.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外す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はずす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hazusu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外(はず)します · 外(はず)して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떼다, 벗기다, 빼다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外: 훈 はず-す(음 がい, 훈 そと)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«APD外して休憩所に置いとけって。» / エーピーディー はずして きゅうけいじょに おいとけって。 / APD 떼서 휴게소에 두고 가라고.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置く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置(お)きます · 置(お)いて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두다, 놓다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置: 훈 お-く(음 ち)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«「APDは休憩所に置いていけ」» / 「エーピーディーは きゅうけいじょに おいていけ」 / "APD는 휴게소에 두고 가라"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乾かす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かわかす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kawakasu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1그룹 · 乾(かわ)かします · 乾(かわ)かして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말리다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乾: 훈 かわ-かす(음 かん)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«真壁さん、ちゃんと髪乾かしてから帰ってくださいね。» / まかべさん、ちゃんと かみ かわかしてから かえってくださいね。 / 마카베 씨, 머리 꼭 말리고 가세요.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🔤 한자 읽기 포인트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0_일본어_입문_읽기와_기초 2.2절·2.5절·2.6절·2.8절 참고.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大工(だいく) — 工를 く로</w:t>
      </w:r>
      <w:r>
        <w:rPr>
          <w:rFonts w:ascii="Times New Roman" w:hAnsi="Times New Roman" w:eastAsia="Malgun Gothic"/>
          <w:b w:val="0"/>
          <w:i w:val="0"/>
          <w:sz w:val="22"/>
        </w:rPr>
        <w:t>: 工業(こうぎょう)·工事(こうじ)의 こう가 아니라, 오래된 오음 く. 「だいこう」는 틀립니다.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장면8]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大工さんが自分の家の屋根、直せねえなんてなあ。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だいくさんが じぶんの いえの やね、なおせねえ なんてなあ。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목수가 제 집 지붕을 못 고친다니.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座布団(ざぶとん) — 団을 とん으로</w:t>
      </w:r>
      <w:r>
        <w:rPr>
          <w:rFonts w:ascii="Times New Roman" w:hAnsi="Times New Roman" w:eastAsia="Malgun Gothic"/>
          <w:b w:val="0"/>
          <w:i w:val="0"/>
          <w:sz w:val="22"/>
        </w:rPr>
        <w:t>: 団地(だんち)의 だん이 아니라 당송음 とん. 布(ふ)는 ぶ로 흐려집니다.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장면3]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狭えとこで悪いな、先生。座布団、それしかねえんだ。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せめえ とこで わるいな、せんせい。ざぶとん、それしか ねえんだ。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좁은 데라 미안하네, 선생. 방석은 그것밖에 없어.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夕飯時(ゆうはんどき) — 時(とき)의 연탁</w:t>
      </w:r>
      <w:r>
        <w:rPr>
          <w:rFonts w:ascii="Times New Roman" w:hAnsi="Times New Roman" w:eastAsia="Malgun Gothic"/>
          <w:b w:val="0"/>
          <w:i w:val="0"/>
          <w:sz w:val="22"/>
        </w:rPr>
        <w:t>: '~할 무렵'의 時는 낱말 뒤에서 どき가 됩니다. 昼時(ひるどき), 食事時(しょくじどき).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こちらこそ、夕飯時にすみません。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こちらこそ、ゆうはんどきに すみません。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저야말로 저녁 시간에 죄송합니다.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ホッキ飯(ほっきめし)·どんこ汁(どんこじる)</w:t>
      </w:r>
      <w:r>
        <w:rPr>
          <w:rFonts w:ascii="Times New Roman" w:hAnsi="Times New Roman" w:eastAsia="Malgun Gothic"/>
          <w:b w:val="0"/>
          <w:i w:val="0"/>
          <w:sz w:val="22"/>
        </w:rPr>
        <w:t>: 飯는 단독·복합어에서 めし, 정중한 말 ご飯에서는 はん. 汁(しる)는 뒤에 붙으면 じる로 연탁(味噌汁(みそしる) みそしる는 예외적으로 안 흐림).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장면8]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今日は、ホッキ飯あるよ。それと、どんこ汁。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きょうは、ホッキめし あるよ。それと、どんこじる。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오늘은 북방대합밥 있어. 그리고 둑중개(뚝지) 국.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干し芋(ほしいも) — 훈+훈</w:t>
      </w:r>
      <w:r>
        <w:rPr>
          <w:rFonts w:ascii="Times New Roman" w:hAnsi="Times New Roman" w:eastAsia="Malgun Gothic"/>
          <w:b w:val="0"/>
          <w:i w:val="0"/>
          <w:sz w:val="22"/>
        </w:rPr>
        <w:t>: 干(ほ)す 말리다 + 芋(いも) 고구마. '말린 고구마'. 3화의 선물입니다.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장면7]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先生と二人で、干し芋ばっかり食べることになる。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せんせいと ふたりで、ほしいも ばっかり たべる ことに なる。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선생님이랑 둘이서 말린 고구마만 먹게 될 거예요.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17.6ミリシーベルト — 소수점 읽기</w:t>
      </w:r>
      <w:r>
        <w:rPr>
          <w:rFonts w:ascii="Times New Roman" w:hAnsi="Times New Roman" w:eastAsia="Malgun Gothic"/>
          <w:b w:val="0"/>
          <w:i w:val="0"/>
          <w:sz w:val="22"/>
        </w:rPr>
        <w:t>: 点(てん)으로 읽어 じゅうなな てん ろく. 9.8은 きゅう てん はち.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去年一年、浅野さんのノートの合計は……17.6ミリシーベルト。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きょねん いちねん、あさのさんの ノートの ごうけいは……じゅうなな てん ろく ミリシーベルト。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작년 1년 아사노 씨 노트의 합계는…… 17.6밀리시버트.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인명 — 浅野豊(あさの ゆたか)·工藤(くどう)·竹内(たけうち)·相沢航(あいざわ わたる)</w:t>
      </w:r>
      <w:r>
        <w:rPr>
          <w:rFonts w:ascii="Times New Roman" w:hAnsi="Times New Roman" w:eastAsia="Malgun Gothic"/>
          <w:b w:val="0"/>
          <w:i w:val="0"/>
          <w:sz w:val="22"/>
        </w:rPr>
        <w:t>: 豊를 이름에서 ゆたか로(음 ほう), 工藤(くどう)의 工는 く(大工(だいく)와 같음), 沢은 さわ → ざわ 연탁(가이드 2.8절).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浅野っていいます。浅野豊。波戸町の。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あさのって いいます。あさの ゆたか。はとまちの。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아사노라고 합니다. 아사노 유타카. 하토마치 사람이에요.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だいじだ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だいじだ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괜찮아, 걱정 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하마도리풍 방언으로 「大丈夫(だいじょうぶ)だ」. 표준어 '大事(だいじ) 소중하다'와 뜻이 다르니 주의. 안에서 기다리라는 미우라에게 아사노가 사양하며. 반말(방언).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いや、外で待ってっから。だいじだ。雨も降ってねえし。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いや、そとで まってっから。だいじだ。あめも ふってねえし。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아니, 밖에서 기다릴게. 괜찮아. 비도 안 오고.</w:t>
      </w:r>
    </w:p>
    <w:p>
      <w:r>
        <w:rPr>
          <w:rFonts w:ascii="Times New Roman" w:hAnsi="Times New Roman" w:eastAsia="Malgun Gothic"/>
          <w:b/>
          <w:i w:val="0"/>
          <w:sz w:val="22"/>
        </w:rPr>
        <w:t>표준어: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いや、外で待ってるから。大丈夫だ。雨も降ってないし。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いや、そとで まってるから。だいじょうぶだ。あめも ふってないし。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아니, 밖에서 기다릴게. 괜찮아. 비도 안 오는데.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つまらないものですが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つまらない ものですが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변변치 않은 것입니다만.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선물을 건넬 때 겸손하게 붙이는 정형구. 요즘은 「ほんの気持(きも)ちですが」도 많이 씁니다. 아사노가 처음 온 사무소에 말린 고구마를 내밀며.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……あの、これ、つまらないものですが。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……あの、これ、つまらない ものですが。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……저기, 이거 변변치 않은 겁니다만.</w:t>
      </w:r>
    </w:p>
    <w:p>
      <w:r>
        <w:rPr>
          <w:rFonts w:ascii="Times New Roman" w:hAnsi="Times New Roman" w:eastAsia="Malgun Gothic"/>
          <w:b/>
          <w:i w:val="0"/>
          <w:sz w:val="22"/>
        </w:rPr>
        <w:t>요즘 많이 쓰는 말: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ほんの気持ちですが。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ほんの きもちですが。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작은 성의입니다만.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ご無理なさらず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ごむり なさらず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무리하지 마세요.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無理(むり)をする의 존경 표현 ご無理(むり)なさる + ず(〜ないで). 상대의 몸을 걱정하며 대화를 끝맺는 말. 존경어.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浅野さん、ご無理なさらず。夜勤明けでしょう。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あさのさん、ごむり なさらず。やきんあけでしょう。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아사노 씨, 무리하지 마세요. 야근 끝나셨잖아요.</w:t>
      </w:r>
    </w:p>
    <w:p>
      <w:r>
        <w:rPr>
          <w:rFonts w:ascii="Times New Roman" w:hAnsi="Times New Roman" w:eastAsia="Malgun Gothic"/>
          <w:b/>
          <w:i w:val="0"/>
          <w:sz w:val="22"/>
        </w:rPr>
        <w:t>반말로 하면: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無理すんなよ。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むり すんなよ。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무리하지 마. (するな → すんな)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お世話になっております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おせわに なっております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늘 신세 지고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비즈니스 인사·전화·메일의 첫머리에 거의 자동으로 붙는 말. 실제로 신세 진 적이 없어도 씁니다. 〜ております는 〜ています의 겸양.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장면4] 竹内(たけうち):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いつもお世話になっております。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いつも おせわに なっております。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늘 신세 지고 있습니다.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덜 격식 있게: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いつもお世話になってます。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いつも おせわに なってます。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늘 신세 지고 있어요.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お手柔らかに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おてやわらかに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살살 부탁합니다.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시합·협상 전에 상대에게 반 농담으로. 대개 「お手柔(てやわ)らかにお願(ねが)いします」. 오쓰키는 「願(ねが)いますよ」로 — 겉은 겸손, 속은 여유.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장면4] 大槻(おおつき):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事件とは関係のない話です。お手柔らかに願いますよ。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じけんとは かんけいの ない はなしです。おてやわらかに ねがいますよ。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사건과는 상관없는 이야기입니다. 살살 부탁드려요.</w:t>
      </w:r>
    </w:p>
    <w:p>
      <w:r>
        <w:rPr>
          <w:rFonts w:ascii="Times New Roman" w:hAnsi="Times New Roman" w:eastAsia="Malgun Gothic"/>
          <w:b/>
          <w:i w:val="0"/>
          <w:sz w:val="22"/>
        </w:rPr>
        <w:t>정형 그대로: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お手柔らかにお願いします。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おてやわらかに おねがいします。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살살 부탁드립니다.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 近いうちに飲もうよ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ちかい うちに のもうよ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조만간 한잔하자.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친구 사이 전화를 끝낼 때 흔한 말. 飲(の)もう는 飲(の)む의 의지형(~하자). 실제로 날을 안 잡는 경우도 많습니다. 반말.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장면5]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礼はいいよ。近いうちに飲もうよ。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れいは いいよ。ちかい うちに のもうよ。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고맙단 말은 됐어. 조만간 한잔하자.</w:t>
      </w:r>
    </w:p>
    <w:p>
      <w:r>
        <w:rPr>
          <w:rFonts w:ascii="Times New Roman" w:hAnsi="Times New Roman" w:eastAsia="Malgun Gothic"/>
          <w:b/>
          <w:i w:val="0"/>
          <w:sz w:val="22"/>
        </w:rPr>
        <w:t>정중어로: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近いうちに飲みましょう。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ちかい うちに のみましょう。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조만간 한잔하시죠.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 お邪魔しています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おじゃまして います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실례하고 있습니다(남의 집에 와 있습니다).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남의 집에 들어갈 때 「お邪魔(じゃま)します」, 이미 들어와 있는 상태에서는 〜ています. 나올 때는 「お邪魔(じゃま)しました」. 邪魔(じゃま) = 방해.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장면3]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お邪魔しています。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おじゃまして 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실례하고 있습니다.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나올 때: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お邪魔しました。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おじゃま しました。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실례했습니다(잘 있다 갑니다).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8. おかえりなさい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おかえりなさい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어서 와요(돌아온 사람에게).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돌아온 사람에게 하는 인사. 돌아온 쪽은 「ただいま」. 사무실에서 외근 다녀온 동료에게도 씁니다. 기류는 짧게 「おかえり」.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장면7]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真壁さん、おかえりなさい。びしょびしょじゃないですか。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まかべさん、おかえりなさい。びしょびしょじゃ ないですか。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씨, 어서 와요. 흠뻑 젖었잖아요.</w:t>
      </w:r>
    </w:p>
    <w:p>
      <w:r>
        <w:rPr>
          <w:rFonts w:ascii="Times New Roman" w:hAnsi="Times New Roman" w:eastAsia="Malgun Gothic"/>
          <w:b/>
          <w:i w:val="0"/>
          <w:sz w:val="22"/>
        </w:rPr>
        <w:t>돌아온 사람의 말: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ただいま。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ただいま。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다녀왔습니다.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반말 친구 사이 — 료가 유일하게 반말하는 상대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도쿄 소꿉친구 相沢(あいざわ)와의 전화에서 료는 처음으로 반말(タメ口(くち))을 씁니다. 서로 이름(遼(りょう)·航(こう))을 부르고, 「〜よ」「〜な」「〜って」로 끝냅니다.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장면5]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じいさんって言うなよ。桐生先生。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じいさんって いうなよ。きりゅうせんせい。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할아버지라고 하지 마. 기류 선생님이야.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장면5]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それ、来ないやつの言い方な。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それ、こない やつの いいかたな。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그거 안 오는 놈들이 하는 말이다.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하마도리풍 방언 — 아사노와 오카미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방향·장소의 「さ」(= に/へ), 추측의 「べ」(= だろう), 「〜ねえ」(= ない)(가이드 5.2절).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장면3]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だから俺が先生のとこさ行ったんだ。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だから おれが せんせいの とこさ いったんだ。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그래서 내가 선생 있는 데로 간 거야.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だから俺が先生のところに行ったんだ。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だから おれが せんせいの ところに いったんだ。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장면8] 女将(おかみ):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豊ちゃん、波戸の家、まだ行けねえんだべ。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ゆたかちゃん、はとの いえ、まだ いけねえんだべ。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유타카, 하토 집엔 아직 못 가지?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豊ちゃん、波戸の家、まだ行けないんだろう。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ゆたかちゃん、はとの いえ、まだ いけないんだろう。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회사 측의 '〜ております' — 겸양의 벽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竹内(たけうち)는 「〜ております」「〜でございます」「弊社(へいしゃ)として」로 일관합니다. 책임을 '회사(弊社(へいしゃ))'라는 말 뒤에 숨기는 말투를 기류가 「弊社(へいしゃ)として、は出(だ)していない。では、班長個人(はんちょうこじん)としては。」로 찌릅니다.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장면4] 竹内(たけうち):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そのような指示は、弊社として出しておりません。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その ような しじは、へいしゃとして だしておりません。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그러한 지시는 폐사로서 내린 적이 없습니다.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て형 만드는 법 → 0_일본어_입문_읽기와_기초 4.4절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2그룹은 る → て(付(つ)ける → 付(つ)けて). 3그룹은 する → して, 来(く)る → 来(き)て. 1그룹은 어미에 따라 소리가 바뀝니다(음편).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1그룹 어미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て형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3화의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う·つ·る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〜って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待(ま)つ → 待(ま)って, 炒(い)る → 炒(い)って, 降(ふ)る → 降(ふ)って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ぬ·ぶ·む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〜んで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呼(よ)ぶ → 呼(よ)んで, つかむ → つかんで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く / 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〜いて / 〜いで (行(い)く만 行(い)って)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書(か)く → 書(か)いて, 置(お)く → 置(お)いて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〜して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外(はず)す → 外(はず)して, 乾(かわ)かす → 乾(かわ)かして, 話(はな)す → 話(はな)して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つかむ(む → んで)와 押(お)さえる(2그룹, える → えて)의 대비.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장면3]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つかんでねえ。肩を押さえただけだ。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つかんでねえ。かたを おさえた だけだ。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안 잡았어. 어깨를 눌렀을 뿐이야.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て형으로. 待(ま)つ / 呼(よ)ぶ / 外(はず)す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待つ・呼ぶ・外す → て형?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まつ・よぶ・はずす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기다리다 · 부르다 · 떼다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待って・呼んで・外して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まって・よんで・はずして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つ → って, ぶ → んで, す → して.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〜てください / 〜ないでください — 부탁과 금지 → 0_일본어_입문_읽기와_기초 4.4절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て형 + ください = '~해 주세요'. ない형 + でください = '~하지 마세요'. 아주 공손하게는 お + ます형 줄기 + ください(お待(ま)ちください).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금지 — 遠慮(えんりょ)する의 ない형 遠慮(えんりょ)しない + でください: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遠慮しないでください。上、ほうじ茶ありますから。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えんりょ しないで ください。うえ、ほうじちゃ ありますから。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사양하지 마세요. 위층에 호지차 있으니까요.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お〜ください — 같은 장면의 「どうぞ、中(なか)でお待(ま)ちください。」(안에서 기다리세요)는 待(ま)つ의 ます형 줄기 待(ま)ち를 쓴 공손한 부탁.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〜てから + 〜てください: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장면7] 三浦(みうら):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真壁さん、ちゃんと髪乾かしてから帰ってくださいね。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まかべさん、ちゃんと かみ かわかしてから かえってくださいね。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씨, 머리 꼭 말리고 나서 가세요.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'그 서류는 밖에 내지 마세요'(出(だ)す → 出(だ)さない).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その書類は、外に(出す)。→ 〜ないでください로?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その しょるいは、そとに (だす)。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서류는 밖에 (내다).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その書類は、外に出さないでください。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その しょるいは、そとに ださないで ください。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서류는 밖에 내지 마세요.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〜ている(〜てる) — 진행·상태·계속 → 0_일본어_입문_읽기와_기초 4.4절·4.10절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て형 + いる. ① 지금 하고 있는 동작(진행), ② 동작이 끝난 뒤 남은 상태(결과), ③ 직업·습관처럼 계속되는 일. 회화에서는 い가 빠져 〜てる, 정중하게는 〜ています/〜てます.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계속(직업) — している → してます: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俺、汐見原発の中で、配管の仕事してます。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おれ、しおみ げんぱつの なかで、はいかんの しごと してます。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저는 시오미 원전 안에서 배관 일을 하고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결과 상태 — 消(き)える(사라지다) + ている = '사라져 있다'(지금 없는 상태):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高えとこの作業があった日だけ、数字が消えてんです。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たけえ とこの さぎょうが あった ひだけ、すうじが きえてんです。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높은 데 작업이 있던 날만 숫자가 사라져 있어요.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습관 — 炒(い)っている → 炒(い)ってる: 「手(て)で炒(い)ってるんです。」(손으로 볶고 있지요 — 늘 그렇게 한다)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주의: 消(き)えている는 '사라지는 중'이 아니라 '사라진 상태'. 知(し)っている(알고 있다), 結婚(けっこん)している(결혼한 상태)도 결과 상태입니다.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'숫자가 딱 맞아 있다'(合(あ)う → ている, 반말 축약형으로).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ほかの日は、ぴったり(合う)。→ 〜てる로?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ほかの ひは、ぴったり (あう)。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다른 날은 딱 (맞다).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ほかの日は、ぴったり合ってる。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ほかの ひは、ぴったり あってる。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다른 날은 딱 맞아 있어. — 대본 장면1 「ほかの日(ひ)は、ぴったり合(あ)ってる。」 그대로입니다.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〜ておく(〜とく)·〜ていく(〜てく) → 0_일본어_입문_읽기와_기초 4.4절·4.10절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〜ておく = 미리 ~해 두다(준비·방치), 회화체 〜とく. 〜ていく = ~하고 가다(~해 가다), 회화체 〜てく. 명령형으로 놓으면 〜とけ, 〜てけ.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書(か)く → 書(か)いておく → 書(か)いとく: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장면1] 浅野(あさの):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俺、大工やってたころからの癖で、数字はなんでも書いとくんです。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おれ、だいく やってた ころからの くせで、すうじは なんでも かいとくんです。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목수 하던 때부터 버릇이라 숫자는 뭐든 적어 둬요.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付(つ)ける → 付(つ)けていけ → 付(つ)けてけ(달고 가라):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장면3] 工藤(くどう):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「付けてけ。数字は、お前の体の日記だ」って。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「つけてけ。すうじは、おまえの からだの にっきだ」って。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"달고 가. 숫자는 네 몸의 일기다"라고요.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반장의 지시 「置(お)いとけ」(置(お)いておけ, 두고 가라)와 浅野(あさの)의 「付(つ)けてけ」가 정반대 명령입니다.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'컵라면 하나 가져가'(持(も)つ + ていけ → 회화체).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カップ麺、一個(持っていけ)。→ 회화체로?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カップめん、いっこ (もっていけ)。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컵라면 하나 (가져가라).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カップ麺、一個持ってけ。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カップめん、いっこ もってけ。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컵라면 하나 가져가. — 장면3 浅野(あさの)의 대사 그대로.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아사노의 노트와 회사 수첩의 선량이 다른 이유는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선량이 높은 작업 날, 반장이 '연간 자체 상한을 넘으면 일을 못 한다'며 APD(선량계)를 휴게소에 두고 가라고 지시했고, 아사노도 일자리를 위해 따랐기 때문. 그래서 그날의 숫자만 기록에서 빠졌다.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기류는 '기록은 무엇을 위해 있는가'라는 물음에 어떤 답을 끌어내나요?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사업자의 관리가 아니라 '본인을 위해서'. 훗날 병이 생겼을 때 일 때문인지 판단할 유일한 자료이기 때문. 단, 기류는 병이 생긴다고 단정해 본인을 겁주지 말라고 못 박는다.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장면2]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灰色の中にも、白と黒はある。探しなさい。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はいいろの なかにも、しろと くろは ある。さがしなさい。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회색 속에도 흰색과 검은색은 있다. 찾아보게.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오쓰키가 호텔 라운지에서 료에게 한 제안과 마지막 '전언'은 무엇이며, 료는 어떻게 답했나요?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아사노에게 해결금 500만 엔(반장 건은 외부에 내지 않는 조건), 그리고 료에게 도쿄 대형 로펌 자리. 끝으로 「お父上(ちちうえ)に、よろしくお伝(つた)えください」. 료는 500만 엔 건은 본인에게 전하겠다고 하고, 도쿄 자리와 아버지께의 전언은 그 자리에서 거절했다.</w:t>
      </w:r>
    </w:p>
    <w:p>
      <w:r>
        <w:rPr>
          <w:rFonts w:ascii="Times New Roman" w:hAnsi="Times New Roman" w:eastAsia="Malgun Gothic"/>
          <w:b/>
          <w:i w:val="0"/>
          <w:sz w:val="22"/>
        </w:rPr>
        <w:t>[3화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一度で決めます。何度も考えると、そのうち、それが合理的に見えてくるので。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いちどで きめます。なんども かんがえると、その うち、それが ごうりてきに みえてくるので。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한 번에 정하겠습니다. 여러 번 생각하다 보면 그게 언젠가 합리적으로 보이기 시작하니까요.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