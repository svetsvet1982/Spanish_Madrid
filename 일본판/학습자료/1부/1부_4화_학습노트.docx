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「첫 협박」(最初(さいしょ)の脅(おど)し) 학습 노트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이번 화 문법: た형(과거)과 ない형(부정), 그리고 반말(보통체)과 정중체의 대응. 2화 ます형, 3화 て형을 알면 た형은 て형의 て/で를 た/だ로 바꾸기만 하면 됩니다. 모든 일본어 문장은 원문 → 읽기(전부 히라가나) → 한국어 뜻 세 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床屋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とこや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tokoya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이발소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床: 훈 とこ(음 しょう, 훈 ゆか) · 屋: 훈 や(음 おく)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«床屋は、町の寄り合い所だから。» / とこやは、まちの よりあいじょだから。 / 이발소는 동네 사랑방이니까.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前髪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まえがみ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maegami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앞머리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前: 훈 まえ(음 ぜん) · 髪: 훈 かみ → 연탁 がみ(음 はつ)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«前髪は?» / まえがみは? / 앞머리는?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剃る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剃(そ)ります · 剃(そ)って · 剃(そ)った · 剃(そ)らない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깎다(면도하다)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剃: 훈 そ-る(음 てい)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«今日は剃ってやっから。» / きょうは そって やっから。 / 오늘은 내가 면도해 줄 테니.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伸びる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のびる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nobiru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2그룹 · 伸(の)びます · 伸(の)びて · 伸(の)びた · 伸(の)びない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자라다, 늘어나다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伸: 훈 の-びる(음 しん)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«夏だから、すぐ伸びる。» / なつだから、すぐ のびる。 / 여름이라 금방 자라.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回覧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かいらん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kairan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回: 음 かい(훈 まわ-る) · 覧: 음 らん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«床屋さんにも、回覧が来るんですか。» / とこやさんにも、かいらんが くるんですか。 / 이발소에도 회람이 와요?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票読み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ひょうよみ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hyōyomi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득표 예측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票: 음 ひょう · 読: 훈 よ-む → よみ(음 どく) — 음+훈(重箱読み)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«票読みすっから名簿出せ。» / ひょうよみ すっから めいぼ だせ。 / 표 계산할 테니 명부 내놔.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客商売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きゃくしょうばい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kyakushōbai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손님 상대 장사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客: 음 きゃく · 商: 음 しょう(훈 あきな-う) · 売: 음 ばい(훈 う-る)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«うちは客商売だから、断れねえ。» / うちは きゃくしょうばいだから、ことわれねえ。 / 우린 손님 장사라 거절 못 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自治会長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じちかいちょう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jichi-kaichō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자치회장(주민회 회장)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自: 음 じ · 治: 음 ち(훈 おさ-める) · 会: 음 かい · 長: 음 ちょう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«団地の自治会長さんが、昨日、うちに来たんです。» / だんちの じちかいちょうさんが、きのう、うちに きたんです。 / 단지 자치회장님이 어제 저희 집에 왔어요.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後援会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こうえんかい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kōenkai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(정치인) 후원회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後: 음 こう(훈 うし-ろ·あと) · 援: 음 えん · 会: 음 かい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«大沼さん、汐見の後援会の支部長なんです。» / おおぬまさん、しおみの こうえんかいの しぶちょうなんです。 / 오누마 씨는 시오미 후원회 지부장이에요.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仮設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かせつ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kasetsu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명사(仮設住宅(かせつじゅうたく)의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가설주택, 임시 시설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仮: 음 か(훈 かり) · 設: 음 せつ(훈 もう-ける)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«避難のとき、仮設の申し込みとか、全部やってくれた人で。» / ひなんの とき、かせつの もうしこみとか、ぜんぶ やってくれた ひとで。 / 피난 때 가설주택 신청 같은 걸 전부 해 준 사람이라서요.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寄付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kifu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명사·する동사, 미화어 ご寄付(きふ)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기부(정치 후원금)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寄: 음 き(훈 よ-る) · 付: 음 ふ(훈 つ-ける)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«事務所では、ご寄付の多い方から順にお出しします。» / じむしょでは、ごきふの おおい かたから じゅんに おだしします。 / 사무소에서는 기부가 많은 분부터 차례로 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いちぞん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ichizon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혼자만의 생각(판단)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一: 음 いち · 存: 음 ぞん(존재의 そん과 다름)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«本日は、私の一存で参りました。» / ほんじつは、わたくしの いちぞんで まいりました。 / 오늘은 제 독단으로 왔습니다.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消防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しょうぼう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shōbō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소방(소방서)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消: 음 しょう(훈 け-す) · 防: 음 ぼう(훈 ふせ-ぐ)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«火をつけておいて、消防も呼んだ、というわけか。» / ひを つけておいて、しょうぼうも よんだ、と いう わけか。 / 불을 질러 놓고 소방차도 불렀다, 이건가.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公示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kōji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공시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公: 음 こう(훈 おおやけ) · 示: 음 じ(훈 しめ-す)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«参院選の公示は明日です。» / さんいんせんの こうじは あすです。 / 참의원 선거 공시는 내일입니다.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野党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yatō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野: 음 や(훈 の) · 党: 음 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«野党は喜んで使います。» / やとうは よろこんで つかいます。 / 야당은 기꺼이 써먹겠지요.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地盤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じばん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jiban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지반, 텃밭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地: 음 じ(ち) · 盤: 음 ばん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«地盤が決めるのです。» / じばんが きめるのです。 / 지반이 정하는 겁니다.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秘書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秘: 음 ひ(훈 ひ-める) · 書: 음 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«それが秘書の仕事です。» / それが ひしょの しごとです。 / 그게 비서의 일입니다.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冷酒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れいしゅ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reishu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차게 마시는 청주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冷: 음 れい(훈 つめ-たい·ひ-える) · 酒: 음 しゅ(훈 さけ)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«冷酒。辛口のを。» / れいしゅ。からくちのを。 / 냉주요. 쌉쌀한 걸로.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嫌がらせ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いやがらせ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iyagarase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괴롭힘, 해코지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嫌: 훈 いや(음 けん) · がらせ: 嫌がる의 사역 嫌がらせる에서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«今はまだ、「嫌がらせ」の範囲だ。» / いまは まだ、「いやがらせ」の はんいだ。 / 지금은 아직 '괴롭힘' 수준이다.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脅迫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きょうはく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kyōhaku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협박(형법상)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脅: 음 きょう(훈 おど-す) · 迫: 음 はく(훈 せま-る)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«内容が脅迫の域に入れば、届ける。» / ないようが きょうはくの いきに はいれば、とどける。 / 내용이 협박 수준에 들면 신고한다.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脅し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おどし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odoshi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명사(脅(おど)す 동사)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위협, 으름장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脅: 훈 おど-す(음 きょう)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«脅しは、相手が怖がっている証拠でもある。» / おどしは、あいてが こわがっている しょうこでも ある。 / 위협은 상대가 겁먹고 있다는 증거이기도 하다.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명사(恥(はじ)を知(し)れ 부끄러운 줄 알아라)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수치, 부끄러움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恥: 훈 はじ·は-じる(음 ち)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«「町の恥」とな。» / 「まちの はじ」とな。 / '마을의 수치'라고 말이지.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断る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ことわる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kotowaru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断(ことわ)ります · 断(ことわ)って · 断(ことわ)った · 断(ことわ)らない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断: 훈 ことわ-る(음 だん)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«断りました。» / ことわりました。 / 거절했어요.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謝る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あやまる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ayamaru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謝(あやま)ります · 謝(あやま)って · 謝(あやま)った · 謝(あやま)らない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謝: 훈 あやま-る(음 しゃ)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«なんで先生が謝るんですか。» / なんで せんせいが あやまるんですか。 / 왜 선생님이 사과하세요?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渡す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わたす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watasu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渡(わた)します · 渡(わた)して · 渡(わた)した · 渡(わた)さない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건네다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渡: 훈 わた-す(음 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«中身、よく読まねえで渡しちまった。» / なかみ、よく よまねえで わたしちまった。 / 내용도 잘 안 읽고 건네 버렸어.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届ける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とどける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todokeru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2그룹 · 届(とど)けます · 届(とど)けて · 届(とど)けた · 届(とど)けない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(경찰·관청에) 신고하다, 전하다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届: 훈 とど-ける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«警察に届けますか。» / けいさつに とどけますか。 / 경찰에 신고할까요?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0_일본어_입문_읽기와_기초 2.4절·2.5절·2.6절·2.8절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明日 — あした와 あす</w:t>
      </w:r>
      <w:r>
        <w:rPr>
          <w:rFonts w:ascii="Times New Roman" w:hAnsi="Times New Roman" w:eastAsia="Malgun Gothic"/>
          <w:b w:val="0"/>
          <w:i w:val="0"/>
          <w:sz w:val="22"/>
        </w:rPr>
        <w:t>: 같은 한자를 일상에서는 あした, 격식 차린 말·뉴스에서는 あす로 읽습니다. 기류의 일상어는 あした, 비서 사카키의 「参院選(さんいんせん)の公示(こうじ)は明日(あす)です」는 あす가 자연스럽습니다.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明日、新しい依頼人が来る。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あした、あたらしい いらいにんが くる。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내일 새 의뢰인이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汐見川(しおみがわ)·上流(じょうりゅう)</w:t>
      </w:r>
      <w:r>
        <w:rPr>
          <w:rFonts w:ascii="Times New Roman" w:hAnsi="Times New Roman" w:eastAsia="Malgun Gothic"/>
          <w:b w:val="0"/>
          <w:i w:val="0"/>
          <w:sz w:val="22"/>
        </w:rPr>
        <w:t>: 고유명사 뒤의 川(かわ)는 대개 がわ로 연탁. 上流(じょうりゅう)는 음독 じょうりゅう. 寄り(より)는 '~쪽'.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汐見川の上流の、波戸寄りの集落の人だ。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しおみがわの じょうりゅうの、はとよりの しゅうらくの ひとだ。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시오미강 상류, 하토 쪽 마을 사람이다.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存 — 存じる(ぞんじる)와 存在(そんざい)</w:t>
      </w:r>
      <w:r>
        <w:rPr>
          <w:rFonts w:ascii="Times New Roman" w:hAnsi="Times New Roman" w:eastAsia="Malgun Gothic"/>
          <w:b w:val="0"/>
          <w:i w:val="0"/>
          <w:sz w:val="22"/>
        </w:rPr>
        <w:t>: 겸양어 存(ぞん)じる·ご存(ぞん)じ에서는 ぞん, 存在(そんざい)에서는 そん. 一存(いちぞん)도 ぞん입니다.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장면5]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存じております。……お茶だけは、いただきました。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ぞんじております。……おちゃだけは、いただきました。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알고 있습니다. ……차만은 마셨습니다.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売り家(うりいえ)·唐様(からよう)·三代目(さんだいめ)·川柳(せんりゅう)</w:t>
      </w:r>
      <w:r>
        <w:rPr>
          <w:rFonts w:ascii="Times New Roman" w:hAnsi="Times New Roman" w:eastAsia="Malgun Gothic"/>
          <w:b w:val="0"/>
          <w:i w:val="0"/>
          <w:sz w:val="22"/>
        </w:rPr>
        <w:t>: 唐様(からよう)는 훈 から + 음 よう(중국풍 서체). 三代目(さんだいめ)의 目(め)는 '~번째'. 川柳(せんりゅう)의 川은 음 せん(훈 かわ와 다름).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장면5]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昔の川柳ですが、「売り家と唐様で書く三代目」。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むかしの せんりゅうですが、「うりいえと からようで かく さんだいめ」。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옛 센류입니다만, "'집 팝니다'를 당나라풍 서체로 쓰는 3대째".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梅雨明け(つゆあけ) — 숙자훈</w:t>
      </w:r>
      <w:r>
        <w:rPr>
          <w:rFonts w:ascii="Times New Roman" w:hAnsi="Times New Roman" w:eastAsia="Malgun Gothic"/>
          <w:b w:val="0"/>
          <w:i w:val="0"/>
          <w:sz w:val="22"/>
        </w:rPr>
        <w:t>: 梅雨(つゆ)는 글자와 상관없이 つゆ(음독 ばいう도 있음). 明(あ)け는 明(あ)ける.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 지문]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ラジオから「梅雨明けはまだ先」の声。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ラジオから 「つゆあけは まだ さき」の こえ。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라디오에서 "장마가 끝나려면 아직 멀었다"는 목소리.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三千二百円(さんぜん にひゃく えん)</w:t>
      </w:r>
      <w:r>
        <w:rPr>
          <w:rFonts w:ascii="Times New Roman" w:hAnsi="Times New Roman" w:eastAsia="Malgun Gothic"/>
          <w:b w:val="0"/>
          <w:i w:val="0"/>
          <w:sz w:val="22"/>
        </w:rPr>
        <w:t>: 千은 三(さん) 뒤에서 ぜん, 八(はち) 뒤에서 っせん(はっせん). 百은 二(に) 뒤에서 그대로 ひゃく.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三千二百円。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さんぜん にひゃく えん。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3,200엔.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인명 — 榊恭平(さかき きょうへい)·大沼(おおぬま)·澄子(すみこ)</w:t>
      </w:r>
      <w:r>
        <w:rPr>
          <w:rFonts w:ascii="Times New Roman" w:hAnsi="Times New Roman" w:eastAsia="Malgun Gothic"/>
          <w:b w:val="0"/>
          <w:i w:val="0"/>
          <w:sz w:val="22"/>
        </w:rPr>
        <w:t>: 榊은 일본에서 만든 국자(国字(こくじ)). 大沼(おおぬま)는 おお+ぬま(장음 주의). 澄子(すみこ)의 澄은 澄(す)む 맑다.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……澄子さんらしいな。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……すみこさんらしいな。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……스미코 씨답군.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短めでお願いします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みじかめで おねがいします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짧게 해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이발소·미용실에서 길이 주문. 〜め(조금 ~하게)는 2화의 少(すく)なめ와 같은 짜임. 「長(なが)めで」「整(ととの)える程度(ていど)で」(다듬는 정도로)도 씁니다.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短めでお願いします。暑くなってきたので。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みじかめで おねがいします。あつく なってきたので。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짧게 해 주세요. 더워져서요.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주문: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眉にかからないくらいで。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まゆに かからない くらいで。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눈썹에 안 닿을 정도로요. — 같은 장면 료의 앞머리 주문.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お疲れさまでした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おつかれさまでした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수고하셨습니다(다 됐습니다).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일을 마친 사람에게 하는 인사. 일본 이발소·미용실에서는 시술이 끝났을 때 가게 쪽이 손님에게 쓰는 것이 관례입니다.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はい、お疲れさまでした。どうだ、さっぱりしたべ。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はい、おつかれさまでした。どうだ、さっぱり したべ。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자, 다 됐습니다. 어때, 시원해졌지?</w:t>
      </w:r>
    </w:p>
    <w:p>
      <w:r>
        <w:rPr>
          <w:rFonts w:ascii="Times New Roman" w:hAnsi="Times New Roman" w:eastAsia="Malgun Gothic"/>
          <w:b/>
          <w:i w:val="0"/>
          <w:sz w:val="22"/>
        </w:rPr>
        <w:t>같은 인사의 현재형: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お疲れさまです。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おつかれさまです。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수고하십니다. — 일하는 중이거나 퇴근 인사에.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ご無沙汰しております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ごぶさた しております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오랫동안 연락 못 드렸습니다(격조했습니다).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오랜만에 만난 윗사람·거래처에게 하는 겸양 인사. 「お久(ひさ)しぶりです」보다 격식 있음. 無沙汰(ぶさた) = 소식이 없음.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桐生先生。ご無沙汰しております。二十五年ぶりになりますか。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きりゅうせんせい。ごぶさた しております。にじゅうごねんぶりに なりますか。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기류 선생님. 격조했습니다. 25년 만이 되나요.</w:t>
      </w:r>
    </w:p>
    <w:p>
      <w:r>
        <w:rPr>
          <w:rFonts w:ascii="Times New Roman" w:hAnsi="Times New Roman" w:eastAsia="Malgun Gothic"/>
          <w:b/>
          <w:i w:val="0"/>
          <w:sz w:val="22"/>
        </w:rPr>
        <w:t>친한 사이에서: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久しぶり。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ひさしぶり。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오랜만이야.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恐縮です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きょうしゅくです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황송합니다, 송구합니다.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칭찬·배려를 받았을 때, 또는 폐를 끼칠 때의 비즈니스 격식어. 恐(おそ)れて縮(ちぢ)む = 몸 둘 바를 모르다.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覚えていてくださって、恐縮です。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おぼえていて くださって、きょうしゅくです。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기억해 주셔서 황송합니다.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恐れ入ります。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おそれいります。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송구합니다. — 2화의 「恐(おそ)れ入(い)りますが」와 같은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お構いなく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おかまいなく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신경 쓰지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방문한 곳에서 대접을 권하거나 기다리게 해 미안해할 때 손님 쪽이 하는 말. 構う(かまう) = 마음 쓰다.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もちろんです。どうぞ、お構いなく。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もちろんです。どうぞ、おかまいなく。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물론입니다. 아무쪼록 신경 쓰지 마십시오.</w:t>
      </w:r>
    </w:p>
    <w:p>
      <w:r>
        <w:rPr>
          <w:rFonts w:ascii="Times New Roman" w:hAnsi="Times New Roman" w:eastAsia="Malgun Gothic"/>
          <w:b/>
          <w:i w:val="0"/>
          <w:sz w:val="22"/>
        </w:rPr>
        <w:t>주인 쪽이 하는 말: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お気になさらず。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おきに なさらず。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개의치 마십시오. — 같은 장면 기류의 「お気(き)になさらず」.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いがった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いがった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다행이었다, 잘됐다.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하마도리풍 방언으로 「よかった」. 남편이 지진 전에 세상을 떠나 집이 떠내려가는 걸 보지 않아도 됐다며 오카미가. 반말(방언).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それだけは、いがった。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それだけは、いがった。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그것만은 다행이었어.</w:t>
      </w:r>
    </w:p>
    <w:p>
      <w:r>
        <w:rPr>
          <w:rFonts w:ascii="Times New Roman" w:hAnsi="Times New Roman" w:eastAsia="Malgun Gothic"/>
          <w:b/>
          <w:i w:val="0"/>
          <w:sz w:val="22"/>
        </w:rPr>
        <w:t>표준어: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それだけは、よかった。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それだけは、よかった。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그것만은 다행이었다.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お電話替わりました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おでんわ かわりました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전화 바꿨습니다.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다른 사람이 받은 전화를 이어받을 때 첫마디. 替(か)わる = 교대하다. 넘겨주는 쪽은 「替(か)わりますね」(바꿔 드릴게요).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お電話替わりました、真壁です。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おでんわ かわりました、まかべです。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전화 바꿨습니다, 마카베입니다.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넘겨주는 쪽: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はい、真壁さん、いますよ。替わりますね。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はい、まかべさん、いますよ。かわりますね。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네, 마카베 씨 있어요. 바꿔 드릴게요. — 같은 장면 미우라의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8. お体を大事になさってください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おからだを だいじに なさって ください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몸 건강히 지내십시오.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 상대의 건강을 비는 정중한 말. なさる는 する의 존경어. 5화의 「お大事(だいじ)に」(몸조심하세요)와 비슷하지만 더 격식 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장면5]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遼さん、お体を大事になさってください。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りょうさん、おからだを だいじに なさって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료 씨, 몸 건강하십시오.</w:t>
      </w:r>
    </w:p>
    <w:p>
      <w:r>
        <w:rPr>
          <w:rFonts w:ascii="Times New Roman" w:hAnsi="Times New Roman" w:eastAsia="Malgun Gothic"/>
          <w:b/>
          <w:i w:val="0"/>
          <w:sz w:val="22"/>
        </w:rPr>
        <w:t>편한 말로: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体に気をつけてね。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からだに きを つけてね。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몸 조심해.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호칭이 곧 거리 — 「遼(りょう)さん」과 「真壁先生(まかべせんせい)」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아버지의 비서 榊(さかき)은 어릴 적처럼 「遼(りょう)さん」이라 부르고, 료는 「ここでは、真壁(まかべ)です」로 선을 긋습니다. 榊(さかき)은 즉시 「真壁先生(まかべせんせい)」로 바꿉니다. 이름(名(な))으로 부르느냐 성(姓(せい))+직함으로 부르느냐가 관계를 결정합니다(가이드 2.8절 호칭).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遼さん。大きくなられましたね。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りょうさん。おおきく なられましたね。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료 씨. 많이 크셨군요.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……ここでは、真壁です。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……ここでは、まかべです。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……여기서는 마카베입니다.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이발소 주인의 방언 — 동네 말의 온기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「〜っか」(= 〜るか), 「〜だべ」(= 〜だろう), 「〜っから」(= 〜るから). 주인은 '4년 더 있으면 だっぺ라고 하게 될 것'이라고 놀립니다(가이드 5.2절).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そういや、これ、知ってっか。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そういや、これ、しってっか。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그러고 보니 이거 알아?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そういえば、これ、知ってるか。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そういえば、これ、しってるか。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誰のことだべなあ。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だれの ことだべなあ。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누구 얘길까.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誰のことだろうなあ。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だれの ことだろうなあ。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익명 전화의 거친 반말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이름도 대지 않는 남자는 「お前(まえ)」, 금지 명령 「すんな」(するな)로 말합니다. 정중어로 응대하는 료와 정반대입니다.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장면7] 男の声(おとこのこえ):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汐見で、真壁の名前で商売すんな。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しおみで、まかべの なまえで しょうばい すんな。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시오미에서 마카베라는 이름으로 장사하지 마.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た형 — 과거(반말) → 0_일본어_입문_읽기와_기초 4.4절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た형 = て형의 て → た, で → だ. 3화에서 익힌 음편 규칙이 그대로입니다.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사전형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て형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た형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정중한 과거(ます형)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来(く)る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来(き)ました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なりました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断(ことわ)る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断(ことわ)って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断(ことわ)った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断(ことわ)りました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読(よ)む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読(よ)んで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読(よ)んだ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読(よ)みました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しました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来(く)る → 来(き)た(+んです):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先生、自治会長の大沼さんが、来たんです。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せんせい、じちかいちょうの おおぬまさんが、きたんです。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자치회장 오누마 씨가 왔었어요.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なる → なった(반말 과거) — 기류가 옛 친구 비서에게: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嘘が下手になったな。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うそが へたに なったな。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거짓말이 서툴러졌군.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「母(はは)の手紙(てがみ)を、初(はじ)めて開(あ)ける。」를 반말 과거로.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母の手紙を、初めて開ける。→ た형으로?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ははの てがみを、はじめて あける。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어머니 편지를 처음으로 연다.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母の手紙を、初めて開けた。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ははの てがみを、はじめて あけた。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어머니 편지를 처음으로 열었다. (2그룹 開(あ)ける → 開(あ)けた. 대본은 정중형 「開(あ)けました」)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ない형 — 부정(반말) → 0_일본어_입문_읽기와_기초 4.4절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1그룹 う단 → あ단 + ない(書(か)く → 書(か)かない, 단 う → わ: 言(い)う → 言(い)わない), 2그룹 る → ない(見(み)る → 見(み)ない), する → しない, 来(く)る → 来(こ)ない. ある의 부정은 ない. い형용사는 〜くない(怖(こわ)い → 怖(こわ)くない), 명사는 〜じゃない.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い형용사 부정과 동사 부정이 한 문장에 — 怖(こわ)くない + 送(おく)ってこない(来(く)る → 来(こ)ない):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장면7]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何も怖くない人間は、わざわざ紙一枚、送ってこない。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なにも こわくない にんげんは、わざわざ かみ いちまい、おくってこない。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아무것도 두렵지 않은 인간은 일부러 종이 한 장 보내오지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명사 부정 じゃない: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장면2]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だが、それは私の口から言うことじゃない。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だが、それは わたしの くちから いう ことじゃ 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하지만 그건 내 입으로 말할 일이 아니야.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방언·거친 말에서는 ない가 ねえ가 됩니다. 「断(ことわ)れねえ」= 断(ことわ)れない(거절할 수 없다), 「読(よ)まねえで」= 読(よ)まないで.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「来(く)る」「言(い)う」「ある」의 ない형은?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来る・言う・ある → ない형?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くる・いう・ある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오다 · 말하다 · 있다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来ない・言わない・ない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こない・いわない・ない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来(く)る는 こ로 읽기가 바뀌고, 言(い)う는 う → わ, ある의 부정은 그냥 ない.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반말(보통체)과 정중체 — 한 대화 안의 두 말투 → 0_일본어_입문_읽기와_기초 4.7절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같은 동사도 상대에 따라 두 벌로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반말(보통체)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정중체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긍정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逃(に)げます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부정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逃(に)げない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逃(に)げません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긍정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逃(に)げました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부정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逃(に)げなかった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逃(に)げませんでした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四年(よねん)だ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四年(よねん)です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이발소 주인(손님에게 허물없는 반말) ↔ 료(정중체):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先生、汐見に来て何年?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せんせい、しおみに きて なんねん?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선생, 시오미 온 지 몇 년?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四年です。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よねんです。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4년입니다.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료(스승에게 정중체 + 부정 ない형을 품은 말) ↔ 기류(반말):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장면8]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……先生。僕は、逃げないことにします。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……せんせい。ぼくは、にげない ことに 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……선생님. 저는 도망치지 않기로 하겠습니다.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知っている。榊くんに断ったときに、もう決めていたろう。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しっている。さかきくんに ことわった ときに、もう きめていたろう。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알고 있네. 사카키 군에게 거절했을 때 이미 정했던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반말 「回覧(かいらん)、見(み)た?」에 정중체로 '봤습니다'라고 대답하기.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回覧、見た? → 정중체로 대답?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かいらん、みた?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회람 봤어?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見ました。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みました。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봤습니다. — 장면2에서 료가 미우라에게 한 대답 그대로(見(み)た → 見(み)ました).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た형·ない형으로 만드는 말 — 〜たら, 〜ないで, 〜なければ → 0_일본어_입문_읽기와_기초 4.4절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〜たら(~하면, ~했더니) = た형 + ら. 〜ないで(~하지 않고) = ない형 + で. 〜なければ(~하지 않으면) = ない형의 い → ければ. 회화에서는 〜なきゃ.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〜たら: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장면1] 店主(てんしゅ):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あと四年いたら、だっぺって言うようになる。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あと よねん いたら、だっぺって いうように 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4년만 더 있으면 '닷페'라고 하게 될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〜ないで — 방언형 読(よ)まねえで = 読(よ)まないで(읽지 않고):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中身、よく読まねえで渡しちまった。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なかみ、よく よまねえで わたしちまった。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내용도 잘 안 읽고 건네 버렸어.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中身、よく読まないで渡してしまった。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なかみ、よく よまないで わたしてしまった。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〜なければ — 上(あ)がる(찾아뵙다)의 부정 조건: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장면4] 榊(さかき):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先生のお顔に関わることですので、一度はお願いに上がらなければ、と。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せんせいの おかおに かかわる ことですので、いちどは おねがいに あがらなければ、と。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선생님의 체면에 관한 일이라, 한 번은 부탁드리러 찾아뵈어야 한다고 (생각했습니다).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'전화가 오면 기록해 두세요'(来(く)る → 〜たら).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電話が(来る)、記録しておいてください。→ 〜たら로?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でんわが (くる)、きろくしておいて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전화가 (오다), 기록해 두세요.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電話が来たら、記録しておいてください。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でんわが きたら、きろくしておいて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전화가 오면 기록해 두세요. (来(く)る → 来(き)た → 来(き)たら)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후원회 회람 「某法律事務所(ぼうほうりつじむしょ)に、真壁家(まかべけ)の名(な)を汚(よご)す者(もの)あり」는 어디서 어디로 돌았고, 미우라는 그것을 어떻게 받아들였나요?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후원회 시오미 지부(오누마)가 이자카야·이발소·공영주택 자치회에 돌렸다. 시오미의 법률사무소 세 곳 중 '마카베'가 있는 곳은 기류 사무소뿐이라 미우라도 짐작하지만, 료가 '반드시 직접 말하겠다'고 하자 기다리기로 한다.</w:t>
      </w:r>
    </w:p>
    <w:p>
      <w:r>
        <w:rPr>
          <w:rFonts w:ascii="Times New Roman" w:hAnsi="Times New Roman" w:eastAsia="Malgun Gothic"/>
          <w:b/>
          <w:i w:val="0"/>
          <w:sz w:val="22"/>
        </w:rPr>
        <w:t>[4화 장면2]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……分かりました。待ちます。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……わかりました。まちます。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……알겠어요. 기다릴게요.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사카키가 기류 사무소에 온 목적은 무엇이며 료는 어떻게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선거가 끝날 때까지(7월 한 달) 와시오건설 상대 사건에서 료가 앞에 나서지 말아 달라는 부탁. 료는 즉시 거절했다. 사카키는 그 거절을 듣고 '찾아온 보람이 있었다'고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익명 전화와 팩스를 두고 기류는 무엇을 가르치나요?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모두 기록해 두라는 것(일시·발신 번호·문면). 그리고 위협은 상대가 겁먹고 있다는 증거이기도 하다는 것 — 아무것도 두렵지 않은 사람은 일부러 종이 한 장 보내지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