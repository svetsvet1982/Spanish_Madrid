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6화 「유즈키와의 인연」(柚木(ゆずき)との縁(へり)) 학습 노트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이번 화 문법: 경어(敬語(けいご))의 기초 — 존경어·겸양어·정중어, 그리고 대본 속 비즈니스 정형구. 1~5화에서 정중어(です·ます)는 이미 몸에 익었습니다. 이번에는 '누구의 행동을 높이고 누구의 행동을 낮추는가'를 정리합니다. 모든 일본어 문장은 원문 → 읽기(전부 히라가나) → 한국어 뜻 세 줄입니다.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읽기(히라가나)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로마자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품사·활용형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한자 풀이(각 글자 음독/훈독)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縮刷版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しゅくさつばん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shukusatsuban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축쇄판(신문 한 달 치를 줄여 묶은 책)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縮: 음 しゅく(훈 ちぢ-む) · 刷: 음 さつ(훈 す-る) · 版: 음 はん → ばん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«七〇年代の湾の裁判の縮刷版、支局で何度も読みました。» / ななじゅうねんだいの わんの さいばんの しゅくさつばん、しきょくで なんども よみました。 / 70년대 만 재판 축쇄판, 지국에서 몇 번이나 읽었어요.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入札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にゅうさつ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nyūsatsu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入: 음 にゅう(훈 い-る·はい-る) · 札: 음 さつ(훈 ふだ)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«入札の公告、共同企業体の届出、労基署への届出、作業員の方への聞き取り。» / にゅうさつの こうこく、きょうどう きぎょうたいの とどけで、ろうきしょへの とどけで、さぎょういんの かたへの ききとり。 / 입찰 공고, 공동기업체 신고서, 노동기준감독서 신고서, 작업원 인터뷰.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危険手当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きけんてあて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kiken teate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위험수당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危: 음 き(훈 あぶ-ない) · 険: 음 けん · 手: 훈 て · 当: 훈 あ-てる → あて — 음음+훈훈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«危険手当は、国の積算では一日一万円が想定されています。» / きけん てあては、くにの せきさんでは いちにち いちまんえんが そうてい されています。 / 위험수당은 국가 산정으로는 하루 1만 엔이 상정되어 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明細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めいさい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meisai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명세(서)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明: 음 めい(훈 あか-るい) · 細: 음 さい(훈 ほそ-い)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«明細で一万円を受け取っていた人は、一人もいませんでした。» / めいさいで いちまんえんを うけとっていた ひとは、ひとりも いませんでした。 / 명세서에서 1만 엔을 받은 사람은 한 명도 없었습니다.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連載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れんさい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rensai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連: 음 れん(훈 つら-なる) · 載: 음 さい(훈 の-る)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«じゃあ、来月から連載で。» / じゃあ、らいげつから れんさいで。 / 그럼 다음 달부터 연재로요.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収支報告書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しゅうしほうこくしょ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shūshi hōkokusho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(정치자금) 수지보고서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収: 음 しゅう(훈 おさ-める) · 支: 음 し · 報告書: ほうこくしょ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«後援会の連絡所の分は、収支報告書に「事務所費」として載っていません。» / こうえんかいの れんらくしょの ぶんは、しゅうし ほうこくしょに 「じむしょひ」として のっていません。 / 후원회 연락소 몫은 수지보고서에 '사무소비'로 올라 있지 않습니다.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無償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むしょう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mushō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명사·な형용사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무상, 공짜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無: 음 む(훈 な-い) · 償: 음 しょう(훈 つぐな-う)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«無償で貸している、ということですか。» / むしょうで かしている、と いう ことですか。 / 공짜로 빌려주고 있다는 겁니까?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政治資金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せいじしきん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seiji shikin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정치자금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政: 음 せい(훈 まつりごと) · 治: 음 じ · 資: 음 し · 金: 음 きん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«公開されている政治資金の報告書です。» / こうかい されている せいじ しきんの ほうこくしょです。 / 공개된 정치자금 보고서입니다.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立ち話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たちばなし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tachibanashi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선 채로 나누는 이야기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立: 훈 た-つ → たち · 話: 훈 はなし → 연탁 ばなし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«こういう場所での立ち話は、お互い、控えた方がよろしいかと存じます。» / こういう ばしょでの たちばなしは、おたがい、ひかえた ほうが よろしいかと ぞんじます。 / 이런 곳에서 선 채로 이야기하는 건 서로 삼가는 편이 좋겠습니다.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広告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こうこく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kōkoku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광고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広: 음 こう(훈 ひろ-い) · 告: 음 こく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«鷲尾建設は、うちの年間の広告の、上から三番目だ。» / わしおけんせつは、うちの ねんかんの こうこくの、うえから さんばんめだ。 / 와시오건설은 우리 연간 광고에서 위에서 세 번째다.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うら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ura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명사(裏(うら)を取(と)る 사실 확인을 하다)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뒷면; (기사의) 뒷받침 증거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裏: 훈 うら(음 り)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«裏を取れ。» / うらを とれ。 / 뒷받침을 확보해라.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賃貸借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ちんたいしゃく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chintaishaku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임대차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賃: 음 ちん · 貸: 음 たい(훈 か-す) · 借: 음 しゃく(훈 か-りる)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«賃貸借契約があるかどうか、確認が取れていません。» / ちんたいしゃく けいやくが あるか どうか、かくにんが とれていません。 / 임대차 계약이 있는지 아직 확인을 못 했습니다.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政治部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せいじぶ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seijibu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(신문사) 정치부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政治: せいじ · 部: 음 ぶ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«本社の政治部にも話を通す。» / ほんしゃの せいじぶにも はなしを とおす。 / 본사 정치부에도 얘기를 해 둔다.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卒論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そつろん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sotsuron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명사(卒業論文(そつぎょうろんぶん)의 준말)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졸업논문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卒: 음 そつ · 論: 음 ろん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«私、学生のころ、石川啄木の評論で卒論を書いたんです。» / わたし、がくせいの ころ、いしかわ たくぼくの ひょうろんで そつろんを かいたんです。 / 저 학생 때 이시카와 다쿠보쿠의 평론으로 졸업논문을 썼어요.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校正係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こうせいがかり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kōseigakari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교정 담당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校: 음 こう · 正: 음 せい · 係: 훈 かかり → 연탁 がかり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«東京の新聞社で、校正係をしてた。» / とうきょうの しんぶんしゃで、こうせいがかりを してた。 / 도쿄 신문사에서 교정 담당을 했지.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取材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しゅざい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shuzai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취재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取: 음 しゅ(훈 と-る) · 材: 음 ざい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«先月、安全大会の取材でお世話になりました。» / せんげつ、あんぜん たいかいの しゅざいで おせわに なりました。 / 지난달 안전대회 취재 때 신세 졌습니다.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水引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みずひき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mizuhiki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미즈히키(축의·조의 봉투를 묶는 장식 끈)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水: 훈 みず · 引: 훈 ひ-く → ひき — 훈+훈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«で、ご祝儀袋は、水引が結び切りのやつ。» / で、ごしゅうぎぶくろは、みずひきが むすびきりの やつ。 / 그리고 축의금 봉투는 미즈히키가 매듭 묶음인 거.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蝶結び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ちょうむすび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chōmusubi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나비매듭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蝶: 음 ちょう · 結: 훈 むす-ぶ → むすび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«蝶結びはダメ。» / ちょうむすびは ダメ。 / 나비매듭은 안 돼.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余興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よきょう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yokyō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여흥, (결혼식) 장기자랑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余: 음 よ(훈 あま-る) · 興: 음 きょう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«タケ、余興でお前に何かさせたいって言ってたぞ。» / タケ、よきょうで おまえに なにか させたいって いってたぞ。 / 다케가 장기자랑으로 너한테 뭐 시키고 싶대.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罪人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ざいにん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zainin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죄인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罪: 음 ざい(훈 つみ) · 人: 음 にん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«下から、何百人もの罪人が、同じ糸を登ってくる。» / したから、なんびゃくにんもの ざいにんが、おなじ いとを のぼってくる。 / 아래에서 몇백 명의 죄인이 같은 줄을 타고 올라온다.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名簿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めいぼ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meibo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명부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名: 음 めい · 簿: 음 ぼ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«後援会の汐見支部の、去年の新年会の出席者名簿です。» / こうえんかいの しおみ しぶの、きょねんの しんねんかいの しゅっせきしゃ めいぼです。 / 후원회 시오미 지부의 작년 신년회 참석자 명부입니다.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受付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うけつけ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uketsuke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접수(처)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受: 훈 う-ける → うけ · 付: 훈 つ-ける → つけ(오쿠리가나 생략 표기)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«毎年、新年会の受付をしてる。» / まいとし、しんねんかいの うけつけを してる。 / 매년 신년회 접수를 맡고 있어요.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敵に回す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てきにまわす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teki ni mawasu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관용구(回(まわ)す 1그룹)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적으로 돌리다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敵: 음 てき(훈 かたき) · 回: 훈 まわ-す(음 かい)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«これを書けば、あなたは、後援会と鷲尾の両方を敵に回す。» / これを かけば、あなたは、こうえんかいと わしおの りょうほうを てきに まわす。 / 이걸 쓰면 당신은 후원회와 와시오 양쪽을 적으로 돌리게 됩니다.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喫茶店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きっさてん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kissaten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찻집, 카페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喫: 음 きつ → 촉음화 きっ · 茶: 음 さ(茶의 또 다른 음) · 店: 음 てん(훈 みせ)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«駅前の喫茶店の、ほうじ茶ラテ。» / えきまえの きっさてんの、ほうじちゃ ラテ。 / 역 앞 찻집의 호지차 라테.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高専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こうせん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kōsen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명사(高等専門学校(こうとうせんもんがっこう)의 준말)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고등전문학교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高: 음 こう(훈 たか-い) · 専: 음 せん(훈 もっぱ-ら)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«「高専、もう一回受けてみようかな」って。» / 「こうせん、もう いっかい うけてみようかな」って。 / "고전, 한 번 더 시험 쳐 볼까" 하고요.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覚悟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かくご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kakugo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명사·する동사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각오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覚: 음 かく(훈 おぼ-える) · 悟: 음 ご(훈 さと-る)</w:t>
            </w:r>
          </w:p>
        </w:tc>
        <w:tc>
          <w:tcPr>
            <w:tcW w:type="dxa" w:w="1234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«覚悟しています。» / かくご しています。 / 각오하고 있습니다.</w:t>
            </w:r>
          </w:p>
        </w:tc>
      </w:tr>
    </w:tbl>
    <w:p/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🔤 한자 읽기 포인트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>0_일본어_입문_읽기와_기초 2.2절·2.4절·2.6절·2.8절 참고. 이번 화는 문학 인용과 결혼 예법 덕분에 옛 읽기가 많습니다.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蜘蛛(くも)·己(おれ)·尋(き)いて — 근대 소설의 읽기</w:t>
      </w:r>
      <w:r>
        <w:rPr>
          <w:rFonts w:ascii="Times New Roman" w:hAnsi="Times New Roman" w:eastAsia="Malgun Gothic"/>
          <w:b w:val="0"/>
          <w:i w:val="0"/>
          <w:sz w:val="22"/>
        </w:rPr>
        <w:t>: 蜘蛛(くも)는 두 글자를 통째로 くも. 아쿠타가와 원문에서 己는 '나'를 뜻하는 おれ, 尋(き)いて는 聞(き)いて와 같은 뜻의 옛 표기입니다.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장면6] 柚木(ゆずき):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「この蜘蛛の糸は己のものだぞ。お前たちは一体誰に尋いて、のぼって来た」。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「この くもの いとは おれの ものだぞ。おまえたちは いったい だれに きいて、のぼって きた」。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"이 거미줄은 내 거다. 너희는 대체 누구한테 허락받고 올라왔느냐."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囲繞(いにょう)·なつた — 옛 한자어와 역사적 가나</w:t>
      </w:r>
      <w:r>
        <w:rPr>
          <w:rFonts w:ascii="Times New Roman" w:hAnsi="Times New Roman" w:eastAsia="Malgun Gothic"/>
          <w:b w:val="0"/>
          <w:i w:val="0"/>
          <w:sz w:val="22"/>
        </w:rPr>
        <w:t>: 囲繞(いにょう)는 '둘러쌈'(いじょう라고도 읽음). なつた는 옛 표기로 지금의 なった, 소리도 [natta]입니다(1화의 ぢつと와 같은 경우).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장면3] 柚木(ゆずき):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「我々青年を囲繞する空気は、今やもう少しも流動しなくなつた」。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「われわれ せいねんを いにょうする くうきは、いまや もう すこしも りゅうどう しなくなった」。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"우리 청년을 둘러싼 공기는 이제 조금도 흐르지 않게 되었다."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御芳名(ごほうめい)·芳しい(かんばしい)</w:t>
      </w:r>
      <w:r>
        <w:rPr>
          <w:rFonts w:ascii="Times New Roman" w:hAnsi="Times New Roman" w:eastAsia="Malgun Gothic"/>
          <w:b w:val="0"/>
          <w:i w:val="0"/>
          <w:sz w:val="22"/>
        </w:rPr>
        <w:t>: 결혼식 답신 엽서의 「御出席(ごしゅっせき)」「御芳名(ごほうめい)」에서 御는 ご. 芳은 음 ほう, 훈 かんば-しい(향기롭다). 자기 이름에 붙은 존경 표현은 지웁니다.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장면4] 相沢(あいざわ):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「御芳名」の「御芳」も消す。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「ごほうめい」の 「ごほう」も けす。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'고호메이(존함)'의 '고호'도 지워.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七次(ななじ) — 7을 なな로</w:t>
      </w:r>
      <w:r>
        <w:rPr>
          <w:rFonts w:ascii="Times New Roman" w:hAnsi="Times New Roman" w:eastAsia="Malgun Gothic"/>
          <w:b w:val="0"/>
          <w:i w:val="0"/>
          <w:sz w:val="22"/>
        </w:rPr>
        <w:t>: 7시(七時(しちじ) しちじ)와 헷갈리지 않도록 '7차 하청'은 ななじ라고 읽는 것이 일반적. 一次(いちじ)·二次(にじ)·三次(さんじ)·四次(よじ).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장면1] 柚木(ゆずき):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一番深いところで、七次まであります。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いちばん ふかい ところで、ななじまで あります。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가장 깊은 데서는 7차까지 있습니다.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十月十四日(じゅうがつ じゅうよっか)</w:t>
      </w:r>
      <w:r>
        <w:rPr>
          <w:rFonts w:ascii="Times New Roman" w:hAnsi="Times New Roman" w:eastAsia="Malgun Gothic"/>
          <w:b w:val="0"/>
          <w:i w:val="0"/>
          <w:sz w:val="22"/>
        </w:rPr>
        <w:t>: 14일은 じゅうよっか(5화 참고). 祝日(しゅくじつ)의 日는 じつ.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장면4] 相沢(あいざわ):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じゃ、十月十四日、月曜の祝日な。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じゃ、じゅうがつ じゅうよっか、げつようの しゅくじつな。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그럼 10월 14일, 월요일 공휴일이다.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祖父(そふ) — 남에게 말하는 가족 호칭</w:t>
      </w:r>
      <w:r>
        <w:rPr>
          <w:rFonts w:ascii="Times New Roman" w:hAnsi="Times New Roman" w:eastAsia="Malgun Gothic"/>
          <w:b w:val="0"/>
          <w:i w:val="0"/>
          <w:sz w:val="22"/>
        </w:rPr>
        <w:t>: 남 앞에서 자기 할아버지는 祖父(そふ), 상대의 할아버지는 おじいさま·おじいさん. 아버지 父(ちち)·어머니 母(はは)도 같은 원리(안과 밖, 가이드 4.8절). 유즈키는 료가 그 말을 쓰는 것을 놓치지 않습니다.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장면6]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(ファイルをめくる)……祖父の代から。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(ファイルを めくる)……そふの だいから。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(파일을 넘기며) ……할아버지 대부터.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인명 — 鷲尾剛造(わしお ごうぞう)·西條(さいじょう)·大城(おおしろ)</w:t>
      </w:r>
      <w:r>
        <w:rPr>
          <w:rFonts w:ascii="Times New Roman" w:hAnsi="Times New Roman" w:eastAsia="Malgun Gothic"/>
          <w:b w:val="0"/>
          <w:i w:val="0"/>
          <w:sz w:val="22"/>
        </w:rPr>
        <w:t>: 剛造(ごうぞう)는 剛(ごう)+造(ぞう). 西條(さいじょう)의 條는 条의 옛 글자로 じょう. 大城(おおしろ)는 おお+しろ(7화에 등장).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장면8]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鷲尾剛造は、昔、功の後援会の青年部長だった男だ。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わしお ごうぞうは、むかし、いさおの こうえんかいの せいねん ぶちょうだった おとこだ。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와시오 고조는 옛날 이사오 후원회의 청년부장이었던 사내다.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ご結婚おめでとうございます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ごけっこん おめでとう ございます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결혼 축하드립니다.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결혼식 답신 엽서 여백, 축사·축전의 기본 인사. 한자어 結婚(けっこん)에 미화어 ご. 아이자와가 료에게 엽서에 쓸 문구로 불러 줍니다.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장면4] 相沢(あいざわ):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「ご結婚おめでとうございます。お招きいただきありがとうございます。喜んで出席させていただきます」。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「ごけっこん おめでとう ございます。おまねき いただき ありがとう ございます。よろこんで しゅっせき させていただきます」。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"결혼 축하드립니다. 초대해 주셔서 감사합니다. 기꺼이 참석하겠습니다."</w:t>
      </w:r>
    </w:p>
    <w:p>
      <w:r>
        <w:rPr>
          <w:rFonts w:ascii="Times New Roman" w:hAnsi="Times New Roman" w:eastAsia="Malgun Gothic"/>
          <w:b/>
          <w:i w:val="0"/>
          <w:sz w:val="22"/>
        </w:rPr>
        <w:t>친구끼리: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結婚おめでとう!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けっこん おめでとう!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결혼 축하해!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出席させていただきます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しゅっせき させていただきます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참석하겠습니다(참석하게 해 주십시오).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〜させていただく = 상대의 허락·은혜를 입어 한다는 겸양(문법 3). 답신 엽서에서는 인쇄된 「御出席(ごしゅっせき)」의 「御(ご)」를 두 줄로 지우고 「出席(しゅっせき)」 아래에 써넣는 것이 관례.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장면4] 相沢(あいざわ):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で、「出席」の下に「させていただきます」って書き足す。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で、「しゅっせき」の したに 「させていただきます」って かきたす。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그리고 '출석' 아래에 '사세테 이타다키마스'라고 써넣어.</w:t>
      </w:r>
    </w:p>
    <w:p>
      <w:r>
        <w:rPr>
          <w:rFonts w:ascii="Times New Roman" w:hAnsi="Times New Roman" w:eastAsia="Malgun Gothic"/>
          <w:b/>
          <w:i w:val="0"/>
          <w:sz w:val="22"/>
        </w:rPr>
        <w:t>불참일 때: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欠席させていただきます。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けっせき させていただきます。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결석(불참)하겠습니다.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新札で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しんさつで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새 돈(빳빳한 지폐)으로.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축의금은 '이날을 위해 준비했다'는 뜻으로 신권. 조의금은 반대로 새 돈을 피합니다. ピン札(さつ)(ピンさつ)라고도.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장면4] 相沢(あいざわ):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ご祝儀は、三万な。新札で。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ごしゅうぎは、さんまんな。しんさつで。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축의금은 3만 엔. 새 돈으로.</w:t>
      </w:r>
    </w:p>
    <w:p>
      <w:r>
        <w:rPr>
          <w:rFonts w:ascii="Times New Roman" w:hAnsi="Times New Roman" w:eastAsia="Malgun Gothic"/>
          <w:b/>
          <w:i w:val="0"/>
          <w:sz w:val="22"/>
        </w:rPr>
        <w:t>같은 장면의 설명: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ピン札じゃないと、「この日のために用意してませんでした」って意味になるから。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ピンさつじゃ ないと、「この ひの ために よういしてませんでした」って いみに なるから。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빳빳한 돈이 아니면 '이날을 위해 준비하지 않았다'는 뜻이 되니까.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結び切り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むすびきり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풀 수 없게 묶은 미즈히키 매듭.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결혼은 '한 번뿐'이라 다시 풀 수 없는 結(むす)び切(き)り. 출산·입학처럼 여러 번 있어도 좋은 경사에는 蝶結(ちょうむすび)び(나비매듭).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장면4] 相沢(あいざわ):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結婚は一回きりって意味で、結び切り。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けっこんは いっかい きりって いみで、むすびきり。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결혼은 한 번뿐이라는 뜻으로 매듭 묶음.</w:t>
      </w:r>
    </w:p>
    <w:p>
      <w:r>
        <w:rPr>
          <w:rFonts w:ascii="Times New Roman" w:hAnsi="Times New Roman" w:eastAsia="Malgun Gothic"/>
          <w:b/>
          <w:i w:val="0"/>
          <w:sz w:val="22"/>
        </w:rPr>
        <w:t>반대 경우: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何度でも結び直せるから。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なんどでも むすびなおせるから。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몇 번이고 다시 묶을 수 있으니까. — 나비매듭이 안 되는 이유.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5. 受け売り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うけうり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남한테 들은 말을 제 것처럼 옮기는 것.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원래 도매로 받아(受(う)け) 소매로 파는(売(う)り) 장사. 아이자와가 비서에게 배운 예법을 늘어놓자 료가 놀리며. 반말.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장면4] 真壁(まかべ):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(笑う)なんだ、受け売りか。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(わらう)なんだ、うけうりか。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(웃으며) 뭐야, 주워들은 거였어?</w:t>
      </w:r>
    </w:p>
    <w:p>
      <w:r>
        <w:rPr>
          <w:rFonts w:ascii="Times New Roman" w:hAnsi="Times New Roman" w:eastAsia="Malgun Gothic"/>
          <w:b/>
          <w:i w:val="0"/>
          <w:sz w:val="22"/>
        </w:rPr>
        <w:t>아이자와의 대꾸: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受け売りでも、知らないよりマシだろ。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うけうりでも、しらないより マシだろ。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주워들은 거라도 모르는 것보단 낫잖아.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6. 取材先と、近づきすぎるなよ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しゅざいさきと、ちかづきすぎるなよ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취재원과 너무 가까워지지 마라.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데스크·지국장이 젊은 기자에게 하는 직업적 경고. 近(ちか)づく + すぎる(지나치게) + な(금지) + よ. 손아랫사람에게 주의를 주는 반말.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장면3] 西條(さいじょう):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取材先と、近づきすぎるなよ。お互いのためにならん。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しゅざいさきと、ちかづきすぎるなよ。おたがいの ために ならん。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취재원과 너무 가까워지지 마라. 서로에게 좋을 것 없다.</w:t>
      </w:r>
    </w:p>
    <w:p>
      <w:r>
        <w:rPr>
          <w:rFonts w:ascii="Times New Roman" w:hAnsi="Times New Roman" w:eastAsia="Malgun Gothic"/>
          <w:b/>
          <w:i w:val="0"/>
          <w:sz w:val="22"/>
        </w:rPr>
        <w:t>유즈키의 대답: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近づきすぎないように、気をつけます。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ちかづきすぎないように、きを つけます。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너무 가까워지지 않도록 조심하겠습니다.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7. その節は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そのせつは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그때는 (신세 많았습니다).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「その節(せつ)はお世話(せわ)になりました」(그때는 신세 졌습니다)의 줄임. 지난번 일을 꺼내 인사할 때 비즈니스에서 흔히 씁니다. 節(せつ) = 때, 시기.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장면2] 黒田(くろだ):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(丁寧に頭を下げる)その節は。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(ていねいに あたまを さげる)その せつは。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(정중히 고개를 숙이며) 그때는 (신세 많았습니다).</w:t>
      </w:r>
    </w:p>
    <w:p>
      <w:r>
        <w:rPr>
          <w:rFonts w:ascii="Times New Roman" w:hAnsi="Times New Roman" w:eastAsia="Malgun Gothic"/>
          <w:b/>
          <w:i w:val="0"/>
          <w:sz w:val="22"/>
        </w:rPr>
        <w:t>완전한 문장: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その節は、お世話になりました。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その せつは、おせわに なりました。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그때는 신세 많이 졌습니다.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8. お目にかかれて光栄です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おめに かかれて こうえいです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뵙게 되어 영광입니다.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お目(め)にかかる는 会(あ)う의 겸양어(문법 2), かかれる는 그 가능형. 처음 만난 존경하는 사람에게. 光栄(こうえい) = 영광.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장면1] 柚木(ゆずき):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桐生先生。お目にかかれて光栄です。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きりゅうせんせい。おめに かかれて こうえいです。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기류 선생님. 뵙게 되어 영광입니다.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좀 더 가볍게: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お会いできてうれしいです。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おあいできて うれしいです。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만나 뵙게 되어 기쁩니다.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상사와 부하 — 지국장의 반말, 기자의 「局長(きょくちょう)」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西條(さいじょう)는 柚木(ゆずき)에게 반말과 명령형(「待(ま)て」「裏(うら)を取(と)れ」「開(あ)けろ」), 柚木(ゆずき)는 직함 「局長(きょくちょう)」과 정중어. 일본 회사에서는 상사를 「〜さん」보다 직함으로 부르는 일이 많습니다.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장면3] 西條(さいじょう):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開けるなら、外から割るんじゃなく、鍵を見つけて開けろ。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あけるなら、そとから わるんじゃ なく、かぎを みつけて あけろ。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열 거라면 밖에서 깨지 말고 열쇠를 찾아서 열어라.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장면3] 柚木(ゆずき):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……局長。私、学生のころ、石川啄木の評論で卒論を書いたんです。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……きょくちょう。わたし、がくせいの ころ、いしかわ たくぼくの ひょうろんで そつろんを かいたんです。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……국장님. 저 학생 때 이시카와 다쿠보쿠의 평론으로 졸업논문을 썼어요.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「先生(せんせい)」에서 「真壁(まかべ)さん」으로 — 호칭이 바뀌는 순간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지금까지 유즈키는 료를 「先生(せんせい)」라 불렀습니다. 취재가 아닌 자리에서 처음으로 「真壁(まかべ)さん」이라 불러도 되느냐고 묻습니다. 직함에서 성+さん으로 옮기는 것은 거리가 줄었다는 표시입니다.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장면6] 柚木(ゆずき):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今日は、先生じゃなくて、真壁さんって呼んでいいですか。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きょうは、せんせいじゃ なくて、まかべさんって よんで いいですか。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오늘은 선생님 말고 마카베 씨라고 불러도 돼요?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가즈요의 방언 — 〜と思(おも)う 안의 いがった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슬픔과 희망이 섞인 말끝에 방언이 새어 나옵니다. 5화의 〜と思(おも)う 문법 그대로입니다.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장면7] 和代(かずよ):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あの人が聞いたら、いがったって言うと思います。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あの ひとが きいたら、いがったって いうと おもいます。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 사람이 들었으면 잘됐다고 했을 거예요.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표준어: あの人が聞いたら、よかったって言うと思います。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표준어 읽기: あの ひとが きいたら、よかったって いうと おもいます。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경어의 세 갈래 — 존경어·겸양어·정중어 → 0_일본어_입문_읽기와_기초 4.8절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존경어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상대·제삼자의 행동을 높이고, </w:t>
      </w:r>
      <w:r>
        <w:rPr>
          <w:rFonts w:ascii="Times New Roman" w:hAnsi="Times New Roman" w:eastAsia="Malgun Gothic"/>
          <w:b/>
          <w:i w:val="0"/>
          <w:sz w:val="22"/>
        </w:rPr>
        <w:t>겸양어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는 나(우리 쪽)의 행동을 낮춰 상대를 높이며, </w:t>
      </w:r>
      <w:r>
        <w:rPr>
          <w:rFonts w:ascii="Times New Roman" w:hAnsi="Times New Roman" w:eastAsia="Malgun Gothic"/>
          <w:b/>
          <w:i w:val="0"/>
          <w:sz w:val="22"/>
        </w:rPr>
        <w:t>정중어</w:t>
      </w:r>
      <w:r>
        <w:rPr>
          <w:rFonts w:ascii="Times New Roman" w:hAnsi="Times New Roman" w:eastAsia="Malgun Gothic"/>
          <w:b w:val="0"/>
          <w:i w:val="0"/>
          <w:sz w:val="22"/>
        </w:rPr>
        <w:t>는 듣는 사람에게 말투 자체를 공손하게(です·ます·ございます, 미화어 お茶(ちゃ)·ご結婚(けっこん)).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종류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누구의 행동?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방법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6화의 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존경어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특별 동사, お〜になる, お+형용사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どうなさいました, お詳(くわ)しい, ご存(ぞん)じ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겸양어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특별 동사, お〜する, 〜させていただく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拝見(はいけん)しました, お目(め)にかかる, 存(ぞん)じます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정중어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(듣는 사람에 대한 말투)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です·ます·ございます, お·ご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お茶(ちゃ), ご祝儀(しゅうぎ), ご結婚(けっこん)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존경어 — する → なさる(상대가 '어떻게 하셨나'):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장면2] 黒田(くろだ):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……真壁先生。こんなところで、どうなさいました。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……まかべせんせい。こんな ところで、どう なさいました。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……마카베 선생님. 이런 곳에서 어쩐 일이십니까.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존경어 — 형용사에도 お: お詳(くわ)しい(잘 아시다):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장면2] 柚木(ゆずき):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それが寄附に当たるかどうかは、法律家の先生の方がお詳しいと思います。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それが きふに あたるか どうかは、ほうりつかの せんせいの ほうが おくわしいと おもいます。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그게 기부에 해당하는지는 법률가이신 선생님 쪽이 더 잘 아실 거예요.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겸양어 — 見(み)る → 拝見(はいけん)する(내가 '보았다'):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장면1] 桐生(きりゅう):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この前の記事、拝見しました。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この まえの きじ、はいけん しました。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지난번 기사 잘 보았습니다.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다음은 존경어인가 겸양어인가? (가) ご存(ぞん)じだった (나) 存(ぞん)じます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(가) 先生は、ご存じだったんですか。 (나) 控えた方がよろしいかと存じます。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(가) せんせいは、ごぞんじだったんですか。 (나) ひかえた ほうが よろしいかと ぞんじます。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(가) 선생님은 알고 계셨어요? (나) 삼가는 편이 좋을 줄로 압니다.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(가) 존경어 ご存じ (나) 겸양어 存じる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(가) ごぞんじ (나) ぞんじる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(가) 상대(선생님)가 '아심' (나) 내가 '압니다/생각합니다'. 같은 存이라도 ご〜だ는 존경, 〜じる는 겸양.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특별 경어 동사 — 외워 두면 대본이 들린다 → 0_일본어_입문_읽기와_기초 4.8절 '특별한 경어 동사 표'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자주 쓰는 동사는 경어 전용 낱말로 바뀝니다. 1~6화에 나온 것만 모았습니다.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보통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존경어(상대가)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겸양어(내가)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대본에서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する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なさる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いたす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どうなさいました(6화) / 協力(きょうりょく)いたします(2화)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言(い)う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おっしゃる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申(もう)す・申(もう)し上(あ)げる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おっしゃいましたが(1화) / 真壁(まかべ)と申(もう)します(1화)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行(い)く・来(く)る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いらっしゃる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参(まい)る・伺(うかが)う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東京(とうきょう)から参(まい)りました(1화) / 伺(うかが)いました(1화)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見(み)る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ご覧(らん)になる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拝見(はいけん)する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拝見(はいけん)しました(6화)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会(あ)う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お会(あ)いになる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お目(め)にかかる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お目(め)にかかれて(6화)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知(し)る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ご存(ぞん)じだ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存(ぞん)じる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ご存(ぞん)じだった(6화) / 存(ぞん)じます(6화)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食(た)べる・飲(の)む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召(め)し上(あ)がる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いただく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お茶(ちゃ)、先(さき)にいただいちゃいました(6화)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会(あ)う의 겸양 お目(め)にかかる + 가능형 かかれる: 표현 8 「お目(め)にかかれて光栄(こうえい)です」.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飲(の)む의 겸양 いただく + 〜ちゃう(〜てしまう):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장면1] 柚木(ゆずき):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先生、お茶、先にいただいちゃいました。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せんせい、おちゃ、さきに いただいちゃいました。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선생님, 차 먼저 마셔 버렸어요.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'자료를 보겠습니다'를 겸양어로(見(み)る → ?).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資料を(見ます)。→ 겸양어로?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しりょうを (みます)。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자료를 (보겠습니다).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資料を拝見します。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しりょうを はいけん します。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자료를 보겠습니다(삼가 보겠습니다). — 2화 감독관 野口(のぐち)의 「拝見(はいけん)します」와 같은 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〜させていただく와 お〜する — 비즈니스 겸양의 두 기둥 → 0_일본어_입문_읽기와_기초 4.8절 '대본의 겸양어'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お + ます형 줄기 + する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(お待(ま)ちする, お預(あず)かりする)는 상대를 위해 내가 하는 일. </w:t>
      </w:r>
      <w:r>
        <w:rPr>
          <w:rFonts w:ascii="Times New Roman" w:hAnsi="Times New Roman" w:eastAsia="Malgun Gothic"/>
          <w:b/>
          <w:i w:val="0"/>
          <w:sz w:val="22"/>
        </w:rPr>
        <w:t>사역형 + ていただく</w:t>
      </w:r>
      <w:r>
        <w:rPr>
          <w:rFonts w:ascii="Times New Roman" w:hAnsi="Times New Roman" w:eastAsia="Malgun Gothic"/>
          <w:b w:val="0"/>
          <w:i w:val="0"/>
          <w:sz w:val="22"/>
        </w:rPr>
        <w:t>(〜させていただく)는 '허락을 받아 ~하다' → 정중한 자기 행동 선언. 너무 많이 쓰면 오히려 차갑고 거리감이 생깁니다(1화 오쓰키, 6화 구로다).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① 〜させていただいております — 정중함 뒤의 벽: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장면2] 黒田(くろだ):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真壁先生、小松さんの件は、弊社としても誠実に対応させていただいております。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まかべせんせい、こまつさんの けんは、へいしゃとしても せいじつに たいおう させていただいております。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마카베 선생님, 고마쓰 씨 건은 폐사로서도 성실히 대응하고 있습니다.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② お〜いただく — 招(まね)く(초대하다)를 상대가 해 준 것으로: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장면4] 相沢(あいざわ):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お招きいただきありがとうございます。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おまねき いただき ありがとう ございます。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초대해 주셔서 감사합니다.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③ 결혼 엽서 「出席(しゅっせき)させていただきます」(표현 2) — 같은 짜임이 축하의 자리에서는 따뜻한 겸손이 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'설명하겠습니다'를 〜させていただきます로(説明(せつめい)する).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ご説明(する)。→ 〜させていただきます로?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ごせつめい (する)。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설명(하다).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ご説明させていただきます。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ごせつめい させていただきます。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설명드리겠습니다. — する의 사역 させる + ていただく.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안과 밖(内(うち)·外(そと)) — 弊社(へいしゃ)·御社(おんしゃ), 「〜さん」 붙이는 회사 이름 → 0_일본어_입문_읽기와_기초 4.8절 '안과 밖'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바깥 사람에게 자기 회사는 「弊社(へいしゃ)」, 상대 회사는 「御社(おんしゃ)」(문서에서는 「貴社(きしゃ)」). 회화에서는 회사 이름에 「さん」을 붙여 부르는 일이 많습니다(鷲尾(わしお)さん, 奥浜新報(おくはましんぽう)さん). 자기 가족은 남 앞에서 父(ちち)·母(はは)·祖父(そふ).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신문사를 「〜さん」으로: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장면2] 黒田(くろだ):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(柚木に目をやり)奥浜新報さんも、ご一緒で。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(ゆずきに めを やり)おくはま しんぽうさんも、ごいっしょで。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(유즈키 쪽을 보며) 오쿠하마 신보에서도 함께 오셨군요.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 — 弊社: 위 문법 3 ①의 「弊社(へいしゃ)としても」. 1화 오쓰키의 「弊社顧問(へいしゃこもん)の大槻(おおつき)です」도 같은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연습: 거래처 사람에게 '저희 회사의 기록으로는'을 공손하게.</w:t>
      </w:r>
    </w:p>
    <w:p>
      <w:r>
        <w:rPr>
          <w:rFonts w:ascii="Times New Roman" w:hAnsi="Times New Roman" w:eastAsia="Malgun Gothic"/>
          <w:b/>
          <w:i w:val="0"/>
          <w:sz w:val="22"/>
        </w:rPr>
        <w:t>(연습)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(うちの会社)の記録では、設置済みです。→ 비즈니스 말로?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(うちの かいしゃ)の きろくでは、せっちずみです。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(우리 회사) 기록으로는 설치 완료입니다.</w:t>
      </w:r>
    </w:p>
    <w:p>
      <w:r>
        <w:rPr>
          <w:rFonts w:ascii="Times New Roman" w:hAnsi="Times New Roman" w:eastAsia="Malgun Gothic"/>
          <w:b/>
          <w:i w:val="0"/>
          <w:sz w:val="22"/>
        </w:rPr>
        <w:t>(정답)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弊社の記録では、設置済みとなっております。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へいしゃの きろくでは、せっちずみと なっております。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폐사 기록으로는 설치 완료로 되어 있습니다. — 1화 장면7 구로다의 대사 그대로.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유즈키의 하청 구조도에서 '발주 흐름과 관계없는 상자'는 무엇이며, 왜 문제가 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와시오건설 옆에 점선으로 이어진 「真壁(まかべ)いさお後援会(こうえんかい) 汐見連絡所(しおみれんらくしょ)」. 원청·1차 하청·후원회가 한 빌딩(鷲尾(わしお)ビル)에 층층이 있고, 후원회 연락소는 임대차 계약 없이 곤노스케 시절부터 무상으로 쓰고 있었다. 또 와시오 관계자들이 공개 기준(20만 엔) 아래로 나눠 파티권을 사고 있었다.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지국장 사이조는 왜 바로 연재를 허락하지 않았나요?</w:t>
      </w:r>
    </w:p>
    <w:p>
      <w:r>
        <w:rPr>
          <w:rFonts w:ascii="Times New Roman" w:hAnsi="Times New Roman" w:eastAsia="Malgun Gothic"/>
          <w:b/>
          <w:i w:val="0"/>
          <w:sz w:val="22"/>
        </w:rPr>
        <w:t>[6화 장면3] 西條(さいじょう):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広告のことで止めるつもりはない。止めるのは、裏が足りないときだけだ。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읽기: こうこくの ことで とめる つもりは ない。とめるのは、うらが たりない ときだけだ。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뜻: 광고 때문에 막을 생각은 없다. 막는 건 뒷받침이 부족할 때뿐이다.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와시오가 큰 광고주라서가 아니라 무상 임대와 파티권 분할 지시에 대한 '뒷받침(裏(うら))'이 아직 부족했기 때문. 그는 창문을 깨지 말고 열쇠를 찾아 열라며, 뒷받침이 확보되면 본사에 고개를 숙이러 가겠다고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료가 미우라에게 고백했을 때 미우라는 무엇을 '바꾸지 않겠다'고 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아침 차의 순서. 가장 늦게 온 사람에게 가장 마지막에 차를 낸다는 원칙 — 료가 누구의 아들이든 똑같이 대하겠다는 뜻이다. 료는 '일찍 오겠다'고 답한다.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