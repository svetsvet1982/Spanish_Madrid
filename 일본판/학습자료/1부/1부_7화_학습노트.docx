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7화 「오시로의 등장」 大城(おおしろ)の登場(とうじょう) 학습 노트</w:t>
      </w:r>
    </w:p>
    <w:p>
      <w:r>
        <w:rPr>
          <w:rFonts w:ascii="Times New Roman" w:hAnsi="Times New Roman" w:eastAsia="Malgun Gothic"/>
          <w:b w:val="0"/>
          <w:i w:val="0"/>
          <w:sz w:val="22"/>
        </w:rPr>
        <w:t xml:space="preserve">이 화의 핵심: 하토 어협 출신 활동가 오시로 지즈루가 나타나 처리수 방류와 북쪽 해변 매립, 그리고 '보상금 절차'로 꾸민 위임장 문제를 가져온다. 어민·조합장·후원회 지부장이 저마다 '할 수 있는 것'과 '하고 싶은 것'을 말하는 화라서, 문법은 </w:t>
      </w:r>
      <w:r>
        <w:rPr>
          <w:rFonts w:ascii="Times New Roman" w:hAnsi="Times New Roman" w:eastAsia="Malgun Gothic"/>
          <w:b/>
          <w:i w:val="0"/>
          <w:sz w:val="22"/>
        </w:rPr>
        <w:t>가능형(~할 수 있다)</w:t>
      </w:r>
      <w:r>
        <w:rPr>
          <w:rFonts w:ascii="Times New Roman" w:hAnsi="Times New Roman" w:eastAsia="Malgun Gothic"/>
          <w:b w:val="0"/>
          <w:i w:val="0"/>
          <w:sz w:val="22"/>
        </w:rPr>
        <w:t xml:space="preserve">과 </w:t>
      </w:r>
      <w:r>
        <w:rPr>
          <w:rFonts w:ascii="Times New Roman" w:hAnsi="Times New Roman" w:eastAsia="Malgun Gothic"/>
          <w:b/>
          <w:i w:val="0"/>
          <w:sz w:val="22"/>
        </w:rPr>
        <w:t>~たい(~하고 싶다)·~てほしい(~해 주었으면 한다)</w:t>
      </w:r>
      <w:r>
        <w:rPr>
          <w:rFonts w:ascii="Times New Roman" w:hAnsi="Times New Roman" w:eastAsia="Malgun Gothic"/>
          <w:b w:val="0"/>
          <w:i w:val="0"/>
          <w:sz w:val="22"/>
        </w:rPr>
        <w:t>를 익힌다. 모든 일본어 문장은 원문 / 전체 히라가나 읽기 / 한국어 뜻의 세 줄로 적는다(→ 0_일본어_입문_읽기와_기초 「이 교재의 표기 약속」 참고).</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eastAsia="Malgun Gothic"/>
                <w:b/>
                <w:i w:val="0"/>
                <w:sz w:val="20"/>
              </w:rPr>
              <w:t>표기</w:t>
            </w:r>
          </w:p>
        </w:tc>
        <w:tc>
          <w:tcPr>
            <w:tcW w:type="dxa" w:w="1234"/>
          </w:tcPr>
          <w:p>
            <w:r/>
            <w:r>
              <w:rPr>
                <w:rFonts w:ascii="Times New Roman" w:hAnsi="Times New Roman" w:eastAsia="Malgun Gothic"/>
                <w:b/>
                <w:i w:val="0"/>
                <w:sz w:val="20"/>
              </w:rPr>
              <w:t>읽기(히라가나)</w:t>
            </w:r>
          </w:p>
        </w:tc>
        <w:tc>
          <w:tcPr>
            <w:tcW w:type="dxa" w:w="1234"/>
          </w:tcPr>
          <w:p>
            <w:r/>
            <w:r>
              <w:rPr>
                <w:rFonts w:ascii="Times New Roman" w:hAnsi="Times New Roman" w:eastAsia="Malgun Gothic"/>
                <w:b/>
                <w:i w:val="0"/>
                <w:sz w:val="20"/>
              </w:rPr>
              <w:t>로마자</w:t>
            </w:r>
          </w:p>
        </w:tc>
        <w:tc>
          <w:tcPr>
            <w:tcW w:type="dxa" w:w="1234"/>
          </w:tcPr>
          <w:p>
            <w:r/>
            <w:r>
              <w:rPr>
                <w:rFonts w:ascii="Times New Roman" w:hAnsi="Times New Roman" w:eastAsia="Malgun Gothic"/>
                <w:b/>
                <w:i w:val="0"/>
                <w:sz w:val="20"/>
              </w:rPr>
              <w:t>품사·활용형</w:t>
            </w:r>
          </w:p>
        </w:tc>
        <w:tc>
          <w:tcPr>
            <w:tcW w:type="dxa" w:w="1234"/>
          </w:tcPr>
          <w:p>
            <w:r/>
            <w:r>
              <w:rPr>
                <w:rFonts w:ascii="Times New Roman" w:hAnsi="Times New Roman" w:eastAsia="Malgun Gothic"/>
                <w:b/>
                <w:i w:val="0"/>
                <w:sz w:val="20"/>
              </w:rPr>
              <w:t>뜻</w:t>
            </w:r>
          </w:p>
        </w:tc>
        <w:tc>
          <w:tcPr>
            <w:tcW w:type="dxa" w:w="1234"/>
          </w:tcPr>
          <w:p>
            <w:r/>
            <w:r>
              <w:rPr>
                <w:rFonts w:ascii="Times New Roman" w:hAnsi="Times New Roman" w:eastAsia="Malgun Gothic"/>
                <w:b/>
                <w:i w:val="0"/>
                <w:sz w:val="20"/>
              </w:rPr>
              <w:t>한자 풀이(각 글자 음독/훈독)</w:t>
            </w:r>
          </w:p>
        </w:tc>
        <w:tc>
          <w:tcPr>
            <w:tcW w:type="dxa" w:w="1234"/>
          </w:tcPr>
          <w:p>
            <w:r/>
            <w:r>
              <w:rPr>
                <w:rFonts w:ascii="Times New Roman" w:hAnsi="Times New Roman" w:eastAsia="Malgun Gothic"/>
                <w:b/>
                <w:i w:val="0"/>
                <w:sz w:val="20"/>
              </w:rPr>
              <w:t>대본 문장</w:t>
            </w:r>
          </w:p>
        </w:tc>
      </w:tr>
      <w:tr>
        <w:tc>
          <w:tcPr>
            <w:tcW w:type="dxa" w:w="1234"/>
          </w:tcPr>
          <w:p>
            <w:r/>
            <w:r>
              <w:rPr>
                <w:rFonts w:ascii="Times New Roman" w:hAnsi="Times New Roman" w:eastAsia="Malgun Gothic"/>
                <w:b/>
                <w:i w:val="0"/>
                <w:sz w:val="20"/>
              </w:rPr>
              <w:t>消費税</w:t>
            </w:r>
          </w:p>
        </w:tc>
        <w:tc>
          <w:tcPr>
            <w:tcW w:type="dxa" w:w="1234"/>
          </w:tcPr>
          <w:p>
            <w:r/>
            <w:r>
              <w:rPr>
                <w:rFonts w:ascii="Times New Roman" w:hAnsi="Times New Roman" w:eastAsia="Malgun Gothic"/>
                <w:b w:val="0"/>
                <w:i w:val="0"/>
                <w:sz w:val="20"/>
              </w:rPr>
              <w:t>しょうひぜい</w:t>
            </w:r>
          </w:p>
        </w:tc>
        <w:tc>
          <w:tcPr>
            <w:tcW w:type="dxa" w:w="1234"/>
          </w:tcPr>
          <w:p>
            <w:r/>
            <w:r>
              <w:rPr>
                <w:rFonts w:ascii="Times New Roman" w:hAnsi="Times New Roman" w:eastAsia="Malgun Gothic"/>
                <w:b w:val="0"/>
                <w:i w:val="0"/>
                <w:sz w:val="20"/>
              </w:rPr>
              <w:t>shōhizei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소비세</w:t>
            </w:r>
          </w:p>
        </w:tc>
        <w:tc>
          <w:tcPr>
            <w:tcW w:type="dxa" w:w="1234"/>
          </w:tcPr>
          <w:p>
            <w:r/>
            <w:r>
              <w:rPr>
                <w:rFonts w:ascii="Times New Roman" w:hAnsi="Times New Roman" w:eastAsia="Malgun Gothic"/>
                <w:b w:val="0"/>
                <w:i w:val="0"/>
                <w:sz w:val="20"/>
              </w:rPr>
              <w:t>消(음 ショウ / 훈 け-す 끄다) + 費(음 ヒ / 훈 つい-やす 쓰다) + 税(음 ゼイ 세금)</w:t>
            </w:r>
          </w:p>
        </w:tc>
        <w:tc>
          <w:tcPr>
            <w:tcW w:type="dxa" w:w="1234"/>
          </w:tcPr>
          <w:p>
            <w:r/>
            <w:r>
              <w:rPr>
                <w:rFonts w:ascii="Times New Roman" w:hAnsi="Times New Roman" w:eastAsia="Malgun Gothic"/>
                <w:b w:val="0"/>
                <w:i w:val="0"/>
                <w:sz w:val="20"/>
              </w:rPr>
              <w:t>«消費税、今週から上がっちゃって、ごめんなさいね。» / しょうひぜい、こんしゅうから あがっちゃって、ごめんなさいね。 / 소비세가 이번 주부터 올라 버려서 미안해요.</w:t>
            </w:r>
          </w:p>
        </w:tc>
      </w:tr>
      <w:tr>
        <w:tc>
          <w:tcPr>
            <w:tcW w:type="dxa" w:w="1234"/>
          </w:tcPr>
          <w:p>
            <w:r/>
            <w:r>
              <w:rPr>
                <w:rFonts w:ascii="Times New Roman" w:hAnsi="Times New Roman" w:eastAsia="Malgun Gothic"/>
                <w:b/>
                <w:i w:val="0"/>
                <w:sz w:val="20"/>
              </w:rPr>
              <w:t>埋め立て</w:t>
            </w:r>
          </w:p>
        </w:tc>
        <w:tc>
          <w:tcPr>
            <w:tcW w:type="dxa" w:w="1234"/>
          </w:tcPr>
          <w:p>
            <w:r/>
            <w:r>
              <w:rPr>
                <w:rFonts w:ascii="Times New Roman" w:hAnsi="Times New Roman" w:eastAsia="Malgun Gothic"/>
                <w:b w:val="0"/>
                <w:i w:val="0"/>
                <w:sz w:val="20"/>
              </w:rPr>
              <w:t>うめたて</w:t>
            </w:r>
          </w:p>
        </w:tc>
        <w:tc>
          <w:tcPr>
            <w:tcW w:type="dxa" w:w="1234"/>
          </w:tcPr>
          <w:p>
            <w:r/>
            <w:r>
              <w:rPr>
                <w:rFonts w:ascii="Times New Roman" w:hAnsi="Times New Roman" w:eastAsia="Malgun Gothic"/>
                <w:b w:val="0"/>
                <w:i w:val="0"/>
                <w:sz w:val="20"/>
              </w:rPr>
              <w:t>umetate</w:t>
            </w:r>
          </w:p>
        </w:tc>
        <w:tc>
          <w:tcPr>
            <w:tcW w:type="dxa" w:w="1234"/>
          </w:tcPr>
          <w:p>
            <w:r/>
            <w:r>
              <w:rPr>
                <w:rFonts w:ascii="Times New Roman" w:hAnsi="Times New Roman" w:eastAsia="Malgun Gothic"/>
                <w:b w:val="0"/>
                <w:i w:val="0"/>
                <w:sz w:val="20"/>
              </w:rPr>
              <w:t>명사(동사 うめたてる 2그룹의 명사형)</w:t>
            </w:r>
          </w:p>
        </w:tc>
        <w:tc>
          <w:tcPr>
            <w:tcW w:type="dxa" w:w="1234"/>
          </w:tcPr>
          <w:p>
            <w:r/>
            <w:r>
              <w:rPr>
                <w:rFonts w:ascii="Times New Roman" w:hAnsi="Times New Roman" w:eastAsia="Malgun Gothic"/>
                <w:b w:val="0"/>
                <w:i w:val="0"/>
                <w:sz w:val="20"/>
              </w:rPr>
              <w:t>매립</w:t>
            </w:r>
          </w:p>
        </w:tc>
        <w:tc>
          <w:tcPr>
            <w:tcW w:type="dxa" w:w="1234"/>
          </w:tcPr>
          <w:p>
            <w:r/>
            <w:r>
              <w:rPr>
                <w:rFonts w:ascii="Times New Roman" w:hAnsi="Times New Roman" w:eastAsia="Malgun Gothic"/>
                <w:b w:val="0"/>
                <w:i w:val="0"/>
                <w:sz w:val="20"/>
              </w:rPr>
              <w:t>埋(음 マイ / 훈 う-める 묻다) + 立(음 リツ / 훈 た-てる 세우다)</w:t>
            </w:r>
          </w:p>
        </w:tc>
        <w:tc>
          <w:tcPr>
            <w:tcW w:type="dxa" w:w="1234"/>
          </w:tcPr>
          <w:p>
            <w:r/>
            <w:r>
              <w:rPr>
                <w:rFonts w:ascii="Times New Roman" w:hAnsi="Times New Roman" w:eastAsia="Malgun Gothic"/>
                <w:b w:val="0"/>
                <w:i w:val="0"/>
                <w:sz w:val="20"/>
              </w:rPr>
              <w:t>«汐見港の東側の埋め立ては、去年から工事が始まってる。» / しおみこうの ひがしがわの うめたては、きょねんから こうじが はじまってる。 / 시오미항 동쪽 매립은 작년부터 공사가 시작됐어요.</w:t>
            </w:r>
          </w:p>
        </w:tc>
      </w:tr>
      <w:tr>
        <w:tc>
          <w:tcPr>
            <w:tcW w:type="dxa" w:w="1234"/>
          </w:tcPr>
          <w:p>
            <w:r/>
            <w:r>
              <w:rPr>
                <w:rFonts w:ascii="Times New Roman" w:hAnsi="Times New Roman" w:eastAsia="Malgun Gothic"/>
                <w:b/>
                <w:i w:val="0"/>
                <w:sz w:val="20"/>
              </w:rPr>
              <w:t>漁業権</w:t>
            </w:r>
          </w:p>
        </w:tc>
        <w:tc>
          <w:tcPr>
            <w:tcW w:type="dxa" w:w="1234"/>
          </w:tcPr>
          <w:p>
            <w:r/>
            <w:r>
              <w:rPr>
                <w:rFonts w:ascii="Times New Roman" w:hAnsi="Times New Roman" w:eastAsia="Malgun Gothic"/>
                <w:b w:val="0"/>
                <w:i w:val="0"/>
                <w:sz w:val="20"/>
              </w:rPr>
              <w:t>ぎょぎょうけん</w:t>
            </w:r>
          </w:p>
        </w:tc>
        <w:tc>
          <w:tcPr>
            <w:tcW w:type="dxa" w:w="1234"/>
          </w:tcPr>
          <w:p>
            <w:r/>
            <w:r>
              <w:rPr>
                <w:rFonts w:ascii="Times New Roman" w:hAnsi="Times New Roman" w:eastAsia="Malgun Gothic"/>
                <w:b w:val="0"/>
                <w:i w:val="0"/>
                <w:sz w:val="20"/>
              </w:rPr>
              <w:t>gyogyōken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어업권</w:t>
            </w:r>
          </w:p>
        </w:tc>
        <w:tc>
          <w:tcPr>
            <w:tcW w:type="dxa" w:w="1234"/>
          </w:tcPr>
          <w:p>
            <w:r/>
            <w:r>
              <w:rPr>
                <w:rFonts w:ascii="Times New Roman" w:hAnsi="Times New Roman" w:eastAsia="Malgun Gothic"/>
                <w:b w:val="0"/>
                <w:i w:val="0"/>
                <w:sz w:val="20"/>
              </w:rPr>
              <w:t>漁(음 ギョ·リョウ 고기 잡다) + 業(음 ギョウ / 훈 わざ 일) + 権(음 ケン 권리)</w:t>
            </w:r>
          </w:p>
        </w:tc>
        <w:tc>
          <w:tcPr>
            <w:tcW w:type="dxa" w:w="1234"/>
          </w:tcPr>
          <w:p>
            <w:r/>
            <w:r>
              <w:rPr>
                <w:rFonts w:ascii="Times New Roman" w:hAnsi="Times New Roman" w:eastAsia="Malgun Gothic"/>
                <w:b w:val="0"/>
                <w:i w:val="0"/>
                <w:sz w:val="20"/>
              </w:rPr>
              <w:t>«あれは港の中だから、漁業権はとっくに消えてる。» / あれは みなとの なかだから、ぎょぎょうけんは とっくに きえてる。 / 거긴 항구 안이라서 어업권은 진작 없어졌어요.</w:t>
            </w:r>
          </w:p>
        </w:tc>
      </w:tr>
      <w:tr>
        <w:tc>
          <w:tcPr>
            <w:tcW w:type="dxa" w:w="1234"/>
          </w:tcPr>
          <w:p>
            <w:r/>
            <w:r>
              <w:rPr>
                <w:rFonts w:ascii="Times New Roman" w:hAnsi="Times New Roman" w:eastAsia="Malgun Gothic"/>
                <w:b/>
                <w:i w:val="0"/>
                <w:sz w:val="20"/>
              </w:rPr>
              <w:t>放棄</w:t>
            </w:r>
          </w:p>
        </w:tc>
        <w:tc>
          <w:tcPr>
            <w:tcW w:type="dxa" w:w="1234"/>
          </w:tcPr>
          <w:p>
            <w:r/>
            <w:r>
              <w:rPr>
                <w:rFonts w:ascii="Times New Roman" w:hAnsi="Times New Roman" w:eastAsia="Malgun Gothic"/>
                <w:b w:val="0"/>
                <w:i w:val="0"/>
                <w:sz w:val="20"/>
              </w:rPr>
              <w:t>ほうき</w:t>
            </w:r>
          </w:p>
        </w:tc>
        <w:tc>
          <w:tcPr>
            <w:tcW w:type="dxa" w:w="1234"/>
          </w:tcPr>
          <w:p>
            <w:r/>
            <w:r>
              <w:rPr>
                <w:rFonts w:ascii="Times New Roman" w:hAnsi="Times New Roman" w:eastAsia="Malgun Gothic"/>
                <w:b w:val="0"/>
                <w:i w:val="0"/>
                <w:sz w:val="20"/>
              </w:rPr>
              <w:t>hōki</w:t>
            </w:r>
          </w:p>
        </w:tc>
        <w:tc>
          <w:tcPr>
            <w:tcW w:type="dxa" w:w="1234"/>
          </w:tcPr>
          <w:p>
            <w:r/>
            <w:r>
              <w:rPr>
                <w:rFonts w:ascii="Times New Roman" w:hAnsi="Times New Roman" w:eastAsia="Malgun Gothic"/>
                <w:b w:val="0"/>
                <w:i w:val="0"/>
                <w:sz w:val="20"/>
              </w:rPr>
              <w:t>명사·する동사(ほうきする)</w:t>
            </w:r>
          </w:p>
        </w:tc>
        <w:tc>
          <w:tcPr>
            <w:tcW w:type="dxa" w:w="1234"/>
          </w:tcPr>
          <w:p>
            <w:r/>
            <w:r>
              <w:rPr>
                <w:rFonts w:ascii="Times New Roman" w:hAnsi="Times New Roman" w:eastAsia="Malgun Gothic"/>
                <w:b w:val="0"/>
                <w:i w:val="0"/>
                <w:sz w:val="20"/>
              </w:rPr>
              <w:t>포기</w:t>
            </w:r>
          </w:p>
        </w:tc>
        <w:tc>
          <w:tcPr>
            <w:tcW w:type="dxa" w:w="1234"/>
          </w:tcPr>
          <w:p>
            <w:r/>
            <w:r>
              <w:rPr>
                <w:rFonts w:ascii="Times New Roman" w:hAnsi="Times New Roman" w:eastAsia="Malgun Gothic"/>
                <w:b w:val="0"/>
                <w:i w:val="0"/>
                <w:sz w:val="20"/>
              </w:rPr>
              <w:t>放(음 ホウ / 훈 はな-す 놓다) + 棄(음 キ / 훈 す-てる 버리다)</w:t>
            </w:r>
          </w:p>
        </w:tc>
        <w:tc>
          <w:tcPr>
            <w:tcW w:type="dxa" w:w="1234"/>
          </w:tcPr>
          <w:p>
            <w:r/>
            <w:r>
              <w:rPr>
                <w:rFonts w:ascii="Times New Roman" w:hAnsi="Times New Roman" w:eastAsia="Malgun Gothic"/>
                <w:b w:val="0"/>
                <w:i w:val="0"/>
                <w:sz w:val="20"/>
              </w:rPr>
              <w:t>«埋め立てには、漁協の漁業権の放棄が要りますね。» / うめたてには、ぎょきょうの ぎょぎょうけんの ほうきが いりますね。 / 매립에는 어협의 어업권 포기가 필요하겠군요.</w:t>
            </w:r>
          </w:p>
        </w:tc>
      </w:tr>
      <w:tr>
        <w:tc>
          <w:tcPr>
            <w:tcW w:type="dxa" w:w="1234"/>
          </w:tcPr>
          <w:p>
            <w:r/>
            <w:r>
              <w:rPr>
                <w:rFonts w:ascii="Times New Roman" w:hAnsi="Times New Roman" w:eastAsia="Malgun Gothic"/>
                <w:b/>
                <w:i w:val="0"/>
                <w:sz w:val="20"/>
              </w:rPr>
              <w:t>特別決議</w:t>
            </w:r>
          </w:p>
        </w:tc>
        <w:tc>
          <w:tcPr>
            <w:tcW w:type="dxa" w:w="1234"/>
          </w:tcPr>
          <w:p>
            <w:r/>
            <w:r>
              <w:rPr>
                <w:rFonts w:ascii="Times New Roman" w:hAnsi="Times New Roman" w:eastAsia="Malgun Gothic"/>
                <w:b w:val="0"/>
                <w:i w:val="0"/>
                <w:sz w:val="20"/>
              </w:rPr>
              <w:t>とくべつけつぎ</w:t>
            </w:r>
          </w:p>
        </w:tc>
        <w:tc>
          <w:tcPr>
            <w:tcW w:type="dxa" w:w="1234"/>
          </w:tcPr>
          <w:p>
            <w:r/>
            <w:r>
              <w:rPr>
                <w:rFonts w:ascii="Times New Roman" w:hAnsi="Times New Roman" w:eastAsia="Malgun Gothic"/>
                <w:b w:val="0"/>
                <w:i w:val="0"/>
                <w:sz w:val="20"/>
              </w:rPr>
              <w:t>tokubetsu ketsugi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특별결의(보통 3분의 2 이상 찬성이 필요한 결의)</w:t>
            </w:r>
          </w:p>
        </w:tc>
        <w:tc>
          <w:tcPr>
            <w:tcW w:type="dxa" w:w="1234"/>
          </w:tcPr>
          <w:p>
            <w:r/>
            <w:r>
              <w:rPr>
                <w:rFonts w:ascii="Times New Roman" w:hAnsi="Times New Roman" w:eastAsia="Malgun Gothic"/>
                <w:b w:val="0"/>
                <w:i w:val="0"/>
                <w:sz w:val="20"/>
              </w:rPr>
              <w:t>特(음 トク 특별하다) + 別(음 ベツ / 훈 わか-れる 헤어지다) + 決(음 ケツ / 훈 き-める 정하다) + 議(음 ギ 의논하다)</w:t>
            </w:r>
          </w:p>
        </w:tc>
        <w:tc>
          <w:tcPr>
            <w:tcW w:type="dxa" w:w="1234"/>
          </w:tcPr>
          <w:p>
            <w:r/>
            <w:r>
              <w:rPr>
                <w:rFonts w:ascii="Times New Roman" w:hAnsi="Times New Roman" w:eastAsia="Malgun Gothic"/>
                <w:b w:val="0"/>
                <w:i w:val="0"/>
                <w:sz w:val="20"/>
              </w:rPr>
              <w:t>«漁業権の放棄は、総会の特別決議が必要です。» / ぎょぎょうけんの ほうきは、そうかいの とくべつけつぎが ひつようです。 / 어업권 포기는 총회의 특별결의가 필요합니다.</w:t>
            </w:r>
          </w:p>
        </w:tc>
      </w:tr>
      <w:tr>
        <w:tc>
          <w:tcPr>
            <w:tcW w:type="dxa" w:w="1234"/>
          </w:tcPr>
          <w:p>
            <w:r/>
            <w:r>
              <w:rPr>
                <w:rFonts w:ascii="Times New Roman" w:hAnsi="Times New Roman" w:eastAsia="Malgun Gothic"/>
                <w:b/>
                <w:i w:val="0"/>
                <w:sz w:val="20"/>
              </w:rPr>
              <w:t>処理水</w:t>
            </w:r>
          </w:p>
        </w:tc>
        <w:tc>
          <w:tcPr>
            <w:tcW w:type="dxa" w:w="1234"/>
          </w:tcPr>
          <w:p>
            <w:r/>
            <w:r>
              <w:rPr>
                <w:rFonts w:ascii="Times New Roman" w:hAnsi="Times New Roman" w:eastAsia="Malgun Gothic"/>
                <w:b w:val="0"/>
                <w:i w:val="0"/>
                <w:sz w:val="20"/>
              </w:rPr>
              <w:t>しょりすい</w:t>
            </w:r>
          </w:p>
        </w:tc>
        <w:tc>
          <w:tcPr>
            <w:tcW w:type="dxa" w:w="1234"/>
          </w:tcPr>
          <w:p>
            <w:r/>
            <w:r>
              <w:rPr>
                <w:rFonts w:ascii="Times New Roman" w:hAnsi="Times New Roman" w:eastAsia="Malgun Gothic"/>
                <w:b w:val="0"/>
                <w:i w:val="0"/>
                <w:sz w:val="20"/>
              </w:rPr>
              <w:t>shorisui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처리수(오염수를 정화 처리한 물)</w:t>
            </w:r>
          </w:p>
        </w:tc>
        <w:tc>
          <w:tcPr>
            <w:tcW w:type="dxa" w:w="1234"/>
          </w:tcPr>
          <w:p>
            <w:r/>
            <w:r>
              <w:rPr>
                <w:rFonts w:ascii="Times New Roman" w:hAnsi="Times New Roman" w:eastAsia="Malgun Gothic"/>
                <w:b w:val="0"/>
                <w:i w:val="0"/>
                <w:sz w:val="20"/>
              </w:rPr>
              <w:t>処(음 ショ 처리하다) + 理(음 リ 다스리다) + 水(음 スイ / 훈 みず 물)</w:t>
            </w:r>
          </w:p>
        </w:tc>
        <w:tc>
          <w:tcPr>
            <w:tcW w:type="dxa" w:w="1234"/>
          </w:tcPr>
          <w:p>
            <w:r/>
            <w:r>
              <w:rPr>
                <w:rFonts w:ascii="Times New Roman" w:hAnsi="Times New Roman" w:eastAsia="Malgun Gothic"/>
                <w:b w:val="0"/>
                <w:i w:val="0"/>
                <w:sz w:val="20"/>
              </w:rPr>
              <w:t>«処理水を海に流すかどうか、国の小委員会で議論してる。» / しょりすいを うみに ながすか どうか、くにの しょういいんかいで ぎろんしてる。 / 처리수를 바다에 흘려보낼지 말지, 나라의 소위원회에서 논의하고 있어요.</w:t>
            </w:r>
          </w:p>
        </w:tc>
      </w:tr>
      <w:tr>
        <w:tc>
          <w:tcPr>
            <w:tcW w:type="dxa" w:w="1234"/>
          </w:tcPr>
          <w:p>
            <w:r/>
            <w:r>
              <w:rPr>
                <w:rFonts w:ascii="Times New Roman" w:hAnsi="Times New Roman" w:eastAsia="Malgun Gothic"/>
                <w:b/>
                <w:i w:val="0"/>
                <w:sz w:val="20"/>
              </w:rPr>
              <w:t>取り除く</w:t>
            </w:r>
          </w:p>
        </w:tc>
        <w:tc>
          <w:tcPr>
            <w:tcW w:type="dxa" w:w="1234"/>
          </w:tcPr>
          <w:p>
            <w:r/>
            <w:r>
              <w:rPr>
                <w:rFonts w:ascii="Times New Roman" w:hAnsi="Times New Roman" w:eastAsia="Malgun Gothic"/>
                <w:b w:val="0"/>
                <w:i w:val="0"/>
                <w:sz w:val="20"/>
              </w:rPr>
              <w:t>とりのぞく</w:t>
            </w:r>
          </w:p>
        </w:tc>
        <w:tc>
          <w:tcPr>
            <w:tcW w:type="dxa" w:w="1234"/>
          </w:tcPr>
          <w:p>
            <w:r/>
            <w:r>
              <w:rPr>
                <w:rFonts w:ascii="Times New Roman" w:hAnsi="Times New Roman" w:eastAsia="Malgun Gothic"/>
                <w:b w:val="0"/>
                <w:i w:val="0"/>
                <w:sz w:val="20"/>
              </w:rPr>
              <w:t>torinozoku</w:t>
            </w:r>
          </w:p>
        </w:tc>
        <w:tc>
          <w:tcPr>
            <w:tcW w:type="dxa" w:w="1234"/>
          </w:tcPr>
          <w:p>
            <w:r/>
            <w:r>
              <w:rPr>
                <w:rFonts w:ascii="Times New Roman" w:hAnsi="Times New Roman" w:eastAsia="Malgun Gothic"/>
                <w:b w:val="0"/>
                <w:i w:val="0"/>
                <w:sz w:val="20"/>
              </w:rPr>
              <w:t>동사 1그룹 · ます형 とりのぞきます · 가능형 とりのぞける</w:t>
            </w:r>
          </w:p>
        </w:tc>
        <w:tc>
          <w:tcPr>
            <w:tcW w:type="dxa" w:w="1234"/>
          </w:tcPr>
          <w:p>
            <w:r/>
            <w:r>
              <w:rPr>
                <w:rFonts w:ascii="Times New Roman" w:hAnsi="Times New Roman" w:eastAsia="Malgun Gothic"/>
                <w:b w:val="0"/>
                <w:i w:val="0"/>
                <w:sz w:val="20"/>
              </w:rPr>
              <w:t>제거하다, 없애다</w:t>
            </w:r>
          </w:p>
        </w:tc>
        <w:tc>
          <w:tcPr>
            <w:tcW w:type="dxa" w:w="1234"/>
          </w:tcPr>
          <w:p>
            <w:r/>
            <w:r>
              <w:rPr>
                <w:rFonts w:ascii="Times New Roman" w:hAnsi="Times New Roman" w:eastAsia="Malgun Gothic"/>
                <w:b w:val="0"/>
                <w:i w:val="0"/>
                <w:sz w:val="20"/>
              </w:rPr>
              <w:t>取(음 シュ / 훈 と-る 잡다) + 除(음 ジョ / 훈 のぞ-く 없애다)</w:t>
            </w:r>
          </w:p>
        </w:tc>
        <w:tc>
          <w:tcPr>
            <w:tcW w:type="dxa" w:w="1234"/>
          </w:tcPr>
          <w:p>
            <w:r/>
            <w:r>
              <w:rPr>
                <w:rFonts w:ascii="Times New Roman" w:hAnsi="Times New Roman" w:eastAsia="Malgun Gothic"/>
                <w:b w:val="0"/>
                <w:i w:val="0"/>
                <w:sz w:val="20"/>
              </w:rPr>
              <w:t>«多くの放射性物質を取り除いたうえで» / おおくの ほうしゃせい ぶっしつを とりのぞいた うえで / 많은 방사성 물질을 제거한 다음에</w:t>
            </w:r>
          </w:p>
        </w:tc>
      </w:tr>
      <w:tr>
        <w:tc>
          <w:tcPr>
            <w:tcW w:type="dxa" w:w="1234"/>
          </w:tcPr>
          <w:p>
            <w:r/>
            <w:r>
              <w:rPr>
                <w:rFonts w:ascii="Times New Roman" w:hAnsi="Times New Roman" w:eastAsia="Malgun Gothic"/>
                <w:b/>
                <w:i w:val="0"/>
                <w:sz w:val="20"/>
              </w:rPr>
              <w:t>下回る</w:t>
            </w:r>
          </w:p>
        </w:tc>
        <w:tc>
          <w:tcPr>
            <w:tcW w:type="dxa" w:w="1234"/>
          </w:tcPr>
          <w:p>
            <w:r/>
            <w:r>
              <w:rPr>
                <w:rFonts w:ascii="Times New Roman" w:hAnsi="Times New Roman" w:eastAsia="Malgun Gothic"/>
                <w:b w:val="0"/>
                <w:i w:val="0"/>
                <w:sz w:val="20"/>
              </w:rPr>
              <w:t>したまわる</w:t>
            </w:r>
          </w:p>
        </w:tc>
        <w:tc>
          <w:tcPr>
            <w:tcW w:type="dxa" w:w="1234"/>
          </w:tcPr>
          <w:p>
            <w:r/>
            <w:r>
              <w:rPr>
                <w:rFonts w:ascii="Times New Roman" w:hAnsi="Times New Roman" w:eastAsia="Malgun Gothic"/>
                <w:b w:val="0"/>
                <w:i w:val="0"/>
                <w:sz w:val="20"/>
              </w:rPr>
              <w:t>shitamawaru</w:t>
            </w:r>
          </w:p>
        </w:tc>
        <w:tc>
          <w:tcPr>
            <w:tcW w:type="dxa" w:w="1234"/>
          </w:tcPr>
          <w:p>
            <w:r/>
            <w:r>
              <w:rPr>
                <w:rFonts w:ascii="Times New Roman" w:hAnsi="Times New Roman" w:eastAsia="Malgun Gothic"/>
                <w:b w:val="0"/>
                <w:i w:val="0"/>
                <w:sz w:val="20"/>
              </w:rPr>
              <w:t>동사 1그룹 · ます형 したまわります</w:t>
            </w:r>
          </w:p>
        </w:tc>
        <w:tc>
          <w:tcPr>
            <w:tcW w:type="dxa" w:w="1234"/>
          </w:tcPr>
          <w:p>
            <w:r/>
            <w:r>
              <w:rPr>
                <w:rFonts w:ascii="Times New Roman" w:hAnsi="Times New Roman" w:eastAsia="Malgun Gothic"/>
                <w:b w:val="0"/>
                <w:i w:val="0"/>
                <w:sz w:val="20"/>
              </w:rPr>
              <w:t>(기준·수치를) 밑돌다 ↔ 上回(うわまわ)る</w:t>
            </w:r>
          </w:p>
        </w:tc>
        <w:tc>
          <w:tcPr>
            <w:tcW w:type="dxa" w:w="1234"/>
          </w:tcPr>
          <w:p>
            <w:r/>
            <w:r>
              <w:rPr>
                <w:rFonts w:ascii="Times New Roman" w:hAnsi="Times New Roman" w:eastAsia="Malgun Gothic"/>
                <w:b w:val="0"/>
                <w:i w:val="0"/>
                <w:sz w:val="20"/>
              </w:rPr>
              <w:t>下(음 カ·ゲ / 훈 した 아래) + 回(음 カイ / 훈 まわ-る 돌다)</w:t>
            </w:r>
          </w:p>
        </w:tc>
        <w:tc>
          <w:tcPr>
            <w:tcW w:type="dxa" w:w="1234"/>
          </w:tcPr>
          <w:p>
            <w:r/>
            <w:r>
              <w:rPr>
                <w:rFonts w:ascii="Times New Roman" w:hAnsi="Times New Roman" w:eastAsia="Malgun Gothic"/>
                <w:b w:val="0"/>
                <w:i w:val="0"/>
                <w:sz w:val="20"/>
              </w:rPr>
              <w:t>«基準を大きく下回る濃度で流す» / きじゅんを おおきく したまわる のうどで ながす / 기준을 크게 밑도는 농도로 흘려보낸다</w:t>
            </w:r>
          </w:p>
        </w:tc>
      </w:tr>
      <w:tr>
        <w:tc>
          <w:tcPr>
            <w:tcW w:type="dxa" w:w="1234"/>
          </w:tcPr>
          <w:p>
            <w:r/>
            <w:r>
              <w:rPr>
                <w:rFonts w:ascii="Times New Roman" w:hAnsi="Times New Roman" w:eastAsia="Malgun Gothic"/>
                <w:b/>
                <w:i w:val="0"/>
                <w:sz w:val="20"/>
              </w:rPr>
              <w:t>風評</w:t>
            </w:r>
          </w:p>
        </w:tc>
        <w:tc>
          <w:tcPr>
            <w:tcW w:type="dxa" w:w="1234"/>
          </w:tcPr>
          <w:p>
            <w:r/>
            <w:r>
              <w:rPr>
                <w:rFonts w:ascii="Times New Roman" w:hAnsi="Times New Roman" w:eastAsia="Malgun Gothic"/>
                <w:b w:val="0"/>
                <w:i w:val="0"/>
                <w:sz w:val="20"/>
              </w:rPr>
              <w:t>ふうひょう</w:t>
            </w:r>
          </w:p>
        </w:tc>
        <w:tc>
          <w:tcPr>
            <w:tcW w:type="dxa" w:w="1234"/>
          </w:tcPr>
          <w:p>
            <w:r/>
            <w:r>
              <w:rPr>
                <w:rFonts w:ascii="Times New Roman" w:hAnsi="Times New Roman" w:eastAsia="Malgun Gothic"/>
                <w:b w:val="0"/>
                <w:i w:val="0"/>
                <w:sz w:val="20"/>
              </w:rPr>
              <w:t>fūhyō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소문, 풍평(근거 없는 소문으로 인한 피해는 風評被害(ふうひょうひがい))</w:t>
            </w:r>
          </w:p>
        </w:tc>
        <w:tc>
          <w:tcPr>
            <w:tcW w:type="dxa" w:w="1234"/>
          </w:tcPr>
          <w:p>
            <w:r/>
            <w:r>
              <w:rPr>
                <w:rFonts w:ascii="Times New Roman" w:hAnsi="Times New Roman" w:eastAsia="Malgun Gothic"/>
                <w:b w:val="0"/>
                <w:i w:val="0"/>
                <w:sz w:val="20"/>
              </w:rPr>
              <w:t>風(음 フウ / 훈 かぜ 바람) + 評(음 ヒョウ 평하다)</w:t>
            </w:r>
          </w:p>
        </w:tc>
        <w:tc>
          <w:tcPr>
            <w:tcW w:type="dxa" w:w="1234"/>
          </w:tcPr>
          <w:p>
            <w:r/>
            <w:r>
              <w:rPr>
                <w:rFonts w:ascii="Times New Roman" w:hAnsi="Times New Roman" w:eastAsia="Malgun Gothic"/>
                <w:b w:val="0"/>
                <w:i w:val="0"/>
                <w:sz w:val="20"/>
              </w:rPr>
              <w:t>«風評って言葉、私、嫌いなんです。» / ふうひょうって ことば、わたし、きらいなんです。 / '풍평'이라는 말, 저는 싫어요.</w:t>
            </w:r>
          </w:p>
        </w:tc>
      </w:tr>
      <w:tr>
        <w:tc>
          <w:tcPr>
            <w:tcW w:type="dxa" w:w="1234"/>
          </w:tcPr>
          <w:p>
            <w:r/>
            <w:r>
              <w:rPr>
                <w:rFonts w:ascii="Times New Roman" w:hAnsi="Times New Roman" w:eastAsia="Malgun Gothic"/>
                <w:b/>
                <w:i w:val="0"/>
                <w:sz w:val="20"/>
              </w:rPr>
              <w:t>委任状</w:t>
            </w:r>
          </w:p>
        </w:tc>
        <w:tc>
          <w:tcPr>
            <w:tcW w:type="dxa" w:w="1234"/>
          </w:tcPr>
          <w:p>
            <w:r/>
            <w:r>
              <w:rPr>
                <w:rFonts w:ascii="Times New Roman" w:hAnsi="Times New Roman" w:eastAsia="Malgun Gothic"/>
                <w:b w:val="0"/>
                <w:i w:val="0"/>
                <w:sz w:val="20"/>
              </w:rPr>
              <w:t>いにんじょう</w:t>
            </w:r>
          </w:p>
        </w:tc>
        <w:tc>
          <w:tcPr>
            <w:tcW w:type="dxa" w:w="1234"/>
          </w:tcPr>
          <w:p>
            <w:r/>
            <w:r>
              <w:rPr>
                <w:rFonts w:ascii="Times New Roman" w:hAnsi="Times New Roman" w:eastAsia="Malgun Gothic"/>
                <w:b w:val="0"/>
                <w:i w:val="0"/>
                <w:sz w:val="20"/>
              </w:rPr>
              <w:t>ininjō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위임장</w:t>
            </w:r>
          </w:p>
        </w:tc>
        <w:tc>
          <w:tcPr>
            <w:tcW w:type="dxa" w:w="1234"/>
          </w:tcPr>
          <w:p>
            <w:r/>
            <w:r>
              <w:rPr>
                <w:rFonts w:ascii="Times New Roman" w:hAnsi="Times New Roman" w:eastAsia="Malgun Gothic"/>
                <w:b w:val="0"/>
                <w:i w:val="0"/>
                <w:sz w:val="20"/>
              </w:rPr>
              <w:t>委(음 イ / 훈 ゆだ-ねる 맡기다) + 任(음 ニン / 훈 まか-せる 맡기다) + 状(음 ジョウ 문서)</w:t>
            </w:r>
          </w:p>
        </w:tc>
        <w:tc>
          <w:tcPr>
            <w:tcW w:type="dxa" w:w="1234"/>
          </w:tcPr>
          <w:p>
            <w:r/>
            <w:r>
              <w:rPr>
                <w:rFonts w:ascii="Times New Roman" w:hAnsi="Times New Roman" w:eastAsia="Malgun Gothic"/>
                <w:b w:val="0"/>
                <w:i w:val="0"/>
                <w:sz w:val="20"/>
              </w:rPr>
              <w:t>«総会の委任状です。» / そうかいの いにんじょうです。 / 총회 위임장이에요.</w:t>
            </w:r>
          </w:p>
        </w:tc>
      </w:tr>
      <w:tr>
        <w:tc>
          <w:tcPr>
            <w:tcW w:type="dxa" w:w="1234"/>
          </w:tcPr>
          <w:p>
            <w:r/>
            <w:r>
              <w:rPr>
                <w:rFonts w:ascii="Times New Roman" w:hAnsi="Times New Roman" w:eastAsia="Malgun Gothic"/>
                <w:b/>
                <w:i w:val="0"/>
                <w:sz w:val="20"/>
              </w:rPr>
              <w:t>組合員</w:t>
            </w:r>
          </w:p>
        </w:tc>
        <w:tc>
          <w:tcPr>
            <w:tcW w:type="dxa" w:w="1234"/>
          </w:tcPr>
          <w:p>
            <w:r/>
            <w:r>
              <w:rPr>
                <w:rFonts w:ascii="Times New Roman" w:hAnsi="Times New Roman" w:eastAsia="Malgun Gothic"/>
                <w:b w:val="0"/>
                <w:i w:val="0"/>
                <w:sz w:val="20"/>
              </w:rPr>
              <w:t>くみあいいん</w:t>
            </w:r>
          </w:p>
        </w:tc>
        <w:tc>
          <w:tcPr>
            <w:tcW w:type="dxa" w:w="1234"/>
          </w:tcPr>
          <w:p>
            <w:r/>
            <w:r>
              <w:rPr>
                <w:rFonts w:ascii="Times New Roman" w:hAnsi="Times New Roman" w:eastAsia="Malgun Gothic"/>
                <w:b w:val="0"/>
                <w:i w:val="0"/>
                <w:sz w:val="20"/>
              </w:rPr>
              <w:t>kumiaiin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조합원</w:t>
            </w:r>
          </w:p>
        </w:tc>
        <w:tc>
          <w:tcPr>
            <w:tcW w:type="dxa" w:w="1234"/>
          </w:tcPr>
          <w:p>
            <w:r/>
            <w:r>
              <w:rPr>
                <w:rFonts w:ascii="Times New Roman" w:hAnsi="Times New Roman" w:eastAsia="Malgun Gothic"/>
                <w:b w:val="0"/>
                <w:i w:val="0"/>
                <w:sz w:val="20"/>
              </w:rPr>
              <w:t>組(음 ソ / 훈 く-む 짜다) + 合(음 ゴウ / 훈 あ-う 맞다) + 員(음 イン 사람). 組合(くみあい)는 훈+훈, 員(いん)은 음</w:t>
            </w:r>
          </w:p>
        </w:tc>
        <w:tc>
          <w:tcPr>
            <w:tcW w:type="dxa" w:w="1234"/>
          </w:tcPr>
          <w:p>
            <w:r/>
            <w:r>
              <w:rPr>
                <w:rFonts w:ascii="Times New Roman" w:hAnsi="Times New Roman" w:eastAsia="Malgun Gothic"/>
                <w:b w:val="0"/>
                <w:i w:val="0"/>
                <w:sz w:val="20"/>
              </w:rPr>
              <w:t>«組合員が知ったうえで決めることだと思います» / くみあいいんが しった うえで きめる ことだと おもいます / 조합원이 알고서 정하는 것이라고 생각합니다</w:t>
            </w:r>
          </w:p>
        </w:tc>
      </w:tr>
      <w:tr>
        <w:tc>
          <w:tcPr>
            <w:tcW w:type="dxa" w:w="1234"/>
          </w:tcPr>
          <w:p>
            <w:r/>
            <w:r>
              <w:rPr>
                <w:rFonts w:ascii="Times New Roman" w:hAnsi="Times New Roman" w:eastAsia="Malgun Gothic"/>
                <w:b/>
                <w:i w:val="0"/>
                <w:sz w:val="20"/>
              </w:rPr>
              <w:t>避難先</w:t>
            </w:r>
          </w:p>
        </w:tc>
        <w:tc>
          <w:tcPr>
            <w:tcW w:type="dxa" w:w="1234"/>
          </w:tcPr>
          <w:p>
            <w:r/>
            <w:r>
              <w:rPr>
                <w:rFonts w:ascii="Times New Roman" w:hAnsi="Times New Roman" w:eastAsia="Malgun Gothic"/>
                <w:b w:val="0"/>
                <w:i w:val="0"/>
                <w:sz w:val="20"/>
              </w:rPr>
              <w:t>ひなんさき</w:t>
            </w:r>
          </w:p>
        </w:tc>
        <w:tc>
          <w:tcPr>
            <w:tcW w:type="dxa" w:w="1234"/>
          </w:tcPr>
          <w:p>
            <w:r/>
            <w:r>
              <w:rPr>
                <w:rFonts w:ascii="Times New Roman" w:hAnsi="Times New Roman" w:eastAsia="Malgun Gothic"/>
                <w:b w:val="0"/>
                <w:i w:val="0"/>
                <w:sz w:val="20"/>
              </w:rPr>
              <w:t>hinansaki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피난처, 피난 간 곳</w:t>
            </w:r>
          </w:p>
        </w:tc>
        <w:tc>
          <w:tcPr>
            <w:tcW w:type="dxa" w:w="1234"/>
          </w:tcPr>
          <w:p>
            <w:r/>
            <w:r>
              <w:rPr>
                <w:rFonts w:ascii="Times New Roman" w:hAnsi="Times New Roman" w:eastAsia="Malgun Gothic"/>
                <w:b w:val="0"/>
                <w:i w:val="0"/>
                <w:sz w:val="20"/>
              </w:rPr>
              <w:t>避(음 ヒ / 훈 さ-ける 피하다) + 難(음 ナン / 훈 むずか-しい 어렵다) + 先(음 セン / 훈 さき 앞, 곳). 음+음+훈</w:t>
            </w:r>
          </w:p>
        </w:tc>
        <w:tc>
          <w:tcPr>
            <w:tcW w:type="dxa" w:w="1234"/>
          </w:tcPr>
          <w:p>
            <w:r/>
            <w:r>
              <w:rPr>
                <w:rFonts w:ascii="Times New Roman" w:hAnsi="Times New Roman" w:eastAsia="Malgun Gothic"/>
                <w:b w:val="0"/>
                <w:i w:val="0"/>
                <w:sz w:val="20"/>
              </w:rPr>
              <w:t>«避難先で年金暮らしのじいさんばあさんには、でかい。» / ひなんさきで ねんきんぐらしの じいさん ばあさんには、でかい。 / 피난지에서 연금으로 사는 노인들한테는 큰돈이야.</w:t>
            </w:r>
          </w:p>
        </w:tc>
      </w:tr>
      <w:tr>
        <w:tc>
          <w:tcPr>
            <w:tcW w:type="dxa" w:w="1234"/>
          </w:tcPr>
          <w:p>
            <w:r/>
            <w:r>
              <w:rPr>
                <w:rFonts w:ascii="Times New Roman" w:hAnsi="Times New Roman" w:eastAsia="Malgun Gothic"/>
                <w:b/>
                <w:i w:val="0"/>
                <w:sz w:val="20"/>
              </w:rPr>
              <w:t>補償金</w:t>
            </w:r>
          </w:p>
        </w:tc>
        <w:tc>
          <w:tcPr>
            <w:tcW w:type="dxa" w:w="1234"/>
          </w:tcPr>
          <w:p>
            <w:r/>
            <w:r>
              <w:rPr>
                <w:rFonts w:ascii="Times New Roman" w:hAnsi="Times New Roman" w:eastAsia="Malgun Gothic"/>
                <w:b w:val="0"/>
                <w:i w:val="0"/>
                <w:sz w:val="20"/>
              </w:rPr>
              <w:t>ほしょうきん</w:t>
            </w:r>
          </w:p>
        </w:tc>
        <w:tc>
          <w:tcPr>
            <w:tcW w:type="dxa" w:w="1234"/>
          </w:tcPr>
          <w:p>
            <w:r/>
            <w:r>
              <w:rPr>
                <w:rFonts w:ascii="Times New Roman" w:hAnsi="Times New Roman" w:eastAsia="Malgun Gothic"/>
                <w:b w:val="0"/>
                <w:i w:val="0"/>
                <w:sz w:val="20"/>
              </w:rPr>
              <w:t>hoshōkin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보상금</w:t>
            </w:r>
          </w:p>
        </w:tc>
        <w:tc>
          <w:tcPr>
            <w:tcW w:type="dxa" w:w="1234"/>
          </w:tcPr>
          <w:p>
            <w:r/>
            <w:r>
              <w:rPr>
                <w:rFonts w:ascii="Times New Roman" w:hAnsi="Times New Roman" w:eastAsia="Malgun Gothic"/>
                <w:b w:val="0"/>
                <w:i w:val="0"/>
                <w:sz w:val="20"/>
              </w:rPr>
              <w:t>補(음 ホ / 훈 おぎな-う 보충하다) + 償(음 ショウ / 훈 つぐな-う 갚다) + 金(음 キン / 훈 かね 돈)</w:t>
            </w:r>
          </w:p>
        </w:tc>
        <w:tc>
          <w:tcPr>
            <w:tcW w:type="dxa" w:w="1234"/>
          </w:tcPr>
          <w:p>
            <w:r/>
            <w:r>
              <w:rPr>
                <w:rFonts w:ascii="Times New Roman" w:hAnsi="Times New Roman" w:eastAsia="Malgun Gothic"/>
                <w:b w:val="0"/>
                <w:i w:val="0"/>
                <w:sz w:val="20"/>
              </w:rPr>
              <w:t>«補償金の額は、決まっているんですか。» / ほしょうきんの がくは、きまって いるんですか。 / 보상금 액수는 정해져 있습니까?</w:t>
            </w:r>
          </w:p>
        </w:tc>
      </w:tr>
      <w:tr>
        <w:tc>
          <w:tcPr>
            <w:tcW w:type="dxa" w:w="1234"/>
          </w:tcPr>
          <w:p>
            <w:r/>
            <w:r>
              <w:rPr>
                <w:rFonts w:ascii="Times New Roman" w:hAnsi="Times New Roman" w:eastAsia="Malgun Gothic"/>
                <w:b/>
                <w:i w:val="0"/>
                <w:sz w:val="20"/>
              </w:rPr>
              <w:t>撤回届</w:t>
            </w:r>
          </w:p>
        </w:tc>
        <w:tc>
          <w:tcPr>
            <w:tcW w:type="dxa" w:w="1234"/>
          </w:tcPr>
          <w:p>
            <w:r/>
            <w:r>
              <w:rPr>
                <w:rFonts w:ascii="Times New Roman" w:hAnsi="Times New Roman" w:eastAsia="Malgun Gothic"/>
                <w:b w:val="0"/>
                <w:i w:val="0"/>
                <w:sz w:val="20"/>
              </w:rPr>
              <w:t>てっかいとどけ</w:t>
            </w:r>
          </w:p>
        </w:tc>
        <w:tc>
          <w:tcPr>
            <w:tcW w:type="dxa" w:w="1234"/>
          </w:tcPr>
          <w:p>
            <w:r/>
            <w:r>
              <w:rPr>
                <w:rFonts w:ascii="Times New Roman" w:hAnsi="Times New Roman" w:eastAsia="Malgun Gothic"/>
                <w:b w:val="0"/>
                <w:i w:val="0"/>
                <w:sz w:val="20"/>
              </w:rPr>
              <w:t>tekkai todoke</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철회서(철회 신고서)</w:t>
            </w:r>
          </w:p>
        </w:tc>
        <w:tc>
          <w:tcPr>
            <w:tcW w:type="dxa" w:w="1234"/>
          </w:tcPr>
          <w:p>
            <w:r/>
            <w:r>
              <w:rPr>
                <w:rFonts w:ascii="Times New Roman" w:hAnsi="Times New Roman" w:eastAsia="Malgun Gothic"/>
                <w:b w:val="0"/>
                <w:i w:val="0"/>
                <w:sz w:val="20"/>
              </w:rPr>
              <w:t>撤(음 テツ 거두다) + 回(음 カイ / 훈 まわ-す 돌리다) + 届(훈 とど-ける 신고하다). てつ+かい → てっかい(촉음화), 届(とどけ)은 훈</w:t>
            </w:r>
          </w:p>
        </w:tc>
        <w:tc>
          <w:tcPr>
            <w:tcW w:type="dxa" w:w="1234"/>
          </w:tcPr>
          <w:p>
            <w:r/>
            <w:r>
              <w:rPr>
                <w:rFonts w:ascii="Times New Roman" w:hAnsi="Times New Roman" w:eastAsia="Malgun Gothic"/>
                <w:b w:val="0"/>
                <w:i w:val="0"/>
                <w:sz w:val="20"/>
              </w:rPr>
              <w:t>«撤回届の書式は、事務所で作ります。» / てっかいとどけの しょしきは、じむしょで つくります。 / 철회서 서식은 사무소에서 만들겠습니다.</w:t>
            </w:r>
          </w:p>
        </w:tc>
      </w:tr>
      <w:tr>
        <w:tc>
          <w:tcPr>
            <w:tcW w:type="dxa" w:w="1234"/>
          </w:tcPr>
          <w:p>
            <w:r/>
            <w:r>
              <w:rPr>
                <w:rFonts w:ascii="Times New Roman" w:hAnsi="Times New Roman" w:eastAsia="Malgun Gothic"/>
                <w:b/>
                <w:i w:val="0"/>
                <w:sz w:val="20"/>
              </w:rPr>
              <w:t>試験操業</w:t>
            </w:r>
          </w:p>
        </w:tc>
        <w:tc>
          <w:tcPr>
            <w:tcW w:type="dxa" w:w="1234"/>
          </w:tcPr>
          <w:p>
            <w:r/>
            <w:r>
              <w:rPr>
                <w:rFonts w:ascii="Times New Roman" w:hAnsi="Times New Roman" w:eastAsia="Malgun Gothic"/>
                <w:b w:val="0"/>
                <w:i w:val="0"/>
                <w:sz w:val="20"/>
              </w:rPr>
              <w:t>しけんそうぎょう</w:t>
            </w:r>
          </w:p>
        </w:tc>
        <w:tc>
          <w:tcPr>
            <w:tcW w:type="dxa" w:w="1234"/>
          </w:tcPr>
          <w:p>
            <w:r/>
            <w:r>
              <w:rPr>
                <w:rFonts w:ascii="Times New Roman" w:hAnsi="Times New Roman" w:eastAsia="Malgun Gothic"/>
                <w:b w:val="0"/>
                <w:i w:val="0"/>
                <w:sz w:val="20"/>
              </w:rPr>
              <w:t>shiken sōgyō</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시험 조업(정해진 어종·양만 잡는 제한 조업)</w:t>
            </w:r>
          </w:p>
        </w:tc>
        <w:tc>
          <w:tcPr>
            <w:tcW w:type="dxa" w:w="1234"/>
          </w:tcPr>
          <w:p>
            <w:r/>
            <w:r>
              <w:rPr>
                <w:rFonts w:ascii="Times New Roman" w:hAnsi="Times New Roman" w:eastAsia="Malgun Gothic"/>
                <w:b w:val="0"/>
                <w:i w:val="0"/>
                <w:sz w:val="20"/>
              </w:rPr>
              <w:t>試(음 シ / 훈 ため-す 시험하다) + 験(음 ケン 효험) + 操(음 ソウ / 훈 あやつ-る 조종하다) + 業(음 ギョウ 일)</w:t>
            </w:r>
          </w:p>
        </w:tc>
        <w:tc>
          <w:tcPr>
            <w:tcW w:type="dxa" w:w="1234"/>
          </w:tcPr>
          <w:p>
            <w:r/>
            <w:r>
              <w:rPr>
                <w:rFonts w:ascii="Times New Roman" w:hAnsi="Times New Roman" w:eastAsia="Malgun Gothic"/>
                <w:b w:val="0"/>
                <w:i w:val="0"/>
                <w:sz w:val="20"/>
              </w:rPr>
              <w:t>«試験操業になって八年だ。» / しけんそうぎょうに なって はちねんだ。 / 시험 조업이 된 지 8년이야.</w:t>
            </w:r>
          </w:p>
        </w:tc>
      </w:tr>
      <w:tr>
        <w:tc>
          <w:tcPr>
            <w:tcW w:type="dxa" w:w="1234"/>
          </w:tcPr>
          <w:p>
            <w:r/>
            <w:r>
              <w:rPr>
                <w:rFonts w:ascii="Times New Roman" w:hAnsi="Times New Roman" w:eastAsia="Malgun Gothic"/>
                <w:b/>
                <w:i w:val="0"/>
                <w:sz w:val="20"/>
              </w:rPr>
              <w:t>除染</w:t>
            </w:r>
          </w:p>
        </w:tc>
        <w:tc>
          <w:tcPr>
            <w:tcW w:type="dxa" w:w="1234"/>
          </w:tcPr>
          <w:p>
            <w:r/>
            <w:r>
              <w:rPr>
                <w:rFonts w:ascii="Times New Roman" w:hAnsi="Times New Roman" w:eastAsia="Malgun Gothic"/>
                <w:b w:val="0"/>
                <w:i w:val="0"/>
                <w:sz w:val="20"/>
              </w:rPr>
              <w:t>じょせん</w:t>
            </w:r>
          </w:p>
        </w:tc>
        <w:tc>
          <w:tcPr>
            <w:tcW w:type="dxa" w:w="1234"/>
          </w:tcPr>
          <w:p>
            <w:r/>
            <w:r>
              <w:rPr>
                <w:rFonts w:ascii="Times New Roman" w:hAnsi="Times New Roman" w:eastAsia="Malgun Gothic"/>
                <w:b w:val="0"/>
                <w:i w:val="0"/>
                <w:sz w:val="20"/>
              </w:rPr>
              <w:t>josen</w:t>
            </w:r>
          </w:p>
        </w:tc>
        <w:tc>
          <w:tcPr>
            <w:tcW w:type="dxa" w:w="1234"/>
          </w:tcPr>
          <w:p>
            <w:r/>
            <w:r>
              <w:rPr>
                <w:rFonts w:ascii="Times New Roman" w:hAnsi="Times New Roman" w:eastAsia="Malgun Gothic"/>
                <w:b w:val="0"/>
                <w:i w:val="0"/>
                <w:sz w:val="20"/>
              </w:rPr>
              <w:t>명사·する동사</w:t>
            </w:r>
          </w:p>
        </w:tc>
        <w:tc>
          <w:tcPr>
            <w:tcW w:type="dxa" w:w="1234"/>
          </w:tcPr>
          <w:p>
            <w:r/>
            <w:r>
              <w:rPr>
                <w:rFonts w:ascii="Times New Roman" w:hAnsi="Times New Roman" w:eastAsia="Malgun Gothic"/>
                <w:b w:val="0"/>
                <w:i w:val="0"/>
                <w:sz w:val="20"/>
              </w:rPr>
              <w:t>제염(방사성 물질 제거 작업)</w:t>
            </w:r>
          </w:p>
        </w:tc>
        <w:tc>
          <w:tcPr>
            <w:tcW w:type="dxa" w:w="1234"/>
          </w:tcPr>
          <w:p>
            <w:r/>
            <w:r>
              <w:rPr>
                <w:rFonts w:ascii="Times New Roman" w:hAnsi="Times New Roman" w:eastAsia="Malgun Gothic"/>
                <w:b w:val="0"/>
                <w:i w:val="0"/>
                <w:sz w:val="20"/>
              </w:rPr>
              <w:t>除(음 ジョ / 훈 のぞ-く 없애다) + 染(음 セン / 훈 そ-める 물들이다)</w:t>
            </w:r>
          </w:p>
        </w:tc>
        <w:tc>
          <w:tcPr>
            <w:tcW w:type="dxa" w:w="1234"/>
          </w:tcPr>
          <w:p>
            <w:r/>
            <w:r>
              <w:rPr>
                <w:rFonts w:ascii="Times New Roman" w:hAnsi="Times New Roman" w:eastAsia="Malgun Gothic"/>
                <w:b w:val="0"/>
                <w:i w:val="0"/>
                <w:sz w:val="20"/>
              </w:rPr>
              <w:t>«若いのは、みんな原発か除染に行った。» / わかいのは、みんな げんぱつか じょせんに いった。 / 젊은 사람들은 다 원전이나 제염 일하러 갔어.</w:t>
            </w:r>
          </w:p>
        </w:tc>
      </w:tr>
      <w:tr>
        <w:tc>
          <w:tcPr>
            <w:tcW w:type="dxa" w:w="1234"/>
          </w:tcPr>
          <w:p>
            <w:r/>
            <w:r>
              <w:rPr>
                <w:rFonts w:ascii="Times New Roman" w:hAnsi="Times New Roman" w:eastAsia="Malgun Gothic"/>
                <w:b/>
                <w:i w:val="0"/>
                <w:sz w:val="20"/>
              </w:rPr>
              <w:t>潰れる</w:t>
            </w:r>
          </w:p>
        </w:tc>
        <w:tc>
          <w:tcPr>
            <w:tcW w:type="dxa" w:w="1234"/>
          </w:tcPr>
          <w:p>
            <w:r/>
            <w:r>
              <w:rPr>
                <w:rFonts w:ascii="Times New Roman" w:hAnsi="Times New Roman" w:eastAsia="Malgun Gothic"/>
                <w:b w:val="0"/>
                <w:i w:val="0"/>
                <w:sz w:val="20"/>
              </w:rPr>
              <w:t>つぶれる</w:t>
            </w:r>
          </w:p>
        </w:tc>
        <w:tc>
          <w:tcPr>
            <w:tcW w:type="dxa" w:w="1234"/>
          </w:tcPr>
          <w:p>
            <w:r/>
            <w:r>
              <w:rPr>
                <w:rFonts w:ascii="Times New Roman" w:hAnsi="Times New Roman" w:eastAsia="Malgun Gothic"/>
                <w:b w:val="0"/>
                <w:i w:val="0"/>
                <w:sz w:val="20"/>
              </w:rPr>
              <w:t>tsubureru</w:t>
            </w:r>
          </w:p>
        </w:tc>
        <w:tc>
          <w:tcPr>
            <w:tcW w:type="dxa" w:w="1234"/>
          </w:tcPr>
          <w:p>
            <w:r/>
            <w:r>
              <w:rPr>
                <w:rFonts w:ascii="Times New Roman" w:hAnsi="Times New Roman" w:eastAsia="Malgun Gothic"/>
                <w:b w:val="0"/>
                <w:i w:val="0"/>
                <w:sz w:val="20"/>
              </w:rPr>
              <w:t>동사 2그룹 · た형 つぶれた · 조건 つぶれたら</w:t>
            </w:r>
          </w:p>
        </w:tc>
        <w:tc>
          <w:tcPr>
            <w:tcW w:type="dxa" w:w="1234"/>
          </w:tcPr>
          <w:p>
            <w:r/>
            <w:r>
              <w:rPr>
                <w:rFonts w:ascii="Times New Roman" w:hAnsi="Times New Roman" w:eastAsia="Malgun Gothic"/>
                <w:b w:val="0"/>
                <w:i w:val="0"/>
                <w:sz w:val="20"/>
              </w:rPr>
              <w:t>망하다, 찌그러지다</w:t>
            </w:r>
          </w:p>
        </w:tc>
        <w:tc>
          <w:tcPr>
            <w:tcW w:type="dxa" w:w="1234"/>
          </w:tcPr>
          <w:p>
            <w:r/>
            <w:r>
              <w:rPr>
                <w:rFonts w:ascii="Times New Roman" w:hAnsi="Times New Roman" w:eastAsia="Malgun Gothic"/>
                <w:b w:val="0"/>
                <w:i w:val="0"/>
                <w:sz w:val="20"/>
              </w:rPr>
              <w:t>潰(음 カイ / 훈 つぶ-れる 찌부러지다)</w:t>
            </w:r>
          </w:p>
        </w:tc>
        <w:tc>
          <w:tcPr>
            <w:tcW w:type="dxa" w:w="1234"/>
          </w:tcPr>
          <w:p>
            <w:r/>
            <w:r>
              <w:rPr>
                <w:rFonts w:ascii="Times New Roman" w:hAnsi="Times New Roman" w:eastAsia="Malgun Gothic"/>
                <w:b w:val="0"/>
                <w:i w:val="0"/>
                <w:sz w:val="20"/>
              </w:rPr>
              <w:t>«漁協が潰れたら、浜も海も守るやつがいなくなる。» / ぎょきょうが つぶれたら、はまも うみも まもる やつが いなく なる。 / 어협이 망하면 바닷가도 바다도 지킬 사람이 없어져.</w:t>
            </w:r>
          </w:p>
        </w:tc>
      </w:tr>
      <w:tr>
        <w:tc>
          <w:tcPr>
            <w:tcW w:type="dxa" w:w="1234"/>
          </w:tcPr>
          <w:p>
            <w:r/>
            <w:r>
              <w:rPr>
                <w:rFonts w:ascii="Times New Roman" w:hAnsi="Times New Roman" w:eastAsia="Malgun Gothic"/>
                <w:b/>
                <w:i w:val="0"/>
                <w:sz w:val="20"/>
              </w:rPr>
              <w:t>後ろ指</w:t>
            </w:r>
          </w:p>
        </w:tc>
        <w:tc>
          <w:tcPr>
            <w:tcW w:type="dxa" w:w="1234"/>
          </w:tcPr>
          <w:p>
            <w:r/>
            <w:r>
              <w:rPr>
                <w:rFonts w:ascii="Times New Roman" w:hAnsi="Times New Roman" w:eastAsia="Malgun Gothic"/>
                <w:b w:val="0"/>
                <w:i w:val="0"/>
                <w:sz w:val="20"/>
              </w:rPr>
              <w:t>うしろゆび</w:t>
            </w:r>
          </w:p>
        </w:tc>
        <w:tc>
          <w:tcPr>
            <w:tcW w:type="dxa" w:w="1234"/>
          </w:tcPr>
          <w:p>
            <w:r/>
            <w:r>
              <w:rPr>
                <w:rFonts w:ascii="Times New Roman" w:hAnsi="Times New Roman" w:eastAsia="Malgun Gothic"/>
                <w:b w:val="0"/>
                <w:i w:val="0"/>
                <w:sz w:val="20"/>
              </w:rPr>
              <w:t>ushiroyubi</w:t>
            </w:r>
          </w:p>
        </w:tc>
        <w:tc>
          <w:tcPr>
            <w:tcW w:type="dxa" w:w="1234"/>
          </w:tcPr>
          <w:p>
            <w:r/>
            <w:r>
              <w:rPr>
                <w:rFonts w:ascii="Times New Roman" w:hAnsi="Times New Roman" w:eastAsia="Malgun Gothic"/>
                <w:b w:val="0"/>
                <w:i w:val="0"/>
                <w:sz w:val="20"/>
              </w:rPr>
              <w:t>명사 · 後(うし)ろ指(ゆび)をさされる(수동: 손가락질 받다)</w:t>
            </w:r>
          </w:p>
        </w:tc>
        <w:tc>
          <w:tcPr>
            <w:tcW w:type="dxa" w:w="1234"/>
          </w:tcPr>
          <w:p>
            <w:r/>
            <w:r>
              <w:rPr>
                <w:rFonts w:ascii="Times New Roman" w:hAnsi="Times New Roman" w:eastAsia="Malgun Gothic"/>
                <w:b w:val="0"/>
                <w:i w:val="0"/>
                <w:sz w:val="20"/>
              </w:rPr>
              <w:t>뒤에서 하는 손가락질, 비난</w:t>
            </w:r>
          </w:p>
        </w:tc>
        <w:tc>
          <w:tcPr>
            <w:tcW w:type="dxa" w:w="1234"/>
          </w:tcPr>
          <w:p>
            <w:r/>
            <w:r>
              <w:rPr>
                <w:rFonts w:ascii="Times New Roman" w:hAnsi="Times New Roman" w:eastAsia="Malgun Gothic"/>
                <w:b w:val="0"/>
                <w:i w:val="0"/>
                <w:sz w:val="20"/>
              </w:rPr>
              <w:t>後(음 ゴ·コウ / 훈 うし-ろ 뒤) + 指(음 シ / 훈 ゆび 손가락). 훈+훈</w:t>
            </w:r>
          </w:p>
        </w:tc>
        <w:tc>
          <w:tcPr>
            <w:tcW w:type="dxa" w:w="1234"/>
          </w:tcPr>
          <w:p>
            <w:r/>
            <w:r>
              <w:rPr>
                <w:rFonts w:ascii="Times New Roman" w:hAnsi="Times New Roman" w:eastAsia="Malgun Gothic"/>
                <w:b w:val="0"/>
                <w:i w:val="0"/>
                <w:sz w:val="20"/>
              </w:rPr>
              <w:t>«後ろ指さされる補償金なんか、浜の恥だ。» / うしろゆび さされる ほしょうきんなんか、はまの はじだ。 / 뒤에서 손가락질 받는 보상금 따위는 바닷가의 수치야.</w:t>
            </w:r>
          </w:p>
        </w:tc>
      </w:tr>
      <w:tr>
        <w:tc>
          <w:tcPr>
            <w:tcW w:type="dxa" w:w="1234"/>
          </w:tcPr>
          <w:p>
            <w:r/>
            <w:r>
              <w:rPr>
                <w:rFonts w:ascii="Times New Roman" w:hAnsi="Times New Roman" w:eastAsia="Malgun Gothic"/>
                <w:b/>
                <w:i w:val="0"/>
                <w:sz w:val="20"/>
              </w:rPr>
              <w:t>幸福</w:t>
            </w:r>
          </w:p>
        </w:tc>
        <w:tc>
          <w:tcPr>
            <w:tcW w:type="dxa" w:w="1234"/>
          </w:tcPr>
          <w:p>
            <w:r/>
            <w:r>
              <w:rPr>
                <w:rFonts w:ascii="Times New Roman" w:hAnsi="Times New Roman" w:eastAsia="Malgun Gothic"/>
                <w:b w:val="0"/>
                <w:i w:val="0"/>
                <w:sz w:val="20"/>
              </w:rPr>
              <w:t>こうふく</w:t>
            </w:r>
          </w:p>
        </w:tc>
        <w:tc>
          <w:tcPr>
            <w:tcW w:type="dxa" w:w="1234"/>
          </w:tcPr>
          <w:p>
            <w:r/>
            <w:r>
              <w:rPr>
                <w:rFonts w:ascii="Times New Roman" w:hAnsi="Times New Roman" w:eastAsia="Malgun Gothic"/>
                <w:b w:val="0"/>
                <w:i w:val="0"/>
                <w:sz w:val="20"/>
              </w:rPr>
              <w:t>kōfuku</w:t>
            </w:r>
          </w:p>
        </w:tc>
        <w:tc>
          <w:tcPr>
            <w:tcW w:type="dxa" w:w="1234"/>
          </w:tcPr>
          <w:p>
            <w:r/>
            <w:r>
              <w:rPr>
                <w:rFonts w:ascii="Times New Roman" w:hAnsi="Times New Roman" w:eastAsia="Malgun Gothic"/>
                <w:b w:val="0"/>
                <w:i w:val="0"/>
                <w:sz w:val="20"/>
              </w:rPr>
              <w:t>명사·な형용사</w:t>
            </w:r>
          </w:p>
        </w:tc>
        <w:tc>
          <w:tcPr>
            <w:tcW w:type="dxa" w:w="1234"/>
          </w:tcPr>
          <w:p>
            <w:r/>
            <w:r>
              <w:rPr>
                <w:rFonts w:ascii="Times New Roman" w:hAnsi="Times New Roman" w:eastAsia="Malgun Gothic"/>
                <w:b w:val="0"/>
                <w:i w:val="0"/>
                <w:sz w:val="20"/>
              </w:rPr>
              <w:t>행복</w:t>
            </w:r>
          </w:p>
        </w:tc>
        <w:tc>
          <w:tcPr>
            <w:tcW w:type="dxa" w:w="1234"/>
          </w:tcPr>
          <w:p>
            <w:r/>
            <w:r>
              <w:rPr>
                <w:rFonts w:ascii="Times New Roman" w:hAnsi="Times New Roman" w:eastAsia="Malgun Gothic"/>
                <w:b w:val="0"/>
                <w:i w:val="0"/>
                <w:sz w:val="20"/>
              </w:rPr>
              <w:t>幸(음 コウ / 훈 しあわ-せ·さいわ-い 행복) + 福(음 フク 복)</w:t>
            </w:r>
          </w:p>
        </w:tc>
        <w:tc>
          <w:tcPr>
            <w:tcW w:type="dxa" w:w="1234"/>
          </w:tcPr>
          <w:p>
            <w:r/>
            <w:r>
              <w:rPr>
                <w:rFonts w:ascii="Times New Roman" w:hAnsi="Times New Roman" w:eastAsia="Malgun Gothic"/>
                <w:b w:val="0"/>
                <w:i w:val="0"/>
                <w:sz w:val="20"/>
              </w:rPr>
              <w:t>«世界がぜんたい幸福にならないうちは個人の幸福はあり得ない» / せかいが ぜんたい こうふくに ならない うちは こじんの こうふくは ありえない / 세계 전체가 행복해지지 않는 한 개인의 행복은 있을 수 없다</w:t>
            </w:r>
          </w:p>
        </w:tc>
      </w:tr>
      <w:tr>
        <w:tc>
          <w:tcPr>
            <w:tcW w:type="dxa" w:w="1234"/>
          </w:tcPr>
          <w:p>
            <w:r/>
            <w:r>
              <w:rPr>
                <w:rFonts w:ascii="Times New Roman" w:hAnsi="Times New Roman" w:eastAsia="Malgun Gothic"/>
                <w:b/>
                <w:i w:val="0"/>
                <w:sz w:val="20"/>
              </w:rPr>
              <w:t>精一杯</w:t>
            </w:r>
          </w:p>
        </w:tc>
        <w:tc>
          <w:tcPr>
            <w:tcW w:type="dxa" w:w="1234"/>
          </w:tcPr>
          <w:p>
            <w:r/>
            <w:r>
              <w:rPr>
                <w:rFonts w:ascii="Times New Roman" w:hAnsi="Times New Roman" w:eastAsia="Malgun Gothic"/>
                <w:b w:val="0"/>
                <w:i w:val="0"/>
                <w:sz w:val="20"/>
              </w:rPr>
              <w:t>せいいっぱい</w:t>
            </w:r>
          </w:p>
        </w:tc>
        <w:tc>
          <w:tcPr>
            <w:tcW w:type="dxa" w:w="1234"/>
          </w:tcPr>
          <w:p>
            <w:r/>
            <w:r>
              <w:rPr>
                <w:rFonts w:ascii="Times New Roman" w:hAnsi="Times New Roman" w:eastAsia="Malgun Gothic"/>
                <w:b w:val="0"/>
                <w:i w:val="0"/>
                <w:sz w:val="20"/>
              </w:rPr>
              <w:t>sei-ippai</w:t>
            </w:r>
          </w:p>
        </w:tc>
        <w:tc>
          <w:tcPr>
            <w:tcW w:type="dxa" w:w="1234"/>
          </w:tcPr>
          <w:p>
            <w:r/>
            <w:r>
              <w:rPr>
                <w:rFonts w:ascii="Times New Roman" w:hAnsi="Times New Roman" w:eastAsia="Malgun Gothic"/>
                <w:b w:val="0"/>
                <w:i w:val="0"/>
                <w:sz w:val="20"/>
              </w:rPr>
              <w:t>명사·부사</w:t>
            </w:r>
          </w:p>
        </w:tc>
        <w:tc>
          <w:tcPr>
            <w:tcW w:type="dxa" w:w="1234"/>
          </w:tcPr>
          <w:p>
            <w:r/>
            <w:r>
              <w:rPr>
                <w:rFonts w:ascii="Times New Roman" w:hAnsi="Times New Roman" w:eastAsia="Malgun Gothic"/>
                <w:b w:val="0"/>
                <w:i w:val="0"/>
                <w:sz w:val="20"/>
              </w:rPr>
              <w:t>힘껏, (그것만으로) 벅참</w:t>
            </w:r>
          </w:p>
        </w:tc>
        <w:tc>
          <w:tcPr>
            <w:tcW w:type="dxa" w:w="1234"/>
          </w:tcPr>
          <w:p>
            <w:r/>
            <w:r>
              <w:rPr>
                <w:rFonts w:ascii="Times New Roman" w:hAnsi="Times New Roman" w:eastAsia="Malgun Gothic"/>
                <w:b w:val="0"/>
                <w:i w:val="0"/>
                <w:sz w:val="20"/>
              </w:rPr>
              <w:t>精(음 セイ 정성) + 一(음 イチ → いっ) + 杯(음 ハイ → ぱい 잔). 촉음 뒤 は행이 ぱ로</w:t>
            </w:r>
          </w:p>
        </w:tc>
        <w:tc>
          <w:tcPr>
            <w:tcW w:type="dxa" w:w="1234"/>
          </w:tcPr>
          <w:p>
            <w:r/>
            <w:r>
              <w:rPr>
                <w:rFonts w:ascii="Times New Roman" w:hAnsi="Times New Roman" w:eastAsia="Malgun Gothic"/>
                <w:b w:val="0"/>
                <w:i w:val="0"/>
                <w:sz w:val="20"/>
              </w:rPr>
              <w:t>«四十人の幸福で、精一杯なんだよ。» / よんじゅうにんの こうふくで、せいいっぱいなんだよ。 / 마흔 명의 행복만으로도 벅차단 말이야.</w:t>
            </w:r>
          </w:p>
        </w:tc>
      </w:tr>
      <w:tr>
        <w:tc>
          <w:tcPr>
            <w:tcW w:type="dxa" w:w="1234"/>
          </w:tcPr>
          <w:p>
            <w:r/>
            <w:r>
              <w:rPr>
                <w:rFonts w:ascii="Times New Roman" w:hAnsi="Times New Roman" w:eastAsia="Malgun Gothic"/>
                <w:b/>
                <w:i w:val="0"/>
                <w:sz w:val="20"/>
              </w:rPr>
              <w:t>無地</w:t>
            </w:r>
          </w:p>
        </w:tc>
        <w:tc>
          <w:tcPr>
            <w:tcW w:type="dxa" w:w="1234"/>
          </w:tcPr>
          <w:p>
            <w:r/>
            <w:r>
              <w:rPr>
                <w:rFonts w:ascii="Times New Roman" w:hAnsi="Times New Roman" w:eastAsia="Malgun Gothic"/>
                <w:b w:val="0"/>
                <w:i w:val="0"/>
                <w:sz w:val="20"/>
              </w:rPr>
              <w:t>むじ</w:t>
            </w:r>
          </w:p>
        </w:tc>
        <w:tc>
          <w:tcPr>
            <w:tcW w:type="dxa" w:w="1234"/>
          </w:tcPr>
          <w:p>
            <w:r/>
            <w:r>
              <w:rPr>
                <w:rFonts w:ascii="Times New Roman" w:hAnsi="Times New Roman" w:eastAsia="Malgun Gothic"/>
                <w:b w:val="0"/>
                <w:i w:val="0"/>
                <w:sz w:val="20"/>
              </w:rPr>
              <w:t>muji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민무늬, 무늬 없음</w:t>
            </w:r>
          </w:p>
        </w:tc>
        <w:tc>
          <w:tcPr>
            <w:tcW w:type="dxa" w:w="1234"/>
          </w:tcPr>
          <w:p>
            <w:r/>
            <w:r>
              <w:rPr>
                <w:rFonts w:ascii="Times New Roman" w:hAnsi="Times New Roman" w:eastAsia="Malgun Gothic"/>
                <w:b w:val="0"/>
                <w:i w:val="0"/>
                <w:sz w:val="20"/>
              </w:rPr>
              <w:t>無(음 ム·ブ / 훈 な-い 없다) + 地(음 チ·ジ 땅, 바탕)</w:t>
            </w:r>
          </w:p>
        </w:tc>
        <w:tc>
          <w:tcPr>
            <w:tcW w:type="dxa" w:w="1234"/>
          </w:tcPr>
          <w:p>
            <w:r/>
            <w:r>
              <w:rPr>
                <w:rFonts w:ascii="Times New Roman" w:hAnsi="Times New Roman" w:eastAsia="Malgun Gothic"/>
                <w:b w:val="0"/>
                <w:i w:val="0"/>
                <w:sz w:val="20"/>
              </w:rPr>
              <w:t>«こっちが無地のシルバー。» / こっちが むじの シルバー。 / 이쪽이 민무늬 실버예요.</w:t>
            </w:r>
          </w:p>
        </w:tc>
      </w:tr>
      <w:tr>
        <w:tc>
          <w:tcPr>
            <w:tcW w:type="dxa" w:w="1234"/>
          </w:tcPr>
          <w:p>
            <w:r/>
            <w:r>
              <w:rPr>
                <w:rFonts w:ascii="Times New Roman" w:hAnsi="Times New Roman" w:eastAsia="Malgun Gothic"/>
                <w:b/>
                <w:i w:val="0"/>
                <w:sz w:val="20"/>
              </w:rPr>
              <w:t>柄</w:t>
            </w:r>
          </w:p>
        </w:tc>
        <w:tc>
          <w:tcPr>
            <w:tcW w:type="dxa" w:w="1234"/>
          </w:tcPr>
          <w:p>
            <w:r/>
            <w:r>
              <w:rPr>
                <w:rFonts w:ascii="Times New Roman" w:hAnsi="Times New Roman" w:eastAsia="Malgun Gothic"/>
                <w:b w:val="0"/>
                <w:i w:val="0"/>
                <w:sz w:val="20"/>
              </w:rPr>
              <w:t>がら</w:t>
            </w:r>
          </w:p>
        </w:tc>
        <w:tc>
          <w:tcPr>
            <w:tcW w:type="dxa" w:w="1234"/>
          </w:tcPr>
          <w:p>
            <w:r/>
            <w:r>
              <w:rPr>
                <w:rFonts w:ascii="Times New Roman" w:hAnsi="Times New Roman" w:eastAsia="Malgun Gothic"/>
                <w:b w:val="0"/>
                <w:i w:val="0"/>
                <w:sz w:val="20"/>
              </w:rPr>
              <w:t>gara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무늬; (사람의) 됨됨이</w:t>
            </w:r>
          </w:p>
        </w:tc>
        <w:tc>
          <w:tcPr>
            <w:tcW w:type="dxa" w:w="1234"/>
          </w:tcPr>
          <w:p>
            <w:r/>
            <w:r>
              <w:rPr>
                <w:rFonts w:ascii="Times New Roman" w:hAnsi="Times New Roman" w:eastAsia="Malgun Gothic"/>
                <w:b w:val="0"/>
                <w:i w:val="0"/>
                <w:sz w:val="20"/>
              </w:rPr>
              <w:t>柄(음 ヘイ / 훈 がら 무늬·え 자루)</w:t>
            </w:r>
          </w:p>
        </w:tc>
        <w:tc>
          <w:tcPr>
            <w:tcW w:type="dxa" w:w="1234"/>
          </w:tcPr>
          <w:p>
            <w:r/>
            <w:r>
              <w:rPr>
                <w:rFonts w:ascii="Times New Roman" w:hAnsi="Times New Roman" w:eastAsia="Malgun Gothic"/>
                <w:b w:val="0"/>
                <w:i w:val="0"/>
                <w:sz w:val="20"/>
              </w:rPr>
              <w:t>«こっちは、少し織りで柄が入ってます。» / こっちは、すこし おりで がらが はいってます。 / 이쪽은 짜임으로 무늬가 조금 들어가 있어요.</w:t>
            </w:r>
          </w:p>
        </w:tc>
      </w:tr>
      <w:tr>
        <w:tc>
          <w:tcPr>
            <w:tcW w:type="dxa" w:w="1234"/>
          </w:tcPr>
          <w:p>
            <w:r/>
            <w:r>
              <w:rPr>
                <w:rFonts w:ascii="Times New Roman" w:hAnsi="Times New Roman" w:eastAsia="Malgun Gothic"/>
                <w:b/>
                <w:i w:val="0"/>
                <w:sz w:val="20"/>
              </w:rPr>
              <w:t>跡取り</w:t>
            </w:r>
          </w:p>
        </w:tc>
        <w:tc>
          <w:tcPr>
            <w:tcW w:type="dxa" w:w="1234"/>
          </w:tcPr>
          <w:p>
            <w:r/>
            <w:r>
              <w:rPr>
                <w:rFonts w:ascii="Times New Roman" w:hAnsi="Times New Roman" w:eastAsia="Malgun Gothic"/>
                <w:b w:val="0"/>
                <w:i w:val="0"/>
                <w:sz w:val="20"/>
              </w:rPr>
              <w:t>あととり</w:t>
            </w:r>
          </w:p>
        </w:tc>
        <w:tc>
          <w:tcPr>
            <w:tcW w:type="dxa" w:w="1234"/>
          </w:tcPr>
          <w:p>
            <w:r/>
            <w:r>
              <w:rPr>
                <w:rFonts w:ascii="Times New Roman" w:hAnsi="Times New Roman" w:eastAsia="Malgun Gothic"/>
                <w:b w:val="0"/>
                <w:i w:val="0"/>
                <w:sz w:val="20"/>
              </w:rPr>
              <w:t>atotori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대를 이을 사람, 후계자</w:t>
            </w:r>
          </w:p>
        </w:tc>
        <w:tc>
          <w:tcPr>
            <w:tcW w:type="dxa" w:w="1234"/>
          </w:tcPr>
          <w:p>
            <w:r/>
            <w:r>
              <w:rPr>
                <w:rFonts w:ascii="Times New Roman" w:hAnsi="Times New Roman" w:eastAsia="Malgun Gothic"/>
                <w:b w:val="0"/>
                <w:i w:val="0"/>
                <w:sz w:val="20"/>
              </w:rPr>
              <w:t>跡(음 セキ / 훈 あと 자취) + 取(음 シュ / 훈 と-る 잡다). 훈+훈</w:t>
            </w:r>
          </w:p>
        </w:tc>
        <w:tc>
          <w:tcPr>
            <w:tcW w:type="dxa" w:w="1234"/>
          </w:tcPr>
          <w:p>
            <w:r/>
            <w:r>
              <w:rPr>
                <w:rFonts w:ascii="Times New Roman" w:hAnsi="Times New Roman" w:eastAsia="Malgun Gothic"/>
                <w:b w:val="0"/>
                <w:i w:val="0"/>
                <w:sz w:val="20"/>
              </w:rPr>
              <w:t>«こっちで挙げるのは、もう、農家の跡取りさんくらい。» / こっちで あげるのは、もう、のうかの あととりさんくらい。 / 여기서 식을 올리는 건 이제 농가의 대 이을 사람 정도예요.</w:t>
            </w:r>
          </w:p>
        </w:tc>
      </w:tr>
      <w:tr>
        <w:tc>
          <w:tcPr>
            <w:tcW w:type="dxa" w:w="1234"/>
          </w:tcPr>
          <w:p>
            <w:r/>
            <w:r>
              <w:rPr>
                <w:rFonts w:ascii="Times New Roman" w:hAnsi="Times New Roman" w:eastAsia="Malgun Gothic"/>
                <w:b/>
                <w:i w:val="0"/>
                <w:sz w:val="20"/>
              </w:rPr>
              <w:t>活動家</w:t>
            </w:r>
          </w:p>
        </w:tc>
        <w:tc>
          <w:tcPr>
            <w:tcW w:type="dxa" w:w="1234"/>
          </w:tcPr>
          <w:p>
            <w:r/>
            <w:r>
              <w:rPr>
                <w:rFonts w:ascii="Times New Roman" w:hAnsi="Times New Roman" w:eastAsia="Malgun Gothic"/>
                <w:b w:val="0"/>
                <w:i w:val="0"/>
                <w:sz w:val="20"/>
              </w:rPr>
              <w:t>かつどうか</w:t>
            </w:r>
          </w:p>
        </w:tc>
        <w:tc>
          <w:tcPr>
            <w:tcW w:type="dxa" w:w="1234"/>
          </w:tcPr>
          <w:p>
            <w:r/>
            <w:r>
              <w:rPr>
                <w:rFonts w:ascii="Times New Roman" w:hAnsi="Times New Roman" w:eastAsia="Malgun Gothic"/>
                <w:b w:val="0"/>
                <w:i w:val="0"/>
                <w:sz w:val="20"/>
              </w:rPr>
              <w:t>katsudōka</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(사회 운동의) 활동가</w:t>
            </w:r>
          </w:p>
        </w:tc>
        <w:tc>
          <w:tcPr>
            <w:tcW w:type="dxa" w:w="1234"/>
          </w:tcPr>
          <w:p>
            <w:r/>
            <w:r>
              <w:rPr>
                <w:rFonts w:ascii="Times New Roman" w:hAnsi="Times New Roman" w:eastAsia="Malgun Gothic"/>
                <w:b w:val="0"/>
                <w:i w:val="0"/>
                <w:sz w:val="20"/>
              </w:rPr>
              <w:t>活(음 カツ 살다) + 動(음 ドウ / 훈 うご-く 움직이다) + 家(음 カ·ケ / 훈 いえ·や 집, ~하는 사람)</w:t>
            </w:r>
          </w:p>
        </w:tc>
        <w:tc>
          <w:tcPr>
            <w:tcW w:type="dxa" w:w="1234"/>
          </w:tcPr>
          <w:p>
            <w:r/>
            <w:r>
              <w:rPr>
                <w:rFonts w:ascii="Times New Roman" w:hAnsi="Times New Roman" w:eastAsia="Malgun Gothic"/>
                <w:b w:val="0"/>
                <w:i w:val="0"/>
                <w:sz w:val="20"/>
              </w:rPr>
              <w:t>«こんなおっかない顔の活動家になったって、浜じゅうの噂だよ。» / こんな おっかない かおの かつどうかに なったって、はまじゅうの うわさだよ。 / 이렇게 무서운 얼굴의 활동가가 됐다고 바닷가 온 동네에 소문났어.</w:t>
            </w:r>
          </w:p>
        </w:tc>
      </w:tr>
      <w:tr>
        <w:tc>
          <w:tcPr>
            <w:tcW w:type="dxa" w:w="1234"/>
          </w:tcPr>
          <w:p>
            <w:r/>
            <w:r>
              <w:rPr>
                <w:rFonts w:ascii="Times New Roman" w:hAnsi="Times New Roman" w:eastAsia="Malgun Gothic"/>
                <w:b/>
                <w:i w:val="0"/>
                <w:sz w:val="20"/>
              </w:rPr>
              <w:t>熱燗</w:t>
            </w:r>
          </w:p>
        </w:tc>
        <w:tc>
          <w:tcPr>
            <w:tcW w:type="dxa" w:w="1234"/>
          </w:tcPr>
          <w:p>
            <w:r/>
            <w:r>
              <w:rPr>
                <w:rFonts w:ascii="Times New Roman" w:hAnsi="Times New Roman" w:eastAsia="Malgun Gothic"/>
                <w:b w:val="0"/>
                <w:i w:val="0"/>
                <w:sz w:val="20"/>
              </w:rPr>
              <w:t>あつかん</w:t>
            </w:r>
          </w:p>
        </w:tc>
        <w:tc>
          <w:tcPr>
            <w:tcW w:type="dxa" w:w="1234"/>
          </w:tcPr>
          <w:p>
            <w:r/>
            <w:r>
              <w:rPr>
                <w:rFonts w:ascii="Times New Roman" w:hAnsi="Times New Roman" w:eastAsia="Malgun Gothic"/>
                <w:b w:val="0"/>
                <w:i w:val="0"/>
                <w:sz w:val="20"/>
              </w:rPr>
              <w:t>atsukan</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따뜻하게 데운 일본 술</w:t>
            </w:r>
          </w:p>
        </w:tc>
        <w:tc>
          <w:tcPr>
            <w:tcW w:type="dxa" w:w="1234"/>
          </w:tcPr>
          <w:p>
            <w:r/>
            <w:r>
              <w:rPr>
                <w:rFonts w:ascii="Times New Roman" w:hAnsi="Times New Roman" w:eastAsia="Malgun Gothic"/>
                <w:b w:val="0"/>
                <w:i w:val="0"/>
                <w:sz w:val="20"/>
              </w:rPr>
              <w:t>熱(음 ネツ / 훈 あつ-い 뜨겁다) + 燗(음 カン 술을 데우다). 훈+음(湯桶読(ゆとうよ)み)</w:t>
            </w:r>
          </w:p>
        </w:tc>
        <w:tc>
          <w:tcPr>
            <w:tcW w:type="dxa" w:w="1234"/>
          </w:tcPr>
          <w:p>
            <w:r/>
            <w:r>
              <w:rPr>
                <w:rFonts w:ascii="Times New Roman" w:hAnsi="Times New Roman" w:eastAsia="Malgun Gothic"/>
                <w:b w:val="0"/>
                <w:i w:val="0"/>
                <w:sz w:val="20"/>
              </w:rPr>
              <w:t>«熱燗。二本。» / あつかん。にほん。 / 데운 술. 두 병.</w:t>
            </w:r>
          </w:p>
        </w:tc>
      </w:tr>
      <w:tr>
        <w:tc>
          <w:tcPr>
            <w:tcW w:type="dxa" w:w="1234"/>
          </w:tcPr>
          <w:p>
            <w:r/>
            <w:r>
              <w:rPr>
                <w:rFonts w:ascii="Times New Roman" w:hAnsi="Times New Roman" w:eastAsia="Malgun Gothic"/>
                <w:b/>
                <w:i w:val="0"/>
                <w:sz w:val="20"/>
              </w:rPr>
              <w:t>拝む</w:t>
            </w:r>
          </w:p>
        </w:tc>
        <w:tc>
          <w:tcPr>
            <w:tcW w:type="dxa" w:w="1234"/>
          </w:tcPr>
          <w:p>
            <w:r/>
            <w:r>
              <w:rPr>
                <w:rFonts w:ascii="Times New Roman" w:hAnsi="Times New Roman" w:eastAsia="Malgun Gothic"/>
                <w:b w:val="0"/>
                <w:i w:val="0"/>
                <w:sz w:val="20"/>
              </w:rPr>
              <w:t>おがむ</w:t>
            </w:r>
          </w:p>
        </w:tc>
        <w:tc>
          <w:tcPr>
            <w:tcW w:type="dxa" w:w="1234"/>
          </w:tcPr>
          <w:p>
            <w:r/>
            <w:r>
              <w:rPr>
                <w:rFonts w:ascii="Times New Roman" w:hAnsi="Times New Roman" w:eastAsia="Malgun Gothic"/>
                <w:b w:val="0"/>
                <w:i w:val="0"/>
                <w:sz w:val="20"/>
              </w:rPr>
              <w:t>ogamu</w:t>
            </w:r>
          </w:p>
        </w:tc>
        <w:tc>
          <w:tcPr>
            <w:tcW w:type="dxa" w:w="1234"/>
          </w:tcPr>
          <w:p>
            <w:r/>
            <w:r>
              <w:rPr>
                <w:rFonts w:ascii="Times New Roman" w:hAnsi="Times New Roman" w:eastAsia="Malgun Gothic"/>
                <w:b w:val="0"/>
                <w:i w:val="0"/>
                <w:sz w:val="20"/>
              </w:rPr>
              <w:t>동사 1그룹 · ます형 おがみます</w:t>
            </w:r>
          </w:p>
        </w:tc>
        <w:tc>
          <w:tcPr>
            <w:tcW w:type="dxa" w:w="1234"/>
          </w:tcPr>
          <w:p>
            <w:r/>
            <w:r>
              <w:rPr>
                <w:rFonts w:ascii="Times New Roman" w:hAnsi="Times New Roman" w:eastAsia="Malgun Gothic"/>
                <w:b w:val="0"/>
                <w:i w:val="0"/>
                <w:sz w:val="20"/>
              </w:rPr>
              <w:t>두 손 모아 절하다, 떠받들다</w:t>
            </w:r>
          </w:p>
        </w:tc>
        <w:tc>
          <w:tcPr>
            <w:tcW w:type="dxa" w:w="1234"/>
          </w:tcPr>
          <w:p>
            <w:r/>
            <w:r>
              <w:rPr>
                <w:rFonts w:ascii="Times New Roman" w:hAnsi="Times New Roman" w:eastAsia="Malgun Gothic"/>
                <w:b w:val="0"/>
                <w:i w:val="0"/>
                <w:sz w:val="20"/>
              </w:rPr>
              <w:t>拝(음 ハイ / 훈 おが-む 절하다)</w:t>
            </w:r>
          </w:p>
        </w:tc>
        <w:tc>
          <w:tcPr>
            <w:tcW w:type="dxa" w:w="1234"/>
          </w:tcPr>
          <w:p>
            <w:r/>
            <w:r>
              <w:rPr>
                <w:rFonts w:ascii="Times New Roman" w:hAnsi="Times New Roman" w:eastAsia="Malgun Gothic"/>
                <w:b w:val="0"/>
                <w:i w:val="0"/>
                <w:sz w:val="20"/>
              </w:rPr>
              <w:t>«仕事くれた人だって拝む人と、海を売った人だって唾吐く人。» / しごと くれた ひとだって おがむ ひとと、うみを うった ひとだって つば はく ひと。 / 일자리를 준 사람이라고 떠받드는 사람과, 바다를 판 사람이라고 침 뱉는 사람.</w:t>
            </w:r>
          </w:p>
        </w:tc>
      </w:tr>
      <w:tr>
        <w:tc>
          <w:tcPr>
            <w:tcW w:type="dxa" w:w="1234"/>
          </w:tcPr>
          <w:p>
            <w:r/>
            <w:r>
              <w:rPr>
                <w:rFonts w:ascii="Times New Roman" w:hAnsi="Times New Roman" w:eastAsia="Malgun Gothic"/>
                <w:b/>
                <w:i w:val="0"/>
                <w:sz w:val="20"/>
              </w:rPr>
              <w:t>座り込み</w:t>
            </w:r>
          </w:p>
        </w:tc>
        <w:tc>
          <w:tcPr>
            <w:tcW w:type="dxa" w:w="1234"/>
          </w:tcPr>
          <w:p>
            <w:r/>
            <w:r>
              <w:rPr>
                <w:rFonts w:ascii="Times New Roman" w:hAnsi="Times New Roman" w:eastAsia="Malgun Gothic"/>
                <w:b w:val="0"/>
                <w:i w:val="0"/>
                <w:sz w:val="20"/>
              </w:rPr>
              <w:t>すわりこみ</w:t>
            </w:r>
          </w:p>
        </w:tc>
        <w:tc>
          <w:tcPr>
            <w:tcW w:type="dxa" w:w="1234"/>
          </w:tcPr>
          <w:p>
            <w:r/>
            <w:r>
              <w:rPr>
                <w:rFonts w:ascii="Times New Roman" w:hAnsi="Times New Roman" w:eastAsia="Malgun Gothic"/>
                <w:b w:val="0"/>
                <w:i w:val="0"/>
                <w:sz w:val="20"/>
              </w:rPr>
              <w:t>suwarikomi</w:t>
            </w:r>
          </w:p>
        </w:tc>
        <w:tc>
          <w:tcPr>
            <w:tcW w:type="dxa" w:w="1234"/>
          </w:tcPr>
          <w:p>
            <w:r/>
            <w:r>
              <w:rPr>
                <w:rFonts w:ascii="Times New Roman" w:hAnsi="Times New Roman" w:eastAsia="Malgun Gothic"/>
                <w:b w:val="0"/>
                <w:i w:val="0"/>
                <w:sz w:val="20"/>
              </w:rPr>
              <w:t>명사(동사 すわりこむ 1그룹의 명사형)</w:t>
            </w:r>
          </w:p>
        </w:tc>
        <w:tc>
          <w:tcPr>
            <w:tcW w:type="dxa" w:w="1234"/>
          </w:tcPr>
          <w:p>
            <w:r/>
            <w:r>
              <w:rPr>
                <w:rFonts w:ascii="Times New Roman" w:hAnsi="Times New Roman" w:eastAsia="Malgun Gothic"/>
                <w:b w:val="0"/>
                <w:i w:val="0"/>
                <w:sz w:val="20"/>
              </w:rPr>
              <w:t>연좌 농성</w:t>
            </w:r>
          </w:p>
        </w:tc>
        <w:tc>
          <w:tcPr>
            <w:tcW w:type="dxa" w:w="1234"/>
          </w:tcPr>
          <w:p>
            <w:r/>
            <w:r>
              <w:rPr>
                <w:rFonts w:ascii="Times New Roman" w:hAnsi="Times New Roman" w:eastAsia="Malgun Gothic"/>
                <w:b w:val="0"/>
                <w:i w:val="0"/>
                <w:sz w:val="20"/>
              </w:rPr>
              <w:t>座(음 ザ / 훈 すわ-る 앉다) + 込(훈 こ-む 들어차다, 일본에서 만든 한자라 음독 없음)</w:t>
            </w:r>
          </w:p>
        </w:tc>
        <w:tc>
          <w:tcPr>
            <w:tcW w:type="dxa" w:w="1234"/>
          </w:tcPr>
          <w:p>
            <w:r/>
            <w:r>
              <w:rPr>
                <w:rFonts w:ascii="Times New Roman" w:hAnsi="Times New Roman" w:eastAsia="Malgun Gothic"/>
                <w:b w:val="0"/>
                <w:i w:val="0"/>
                <w:sz w:val="20"/>
              </w:rPr>
              <w:t>«座り込みは、場所とやり方によっては、業務妨害で逮捕される可能性があります。» / すわりこみは、ばしょと やりかたに よっては、ぎょうむぼうがいで たいほされる かのうせいが あります。 / 연좌 농성은 장소와 방식에 따라서는 업무방해로 체포될 가능성이 있습니다.</w:t>
            </w:r>
          </w:p>
        </w:tc>
      </w:tr>
      <w:tr>
        <w:tc>
          <w:tcPr>
            <w:tcW w:type="dxa" w:w="1234"/>
          </w:tcPr>
          <w:p>
            <w:r/>
            <w:r>
              <w:rPr>
                <w:rFonts w:ascii="Times New Roman" w:hAnsi="Times New Roman" w:eastAsia="Malgun Gothic"/>
                <w:b/>
                <w:i w:val="0"/>
                <w:sz w:val="20"/>
              </w:rPr>
              <w:t>内容証明</w:t>
            </w:r>
          </w:p>
        </w:tc>
        <w:tc>
          <w:tcPr>
            <w:tcW w:type="dxa" w:w="1234"/>
          </w:tcPr>
          <w:p>
            <w:r/>
            <w:r>
              <w:rPr>
                <w:rFonts w:ascii="Times New Roman" w:hAnsi="Times New Roman" w:eastAsia="Malgun Gothic"/>
                <w:b w:val="0"/>
                <w:i w:val="0"/>
                <w:sz w:val="20"/>
              </w:rPr>
              <w:t>ないようしょうめい</w:t>
            </w:r>
          </w:p>
        </w:tc>
        <w:tc>
          <w:tcPr>
            <w:tcW w:type="dxa" w:w="1234"/>
          </w:tcPr>
          <w:p>
            <w:r/>
            <w:r>
              <w:rPr>
                <w:rFonts w:ascii="Times New Roman" w:hAnsi="Times New Roman" w:eastAsia="Malgun Gothic"/>
                <w:b w:val="0"/>
                <w:i w:val="0"/>
                <w:sz w:val="20"/>
              </w:rPr>
              <w:t>naiyō shōmei</w:t>
            </w:r>
          </w:p>
        </w:tc>
        <w:tc>
          <w:tcPr>
            <w:tcW w:type="dxa" w:w="1234"/>
          </w:tcPr>
          <w:p>
            <w:r/>
            <w:r>
              <w:rPr>
                <w:rFonts w:ascii="Times New Roman" w:hAnsi="Times New Roman" w:eastAsia="Malgun Gothic"/>
                <w:b w:val="0"/>
                <w:i w:val="0"/>
                <w:sz w:val="20"/>
              </w:rPr>
              <w:t>명사</w:t>
            </w:r>
          </w:p>
        </w:tc>
        <w:tc>
          <w:tcPr>
            <w:tcW w:type="dxa" w:w="1234"/>
          </w:tcPr>
          <w:p>
            <w:r/>
            <w:r>
              <w:rPr>
                <w:rFonts w:ascii="Times New Roman" w:hAnsi="Times New Roman" w:eastAsia="Malgun Gothic"/>
                <w:b w:val="0"/>
                <w:i w:val="0"/>
                <w:sz w:val="20"/>
              </w:rPr>
              <w:t>내용증명(우편)</w:t>
            </w:r>
          </w:p>
        </w:tc>
        <w:tc>
          <w:tcPr>
            <w:tcW w:type="dxa" w:w="1234"/>
          </w:tcPr>
          <w:p>
            <w:r/>
            <w:r>
              <w:rPr>
                <w:rFonts w:ascii="Times New Roman" w:hAnsi="Times New Roman" w:eastAsia="Malgun Gothic"/>
                <w:b w:val="0"/>
                <w:i w:val="0"/>
                <w:sz w:val="20"/>
              </w:rPr>
              <w:t>内(음 ナイ / 훈 うち 안) + 容(음 ヨウ 담다) + 証(음 ショウ 증거) + 明(음 メイ / 훈 あか-るい 밝다)</w:t>
            </w:r>
          </w:p>
        </w:tc>
        <w:tc>
          <w:tcPr>
            <w:tcW w:type="dxa" w:w="1234"/>
          </w:tcPr>
          <w:p>
            <w:r/>
            <w:r>
              <w:rPr>
                <w:rFonts w:ascii="Times New Roman" w:hAnsi="Times New Roman" w:eastAsia="Malgun Gothic"/>
                <w:b w:val="0"/>
                <w:i w:val="0"/>
                <w:sz w:val="20"/>
              </w:rPr>
              <w:t>«撤回届は、明日、内容証明で組合に送る。» / てっかいとどけは、あした、ないようしょうめいで くみあいに おくる。 / 철회서는 내일 내용증명으로 조합에 보낸다.</w:t>
            </w:r>
          </w:p>
        </w:tc>
      </w:tr>
      <w:tr>
        <w:tc>
          <w:tcPr>
            <w:tcW w:type="dxa" w:w="1234"/>
          </w:tcPr>
          <w:p>
            <w:r/>
            <w:r>
              <w:rPr>
                <w:rFonts w:ascii="Times New Roman" w:hAnsi="Times New Roman" w:eastAsia="Malgun Gothic"/>
                <w:b/>
                <w:i w:val="0"/>
                <w:sz w:val="20"/>
              </w:rPr>
              <w:t>覆す</w:t>
            </w:r>
          </w:p>
        </w:tc>
        <w:tc>
          <w:tcPr>
            <w:tcW w:type="dxa" w:w="1234"/>
          </w:tcPr>
          <w:p>
            <w:r/>
            <w:r>
              <w:rPr>
                <w:rFonts w:ascii="Times New Roman" w:hAnsi="Times New Roman" w:eastAsia="Malgun Gothic"/>
                <w:b w:val="0"/>
                <w:i w:val="0"/>
                <w:sz w:val="20"/>
              </w:rPr>
              <w:t>くつがえす</w:t>
            </w:r>
          </w:p>
        </w:tc>
        <w:tc>
          <w:tcPr>
            <w:tcW w:type="dxa" w:w="1234"/>
          </w:tcPr>
          <w:p>
            <w:r/>
            <w:r>
              <w:rPr>
                <w:rFonts w:ascii="Times New Roman" w:hAnsi="Times New Roman" w:eastAsia="Malgun Gothic"/>
                <w:b w:val="0"/>
                <w:i w:val="0"/>
                <w:sz w:val="20"/>
              </w:rPr>
              <w:t>kutsugaesu</w:t>
            </w:r>
          </w:p>
        </w:tc>
        <w:tc>
          <w:tcPr>
            <w:tcW w:type="dxa" w:w="1234"/>
          </w:tcPr>
          <w:p>
            <w:r/>
            <w:r>
              <w:rPr>
                <w:rFonts w:ascii="Times New Roman" w:hAnsi="Times New Roman" w:eastAsia="Malgun Gothic"/>
                <w:b w:val="0"/>
                <w:i w:val="0"/>
                <w:sz w:val="20"/>
              </w:rPr>
              <w:t>동사 1그룹 · ます형 くつがえします</w:t>
            </w:r>
          </w:p>
        </w:tc>
        <w:tc>
          <w:tcPr>
            <w:tcW w:type="dxa" w:w="1234"/>
          </w:tcPr>
          <w:p>
            <w:r/>
            <w:r>
              <w:rPr>
                <w:rFonts w:ascii="Times New Roman" w:hAnsi="Times New Roman" w:eastAsia="Malgun Gothic"/>
                <w:b w:val="0"/>
                <w:i w:val="0"/>
                <w:sz w:val="20"/>
              </w:rPr>
              <w:t>뒤집다, 번복하다</w:t>
            </w:r>
          </w:p>
        </w:tc>
        <w:tc>
          <w:tcPr>
            <w:tcW w:type="dxa" w:w="1234"/>
          </w:tcPr>
          <w:p>
            <w:r/>
            <w:r>
              <w:rPr>
                <w:rFonts w:ascii="Times New Roman" w:hAnsi="Times New Roman" w:eastAsia="Malgun Gothic"/>
                <w:b w:val="0"/>
                <w:i w:val="0"/>
                <w:sz w:val="20"/>
              </w:rPr>
              <w:t>覆(음 フク / 훈 くつがえ-す 뒤집다·おお-う 덮다)</w:t>
            </w:r>
          </w:p>
        </w:tc>
        <w:tc>
          <w:tcPr>
            <w:tcW w:type="dxa" w:w="1234"/>
          </w:tcPr>
          <w:p>
            <w:r/>
            <w:r>
              <w:rPr>
                <w:rFonts w:ascii="Times New Roman" w:hAnsi="Times New Roman" w:eastAsia="Malgun Gothic"/>
                <w:b w:val="0"/>
                <w:i w:val="0"/>
                <w:sz w:val="20"/>
              </w:rPr>
              <w:t>«私どもは、それを覆すためには動きません。» / わたしどもは、それを くつがえす ためには うごきません。 / 저희는 그것을 뒤집기 위해서는 움직이지 않습니다.</w:t>
            </w:r>
          </w:p>
        </w:tc>
      </w:tr>
      <w:tr>
        <w:tc>
          <w:tcPr>
            <w:tcW w:type="dxa" w:w="1234"/>
          </w:tcPr>
          <w:p>
            <w:r/>
            <w:r>
              <w:rPr>
                <w:rFonts w:ascii="Times New Roman" w:hAnsi="Times New Roman" w:eastAsia="Malgun Gothic"/>
                <w:b/>
                <w:i w:val="0"/>
                <w:sz w:val="20"/>
              </w:rPr>
              <w:t>ご祝儀</w:t>
            </w:r>
          </w:p>
        </w:tc>
        <w:tc>
          <w:tcPr>
            <w:tcW w:type="dxa" w:w="1234"/>
          </w:tcPr>
          <w:p>
            <w:r/>
            <w:r>
              <w:rPr>
                <w:rFonts w:ascii="Times New Roman" w:hAnsi="Times New Roman" w:eastAsia="Malgun Gothic"/>
                <w:b w:val="0"/>
                <w:i w:val="0"/>
                <w:sz w:val="20"/>
              </w:rPr>
              <w:t>ごしゅうぎ</w:t>
            </w:r>
          </w:p>
        </w:tc>
        <w:tc>
          <w:tcPr>
            <w:tcW w:type="dxa" w:w="1234"/>
          </w:tcPr>
          <w:p>
            <w:r/>
            <w:r>
              <w:rPr>
                <w:rFonts w:ascii="Times New Roman" w:hAnsi="Times New Roman" w:eastAsia="Malgun Gothic"/>
                <w:b w:val="0"/>
                <w:i w:val="0"/>
                <w:sz w:val="20"/>
              </w:rPr>
              <w:t>goshūgi</w:t>
            </w:r>
          </w:p>
        </w:tc>
        <w:tc>
          <w:tcPr>
            <w:tcW w:type="dxa" w:w="1234"/>
          </w:tcPr>
          <w:p>
            <w:r/>
            <w:r>
              <w:rPr>
                <w:rFonts w:ascii="Times New Roman" w:hAnsi="Times New Roman" w:eastAsia="Malgun Gothic"/>
                <w:b w:val="0"/>
                <w:i w:val="0"/>
                <w:sz w:val="20"/>
              </w:rPr>
              <w:t>명사(ご는 미화어)</w:t>
            </w:r>
          </w:p>
        </w:tc>
        <w:tc>
          <w:tcPr>
            <w:tcW w:type="dxa" w:w="1234"/>
          </w:tcPr>
          <w:p>
            <w:r/>
            <w:r>
              <w:rPr>
                <w:rFonts w:ascii="Times New Roman" w:hAnsi="Times New Roman" w:eastAsia="Malgun Gothic"/>
                <w:b w:val="0"/>
                <w:i w:val="0"/>
                <w:sz w:val="20"/>
              </w:rPr>
              <w:t>축의금</w:t>
            </w:r>
          </w:p>
        </w:tc>
        <w:tc>
          <w:tcPr>
            <w:tcW w:type="dxa" w:w="1234"/>
          </w:tcPr>
          <w:p>
            <w:r/>
            <w:r>
              <w:rPr>
                <w:rFonts w:ascii="Times New Roman" w:hAnsi="Times New Roman" w:eastAsia="Malgun Gothic"/>
                <w:b w:val="0"/>
                <w:i w:val="0"/>
                <w:sz w:val="20"/>
              </w:rPr>
              <w:t>祝(음 シュク·シュウ / 훈 いわ-う 축하하다) + 儀(음 ギ 의식). 祝(しゅう)를 しゅう로 읽는 드문 예</w:t>
            </w:r>
          </w:p>
        </w:tc>
        <w:tc>
          <w:tcPr>
            <w:tcW w:type="dxa" w:w="1234"/>
          </w:tcPr>
          <w:p>
            <w:r/>
            <w:r>
              <w:rPr>
                <w:rFonts w:ascii="Times New Roman" w:hAnsi="Times New Roman" w:eastAsia="Malgun Gothic"/>
                <w:b w:val="0"/>
                <w:i w:val="0"/>
                <w:sz w:val="20"/>
              </w:rPr>
              <w:t>«ご祝儀は、明日、現金書留で送ります。» / ごしゅうぎは、あした、げんきんかきとめで おくります。 / 축의금은 내일 현금 등기로 보내겠습니다.</w:t>
            </w:r>
          </w:p>
        </w:tc>
      </w:tr>
    </w:tbl>
    <w:p/>
    <w:p>
      <w:pPr>
        <w:keepNext/>
        <w:spacing w:before="160"/>
      </w:pPr>
      <w:r>
        <w:rPr>
          <w:rFonts w:ascii="Times New Roman" w:hAnsi="Times New Roman" w:eastAsia="Malgun Gothic"/>
          <w:b/>
          <w:i w:val="0"/>
          <w:color w:val="1F3864"/>
          <w:sz w:val="26"/>
        </w:rPr>
        <w:t>🔤 한자 읽기 포인트</w:t>
      </w:r>
    </w:p>
    <w:p>
      <w:pPr>
        <w:pStyle w:val="ListBullet"/>
      </w:pPr>
      <w:r>
        <w:rPr>
          <w:rFonts w:ascii="Times New Roman" w:hAnsi="Times New Roman" w:eastAsia="Malgun Gothic"/>
          <w:b/>
          <w:i w:val="0"/>
          <w:sz w:val="22"/>
        </w:rPr>
        <w:t>大城(おおしろ) 千鶴(ちづる)</w:t>
      </w:r>
      <w:r>
        <w:rPr>
          <w:rFonts w:ascii="Times New Roman" w:hAnsi="Times New Roman" w:eastAsia="Malgun Gothic"/>
          <w:b w:val="0"/>
          <w:i w:val="0"/>
          <w:sz w:val="22"/>
        </w:rPr>
        <w:t xml:space="preserve"> — 城(しろ)은 음독 ジョウ(城下町(じょうかまち) 성 아랫마을)이지만 성(姓(せい))에서는 훈독 しろ. 千鶴(ちづる)는 千(ち) + 鶴(つる)에서 뒤 낱말 첫소리가 탁음이 되는 연탁(連濁(れんだく))으로 づる. 함께 나오는 이름: 遠藤(えんどう) 엔도, 志賀(しが) 시가, 大沼(おおぬま) 오누마, 勝男(かつお) 가쓰오(오시로의 아버지). 大(おお)는 장음 おお — '오시로', '오누마'처럼 짧게 읽지 않는다.</w:t>
      </w:r>
    </w:p>
    <w:p>
      <w:pPr>
        <w:pStyle w:val="ListBullet"/>
      </w:pPr>
      <w:r>
        <w:rPr>
          <w:rFonts w:ascii="Times New Roman" w:hAnsi="Times New Roman" w:eastAsia="Malgun Gothic"/>
          <w:b/>
          <w:i w:val="0"/>
          <w:sz w:val="22"/>
        </w:rPr>
        <w:t>浜(はま)과 浜(はま)じゅう</w:t>
      </w:r>
      <w:r>
        <w:rPr>
          <w:rFonts w:ascii="Times New Roman" w:hAnsi="Times New Roman" w:eastAsia="Malgun Gothic"/>
          <w:b w:val="0"/>
          <w:i w:val="0"/>
          <w:sz w:val="22"/>
        </w:rPr>
        <w:t xml:space="preserve"> — 浜(はま)은 훈독 '바닷가'. 뒤에 붙은 中(じゅう)는 '온 ~, ~ 전체'라는 접미어로 음독 チュウ가 연탁해 じゅう: 浜(はま)じゅう 온 바닷가, 町中(まちじゅう) 온 동네, 一日中(いちにちじゅう) 하루 종일.</w:t>
      </w:r>
    </w:p>
    <w:p>
      <w:pPr>
        <w:pStyle w:val="ListBullet"/>
      </w:pPr>
      <w:r>
        <w:rPr>
          <w:rFonts w:ascii="Times New Roman" w:hAnsi="Times New Roman" w:eastAsia="Malgun Gothic"/>
          <w:b/>
          <w:i w:val="0"/>
          <w:sz w:val="22"/>
        </w:rPr>
        <w:t>年金暮(ねんきんぐ)らし</w:t>
      </w:r>
      <w:r>
        <w:rPr>
          <w:rFonts w:ascii="Times New Roman" w:hAnsi="Times New Roman" w:eastAsia="Malgun Gothic"/>
          <w:b w:val="0"/>
          <w:i w:val="0"/>
          <w:sz w:val="22"/>
        </w:rPr>
        <w:t xml:space="preserve"> — 暮(く)らし(생활)가 다른 낱말 뒤에 붙으면 연탁해 ぐらし: 年金暮(ねんきんぐ)らし 연금 생활, 一人暮(ひとりぐ)らし 혼자 사는 생활.</w:t>
      </w:r>
    </w:p>
    <w:p>
      <w:pPr>
        <w:pStyle w:val="ListBullet"/>
      </w:pPr>
      <w:r>
        <w:rPr>
          <w:rFonts w:ascii="Times New Roman" w:hAnsi="Times New Roman" w:eastAsia="Malgun Gothic"/>
          <w:b/>
          <w:i w:val="0"/>
          <w:sz w:val="22"/>
        </w:rPr>
        <w:t>香(こう)ばしい</w:t>
      </w:r>
      <w:r>
        <w:rPr>
          <w:rFonts w:ascii="Times New Roman" w:hAnsi="Times New Roman" w:eastAsia="Malgun Gothic"/>
          <w:b w:val="0"/>
          <w:i w:val="0"/>
          <w:sz w:val="22"/>
        </w:rPr>
        <w:t xml:space="preserve"> — 香(かお)り(향기)의 香(かお)인데 형용사 香(こう)ばしい는 こうばしい. 옛말 かうばし가 소리 변화를 거친 훈독이라 음독(コウ)처럼 들린다. 오시로가 호지차를 마시고 「香(こう)ばしい」라고 한다.</w:t>
      </w:r>
    </w:p>
    <w:p>
      <w:pPr>
        <w:pStyle w:val="ListBullet"/>
      </w:pPr>
      <w:r>
        <w:rPr>
          <w:rFonts w:ascii="Times New Roman" w:hAnsi="Times New Roman" w:eastAsia="Malgun Gothic"/>
          <w:b/>
          <w:i w:val="0"/>
          <w:sz w:val="22"/>
        </w:rPr>
        <w:t>조수사의 소리 변화</w:t>
      </w:r>
      <w:r>
        <w:rPr>
          <w:rFonts w:ascii="Times New Roman" w:hAnsi="Times New Roman" w:eastAsia="Malgun Gothic"/>
          <w:b w:val="0"/>
          <w:i w:val="0"/>
          <w:sz w:val="22"/>
        </w:rPr>
        <w:t xml:space="preserve"> — 三軒(さんげん) 세 채(ん 뒤 け → げ), 七軒(ななけん) 일곱 채, 二本(にほん) 두 병, 二十本(にじゅっぽん) 스무 개(っ 뒤 ほ → ぽ), 十一通(じゅういっつう) 열한 통, 八千八百円(はっせんはっぴゃくえん) 8,800엔. 숫자 뒤 소리 변화는 → 가이드 2.6절.</w:t>
      </w:r>
    </w:p>
    <w:p>
      <w:pPr>
        <w:pStyle w:val="ListBullet"/>
      </w:pPr>
      <w:r>
        <w:rPr>
          <w:rFonts w:ascii="Times New Roman" w:hAnsi="Times New Roman" w:eastAsia="Malgun Gothic"/>
          <w:b/>
          <w:i w:val="0"/>
          <w:sz w:val="22"/>
        </w:rPr>
        <w:t>精一杯(せいいっぱい)</w:t>
      </w:r>
      <w:r>
        <w:rPr>
          <w:rFonts w:ascii="Times New Roman" w:hAnsi="Times New Roman" w:eastAsia="Malgun Gothic"/>
          <w:b w:val="0"/>
          <w:i w:val="0"/>
          <w:sz w:val="22"/>
        </w:rPr>
        <w:t xml:space="preserve"> — 杯(はい)는 一(いち) 뒤에서 촉음 っ + 반탁음 ぱ가 된다: 一杯(いっぱい) 한 잔·가득, 二杯(にはい) 두 잔, 三杯(さんばい) 세 잔.</w:t>
      </w:r>
    </w:p>
    <w:p>
      <w:pPr>
        <w:pStyle w:val="ListBullet"/>
      </w:pPr>
      <w:r>
        <w:rPr>
          <w:rFonts w:ascii="Times New Roman" w:hAnsi="Times New Roman" w:eastAsia="Malgun Gothic"/>
          <w:b/>
          <w:i w:val="0"/>
          <w:sz w:val="22"/>
        </w:rPr>
        <w:t>猪口(ちょこ)</w:t>
      </w:r>
      <w:r>
        <w:rPr>
          <w:rFonts w:ascii="Times New Roman" w:hAnsi="Times New Roman" w:eastAsia="Malgun Gothic"/>
          <w:b w:val="0"/>
          <w:i w:val="0"/>
          <w:sz w:val="22"/>
        </w:rPr>
        <w:t xml:space="preserve"> — '돼지(猪(いのしし))의 입(口(くち))'과는 상관없이 술잔을 가리키는 ちょこ라는 말에 한자를 갖다 댄 표기(当(あ)て字(じ)). 글자를 쪼개 읽을 수 없는 숙자훈(熟字訓(じゅくじくん))과 같은 방식으로 통째 외운다(→ 가이드 2.4절). 熱燗(あつかん)은 훈(あつ) + 음(かん)의 湯桶読(ゆとうよ)み.</w:t>
      </w:r>
    </w:p>
    <w:p>
      <w:pPr>
        <w:pStyle w:val="ListBullet"/>
      </w:pPr>
      <w:r>
        <w:rPr>
          <w:rFonts w:ascii="Times New Roman" w:hAnsi="Times New Roman" w:eastAsia="Malgun Gothic"/>
          <w:b/>
          <w:i w:val="0"/>
          <w:sz w:val="22"/>
        </w:rPr>
        <w:t>あり得(え)ない</w:t>
      </w:r>
      <w:r>
        <w:rPr>
          <w:rFonts w:ascii="Times New Roman" w:hAnsi="Times New Roman" w:eastAsia="Malgun Gothic"/>
          <w:b w:val="0"/>
          <w:i w:val="0"/>
          <w:sz w:val="22"/>
        </w:rPr>
        <w:t xml:space="preserve"> — 得(う)る / 得(え)る 두 읽기가 있지만 부정형은 늘 あり得(え)ない. 겐지의 문장에서 全体(ぜんたい)를 「ぜんたい」로 히라가나 표기한 것도 원문 그대로다.</w:t>
      </w:r>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1. お邪魔(じゃま)します — 실례하겠습니다</w:t>
      </w:r>
    </w:p>
    <w:p>
      <w:r>
        <w:rPr>
          <w:rFonts w:ascii="Times New Roman" w:hAnsi="Times New Roman" w:eastAsia="Malgun Gothic"/>
          <w:b/>
          <w:i w:val="0"/>
          <w:sz w:val="22"/>
        </w:rPr>
        <w:t>[7화 장면3] 真壁(まかべ):</w:t>
      </w:r>
      <w:r>
        <w:rPr>
          <w:rFonts w:ascii="Times New Roman" w:hAnsi="Times New Roman" w:eastAsia="Malgun Gothic"/>
          <w:b w:val="0"/>
          <w:i w:val="0"/>
          <w:sz w:val="22"/>
        </w:rPr>
        <w:t xml:space="preserve"> お邪魔します。お忙しいところ、すみません。</w:t>
      </w:r>
    </w:p>
    <w:p>
      <w:pPr>
        <w:pStyle w:val="ListBullet"/>
      </w:pPr>
      <w:r>
        <w:rPr>
          <w:rFonts w:ascii="Times New Roman" w:hAnsi="Times New Roman" w:eastAsia="Malgun Gothic"/>
          <w:b w:val="0"/>
          <w:i w:val="0"/>
          <w:sz w:val="22"/>
        </w:rPr>
        <w:t>읽기: おじゃまします。おいそがしい ところ、すみません。</w:t>
      </w:r>
    </w:p>
    <w:p>
      <w:pPr>
        <w:pStyle w:val="ListBullet"/>
      </w:pPr>
      <w:r>
        <w:rPr>
          <w:rFonts w:ascii="Times New Roman" w:hAnsi="Times New Roman" w:eastAsia="Malgun Gothic"/>
          <w:b w:val="0"/>
          <w:i w:val="0"/>
          <w:sz w:val="22"/>
        </w:rPr>
        <w:t>뜻: 실례하겠습니다. 바쁘신데 죄송합니다.</w:t>
      </w:r>
    </w:p>
    <w:p>
      <w:pPr>
        <w:pStyle w:val="ListBullet"/>
      </w:pPr>
      <w:r>
        <w:rPr>
          <w:rFonts w:ascii="Times New Roman" w:hAnsi="Times New Roman" w:eastAsia="Malgun Gothic"/>
          <w:b w:val="0"/>
          <w:i w:val="0"/>
          <w:sz w:val="22"/>
        </w:rPr>
        <w:t>쓰임·뉘앙스: 남의 집·사무실에 들어설 때의 인사. 邪魔(じゃま)는 '방해'라서 직역하면 '방해하겠습니다'. 정중어. 나올 때는 과거형으로 바꾼다.</w:t>
      </w:r>
    </w:p>
    <w:p>
      <w:pPr>
        <w:pStyle w:val="ListBullet"/>
      </w:pPr>
      <w:r>
        <w:rPr>
          <w:rFonts w:ascii="Times New Roman" w:hAnsi="Times New Roman" w:eastAsia="Malgun Gothic"/>
          <w:b w:val="0"/>
          <w:i w:val="0"/>
          <w:sz w:val="22"/>
        </w:rPr>
        <w:t>비슷한/반대 표현: 「お邪魔(じゃま)しました」(おじゃましました, 실례했습니다 — 나갈 때) · 「失礼(しつれい)します」(しつれいします, 회사·관공서에서 더 격식 있게)</w:t>
      </w:r>
    </w:p>
    <w:p>
      <w:pPr>
        <w:keepNext/>
        <w:spacing w:before="160"/>
      </w:pPr>
      <w:r>
        <w:rPr>
          <w:rFonts w:ascii="Times New Roman" w:hAnsi="Times New Roman" w:eastAsia="Malgun Gothic"/>
          <w:b/>
          <w:i w:val="0"/>
          <w:color w:val="1F3864"/>
          <w:sz w:val="26"/>
        </w:rPr>
        <w:t>2. お似合(にあ)いですよ — 잘 어울리세요</w:t>
      </w:r>
    </w:p>
    <w:p>
      <w:r>
        <w:rPr>
          <w:rFonts w:ascii="Times New Roman" w:hAnsi="Times New Roman" w:eastAsia="Malgun Gothic"/>
          <w:b/>
          <w:i w:val="0"/>
          <w:sz w:val="22"/>
        </w:rPr>
        <w:t>[7화 장면4] 店主(てんしゅ):</w:t>
      </w:r>
      <w:r>
        <w:rPr>
          <w:rFonts w:ascii="Times New Roman" w:hAnsi="Times New Roman" w:eastAsia="Malgun Gothic"/>
          <w:b w:val="0"/>
          <w:i w:val="0"/>
          <w:sz w:val="22"/>
        </w:rPr>
        <w:t xml:space="preserve"> ほら。お似合いですよ。</w:t>
      </w:r>
    </w:p>
    <w:p>
      <w:pPr>
        <w:pStyle w:val="ListBullet"/>
      </w:pPr>
      <w:r>
        <w:rPr>
          <w:rFonts w:ascii="Times New Roman" w:hAnsi="Times New Roman" w:eastAsia="Malgun Gothic"/>
          <w:b w:val="0"/>
          <w:i w:val="0"/>
          <w:sz w:val="22"/>
        </w:rPr>
        <w:t>읽기: ほら。おにあいですよ。</w:t>
      </w:r>
    </w:p>
    <w:p>
      <w:pPr>
        <w:pStyle w:val="ListBullet"/>
      </w:pPr>
      <w:r>
        <w:rPr>
          <w:rFonts w:ascii="Times New Roman" w:hAnsi="Times New Roman" w:eastAsia="Malgun Gothic"/>
          <w:b w:val="0"/>
          <w:i w:val="0"/>
          <w:sz w:val="22"/>
        </w:rPr>
        <w:t>뜻: 보세요. 잘 어울리세요.</w:t>
      </w:r>
    </w:p>
    <w:p>
      <w:pPr>
        <w:pStyle w:val="ListBullet"/>
      </w:pPr>
      <w:r>
        <w:rPr>
          <w:rFonts w:ascii="Times New Roman" w:hAnsi="Times New Roman" w:eastAsia="Malgun Gothic"/>
          <w:b w:val="0"/>
          <w:i w:val="0"/>
          <w:sz w:val="22"/>
        </w:rPr>
        <w:t>쓰임·뉘앙스: 似合(にあ)う(어울리다)의 명사형에 お를 붙인 존경 표현. 옷가게 점원의 정형구로, よ가 '제가 보증해요'라는 확신을 더한다. 정중어.</w:t>
      </w:r>
    </w:p>
    <w:p>
      <w:pPr>
        <w:pStyle w:val="ListBullet"/>
      </w:pPr>
      <w:r>
        <w:rPr>
          <w:rFonts w:ascii="Times New Roman" w:hAnsi="Times New Roman" w:eastAsia="Malgun Gothic"/>
          <w:b w:val="0"/>
          <w:i w:val="0"/>
          <w:sz w:val="22"/>
        </w:rPr>
        <w:t>비슷한 표현: 「よくお似合(にあ)いです」(よく おにあいです, 아주 잘 어울리십니다) · 반대 느낌: 「ちょっと派手(はで)かな」(ちょっと はでかな, 좀 화려한가)</w:t>
      </w:r>
    </w:p>
    <w:p>
      <w:pPr>
        <w:keepNext/>
        <w:spacing w:before="160"/>
      </w:pPr>
      <w:r>
        <w:rPr>
          <w:rFonts w:ascii="Times New Roman" w:hAnsi="Times New Roman" w:eastAsia="Malgun Gothic"/>
          <w:b/>
          <w:i w:val="0"/>
          <w:color w:val="1F3864"/>
          <w:sz w:val="26"/>
        </w:rPr>
        <w:t>3. ポイントカードはお持(も)ちですか — 포인트 카드 있으세요?</w:t>
      </w:r>
    </w:p>
    <w:p>
      <w:r>
        <w:rPr>
          <w:rFonts w:ascii="Times New Roman" w:hAnsi="Times New Roman" w:eastAsia="Malgun Gothic"/>
          <w:b/>
          <w:i w:val="0"/>
          <w:sz w:val="22"/>
        </w:rPr>
        <w:t>[7화 장면4] 店主(てんしゅ):</w:t>
      </w:r>
      <w:r>
        <w:rPr>
          <w:rFonts w:ascii="Times New Roman" w:hAnsi="Times New Roman" w:eastAsia="Malgun Gothic"/>
          <w:b w:val="0"/>
          <w:i w:val="0"/>
          <w:sz w:val="22"/>
        </w:rPr>
        <w:t xml:space="preserve"> ポイントカードはお持ちですか。</w:t>
      </w:r>
    </w:p>
    <w:p>
      <w:pPr>
        <w:pStyle w:val="ListBullet"/>
      </w:pPr>
      <w:r>
        <w:rPr>
          <w:rFonts w:ascii="Times New Roman" w:hAnsi="Times New Roman" w:eastAsia="Malgun Gothic"/>
          <w:b w:val="0"/>
          <w:i w:val="0"/>
          <w:sz w:val="22"/>
        </w:rPr>
        <w:t>읽기: ポイントカードは おもちですか。</w:t>
      </w:r>
    </w:p>
    <w:p>
      <w:pPr>
        <w:pStyle w:val="ListBullet"/>
      </w:pPr>
      <w:r>
        <w:rPr>
          <w:rFonts w:ascii="Times New Roman" w:hAnsi="Times New Roman" w:eastAsia="Malgun Gothic"/>
          <w:b w:val="0"/>
          <w:i w:val="0"/>
          <w:sz w:val="22"/>
        </w:rPr>
        <w:t>뜻: 포인트 카드 가지고 계신가요?</w:t>
      </w:r>
    </w:p>
    <w:p>
      <w:pPr>
        <w:pStyle w:val="ListBullet"/>
      </w:pPr>
      <w:r>
        <w:rPr>
          <w:rFonts w:ascii="Times New Roman" w:hAnsi="Times New Roman" w:eastAsia="Malgun Gothic"/>
          <w:b w:val="0"/>
          <w:i w:val="0"/>
          <w:sz w:val="22"/>
        </w:rPr>
        <w:t>쓰임·뉘앙스: 일본 계산대에서 거의 반드시 듣는 질문. お + 持(も)ち + です는 持(も)っています의 존경어. 료처럼 「いえ。」로 답하면 「お作(つく)りしましょうか」(おつくり しましょうか, 만들어 드릴까요)가 이어진다.</w:t>
      </w:r>
    </w:p>
    <w:p>
      <w:pPr>
        <w:pStyle w:val="ListBullet"/>
      </w:pPr>
      <w:r>
        <w:rPr>
          <w:rFonts w:ascii="Times New Roman" w:hAnsi="Times New Roman" w:eastAsia="Malgun Gothic"/>
          <w:b w:val="0"/>
          <w:i w:val="0"/>
          <w:sz w:val="22"/>
        </w:rPr>
        <w:t>대답 표현: 「いえ、大丈夫(だいじょうぶ)です」(いえ、だいじょうぶです, 아뇨, 괜찮아요 — 필요 없다는 뜻)</w:t>
      </w:r>
    </w:p>
    <w:p>
      <w:pPr>
        <w:keepNext/>
        <w:spacing w:before="160"/>
      </w:pPr>
      <w:r>
        <w:rPr>
          <w:rFonts w:ascii="Times New Roman" w:hAnsi="Times New Roman" w:eastAsia="Malgun Gothic"/>
          <w:b/>
          <w:i w:val="0"/>
          <w:color w:val="1F3864"/>
          <w:sz w:val="26"/>
        </w:rPr>
        <w:t>4. ご自宅用(じたくよう)でよろしいですか — 댁에서 쓰실 거로 괜찮으세요?</w:t>
      </w:r>
    </w:p>
    <w:p>
      <w:r>
        <w:rPr>
          <w:rFonts w:ascii="Times New Roman" w:hAnsi="Times New Roman" w:eastAsia="Malgun Gothic"/>
          <w:b/>
          <w:i w:val="0"/>
          <w:sz w:val="22"/>
        </w:rPr>
        <w:t>[7화 장면4] 店主(てんしゅ):</w:t>
      </w:r>
      <w:r>
        <w:rPr>
          <w:rFonts w:ascii="Times New Roman" w:hAnsi="Times New Roman" w:eastAsia="Malgun Gothic"/>
          <w:b w:val="0"/>
          <w:i w:val="0"/>
          <w:sz w:val="22"/>
        </w:rPr>
        <w:t xml:space="preserve"> ……包装は、ご自宅用でよろしいですか。</w:t>
      </w:r>
    </w:p>
    <w:p>
      <w:pPr>
        <w:pStyle w:val="ListBullet"/>
      </w:pPr>
      <w:r>
        <w:rPr>
          <w:rFonts w:ascii="Times New Roman" w:hAnsi="Times New Roman" w:eastAsia="Malgun Gothic"/>
          <w:b w:val="0"/>
          <w:i w:val="0"/>
          <w:sz w:val="22"/>
        </w:rPr>
        <w:t>읽기: ……ほうそうは、ごじたくようで よろしいですか。</w:t>
      </w:r>
    </w:p>
    <w:p>
      <w:pPr>
        <w:pStyle w:val="ListBullet"/>
      </w:pPr>
      <w:r>
        <w:rPr>
          <w:rFonts w:ascii="Times New Roman" w:hAnsi="Times New Roman" w:eastAsia="Malgun Gothic"/>
          <w:b w:val="0"/>
          <w:i w:val="0"/>
          <w:sz w:val="22"/>
        </w:rPr>
        <w:t>뜻: ……포장은 댁에서 쓰실 거(간단한 포장)로 괜찮으세요?</w:t>
      </w:r>
    </w:p>
    <w:p>
      <w:pPr>
        <w:pStyle w:val="ListBullet"/>
      </w:pPr>
      <w:r>
        <w:rPr>
          <w:rFonts w:ascii="Times New Roman" w:hAnsi="Times New Roman" w:eastAsia="Malgun Gothic"/>
          <w:b w:val="0"/>
          <w:i w:val="0"/>
          <w:sz w:val="22"/>
        </w:rPr>
        <w:t>쓰임·뉘앙스: 선물 포장이 필요한지 묻는 정형구. 自宅用(じたくよう)이면 리본·포장지 없이 봉투에만 넣는다. よろしい는 いい의 정중한 말.</w:t>
      </w:r>
    </w:p>
    <w:p>
      <w:pPr>
        <w:pStyle w:val="ListBullet"/>
      </w:pPr>
      <w:r>
        <w:rPr>
          <w:rFonts w:ascii="Times New Roman" w:hAnsi="Times New Roman" w:eastAsia="Malgun Gothic"/>
          <w:b w:val="0"/>
          <w:i w:val="0"/>
          <w:sz w:val="22"/>
        </w:rPr>
        <w:t>반대 표현: 「プレゼント用(よう)でお願(ねが)いします」(プレゼントようで おねがいします, 선물용으로 부탁해요)</w:t>
      </w:r>
    </w:p>
    <w:p>
      <w:pPr>
        <w:keepNext/>
        <w:spacing w:before="160"/>
      </w:pPr>
      <w:r>
        <w:rPr>
          <w:rFonts w:ascii="Times New Roman" w:hAnsi="Times New Roman" w:eastAsia="Malgun Gothic"/>
          <w:b/>
          <w:i w:val="0"/>
          <w:color w:val="1F3864"/>
          <w:sz w:val="26"/>
        </w:rPr>
        <w:t>5. めんこかった — 귀여웠다 (방언)</w:t>
      </w:r>
    </w:p>
    <w:p>
      <w:r>
        <w:rPr>
          <w:rFonts w:ascii="Times New Roman" w:hAnsi="Times New Roman" w:eastAsia="Malgun Gothic"/>
          <w:b/>
          <w:i w:val="0"/>
          <w:sz w:val="22"/>
        </w:rPr>
        <w:t>[7화 장면6] 女将(おかみ):</w:t>
      </w:r>
      <w:r>
        <w:rPr>
          <w:rFonts w:ascii="Times New Roman" w:hAnsi="Times New Roman" w:eastAsia="Malgun Gothic"/>
          <w:b w:val="0"/>
          <w:i w:val="0"/>
          <w:sz w:val="22"/>
        </w:rPr>
        <w:t xml:space="preserve"> 元気元気。あんなにめんこかった勝男さんの娘が、こんなおっかない顔の活動家になったって、浜じゅうの噂だよ。</w:t>
      </w:r>
    </w:p>
    <w:p>
      <w:pPr>
        <w:pStyle w:val="ListBullet"/>
      </w:pPr>
      <w:r>
        <w:rPr>
          <w:rFonts w:ascii="Times New Roman" w:hAnsi="Times New Roman" w:eastAsia="Malgun Gothic"/>
          <w:b w:val="0"/>
          <w:i w:val="0"/>
          <w:sz w:val="22"/>
        </w:rPr>
        <w:t>읽기: げんき げんき。あんなに めんこかった かつおさんの むすめが、こんな おっかない かおの かつどうかに なったって、はまじゅうの うわさだよ。</w:t>
      </w:r>
    </w:p>
    <w:p>
      <w:pPr>
        <w:pStyle w:val="ListBullet"/>
      </w:pPr>
      <w:r>
        <w:rPr>
          <w:rFonts w:ascii="Times New Roman" w:hAnsi="Times New Roman" w:eastAsia="Malgun Gothic"/>
          <w:b w:val="0"/>
          <w:i w:val="0"/>
          <w:sz w:val="22"/>
        </w:rPr>
        <w:t>뜻: 잘 있지, 잘 있어. 그렇게 귀엽던 가쓰오 씨 딸이 이렇게 무서운 얼굴의 활동가가 됐다고 바닷가 온 동네에 소문이야.</w:t>
      </w:r>
    </w:p>
    <w:p>
      <w:pPr>
        <w:pStyle w:val="ListBullet"/>
      </w:pPr>
      <w:r>
        <w:rPr>
          <w:rFonts w:ascii="Times New Roman" w:hAnsi="Times New Roman" w:eastAsia="Malgun Gothic"/>
          <w:b w:val="0"/>
          <w:i w:val="0"/>
          <w:sz w:val="22"/>
        </w:rPr>
        <w:t>쓰임·뉘앙스: めんこい(귀엽다)는 도호쿠·홋카이도 방언. い형용사라서 과거형은 めんこかった. 노인이 아이·손주를 두고 쓰는 정다운 말. 반말(방언).</w:t>
      </w:r>
    </w:p>
    <w:p>
      <w:pPr>
        <w:pStyle w:val="ListBullet"/>
      </w:pPr>
      <w:r>
        <w:rPr>
          <w:rFonts w:ascii="Times New Roman" w:hAnsi="Times New Roman" w:eastAsia="Malgun Gothic"/>
          <w:b w:val="0"/>
          <w:i w:val="0"/>
          <w:sz w:val="22"/>
        </w:rPr>
        <w:t>표준어: 「かわいかった」(かわいかった) · 같은 문장의 おっかない(무섭다)는 동일본 구어로 표준어 怖(こわ)い(こわい).</w:t>
      </w:r>
    </w:p>
    <w:p>
      <w:pPr>
        <w:keepNext/>
        <w:spacing w:before="160"/>
      </w:pPr>
      <w:r>
        <w:rPr>
          <w:rFonts w:ascii="Times New Roman" w:hAnsi="Times New Roman" w:eastAsia="Malgun Gothic"/>
          <w:b/>
          <w:i w:val="0"/>
          <w:color w:val="1F3864"/>
          <w:sz w:val="26"/>
        </w:rPr>
        <w:t>6. 楽(らく)になさってください — 편히 계세요</w:t>
      </w:r>
    </w:p>
    <w:p>
      <w:r>
        <w:rPr>
          <w:rFonts w:ascii="Times New Roman" w:hAnsi="Times New Roman" w:eastAsia="Malgun Gothic"/>
          <w:b/>
          <w:i w:val="0"/>
          <w:sz w:val="22"/>
        </w:rPr>
        <w:t>[7화 장면1] 三浦(みうら):</w:t>
      </w:r>
      <w:r>
        <w:rPr>
          <w:rFonts w:ascii="Times New Roman" w:hAnsi="Times New Roman" w:eastAsia="Malgun Gothic"/>
          <w:b w:val="0"/>
          <w:i w:val="0"/>
          <w:sz w:val="22"/>
        </w:rPr>
        <w:t xml:space="preserve"> どうぞ、楽になさってください。</w:t>
      </w:r>
    </w:p>
    <w:p>
      <w:pPr>
        <w:pStyle w:val="ListBullet"/>
      </w:pPr>
      <w:r>
        <w:rPr>
          <w:rFonts w:ascii="Times New Roman" w:hAnsi="Times New Roman" w:eastAsia="Malgun Gothic"/>
          <w:b w:val="0"/>
          <w:i w:val="0"/>
          <w:sz w:val="22"/>
        </w:rPr>
        <w:t>읽기: どうぞ、らくに なさって ください。</w:t>
      </w:r>
    </w:p>
    <w:p>
      <w:pPr>
        <w:pStyle w:val="ListBullet"/>
      </w:pPr>
      <w:r>
        <w:rPr>
          <w:rFonts w:ascii="Times New Roman" w:hAnsi="Times New Roman" w:eastAsia="Malgun Gothic"/>
          <w:b w:val="0"/>
          <w:i w:val="0"/>
          <w:sz w:val="22"/>
        </w:rPr>
        <w:t>뜻: 자, 편히 계세요.</w:t>
      </w:r>
    </w:p>
    <w:p>
      <w:pPr>
        <w:pStyle w:val="ListBullet"/>
      </w:pPr>
      <w:r>
        <w:rPr>
          <w:rFonts w:ascii="Times New Roman" w:hAnsi="Times New Roman" w:eastAsia="Malgun Gothic"/>
          <w:b w:val="0"/>
          <w:i w:val="0"/>
          <w:sz w:val="22"/>
        </w:rPr>
        <w:t>쓰임·뉘앙스: 楽(らく)にする(편하게 하다)의 する를 존경어 なさる로 바꾸고 ~てください를 붙였다. 오래 기다린 손님, 특히 어르신에게. 존경어.</w:t>
      </w:r>
    </w:p>
    <w:p>
      <w:pPr>
        <w:pStyle w:val="ListBullet"/>
      </w:pPr>
      <w:r>
        <w:rPr>
          <w:rFonts w:ascii="Times New Roman" w:hAnsi="Times New Roman" w:eastAsia="Malgun Gothic"/>
          <w:b w:val="0"/>
          <w:i w:val="0"/>
          <w:sz w:val="22"/>
        </w:rPr>
        <w:t>비슷한 표현: 「どうぞ、お楽(らく)に」(どうぞ、おらくに, 편히 계세요 — 더 짧게) · 「足(あし)を崩(くず)してください」(あしを くずして ください, 다리 편히 하세요 — 다다미방에서)</w:t>
      </w:r>
    </w:p>
    <w:p>
      <w:pPr>
        <w:keepNext/>
        <w:spacing w:before="160"/>
      </w:pPr>
      <w:r>
        <w:rPr>
          <w:rFonts w:ascii="Times New Roman" w:hAnsi="Times New Roman" w:eastAsia="Malgun Gothic"/>
          <w:b/>
          <w:i w:val="0"/>
          <w:color w:val="1F3864"/>
          <w:sz w:val="26"/>
        </w:rPr>
        <w:t>7. 楽(たの)しんでいらしてね — 즐겁게 다녀오세요</w:t>
      </w:r>
    </w:p>
    <w:p>
      <w:r>
        <w:rPr>
          <w:rFonts w:ascii="Times New Roman" w:hAnsi="Times New Roman" w:eastAsia="Malgun Gothic"/>
          <w:b/>
          <w:i w:val="0"/>
          <w:sz w:val="22"/>
        </w:rPr>
        <w:t>[7화 장면4] 店主(てんしゅ):</w:t>
      </w:r>
      <w:r>
        <w:rPr>
          <w:rFonts w:ascii="Times New Roman" w:hAnsi="Times New Roman" w:eastAsia="Malgun Gothic"/>
          <w:b w:val="0"/>
          <w:i w:val="0"/>
          <w:sz w:val="22"/>
        </w:rPr>
        <w:t xml:space="preserve"> 楽しんでいらしてね。お友だちの晴れの日なんだから、難しい顔は、汐見に置いていくのよ。</w:t>
      </w:r>
    </w:p>
    <w:p>
      <w:pPr>
        <w:pStyle w:val="ListBullet"/>
      </w:pPr>
      <w:r>
        <w:rPr>
          <w:rFonts w:ascii="Times New Roman" w:hAnsi="Times New Roman" w:eastAsia="Malgun Gothic"/>
          <w:b w:val="0"/>
          <w:i w:val="0"/>
          <w:sz w:val="22"/>
        </w:rPr>
        <w:t>읽기: たのしんで いらしてね。おともだちの はれの ひなんだから、むずかしい かおは、しおみに おいて いくのよ。</w:t>
      </w:r>
    </w:p>
    <w:p>
      <w:pPr>
        <w:pStyle w:val="ListBullet"/>
      </w:pPr>
      <w:r>
        <w:rPr>
          <w:rFonts w:ascii="Times New Roman" w:hAnsi="Times New Roman" w:eastAsia="Malgun Gothic"/>
          <w:b w:val="0"/>
          <w:i w:val="0"/>
          <w:sz w:val="22"/>
        </w:rPr>
        <w:t>뜻: 즐겁게 다녀오세요. 친구의 경사스러운 날이니까, 어려운 얼굴은 시오미에 두고 가는 거예요.</w:t>
      </w:r>
    </w:p>
    <w:p>
      <w:pPr>
        <w:pStyle w:val="ListBullet"/>
      </w:pPr>
      <w:r>
        <w:rPr>
          <w:rFonts w:ascii="Times New Roman" w:hAnsi="Times New Roman" w:eastAsia="Malgun Gothic"/>
          <w:b w:val="0"/>
          <w:i w:val="0"/>
          <w:sz w:val="22"/>
        </w:rPr>
        <w:t>쓰임·뉘앙스: いらして는 いらっしゃって(오다·가다의 존경어 て형)의 부드러운 줄임형. 나이 든 여성이 존경어에 ね를 붙여 다정하게 말하는 말투다. 晴(は)れの日(ひ)는 '경사스러운 날'. 6번의 楽(らく)과 같은 한자 楽(らく)이지만 여기서는 楽(たの)しむ(즐기다).</w:t>
      </w:r>
    </w:p>
    <w:p>
      <w:pPr>
        <w:pStyle w:val="ListBullet"/>
      </w:pPr>
      <w:r>
        <w:rPr>
          <w:rFonts w:ascii="Times New Roman" w:hAnsi="Times New Roman" w:eastAsia="Malgun Gothic"/>
          <w:b w:val="0"/>
          <w:i w:val="0"/>
          <w:sz w:val="22"/>
        </w:rPr>
        <w:t>비슷한 표현: 「行(い)ってらっしゃい」(いってらっしゃい, 다녀와) · 「楽(たの)しんできてね」(たのしんで きてね, 반말)</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1. 하마도리 방언 — 엔도·오카미·시가의 말</w:t>
      </w:r>
    </w:p>
    <w:p>
      <w:r>
        <w:rPr>
          <w:rFonts w:ascii="Times New Roman" w:hAnsi="Times New Roman" w:eastAsia="Malgun Gothic"/>
          <w:b/>
          <w:i w:val="0"/>
          <w:sz w:val="22"/>
        </w:rPr>
        <w:t>[7화 장면1] 遠藤(えんどう):</w:t>
      </w:r>
      <w:r>
        <w:rPr>
          <w:rFonts w:ascii="Times New Roman" w:hAnsi="Times New Roman" w:eastAsia="Malgun Gothic"/>
          <w:b w:val="0"/>
          <w:i w:val="0"/>
          <w:sz w:val="22"/>
        </w:rPr>
        <w:t xml:space="preserve"> 千鶴ちゃんが遅えんだ。年寄りは早起きだからな。八時から、ここさ座ってだ。</w:t>
      </w:r>
    </w:p>
    <w:p>
      <w:pPr>
        <w:pStyle w:val="ListBullet"/>
      </w:pPr>
      <w:r>
        <w:rPr>
          <w:rFonts w:ascii="Times New Roman" w:hAnsi="Times New Roman" w:eastAsia="Malgun Gothic"/>
          <w:b w:val="0"/>
          <w:i w:val="0"/>
          <w:sz w:val="22"/>
        </w:rPr>
        <w:t>읽기: ちづるちゃんが おせえんだ。としよりは はやおきだからな。はちじから、ここさ すわってだ。</w:t>
      </w:r>
    </w:p>
    <w:p>
      <w:pPr>
        <w:pStyle w:val="ListBullet"/>
      </w:pPr>
      <w:r>
        <w:rPr>
          <w:rFonts w:ascii="Times New Roman" w:hAnsi="Times New Roman" w:eastAsia="Malgun Gothic"/>
          <w:b w:val="0"/>
          <w:i w:val="0"/>
          <w:sz w:val="22"/>
        </w:rPr>
        <w:t>뜻: 지즈루가 늦은 거야. 노인은 일찍 일어나니까. 여덟 시부터 여기 앉아 있었어.</w:t>
      </w:r>
    </w:p>
    <w:p>
      <w:pPr>
        <w:pStyle w:val="ListBullet"/>
      </w:pPr>
      <w:r>
        <w:rPr>
          <w:rFonts w:ascii="Times New Roman" w:hAnsi="Times New Roman" w:eastAsia="Malgun Gothic"/>
          <w:b w:val="0"/>
          <w:i w:val="0"/>
          <w:sz w:val="22"/>
        </w:rPr>
        <w:t>표준어: 千鶴(ちづる)ちゃんが遅(おそ)いんだ。年寄(としよ)りは早起(はやお)きだからな。八時(はちじ)から、ここに座(すわ)ってた。</w:t>
      </w:r>
    </w:p>
    <w:p>
      <w:pPr>
        <w:pStyle w:val="ListBullet"/>
      </w:pPr>
      <w:r>
        <w:rPr>
          <w:rFonts w:ascii="Times New Roman" w:hAnsi="Times New Roman" w:eastAsia="Malgun Gothic"/>
          <w:b w:val="0"/>
          <w:i w:val="0"/>
          <w:sz w:val="22"/>
        </w:rPr>
        <w:t>포인트: 遅(おそ)い → 遅(おせ)え(ai/oi → ee), 방향·장소 조사 に → さ, 座(すわ)ってた → 座(すわ)ってだ(가운데 청음이 탁음이 되는 하마도리의 특징 → 가이드 5.2절).</w:t>
      </w:r>
    </w:p>
    <w:p>
      <w:r>
        <w:rPr>
          <w:rFonts w:ascii="Times New Roman" w:hAnsi="Times New Roman" w:eastAsia="Malgun Gothic"/>
          <w:b/>
          <w:i w:val="0"/>
          <w:sz w:val="22"/>
        </w:rPr>
        <w:t>[7화 장면6] 女将(おかみ):</w:t>
      </w:r>
      <w:r>
        <w:rPr>
          <w:rFonts w:ascii="Times New Roman" w:hAnsi="Times New Roman" w:eastAsia="Malgun Gothic"/>
          <w:b w:val="0"/>
          <w:i w:val="0"/>
          <w:sz w:val="22"/>
        </w:rPr>
        <w:t xml:space="preserve"> あら、千鶴ちゃんでねえの! おばんです。何年ぶりだべ。</w:t>
      </w:r>
    </w:p>
    <w:p>
      <w:pPr>
        <w:pStyle w:val="ListBullet"/>
      </w:pPr>
      <w:r>
        <w:rPr>
          <w:rFonts w:ascii="Times New Roman" w:hAnsi="Times New Roman" w:eastAsia="Malgun Gothic"/>
          <w:b w:val="0"/>
          <w:i w:val="0"/>
          <w:sz w:val="22"/>
        </w:rPr>
        <w:t>읽기: あら、ちづるちゃんで ねえの! おばんです。なんねんぶりだべ。</w:t>
      </w:r>
    </w:p>
    <w:p>
      <w:pPr>
        <w:pStyle w:val="ListBullet"/>
      </w:pPr>
      <w:r>
        <w:rPr>
          <w:rFonts w:ascii="Times New Roman" w:hAnsi="Times New Roman" w:eastAsia="Malgun Gothic"/>
          <w:b w:val="0"/>
          <w:i w:val="0"/>
          <w:sz w:val="22"/>
        </w:rPr>
        <w:t>뜻: 어머, 지즈루 아니니! 안녕하세요(저녁 인사). 몇 년 만이야.</w:t>
      </w:r>
    </w:p>
    <w:p>
      <w:pPr>
        <w:pStyle w:val="ListBullet"/>
      </w:pPr>
      <w:r>
        <w:rPr>
          <w:rFonts w:ascii="Times New Roman" w:hAnsi="Times New Roman" w:eastAsia="Malgun Gothic"/>
          <w:b w:val="0"/>
          <w:i w:val="0"/>
          <w:sz w:val="22"/>
        </w:rPr>
        <w:t>표준어: あら、千鶴(ちづる)ちゃんじゃないの! こんばんは。何年(なんねん)ぶりだろう。</w:t>
      </w:r>
    </w:p>
    <w:p>
      <w:pPr>
        <w:pStyle w:val="ListBullet"/>
      </w:pPr>
      <w:r>
        <w:rPr>
          <w:rFonts w:ascii="Times New Roman" w:hAnsi="Times New Roman" w:eastAsia="Malgun Gothic"/>
          <w:b w:val="0"/>
          <w:i w:val="0"/>
          <w:sz w:val="22"/>
        </w:rPr>
        <w:t>포인트: じゃない → でねえ, だろう → だべ, こんばんは → おばんです(도호쿠의 저녁 인사).</w:t>
      </w:r>
    </w:p>
    <w:p>
      <w:r>
        <w:rPr>
          <w:rFonts w:ascii="Times New Roman" w:hAnsi="Times New Roman" w:eastAsia="Malgun Gothic"/>
          <w:b/>
          <w:i w:val="0"/>
          <w:sz w:val="22"/>
        </w:rPr>
        <w:t>[7화 장면3] 志賀(しが):</w:t>
      </w:r>
      <w:r>
        <w:rPr>
          <w:rFonts w:ascii="Times New Roman" w:hAnsi="Times New Roman" w:eastAsia="Malgun Gothic"/>
          <w:b w:val="0"/>
          <w:i w:val="0"/>
          <w:sz w:val="22"/>
        </w:rPr>
        <w:t xml:space="preserve"> 集め直したら、反対が増えるかもしんねえ。</w:t>
      </w:r>
    </w:p>
    <w:p>
      <w:pPr>
        <w:pStyle w:val="ListBullet"/>
      </w:pPr>
      <w:r>
        <w:rPr>
          <w:rFonts w:ascii="Times New Roman" w:hAnsi="Times New Roman" w:eastAsia="Malgun Gothic"/>
          <w:b w:val="0"/>
          <w:i w:val="0"/>
          <w:sz w:val="22"/>
        </w:rPr>
        <w:t>읽기: あつめなおしたら、はんたいが ふえるかも しんねえ。</w:t>
      </w:r>
    </w:p>
    <w:p>
      <w:pPr>
        <w:pStyle w:val="ListBullet"/>
      </w:pPr>
      <w:r>
        <w:rPr>
          <w:rFonts w:ascii="Times New Roman" w:hAnsi="Times New Roman" w:eastAsia="Malgun Gothic"/>
          <w:b w:val="0"/>
          <w:i w:val="0"/>
          <w:sz w:val="22"/>
        </w:rPr>
        <w:t>뜻: 다시 모으면 반대가 늘지도 몰라.</w:t>
      </w:r>
    </w:p>
    <w:p>
      <w:pPr>
        <w:pStyle w:val="ListBullet"/>
      </w:pPr>
      <w:r>
        <w:rPr>
          <w:rFonts w:ascii="Times New Roman" w:hAnsi="Times New Roman" w:eastAsia="Malgun Gothic"/>
          <w:b w:val="0"/>
          <w:i w:val="0"/>
          <w:sz w:val="22"/>
        </w:rPr>
        <w:t>표준어: 集(あつ)め直(なお)したら、反対(はんたい)が増(ふ)えるかもしれない。(しれない → しんねえ: れ가 ん으로, ない가 ねえ로)</w:t>
      </w:r>
    </w:p>
    <w:p>
      <w:pPr>
        <w:keepNext/>
        <w:spacing w:before="160"/>
      </w:pPr>
      <w:r>
        <w:rPr>
          <w:rFonts w:ascii="Times New Roman" w:hAnsi="Times New Roman" w:eastAsia="Malgun Gothic"/>
          <w:b/>
          <w:i w:val="0"/>
          <w:color w:val="1F3864"/>
          <w:sz w:val="26"/>
        </w:rPr>
        <w:t>2. 한 사람의 두 말투 — 오시로 지즈루</w:t>
      </w:r>
    </w:p>
    <w:p>
      <w:pPr>
        <w:pStyle w:val="ListBullet"/>
      </w:pPr>
      <w:r>
        <w:rPr>
          <w:rFonts w:ascii="Times New Roman" w:hAnsi="Times New Roman" w:eastAsia="Malgun Gothic"/>
          <w:b w:val="0"/>
          <w:i w:val="0"/>
          <w:sz w:val="22"/>
        </w:rPr>
        <w:t>기류·미우라 같은 처음 만난 어른에게는 정중어 です·ます, 엔도 할아버지와 오카미에게는 반말, 료에게는 처음엔 정중어였다가 술자리에서 「あんた」(너, 당신)로 바뀐다. 말투가 바뀌는 순간이 곧 거리가 좁혀지는 순간이다.</w:t>
      </w:r>
    </w:p>
    <w:p>
      <w:r>
        <w:rPr>
          <w:rFonts w:ascii="Times New Roman" w:hAnsi="Times New Roman" w:eastAsia="Malgun Gothic"/>
          <w:b/>
          <w:i w:val="0"/>
          <w:sz w:val="22"/>
        </w:rPr>
        <w:t>[7화 장면2] 大城(おおしろ):</w:t>
      </w:r>
      <w:r>
        <w:rPr>
          <w:rFonts w:ascii="Times New Roman" w:hAnsi="Times New Roman" w:eastAsia="Malgun Gothic"/>
          <w:b w:val="0"/>
          <w:i w:val="0"/>
          <w:sz w:val="22"/>
        </w:rPr>
        <w:t xml:space="preserve"> じいちゃん、ハンコ押したの?</w:t>
      </w:r>
    </w:p>
    <w:p>
      <w:pPr>
        <w:pStyle w:val="ListBullet"/>
      </w:pPr>
      <w:r>
        <w:rPr>
          <w:rFonts w:ascii="Times New Roman" w:hAnsi="Times New Roman" w:eastAsia="Malgun Gothic"/>
          <w:b w:val="0"/>
          <w:i w:val="0"/>
          <w:sz w:val="22"/>
        </w:rPr>
        <w:t>읽기: じいちゃん、ハンコ おしたの?</w:t>
      </w:r>
    </w:p>
    <w:p>
      <w:pPr>
        <w:pStyle w:val="ListBullet"/>
      </w:pPr>
      <w:r>
        <w:rPr>
          <w:rFonts w:ascii="Times New Roman" w:hAnsi="Times New Roman" w:eastAsia="Malgun Gothic"/>
          <w:b w:val="0"/>
          <w:i w:val="0"/>
          <w:sz w:val="22"/>
        </w:rPr>
        <w:t>뜻: 할아버지, 도장 찍었어?</w:t>
      </w:r>
    </w:p>
    <w:p>
      <w:r>
        <w:rPr>
          <w:rFonts w:ascii="Times New Roman" w:hAnsi="Times New Roman" w:eastAsia="Malgun Gothic"/>
          <w:b/>
          <w:i w:val="0"/>
          <w:sz w:val="22"/>
        </w:rPr>
        <w:t>[7화 장면6] 大城(おおしろ):</w:t>
      </w:r>
      <w:r>
        <w:rPr>
          <w:rFonts w:ascii="Times New Roman" w:hAnsi="Times New Roman" w:eastAsia="Malgun Gothic"/>
          <w:b w:val="0"/>
          <w:i w:val="0"/>
          <w:sz w:val="22"/>
        </w:rPr>
        <w:t xml:space="preserve"> 真壁さん。あんた、なんで汐見にいるの。東京の人でしょ。</w:t>
      </w:r>
    </w:p>
    <w:p>
      <w:pPr>
        <w:pStyle w:val="ListBullet"/>
      </w:pPr>
      <w:r>
        <w:rPr>
          <w:rFonts w:ascii="Times New Roman" w:hAnsi="Times New Roman" w:eastAsia="Malgun Gothic"/>
          <w:b w:val="0"/>
          <w:i w:val="0"/>
          <w:sz w:val="22"/>
        </w:rPr>
        <w:t>읽기: まかべさん。あんた、なんで しおみに いるの。とうきょうの ひとでしょ。</w:t>
      </w:r>
    </w:p>
    <w:p>
      <w:pPr>
        <w:pStyle w:val="ListBullet"/>
      </w:pPr>
      <w:r>
        <w:rPr>
          <w:rFonts w:ascii="Times New Roman" w:hAnsi="Times New Roman" w:eastAsia="Malgun Gothic"/>
          <w:b w:val="0"/>
          <w:i w:val="0"/>
          <w:sz w:val="22"/>
        </w:rPr>
        <w:t>뜻: 마카베 씨. 당신, 왜 시오미에 있는 거야. 도쿄 사람이잖아.</w:t>
      </w:r>
    </w:p>
    <w:p>
      <w:pPr>
        <w:pStyle w:val="ListBullet"/>
      </w:pPr>
      <w:r>
        <w:rPr>
          <w:rFonts w:ascii="Times New Roman" w:hAnsi="Times New Roman" w:eastAsia="Malgun Gothic"/>
          <w:b w:val="0"/>
          <w:i w:val="0"/>
          <w:sz w:val="22"/>
        </w:rPr>
        <w:t>포인트: 반말 질문의 の(상승조), でしょう를 줄인 でしょ. 「真壁(まかべ)さん」이라는 さん은 남겨 둔 채 あんた를 쓰는 것이 아직 반쯤 남은 거리를 보여 준다.</w:t>
      </w:r>
    </w:p>
    <w:p>
      <w:pPr>
        <w:keepNext/>
        <w:spacing w:before="160"/>
      </w:pPr>
      <w:r>
        <w:rPr>
          <w:rFonts w:ascii="Times New Roman" w:hAnsi="Times New Roman" w:eastAsia="Malgun Gothic"/>
          <w:b/>
          <w:i w:val="0"/>
          <w:color w:val="1F3864"/>
          <w:sz w:val="26"/>
        </w:rPr>
        <w:t>3. 존경어 속의 가시 — 후원회 지부장 오누마</w:t>
      </w:r>
    </w:p>
    <w:p>
      <w:r>
        <w:rPr>
          <w:rFonts w:ascii="Times New Roman" w:hAnsi="Times New Roman" w:eastAsia="Malgun Gothic"/>
          <w:b/>
          <w:i w:val="0"/>
          <w:sz w:val="22"/>
        </w:rPr>
        <w:t>[7화 장면5] 大沼(おおぬま):</w:t>
      </w:r>
      <w:r>
        <w:rPr>
          <w:rFonts w:ascii="Times New Roman" w:hAnsi="Times New Roman" w:eastAsia="Malgun Gothic"/>
          <w:b w:val="0"/>
          <w:i w:val="0"/>
          <w:sz w:val="22"/>
        </w:rPr>
        <w:t xml:space="preserve"> ……真壁先生。同じ名字なのに、ずいぶん違うお仕事をなさるんですね。</w:t>
      </w:r>
    </w:p>
    <w:p>
      <w:pPr>
        <w:pStyle w:val="ListBullet"/>
      </w:pPr>
      <w:r>
        <w:rPr>
          <w:rFonts w:ascii="Times New Roman" w:hAnsi="Times New Roman" w:eastAsia="Malgun Gothic"/>
          <w:b w:val="0"/>
          <w:i w:val="0"/>
          <w:sz w:val="22"/>
        </w:rPr>
        <w:t>읽기: ……まかべせんせい。おなじ みょうじなのに、ずいぶん ちがう おしごとを なさるんですね。</w:t>
      </w:r>
    </w:p>
    <w:p>
      <w:pPr>
        <w:pStyle w:val="ListBullet"/>
      </w:pPr>
      <w:r>
        <w:rPr>
          <w:rFonts w:ascii="Times New Roman" w:hAnsi="Times New Roman" w:eastAsia="Malgun Gothic"/>
          <w:b w:val="0"/>
          <w:i w:val="0"/>
          <w:sz w:val="22"/>
        </w:rPr>
        <w:t>뜻: ……마카베 선생님. 같은 성인데 꽤 다른 일을 하시는군요.</w:t>
      </w:r>
    </w:p>
    <w:p>
      <w:pPr>
        <w:pStyle w:val="ListBullet"/>
      </w:pPr>
      <w:r>
        <w:rPr>
          <w:rFonts w:ascii="Times New Roman" w:hAnsi="Times New Roman" w:eastAsia="Malgun Gothic"/>
          <w:b w:val="0"/>
          <w:i w:val="0"/>
          <w:sz w:val="22"/>
        </w:rPr>
        <w:t>포인트: する → なさる(존경어), 仕事(しごと) → お仕事(しごと)(미화어). 형식은 완벽한 존경인데 내용은 '당신이 누구 아들인지 안다'는 압박이다. 같은 장면의 「いらっしゃれば、皆(みな)さん、喜(よろこ)びますよ」(いらっしゃれば、みなさん、よろこびますよ)도 来(く)る의 존경어 いらっしゃる에 조건 ~ば를 붙인 공손한 초대이면서 경고다. 경어 체계는 → 가이드 4.8절.</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가능형(可能形(かのうけい)) — '~할 수 있다'</w:t>
      </w:r>
    </w:p>
    <w:p>
      <w:pPr>
        <w:pStyle w:val="ListBullet"/>
      </w:pPr>
      <w:r>
        <w:rPr>
          <w:rFonts w:ascii="Times New Roman" w:hAnsi="Times New Roman" w:eastAsia="Malgun Gothic"/>
          <w:b w:val="0"/>
          <w:i w:val="0"/>
          <w:sz w:val="22"/>
        </w:rPr>
        <w:t>규칙: 1그룹은 끝의 う단을 え단으로 바꾸고 る(買(か)う → 買(か)える, 出(だ)す → 出(だ)せる, 直(なお)す → 直(なお)せる, 売(う)る → 売(う)れる). 2그룹은 る → られる(食(た)べる → 食(た)べられる). 3그룹은 する → できる, 来(く)る → 来(こ)られる. 가능형은 그 자체가 2그룹 동사처럼 활용한다(買(か)えない, 買(か)えます). 목적어 を는 が로 바뀌기도 한다(船(ふね)が買(か)える).</w:t>
      </w:r>
    </w:p>
    <w:p>
      <w:pPr>
        <w:pStyle w:val="ListBullet"/>
      </w:pPr>
      <w:r>
        <w:rPr>
          <w:rFonts w:ascii="Times New Roman" w:hAnsi="Times New Roman" w:eastAsia="Malgun Gothic"/>
          <w:b w:val="0"/>
          <w:i w:val="0"/>
          <w:sz w:val="22"/>
        </w:rPr>
        <w:t>대본 분석 ① 1그룹:</w:t>
      </w:r>
    </w:p>
    <w:p>
      <w:r>
        <w:rPr>
          <w:rFonts w:ascii="Times New Roman" w:hAnsi="Times New Roman" w:eastAsia="Malgun Gothic"/>
          <w:b/>
          <w:i w:val="0"/>
          <w:sz w:val="22"/>
        </w:rPr>
        <w:t>[7화 장면3] 志賀(しが):</w:t>
      </w:r>
      <w:r>
        <w:rPr>
          <w:rFonts w:ascii="Times New Roman" w:hAnsi="Times New Roman" w:eastAsia="Malgun Gothic"/>
          <w:b w:val="0"/>
          <w:i w:val="0"/>
          <w:sz w:val="22"/>
        </w:rPr>
        <w:t xml:space="preserve"> 補償金が入れば、新しい船も買える、製氷施設も直せる。</w:t>
      </w:r>
    </w:p>
    <w:p>
      <w:pPr>
        <w:pStyle w:val="ListBullet"/>
      </w:pPr>
      <w:r>
        <w:rPr>
          <w:rFonts w:ascii="Times New Roman" w:hAnsi="Times New Roman" w:eastAsia="Malgun Gothic"/>
          <w:b w:val="0"/>
          <w:i w:val="0"/>
          <w:sz w:val="22"/>
        </w:rPr>
        <w:t>읽기: ほしょうきんが はいれば、あたらしい ふねも かえる、せいひょう しせつも なおせる。</w:t>
      </w:r>
    </w:p>
    <w:p>
      <w:pPr>
        <w:pStyle w:val="ListBullet"/>
      </w:pPr>
      <w:r>
        <w:rPr>
          <w:rFonts w:ascii="Times New Roman" w:hAnsi="Times New Roman" w:eastAsia="Malgun Gothic"/>
          <w:b w:val="0"/>
          <w:i w:val="0"/>
          <w:sz w:val="22"/>
        </w:rPr>
        <w:t>뜻: 보상금이 들어오면 새 배도 살 수 있고, 제빙 시설도 고칠 수 있어.</w:t>
      </w:r>
    </w:p>
    <w:p>
      <w:pPr>
        <w:pStyle w:val="ListBullet"/>
      </w:pPr>
      <w:r>
        <w:rPr>
          <w:rFonts w:ascii="Times New Roman" w:hAnsi="Times New Roman" w:eastAsia="Malgun Gothic"/>
          <w:b w:val="0"/>
          <w:i w:val="0"/>
          <w:sz w:val="22"/>
        </w:rPr>
        <w:t>낱말: 買(か)う → 買(か)える, 直(なお)す → 直(なお)せる. 入(はい)れば는 8화에서 배울 조건 ~ば.</w:t>
      </w:r>
    </w:p>
    <w:p>
      <w:r>
        <w:rPr>
          <w:rFonts w:ascii="Times New Roman" w:hAnsi="Times New Roman" w:eastAsia="Malgun Gothic"/>
          <w:b/>
          <w:i w:val="0"/>
          <w:sz w:val="22"/>
        </w:rPr>
        <w:t>[7화 장면2] 桐生(きりゅう):</w:t>
      </w:r>
      <w:r>
        <w:rPr>
          <w:rFonts w:ascii="Times New Roman" w:hAnsi="Times New Roman" w:eastAsia="Malgun Gothic"/>
          <w:b w:val="0"/>
          <w:i w:val="0"/>
          <w:sz w:val="22"/>
        </w:rPr>
        <w:t xml:space="preserve"> 取り除けないトリチウムを薄めて</w:t>
      </w:r>
    </w:p>
    <w:p>
      <w:pPr>
        <w:pStyle w:val="ListBullet"/>
      </w:pPr>
      <w:r>
        <w:rPr>
          <w:rFonts w:ascii="Times New Roman" w:hAnsi="Times New Roman" w:eastAsia="Malgun Gothic"/>
          <w:b w:val="0"/>
          <w:i w:val="0"/>
          <w:sz w:val="22"/>
        </w:rPr>
        <w:t>읽기: とりのぞけない トリチウムを うすめて</w:t>
      </w:r>
    </w:p>
    <w:p>
      <w:pPr>
        <w:pStyle w:val="ListBullet"/>
      </w:pPr>
      <w:r>
        <w:rPr>
          <w:rFonts w:ascii="Times New Roman" w:hAnsi="Times New Roman" w:eastAsia="Malgun Gothic"/>
          <w:b w:val="0"/>
          <w:i w:val="0"/>
          <w:sz w:val="22"/>
        </w:rPr>
        <w:t>뜻: 제거할 수 없는 트리튬을 희석해서</w:t>
      </w:r>
    </w:p>
    <w:p>
      <w:pPr>
        <w:pStyle w:val="ListBullet"/>
      </w:pPr>
      <w:r>
        <w:rPr>
          <w:rFonts w:ascii="Times New Roman" w:hAnsi="Times New Roman" w:eastAsia="Malgun Gothic"/>
          <w:b w:val="0"/>
          <w:i w:val="0"/>
          <w:sz w:val="22"/>
        </w:rPr>
        <w:t>낱말: 取(と)り除(のぞ)く → 取(と)り除(のぞ)ける → 부정 取(と)り除(のぞ)けない.</w:t>
      </w:r>
    </w:p>
    <w:p>
      <w:pPr>
        <w:pStyle w:val="ListBullet"/>
      </w:pPr>
      <w:r>
        <w:rPr>
          <w:rFonts w:ascii="Times New Roman" w:hAnsi="Times New Roman" w:eastAsia="Malgun Gothic"/>
          <w:b w:val="0"/>
          <w:i w:val="0"/>
          <w:sz w:val="22"/>
        </w:rPr>
        <w:t>대본 분석 ② 3그룹과 来(こ)られる:</w:t>
      </w:r>
    </w:p>
    <w:p>
      <w:r>
        <w:rPr>
          <w:rFonts w:ascii="Times New Roman" w:hAnsi="Times New Roman" w:eastAsia="Malgun Gothic"/>
          <w:b/>
          <w:i w:val="0"/>
          <w:sz w:val="22"/>
        </w:rPr>
        <w:t>[7화 장면5] 真壁(まかべ):</w:t>
      </w:r>
      <w:r>
        <w:rPr>
          <w:rFonts w:ascii="Times New Roman" w:hAnsi="Times New Roman" w:eastAsia="Malgun Gothic"/>
          <w:b w:val="0"/>
          <w:i w:val="0"/>
          <w:sz w:val="22"/>
        </w:rPr>
        <w:t xml:space="preserve"> 委任状は、総会の前なら撤回できます。</w:t>
      </w:r>
    </w:p>
    <w:p>
      <w:pPr>
        <w:pStyle w:val="ListBullet"/>
      </w:pPr>
      <w:r>
        <w:rPr>
          <w:rFonts w:ascii="Times New Roman" w:hAnsi="Times New Roman" w:eastAsia="Malgun Gothic"/>
          <w:b w:val="0"/>
          <w:i w:val="0"/>
          <w:sz w:val="22"/>
        </w:rPr>
        <w:t>읽기: いにんじょうは、そうかいの まえなら てっかい できます。</w:t>
      </w:r>
    </w:p>
    <w:p>
      <w:pPr>
        <w:pStyle w:val="ListBullet"/>
      </w:pPr>
      <w:r>
        <w:rPr>
          <w:rFonts w:ascii="Times New Roman" w:hAnsi="Times New Roman" w:eastAsia="Malgun Gothic"/>
          <w:b w:val="0"/>
          <w:i w:val="0"/>
          <w:sz w:val="22"/>
        </w:rPr>
        <w:t>뜻: 위임장은 총회 전이라면 철회할 수 있습니다.</w:t>
      </w:r>
    </w:p>
    <w:p>
      <w:r>
        <w:rPr>
          <w:rFonts w:ascii="Times New Roman" w:hAnsi="Times New Roman" w:eastAsia="Malgun Gothic"/>
          <w:b/>
          <w:i w:val="0"/>
          <w:sz w:val="22"/>
        </w:rPr>
        <w:t>[7화 장면2] 大城(おおしろ):</w:t>
      </w:r>
      <w:r>
        <w:rPr>
          <w:rFonts w:ascii="Times New Roman" w:hAnsi="Times New Roman" w:eastAsia="Malgun Gothic"/>
          <w:b w:val="0"/>
          <w:i w:val="0"/>
          <w:sz w:val="22"/>
        </w:rPr>
        <w:t xml:space="preserve"> 総会に来られない人は委任状で議決する。</w:t>
      </w:r>
    </w:p>
    <w:p>
      <w:pPr>
        <w:pStyle w:val="ListBullet"/>
      </w:pPr>
      <w:r>
        <w:rPr>
          <w:rFonts w:ascii="Times New Roman" w:hAnsi="Times New Roman" w:eastAsia="Malgun Gothic"/>
          <w:b w:val="0"/>
          <w:i w:val="0"/>
          <w:sz w:val="22"/>
        </w:rPr>
        <w:t>읽기: そうかいに こられない ひとは いにんじょうで ぎけつする。</w:t>
      </w:r>
    </w:p>
    <w:p>
      <w:pPr>
        <w:pStyle w:val="ListBullet"/>
      </w:pPr>
      <w:r>
        <w:rPr>
          <w:rFonts w:ascii="Times New Roman" w:hAnsi="Times New Roman" w:eastAsia="Malgun Gothic"/>
          <w:b w:val="0"/>
          <w:i w:val="0"/>
          <w:sz w:val="22"/>
        </w:rPr>
        <w:t>뜻: 총회에 올 수 없는 사람은 위임장으로 의결해요.</w:t>
      </w:r>
    </w:p>
    <w:p>
      <w:pPr>
        <w:pStyle w:val="ListBullet"/>
      </w:pPr>
      <w:r>
        <w:rPr>
          <w:rFonts w:ascii="Times New Roman" w:hAnsi="Times New Roman" w:eastAsia="Malgun Gothic"/>
          <w:b w:val="0"/>
          <w:i w:val="0"/>
          <w:sz w:val="22"/>
        </w:rPr>
        <w:t>주의: 来(こ)られない를 구어에서 来(こ)れない로 말하는 'ら 빠진 말(ら抜(ぬ)き言葉(ことば))'도 흔하지만, 글과 공적인 말에서는 られる가 표준.</w:t>
      </w:r>
    </w:p>
    <w:p>
      <w:pPr>
        <w:pStyle w:val="ListBullet"/>
      </w:pPr>
      <w:r>
        <w:rPr>
          <w:rFonts w:ascii="Times New Roman" w:hAnsi="Times New Roman" w:eastAsia="Malgun Gothic"/>
          <w:b w:val="0"/>
          <w:i w:val="0"/>
          <w:sz w:val="22"/>
        </w:rPr>
        <w:t>대본 분석 ③ 방언·구어 속의 가능형:</w:t>
      </w:r>
    </w:p>
    <w:p>
      <w:r>
        <w:rPr>
          <w:rFonts w:ascii="Times New Roman" w:hAnsi="Times New Roman" w:eastAsia="Malgun Gothic"/>
          <w:b/>
          <w:i w:val="0"/>
          <w:sz w:val="22"/>
        </w:rPr>
        <w:t>[7화 장면3] 志賀(しが):</w:t>
      </w:r>
      <w:r>
        <w:rPr>
          <w:rFonts w:ascii="Times New Roman" w:hAnsi="Times New Roman" w:eastAsia="Malgun Gothic"/>
          <w:b w:val="0"/>
          <w:i w:val="0"/>
          <w:sz w:val="22"/>
        </w:rPr>
        <w:t xml:space="preserve"> まともに船出せんのは四十人。</w:t>
      </w:r>
    </w:p>
    <w:p>
      <w:pPr>
        <w:pStyle w:val="ListBullet"/>
      </w:pPr>
      <w:r>
        <w:rPr>
          <w:rFonts w:ascii="Times New Roman" w:hAnsi="Times New Roman" w:eastAsia="Malgun Gothic"/>
          <w:b w:val="0"/>
          <w:i w:val="0"/>
          <w:sz w:val="22"/>
        </w:rPr>
        <w:t>읽기: まともに ふね だせんのは よんじゅうにん。</w:t>
      </w:r>
    </w:p>
    <w:p>
      <w:pPr>
        <w:pStyle w:val="ListBullet"/>
      </w:pPr>
      <w:r>
        <w:rPr>
          <w:rFonts w:ascii="Times New Roman" w:hAnsi="Times New Roman" w:eastAsia="Malgun Gothic"/>
          <w:b w:val="0"/>
          <w:i w:val="0"/>
          <w:sz w:val="22"/>
        </w:rPr>
        <w:t>뜻: 제대로 배를 띄울 수 있는 건 마흔 명.</w:t>
      </w:r>
    </w:p>
    <w:p>
      <w:pPr>
        <w:pStyle w:val="ListBullet"/>
      </w:pPr>
      <w:r>
        <w:rPr>
          <w:rFonts w:ascii="Times New Roman" w:hAnsi="Times New Roman" w:eastAsia="Malgun Gothic"/>
          <w:b w:val="0"/>
          <w:i w:val="0"/>
          <w:sz w:val="22"/>
        </w:rPr>
        <w:t>포인트: 出(だ)せん은 부정이 아니다! 出(だ)せるの → 出(だ)せんの(る가 の 앞에서 ん으로 줄어든 구어). 표준어는 「まともに船(ふね)を出(だ)せるのは四十人(よんじゅうにん)」.</w:t>
      </w:r>
    </w:p>
    <w:p>
      <w:r>
        <w:rPr>
          <w:rFonts w:ascii="Times New Roman" w:hAnsi="Times New Roman" w:eastAsia="Malgun Gothic"/>
          <w:b/>
          <w:i w:val="0"/>
          <w:sz w:val="22"/>
        </w:rPr>
        <w:t>[7화 장면3] 志賀(しが):</w:t>
      </w:r>
      <w:r>
        <w:rPr>
          <w:rFonts w:ascii="Times New Roman" w:hAnsi="Times New Roman" w:eastAsia="Malgun Gothic"/>
          <w:b w:val="0"/>
          <w:i w:val="0"/>
          <w:sz w:val="22"/>
        </w:rPr>
        <w:t xml:space="preserve"> 正しいけど、正しいだけじゃ、魚は売れねえんだ。</w:t>
      </w:r>
    </w:p>
    <w:p>
      <w:pPr>
        <w:pStyle w:val="ListBullet"/>
      </w:pPr>
      <w:r>
        <w:rPr>
          <w:rFonts w:ascii="Times New Roman" w:hAnsi="Times New Roman" w:eastAsia="Malgun Gothic"/>
          <w:b w:val="0"/>
          <w:i w:val="0"/>
          <w:sz w:val="22"/>
        </w:rPr>
        <w:t>읽기: ただしいけど、ただしい だけじゃ、さかなは うれねえんだ。</w:t>
      </w:r>
    </w:p>
    <w:p>
      <w:pPr>
        <w:pStyle w:val="ListBullet"/>
      </w:pPr>
      <w:r>
        <w:rPr>
          <w:rFonts w:ascii="Times New Roman" w:hAnsi="Times New Roman" w:eastAsia="Malgun Gothic"/>
          <w:b w:val="0"/>
          <w:i w:val="0"/>
          <w:sz w:val="22"/>
        </w:rPr>
        <w:t>뜻: 옳지만, 옳기만 해서는 생선은 안 팔려.</w:t>
      </w:r>
    </w:p>
    <w:p>
      <w:pPr>
        <w:pStyle w:val="ListBullet"/>
      </w:pPr>
      <w:r>
        <w:rPr>
          <w:rFonts w:ascii="Times New Roman" w:hAnsi="Times New Roman" w:eastAsia="Malgun Gothic"/>
          <w:b w:val="0"/>
          <w:i w:val="0"/>
          <w:sz w:val="22"/>
        </w:rPr>
        <w:t>포인트: 売(う)れる는 '팔 수 있다'보다 '(저절로) 팔리다'라는 뜻으로 굳은 가능동사. 売(う)れない → 売(う)れねえ(방언·남성 구어).</w:t>
      </w:r>
    </w:p>
    <w:p>
      <w:pPr>
        <w:pStyle w:val="ListBullet"/>
      </w:pPr>
      <w:r>
        <w:rPr>
          <w:rFonts w:ascii="Times New Roman" w:hAnsi="Times New Roman" w:eastAsia="Malgun Gothic"/>
          <w:b w:val="0"/>
          <w:i w:val="0"/>
          <w:sz w:val="22"/>
        </w:rPr>
        <w:t>연습: 다음 문장을 가능형으로 바꾸세요.</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北の浜で泳ぐ。</w:t>
      </w:r>
    </w:p>
    <w:p>
      <w:pPr>
        <w:pStyle w:val="ListBullet"/>
      </w:pPr>
      <w:r>
        <w:rPr>
          <w:rFonts w:ascii="Times New Roman" w:hAnsi="Times New Roman" w:eastAsia="Malgun Gothic"/>
          <w:b w:val="0"/>
          <w:i w:val="0"/>
          <w:sz w:val="22"/>
        </w:rPr>
        <w:t>읽기: きたの はまで およぐ。</w:t>
      </w:r>
    </w:p>
    <w:p>
      <w:pPr>
        <w:pStyle w:val="ListBullet"/>
      </w:pPr>
      <w:r>
        <w:rPr>
          <w:rFonts w:ascii="Times New Roman" w:hAnsi="Times New Roman" w:eastAsia="Malgun Gothic"/>
          <w:b w:val="0"/>
          <w:i w:val="0"/>
          <w:sz w:val="22"/>
        </w:rPr>
        <w:t>뜻: 북쪽 해변에서 헤엄친다.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北の浜で泳げる。</w:t>
      </w:r>
    </w:p>
    <w:p>
      <w:pPr>
        <w:pStyle w:val="ListBullet"/>
      </w:pPr>
      <w:r>
        <w:rPr>
          <w:rFonts w:ascii="Times New Roman" w:hAnsi="Times New Roman" w:eastAsia="Malgun Gothic"/>
          <w:b w:val="0"/>
          <w:i w:val="0"/>
          <w:sz w:val="22"/>
        </w:rPr>
        <w:t>읽기: きたの はまで およげる。</w:t>
      </w:r>
    </w:p>
    <w:p>
      <w:pPr>
        <w:pStyle w:val="ListBullet"/>
      </w:pPr>
      <w:r>
        <w:rPr>
          <w:rFonts w:ascii="Times New Roman" w:hAnsi="Times New Roman" w:eastAsia="Malgun Gothic"/>
          <w:b w:val="0"/>
          <w:i w:val="0"/>
          <w:sz w:val="22"/>
        </w:rPr>
        <w:t>뜻: 북쪽 해변에서 헤엄칠 수 있다.(泳(およ)ぐ: ぐ → げ + る)</w:t>
      </w:r>
    </w:p>
    <w:p>
      <w:pPr>
        <w:pStyle w:val="ListBullet"/>
      </w:pPr>
      <w:r>
        <w:rPr>
          <w:rFonts w:ascii="Times New Roman" w:hAnsi="Times New Roman" w:eastAsia="Malgun Gothic"/>
          <w:b w:val="0"/>
          <w:i w:val="0"/>
          <w:sz w:val="22"/>
        </w:rPr>
        <w:t>→ 0_일본어_입문_읽기와_기초 4.3절(동사의 세 그룹)·4.4절 「그 밖에 대본에 자주 나오는 활용」의 가능형 참고.</w:t>
      </w:r>
    </w:p>
    <w:p>
      <w:pPr>
        <w:keepNext/>
        <w:spacing w:before="160"/>
      </w:pPr>
      <w:r>
        <w:rPr>
          <w:rFonts w:ascii="Times New Roman" w:hAnsi="Times New Roman" w:eastAsia="Malgun Gothic"/>
          <w:b/>
          <w:i w:val="0"/>
          <w:color w:val="1F3864"/>
          <w:sz w:val="26"/>
        </w:rPr>
        <w:t>2. 가능형 + ようになる — '~할 수 있게 되다'</w:t>
      </w:r>
    </w:p>
    <w:p>
      <w:pPr>
        <w:pStyle w:val="ListBullet"/>
      </w:pPr>
      <w:r>
        <w:rPr>
          <w:rFonts w:ascii="Times New Roman" w:hAnsi="Times New Roman" w:eastAsia="Malgun Gothic"/>
          <w:b w:val="0"/>
          <w:i w:val="0"/>
          <w:sz w:val="22"/>
        </w:rPr>
        <w:t>규칙: 가능형(사전형) + ようになる = 전에는 못 하던 것을 할 수 있게 되는 변화. 부정은 가능형 ない형 + くなる(帰(かえ)れなくなる 돌아갈 수 없게 되다).</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[7화 장면2] 桐生(きりゅう):</w:t>
      </w:r>
      <w:r>
        <w:rPr>
          <w:rFonts w:ascii="Times New Roman" w:hAnsi="Times New Roman" w:eastAsia="Malgun Gothic"/>
          <w:b w:val="0"/>
          <w:i w:val="0"/>
          <w:sz w:val="22"/>
        </w:rPr>
        <w:t xml:space="preserve"> この事務所では、相手の言い分を、相手より正確に言えるようになってから、反対することにしています。</w:t>
      </w:r>
    </w:p>
    <w:p>
      <w:pPr>
        <w:pStyle w:val="ListBullet"/>
      </w:pPr>
      <w:r>
        <w:rPr>
          <w:rFonts w:ascii="Times New Roman" w:hAnsi="Times New Roman" w:eastAsia="Malgun Gothic"/>
          <w:b w:val="0"/>
          <w:i w:val="0"/>
          <w:sz w:val="22"/>
        </w:rPr>
        <w:t>읽기: この じむしょでは、あいての いいぶんを、あいてより せいかくに いえるように なってから、はんたいする ことに しています。</w:t>
      </w:r>
    </w:p>
    <w:p>
      <w:pPr>
        <w:pStyle w:val="ListBullet"/>
      </w:pPr>
      <w:r>
        <w:rPr>
          <w:rFonts w:ascii="Times New Roman" w:hAnsi="Times New Roman" w:eastAsia="Malgun Gothic"/>
          <w:b w:val="0"/>
          <w:i w:val="0"/>
          <w:sz w:val="22"/>
        </w:rPr>
        <w:t>뜻: 이 사무소에서는 상대의 주장을 상대보다 정확하게 말할 수 있게 된 다음에 반대하기로 하고 있습니다.</w:t>
      </w:r>
    </w:p>
    <w:p>
      <w:pPr>
        <w:pStyle w:val="ListBullet"/>
      </w:pPr>
      <w:r>
        <w:rPr>
          <w:rFonts w:ascii="Times New Roman" w:hAnsi="Times New Roman" w:eastAsia="Malgun Gothic"/>
          <w:b w:val="0"/>
          <w:i w:val="0"/>
          <w:sz w:val="22"/>
        </w:rPr>
        <w:t>낱말: 言(い)う → 言(い)える + ようになって + から(~하고 나서). ~ことにしている는 '~하기로 (방침을) 정해 두고 있다'.</w:t>
      </w:r>
    </w:p>
    <w:p>
      <w:r>
        <w:rPr>
          <w:rFonts w:ascii="Times New Roman" w:hAnsi="Times New Roman" w:eastAsia="Malgun Gothic"/>
          <w:b/>
          <w:i w:val="0"/>
          <w:sz w:val="22"/>
        </w:rPr>
        <w:t>[7화 장면2] 大城(おおしろ):</w:t>
      </w:r>
      <w:r>
        <w:rPr>
          <w:rFonts w:ascii="Times New Roman" w:hAnsi="Times New Roman" w:eastAsia="Malgun Gothic"/>
          <w:b w:val="0"/>
          <w:i w:val="0"/>
          <w:sz w:val="22"/>
        </w:rPr>
        <w:t xml:space="preserve"> いまは立ち入りできないけど、いつか帰れるようになったときに、浜がなかったら、どこに帰ればいいの。</w:t>
      </w:r>
    </w:p>
    <w:p>
      <w:pPr>
        <w:pStyle w:val="ListBullet"/>
      </w:pPr>
      <w:r>
        <w:rPr>
          <w:rFonts w:ascii="Times New Roman" w:hAnsi="Times New Roman" w:eastAsia="Malgun Gothic"/>
          <w:b w:val="0"/>
          <w:i w:val="0"/>
          <w:sz w:val="22"/>
        </w:rPr>
        <w:t>읽기: いまは たちいり できないけど、いつか かえれるように なった ときに、はまが なかったら、どこに かえれば いいの。</w:t>
      </w:r>
    </w:p>
    <w:p>
      <w:pPr>
        <w:pStyle w:val="ListBullet"/>
      </w:pPr>
      <w:r>
        <w:rPr>
          <w:rFonts w:ascii="Times New Roman" w:hAnsi="Times New Roman" w:eastAsia="Malgun Gothic"/>
          <w:b w:val="0"/>
          <w:i w:val="0"/>
          <w:sz w:val="22"/>
        </w:rPr>
        <w:t>뜻: 지금은 출입할 수 없지만, 언젠가 돌아갈 수 있게 되었을 때 바닷가가 없으면 어디로 돌아가면 돼?</w:t>
      </w:r>
    </w:p>
    <w:p>
      <w:pPr>
        <w:pStyle w:val="ListBullet"/>
      </w:pPr>
      <w:r>
        <w:rPr>
          <w:rFonts w:ascii="Times New Roman" w:hAnsi="Times New Roman" w:eastAsia="Malgun Gothic"/>
          <w:b w:val="0"/>
          <w:i w:val="0"/>
          <w:sz w:val="22"/>
        </w:rPr>
        <w:t>낱말: 帰(かえ)る(1그룹 예외 동사) → 帰(かえ)れる. 立(た)ち入(い)りできない는 する동사 立(た)ち入(い)りする의 가능 부정.</w:t>
      </w:r>
    </w:p>
    <w:p>
      <w:pPr>
        <w:pStyle w:val="ListBullet"/>
      </w:pPr>
      <w:r>
        <w:rPr>
          <w:rFonts w:ascii="Times New Roman" w:hAnsi="Times New Roman" w:eastAsia="Malgun Gothic"/>
          <w:b w:val="0"/>
          <w:i w:val="0"/>
          <w:sz w:val="22"/>
        </w:rPr>
        <w:t>연습: 「ひらがなが読(よ)める」에 ようになる를 붙여 과거형으로.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ひらがなが読める。</w:t>
      </w:r>
    </w:p>
    <w:p>
      <w:pPr>
        <w:pStyle w:val="ListBullet"/>
      </w:pPr>
      <w:r>
        <w:rPr>
          <w:rFonts w:ascii="Times New Roman" w:hAnsi="Times New Roman" w:eastAsia="Malgun Gothic"/>
          <w:b w:val="0"/>
          <w:i w:val="0"/>
          <w:sz w:val="22"/>
        </w:rPr>
        <w:t>읽기: ひらがなが よめる。</w:t>
      </w:r>
    </w:p>
    <w:p>
      <w:pPr>
        <w:pStyle w:val="ListBullet"/>
      </w:pPr>
      <w:r>
        <w:rPr>
          <w:rFonts w:ascii="Times New Roman" w:hAnsi="Times New Roman" w:eastAsia="Malgun Gothic"/>
          <w:b w:val="0"/>
          <w:i w:val="0"/>
          <w:sz w:val="22"/>
        </w:rPr>
        <w:t>뜻: 히라가나를 읽을 수 있다.</w:t>
      </w:r>
    </w:p>
    <w:p>
      <w:r>
        <w:rPr>
          <w:rFonts w:ascii="Times New Roman" w:hAnsi="Times New Roman" w:eastAsia="Malgun Gothic"/>
          <w:b/>
          <w:i w:val="0"/>
          <w:sz w:val="22"/>
        </w:rPr>
        <w:t>정답(자작 예문):</w:t>
      </w:r>
      <w:r>
        <w:rPr>
          <w:rFonts w:ascii="Times New Roman" w:hAnsi="Times New Roman" w:eastAsia="Malgun Gothic"/>
          <w:b w:val="0"/>
          <w:i w:val="0"/>
          <w:sz w:val="22"/>
        </w:rPr>
        <w:t xml:space="preserve"> ひらがなが読めるようになった。</w:t>
      </w:r>
    </w:p>
    <w:p>
      <w:pPr>
        <w:pStyle w:val="ListBullet"/>
      </w:pPr>
      <w:r>
        <w:rPr>
          <w:rFonts w:ascii="Times New Roman" w:hAnsi="Times New Roman" w:eastAsia="Malgun Gothic"/>
          <w:b w:val="0"/>
          <w:i w:val="0"/>
          <w:sz w:val="22"/>
        </w:rPr>
        <w:t>읽기: ひらがなが よめるように なった。</w:t>
      </w:r>
    </w:p>
    <w:p>
      <w:pPr>
        <w:pStyle w:val="ListBullet"/>
      </w:pPr>
      <w:r>
        <w:rPr>
          <w:rFonts w:ascii="Times New Roman" w:hAnsi="Times New Roman" w:eastAsia="Malgun Gothic"/>
          <w:b w:val="0"/>
          <w:i w:val="0"/>
          <w:sz w:val="22"/>
        </w:rPr>
        <w:t>뜻: 히라가나를 읽을 수 있게 되었다.</w:t>
      </w:r>
    </w:p>
    <w:p>
      <w:pPr>
        <w:pStyle w:val="ListBullet"/>
      </w:pPr>
      <w:r>
        <w:rPr>
          <w:rFonts w:ascii="Times New Roman" w:hAnsi="Times New Roman" w:eastAsia="Malgun Gothic"/>
          <w:b w:val="0"/>
          <w:i w:val="0"/>
          <w:sz w:val="22"/>
        </w:rPr>
        <w:t>→ 0_일본어_입문_읽기와_기초 4.4절 참고.</w:t>
      </w:r>
    </w:p>
    <w:p>
      <w:pPr>
        <w:keepNext/>
        <w:spacing w:before="160"/>
      </w:pPr>
      <w:r>
        <w:rPr>
          <w:rFonts w:ascii="Times New Roman" w:hAnsi="Times New Roman" w:eastAsia="Malgun Gothic"/>
          <w:b/>
          <w:i w:val="0"/>
          <w:color w:val="1F3864"/>
          <w:sz w:val="26"/>
        </w:rPr>
        <w:t>3. ~たい — '(내가) ~하고 싶다'와 남의 바람</w:t>
      </w:r>
    </w:p>
    <w:p>
      <w:pPr>
        <w:pStyle w:val="ListBullet"/>
      </w:pPr>
      <w:r>
        <w:rPr>
          <w:rFonts w:ascii="Times New Roman" w:hAnsi="Times New Roman" w:eastAsia="Malgun Gothic"/>
          <w:b w:val="0"/>
          <w:i w:val="0"/>
          <w:sz w:val="22"/>
        </w:rPr>
        <w:t>규칙: ます형 줄기 + たい(行(い)きます → 行(い)きたい). い형용사처럼 활용한다: 부정 ~たくない, 과거 ~たかった, 정중 ~たいです. 말하는 사람(질문이면 듣는 사람)의 바람에만 그대로 쓴다. 제삼자의 바람은 ~たいと言(い)っている / ~たいって言(い)ってる(인용), ~たがっている(~하고 싶어 하다)로 표현한다.</w:t>
      </w:r>
    </w:p>
    <w:p>
      <w:pPr>
        <w:pStyle w:val="ListBullet"/>
      </w:pPr>
      <w:r>
        <w:rPr>
          <w:rFonts w:ascii="Times New Roman" w:hAnsi="Times New Roman" w:eastAsia="Malgun Gothic"/>
          <w:b w:val="0"/>
          <w:i w:val="0"/>
          <w:sz w:val="22"/>
        </w:rPr>
        <w:t>대본 분석:</w:t>
      </w:r>
    </w:p>
    <w:p>
      <w:r>
        <w:rPr>
          <w:rFonts w:ascii="Times New Roman" w:hAnsi="Times New Roman" w:eastAsia="Malgun Gothic"/>
          <w:b/>
          <w:i w:val="0"/>
          <w:sz w:val="22"/>
        </w:rPr>
        <w:t>[7화 장면2] 大城(おおしろ):</w:t>
      </w:r>
      <w:r>
        <w:rPr>
          <w:rFonts w:ascii="Times New Roman" w:hAnsi="Times New Roman" w:eastAsia="Malgun Gothic"/>
          <w:b w:val="0"/>
          <w:i w:val="0"/>
          <w:sz w:val="22"/>
        </w:rPr>
        <w:t xml:space="preserve"> あそこを奥浜電力が埋め立てて、廃炉の廃棄物の保管施設を広げたいって言ってる。</w:t>
      </w:r>
    </w:p>
    <w:p>
      <w:pPr>
        <w:pStyle w:val="ListBullet"/>
      </w:pPr>
      <w:r>
        <w:rPr>
          <w:rFonts w:ascii="Times New Roman" w:hAnsi="Times New Roman" w:eastAsia="Malgun Gothic"/>
          <w:b w:val="0"/>
          <w:i w:val="0"/>
          <w:sz w:val="22"/>
        </w:rPr>
        <w:t>읽기: あそこを おくはまでんりょくが うめたてて、はいろの はいきぶつの ほかん しせつを ひろげたいって いってる。</w:t>
      </w:r>
    </w:p>
    <w:p>
      <w:pPr>
        <w:pStyle w:val="ListBullet"/>
      </w:pPr>
      <w:r>
        <w:rPr>
          <w:rFonts w:ascii="Times New Roman" w:hAnsi="Times New Roman" w:eastAsia="Malgun Gothic"/>
          <w:b w:val="0"/>
          <w:i w:val="0"/>
          <w:sz w:val="22"/>
        </w:rPr>
        <w:t>뜻: 거기를 오쿠하마전력이 매립해서 폐로 폐기물 보관 시설을 넓히고 싶다고 하고 있어요.</w:t>
      </w:r>
    </w:p>
    <w:p>
      <w:pPr>
        <w:pStyle w:val="ListBullet"/>
      </w:pPr>
      <w:r>
        <w:rPr>
          <w:rFonts w:ascii="Times New Roman" w:hAnsi="Times New Roman" w:eastAsia="Malgun Gothic"/>
          <w:b w:val="0"/>
          <w:i w:val="0"/>
          <w:sz w:val="22"/>
        </w:rPr>
        <w:t>포인트: 회사(제삼자)의 바람이라 広(ひろ)げたい 뒤에 って言(い)ってる(~라고 말하고 있다)를 붙였다.</w:t>
      </w:r>
    </w:p>
    <w:p>
      <w:r>
        <w:rPr>
          <w:rFonts w:ascii="Times New Roman" w:hAnsi="Times New Roman" w:eastAsia="Malgun Gothic"/>
          <w:b/>
          <w:i w:val="0"/>
          <w:sz w:val="22"/>
        </w:rPr>
        <w:t>[7화 장면5] 大城(おおしろ):</w:t>
      </w:r>
      <w:r>
        <w:rPr>
          <w:rFonts w:ascii="Times New Roman" w:hAnsi="Times New Roman" w:eastAsia="Malgun Gothic"/>
          <w:b w:val="0"/>
          <w:i w:val="0"/>
          <w:sz w:val="22"/>
        </w:rPr>
        <w:t xml:space="preserve"> 委任状のこと、聞きたいんだけど。</w:t>
      </w:r>
    </w:p>
    <w:p>
      <w:pPr>
        <w:pStyle w:val="ListBullet"/>
      </w:pPr>
      <w:r>
        <w:rPr>
          <w:rFonts w:ascii="Times New Roman" w:hAnsi="Times New Roman" w:eastAsia="Malgun Gothic"/>
          <w:b w:val="0"/>
          <w:i w:val="0"/>
          <w:sz w:val="22"/>
        </w:rPr>
        <w:t>읽기: いにんじょうの こと、ききたいんだけど。</w:t>
      </w:r>
    </w:p>
    <w:p>
      <w:pPr>
        <w:pStyle w:val="ListBullet"/>
      </w:pPr>
      <w:r>
        <w:rPr>
          <w:rFonts w:ascii="Times New Roman" w:hAnsi="Times New Roman" w:eastAsia="Malgun Gothic"/>
          <w:b w:val="0"/>
          <w:i w:val="0"/>
          <w:sz w:val="22"/>
        </w:rPr>
        <w:t>뜻: 위임장 일로 묻고 싶은데요.</w:t>
      </w:r>
    </w:p>
    <w:p>
      <w:pPr>
        <w:pStyle w:val="ListBullet"/>
      </w:pPr>
      <w:r>
        <w:rPr>
          <w:rFonts w:ascii="Times New Roman" w:hAnsi="Times New Roman" w:eastAsia="Malgun Gothic"/>
          <w:b w:val="0"/>
          <w:i w:val="0"/>
          <w:sz w:val="22"/>
        </w:rPr>
        <w:t>포인트: ~たいんだけど는 '~하고 싶은데(어때요?)'라고 말을 열어 두는 부드러운 요청.</w:t>
      </w:r>
    </w:p>
    <w:p>
      <w:r>
        <w:rPr>
          <w:rFonts w:ascii="Times New Roman" w:hAnsi="Times New Roman" w:eastAsia="Malgun Gothic"/>
          <w:b/>
          <w:i w:val="0"/>
          <w:sz w:val="22"/>
        </w:rPr>
        <w:t>[7화 장면3] 志賀(しが):</w:t>
      </w:r>
      <w:r>
        <w:rPr>
          <w:rFonts w:ascii="Times New Roman" w:hAnsi="Times New Roman" w:eastAsia="Malgun Gothic"/>
          <w:b w:val="0"/>
          <w:i w:val="0"/>
          <w:sz w:val="22"/>
        </w:rPr>
        <w:t xml:space="preserve"> (しばらく黙って)……おれは、ちゃんとやりてえんだ。</w:t>
      </w:r>
    </w:p>
    <w:p>
      <w:pPr>
        <w:pStyle w:val="ListBullet"/>
      </w:pPr>
      <w:r>
        <w:rPr>
          <w:rFonts w:ascii="Times New Roman" w:hAnsi="Times New Roman" w:eastAsia="Malgun Gothic"/>
          <w:b w:val="0"/>
          <w:i w:val="0"/>
          <w:sz w:val="22"/>
        </w:rPr>
        <w:t>읽기: (しばらく だまって)……おれは、ちゃんと やりてえんだ。</w:t>
      </w:r>
    </w:p>
    <w:p>
      <w:pPr>
        <w:pStyle w:val="ListBullet"/>
      </w:pPr>
      <w:r>
        <w:rPr>
          <w:rFonts w:ascii="Times New Roman" w:hAnsi="Times New Roman" w:eastAsia="Malgun Gothic"/>
          <w:b w:val="0"/>
          <w:i w:val="0"/>
          <w:sz w:val="22"/>
        </w:rPr>
        <w:t>뜻: (한참 말이 없다가) ……나는 제대로 하고 싶단 말이야.</w:t>
      </w:r>
    </w:p>
    <w:p>
      <w:pPr>
        <w:pStyle w:val="ListBullet"/>
      </w:pPr>
      <w:r>
        <w:rPr>
          <w:rFonts w:ascii="Times New Roman" w:hAnsi="Times New Roman" w:eastAsia="Malgun Gothic"/>
          <w:b w:val="0"/>
          <w:i w:val="0"/>
          <w:sz w:val="22"/>
        </w:rPr>
        <w:t>포인트: やりたい → やりてえ(-ai → -ee, 남성 구어·방언). 표준어 「俺(おれ)は、ちゃんとやりたいんだ」.</w:t>
      </w:r>
    </w:p>
    <w:p>
      <w:r>
        <w:rPr>
          <w:rFonts w:ascii="Times New Roman" w:hAnsi="Times New Roman" w:eastAsia="Malgun Gothic"/>
          <w:b/>
          <w:i w:val="0"/>
          <w:sz w:val="22"/>
        </w:rPr>
        <w:t>[7화 장면6] 真壁(まかべ):</w:t>
      </w:r>
      <w:r>
        <w:rPr>
          <w:rFonts w:ascii="Times New Roman" w:hAnsi="Times New Roman" w:eastAsia="Malgun Gothic"/>
          <w:b w:val="0"/>
          <w:i w:val="0"/>
          <w:sz w:val="22"/>
        </w:rPr>
        <w:t xml:space="preserve"> (少し間をおいて)……下から、見たかったんです。</w:t>
      </w:r>
    </w:p>
    <w:p>
      <w:pPr>
        <w:pStyle w:val="ListBullet"/>
      </w:pPr>
      <w:r>
        <w:rPr>
          <w:rFonts w:ascii="Times New Roman" w:hAnsi="Times New Roman" w:eastAsia="Malgun Gothic"/>
          <w:b w:val="0"/>
          <w:i w:val="0"/>
          <w:sz w:val="22"/>
        </w:rPr>
        <w:t>읽기: (すこし まを おいて)……したから、みたかったんです。</w:t>
      </w:r>
    </w:p>
    <w:p>
      <w:pPr>
        <w:pStyle w:val="ListBullet"/>
      </w:pPr>
      <w:r>
        <w:rPr>
          <w:rFonts w:ascii="Times New Roman" w:hAnsi="Times New Roman" w:eastAsia="Malgun Gothic"/>
          <w:b w:val="0"/>
          <w:i w:val="0"/>
          <w:sz w:val="22"/>
        </w:rPr>
        <w:t>뜻: (잠시 뜸을 들이고) ……아래에서 보고 싶었어요.</w:t>
      </w:r>
    </w:p>
    <w:p>
      <w:pPr>
        <w:pStyle w:val="ListBullet"/>
      </w:pPr>
      <w:r>
        <w:rPr>
          <w:rFonts w:ascii="Times New Roman" w:hAnsi="Times New Roman" w:eastAsia="Malgun Gothic"/>
          <w:b w:val="0"/>
          <w:i w:val="0"/>
          <w:sz w:val="22"/>
        </w:rPr>
        <w:t>포인트: 見(み)たい의 과거 見(み)たかった + んです(사정 설명). 오시로의 「見(み)せたかったとも思(おも)う」(みせたかったとも おもう, 보여 주고 싶었다고도 생각해)는 사역형 見(み)せる의 たい형 과거.</w:t>
      </w:r>
    </w:p>
    <w:p>
      <w:pPr>
        <w:pStyle w:val="ListBullet"/>
      </w:pPr>
      <w:r>
        <w:rPr>
          <w:rFonts w:ascii="Times New Roman" w:hAnsi="Times New Roman" w:eastAsia="Malgun Gothic"/>
          <w:b w:val="0"/>
          <w:i w:val="0"/>
          <w:sz w:val="22"/>
        </w:rPr>
        <w:t>연습: '도쿄의 결혼식에 가고 싶었다'를 일본어로.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東京の結婚式に行きたかった。</w:t>
      </w:r>
    </w:p>
    <w:p>
      <w:pPr>
        <w:pStyle w:val="ListBullet"/>
      </w:pPr>
      <w:r>
        <w:rPr>
          <w:rFonts w:ascii="Times New Roman" w:hAnsi="Times New Roman" w:eastAsia="Malgun Gothic"/>
          <w:b w:val="0"/>
          <w:i w:val="0"/>
          <w:sz w:val="22"/>
        </w:rPr>
        <w:t>읽기: とうきょうの けっこんしきに いきたかった。</w:t>
      </w:r>
    </w:p>
    <w:p>
      <w:pPr>
        <w:pStyle w:val="ListBullet"/>
      </w:pPr>
      <w:r>
        <w:rPr>
          <w:rFonts w:ascii="Times New Roman" w:hAnsi="Times New Roman" w:eastAsia="Malgun Gothic"/>
          <w:b w:val="0"/>
          <w:i w:val="0"/>
          <w:sz w:val="22"/>
        </w:rPr>
        <w:t>뜻: 도쿄의 결혼식에 가고 싶었다.(정답. 行(い)きます → 行(い)きたい → 行(い)きたかった)</w:t>
      </w:r>
    </w:p>
    <w:p>
      <w:pPr>
        <w:pStyle w:val="ListBullet"/>
      </w:pPr>
      <w:r>
        <w:rPr>
          <w:rFonts w:ascii="Times New Roman" w:hAnsi="Times New Roman" w:eastAsia="Malgun Gothic"/>
          <w:b w:val="0"/>
          <w:i w:val="0"/>
          <w:sz w:val="22"/>
        </w:rPr>
        <w:t>→ 0_일본어_입문_읽기와_기초 4.4절(ます형 만드는 법)·4.5절(い형용사 활용) 참고.</w:t>
      </w:r>
    </w:p>
    <w:p>
      <w:pPr>
        <w:keepNext/>
        <w:spacing w:before="160"/>
      </w:pPr>
      <w:r>
        <w:rPr>
          <w:rFonts w:ascii="Times New Roman" w:hAnsi="Times New Roman" w:eastAsia="Malgun Gothic"/>
          <w:b/>
          <w:i w:val="0"/>
          <w:color w:val="1F3864"/>
          <w:sz w:val="26"/>
        </w:rPr>
        <w:t>4. ~てほしい / ~がほしい — '남이 ~해 주었으면 한다'</w:t>
      </w:r>
    </w:p>
    <w:p>
      <w:pPr>
        <w:pStyle w:val="ListBullet"/>
      </w:pPr>
      <w:r>
        <w:rPr>
          <w:rFonts w:ascii="Times New Roman" w:hAnsi="Times New Roman" w:eastAsia="Malgun Gothic"/>
          <w:b w:val="0"/>
          <w:i w:val="0"/>
          <w:sz w:val="22"/>
        </w:rPr>
        <w:t>규칙: 명사 + が + ほしい = '~을 갖고 싶다'(新(あたら)しい船(ふね)がほしい). 동사 て형 + ほしい = '(남이) ~해 주었으면 좋겠다'. 해 주길 바라는 사람은 に로 나타낸다(組合長(くみあいちょう)に説明(せつめい)してほしい). ~たい는 내가 하는 일, ~てほしい는 남이 하는 일.</w:t>
      </w:r>
    </w:p>
    <w:p>
      <w:pPr>
        <w:pStyle w:val="ListBullet"/>
      </w:pPr>
      <w:r>
        <w:rPr>
          <w:rFonts w:ascii="Times New Roman" w:hAnsi="Times New Roman" w:eastAsia="Malgun Gothic"/>
          <w:b w:val="0"/>
          <w:i w:val="0"/>
          <w:sz w:val="22"/>
        </w:rPr>
        <w:t>7화의 오시로는 ~てほしい를 반말 명령형 ~て로 줄여 말한다:</w:t>
      </w:r>
    </w:p>
    <w:p>
      <w:r>
        <w:rPr>
          <w:rFonts w:ascii="Times New Roman" w:hAnsi="Times New Roman" w:eastAsia="Malgun Gothic"/>
          <w:b/>
          <w:i w:val="0"/>
          <w:sz w:val="22"/>
        </w:rPr>
        <w:t>[7화 장면6] 大城(おおしろ):</w:t>
      </w:r>
      <w:r>
        <w:rPr>
          <w:rFonts w:ascii="Times New Roman" w:hAnsi="Times New Roman" w:eastAsia="Malgun Gothic"/>
          <w:b w:val="0"/>
          <w:i w:val="0"/>
          <w:sz w:val="22"/>
        </w:rPr>
        <w:t xml:space="preserve"> 分かってる。分かってるから、知ってから決めてって言ってるの。</w:t>
      </w:r>
    </w:p>
    <w:p>
      <w:pPr>
        <w:pStyle w:val="ListBullet"/>
      </w:pPr>
      <w:r>
        <w:rPr>
          <w:rFonts w:ascii="Times New Roman" w:hAnsi="Times New Roman" w:eastAsia="Malgun Gothic"/>
          <w:b w:val="0"/>
          <w:i w:val="0"/>
          <w:sz w:val="22"/>
        </w:rPr>
        <w:t>읽기: わかってる。わかってるから、しってから きめてって いってるの。</w:t>
      </w:r>
    </w:p>
    <w:p>
      <w:pPr>
        <w:pStyle w:val="ListBullet"/>
      </w:pPr>
      <w:r>
        <w:rPr>
          <w:rFonts w:ascii="Times New Roman" w:hAnsi="Times New Roman" w:eastAsia="Malgun Gothic"/>
          <w:b w:val="0"/>
          <w:i w:val="0"/>
          <w:sz w:val="22"/>
        </w:rPr>
        <w:t>뜻: 알아. 아니까, 알고 나서 정해 달라고 말하는 거야.</w:t>
      </w:r>
    </w:p>
    <w:p>
      <w:pPr>
        <w:pStyle w:val="ListBullet"/>
      </w:pPr>
      <w:r>
        <w:rPr>
          <w:rFonts w:ascii="Times New Roman" w:hAnsi="Times New Roman" w:eastAsia="Malgun Gothic"/>
          <w:b w:val="0"/>
          <w:i w:val="0"/>
          <w:sz w:val="22"/>
        </w:rPr>
        <w:t>포인트: 決(き)めてって = 決(き)めて(ほしい)って. 정중하게 바꾸면 「知(し)ってから決(き)めてほしいと言(い)っているんです」(しってから きめて ほしいと いって いるんです).</w:t>
      </w:r>
    </w:p>
    <w:p>
      <w:pPr>
        <w:pStyle w:val="ListBullet"/>
      </w:pPr>
      <w:r>
        <w:rPr>
          <w:rFonts w:ascii="Times New Roman" w:hAnsi="Times New Roman" w:eastAsia="Malgun Gothic"/>
          <w:b w:val="0"/>
          <w:i w:val="0"/>
          <w:sz w:val="22"/>
        </w:rPr>
        <w:t>뒤 화의 예(그대로 쓰인 ~てほしい):</w:t>
      </w:r>
    </w:p>
    <w:p>
      <w:r>
        <w:rPr>
          <w:rFonts w:ascii="Times New Roman" w:hAnsi="Times New Roman" w:eastAsia="Malgun Gothic"/>
          <w:b/>
          <w:i w:val="0"/>
          <w:sz w:val="22"/>
        </w:rPr>
        <w:t>[10화 장면2] 真壁(まかべ):</w:t>
      </w:r>
      <w:r>
        <w:rPr>
          <w:rFonts w:ascii="Times New Roman" w:hAnsi="Times New Roman" w:eastAsia="Malgun Gothic"/>
          <w:b w:val="0"/>
          <w:i w:val="0"/>
          <w:sz w:val="22"/>
        </w:rPr>
        <w:t xml:space="preserve"> 宮下先生は、薬を変えるなら、まず自分に相談してほしいと。</w:t>
      </w:r>
    </w:p>
    <w:p>
      <w:pPr>
        <w:pStyle w:val="ListBullet"/>
      </w:pPr>
      <w:r>
        <w:rPr>
          <w:rFonts w:ascii="Times New Roman" w:hAnsi="Times New Roman" w:eastAsia="Malgun Gothic"/>
          <w:b w:val="0"/>
          <w:i w:val="0"/>
          <w:sz w:val="22"/>
        </w:rPr>
        <w:t>읽기: みやしたせんせいは、くすりを かえるなら、まず じぶんに そうだんして ほしいと。</w:t>
      </w:r>
    </w:p>
    <w:p>
      <w:pPr>
        <w:pStyle w:val="ListBullet"/>
      </w:pPr>
      <w:r>
        <w:rPr>
          <w:rFonts w:ascii="Times New Roman" w:hAnsi="Times New Roman" w:eastAsia="Malgun Gothic"/>
          <w:b w:val="0"/>
          <w:i w:val="0"/>
          <w:sz w:val="22"/>
        </w:rPr>
        <w:t>뜻: 미야시타 선생님은 약을 바꿀 거라면 먼저 자기와 상의해 주었으면 한다고 (하셨습니다).</w:t>
      </w:r>
    </w:p>
    <w:p>
      <w:pPr>
        <w:pStyle w:val="ListBullet"/>
      </w:pPr>
      <w:r>
        <w:rPr>
          <w:rFonts w:ascii="Times New Roman" w:hAnsi="Times New Roman" w:eastAsia="Malgun Gothic"/>
          <w:b w:val="0"/>
          <w:i w:val="0"/>
          <w:sz w:val="22"/>
        </w:rPr>
        <w:t>연습: 오시로의 바람 '조합장이 위임장을 다시 모아 주었으면 좋겠다'를 ~てほしい로.</w:t>
      </w:r>
    </w:p>
    <w:p>
      <w:r>
        <w:rPr>
          <w:rFonts w:ascii="Times New Roman" w:hAnsi="Times New Roman" w:eastAsia="Malgun Gothic"/>
          <w:b/>
          <w:i w:val="0"/>
          <w:sz w:val="22"/>
        </w:rPr>
        <w:t>(자작 예문)</w:t>
      </w:r>
      <w:r>
        <w:rPr>
          <w:rFonts w:ascii="Times New Roman" w:hAnsi="Times New Roman" w:eastAsia="Malgun Gothic"/>
          <w:b w:val="0"/>
          <w:i w:val="0"/>
          <w:sz w:val="22"/>
        </w:rPr>
        <w:t xml:space="preserve"> 組合長に委任状を集め直してほしい。</w:t>
      </w:r>
    </w:p>
    <w:p>
      <w:pPr>
        <w:pStyle w:val="ListBullet"/>
      </w:pPr>
      <w:r>
        <w:rPr>
          <w:rFonts w:ascii="Times New Roman" w:hAnsi="Times New Roman" w:eastAsia="Malgun Gothic"/>
          <w:b w:val="0"/>
          <w:i w:val="0"/>
          <w:sz w:val="22"/>
        </w:rPr>
        <w:t>읽기: くみあいちょうに いにんじょうを あつめなおして ほしい。</w:t>
      </w:r>
    </w:p>
    <w:p>
      <w:pPr>
        <w:pStyle w:val="ListBullet"/>
      </w:pPr>
      <w:r>
        <w:rPr>
          <w:rFonts w:ascii="Times New Roman" w:hAnsi="Times New Roman" w:eastAsia="Malgun Gothic"/>
          <w:b w:val="0"/>
          <w:i w:val="0"/>
          <w:sz w:val="22"/>
        </w:rPr>
        <w:t>뜻: 조합장이 위임장을 다시 모아 주었으면 좋겠다.(정답. 集(あつ)め直(なお)す → て형 集(あつ)め直(なお)して + ほしい)</w:t>
      </w:r>
    </w:p>
    <w:p>
      <w:pPr>
        <w:pStyle w:val="ListBullet"/>
      </w:pPr>
      <w:r>
        <w:rPr>
          <w:rFonts w:ascii="Times New Roman" w:hAnsi="Times New Roman" w:eastAsia="Malgun Gothic"/>
          <w:b w:val="0"/>
          <w:i w:val="0"/>
          <w:sz w:val="22"/>
        </w:rPr>
        <w:t>→ 0_일본어_입문_읽기와_기초 4.4절 「て형으로 만드는 표현」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오시로는 처리수의 수치상 안전성을 인정하면서도 왜 방류에 반대하나요?</w:t>
      </w:r>
    </w:p>
    <w:p>
      <w:pPr>
        <w:pStyle w:val="ListBullet2"/>
      </w:pPr>
      <w:r>
        <w:rPr>
          <w:rFonts w:ascii="Times New Roman" w:hAnsi="Times New Roman" w:eastAsia="Malgun Gothic"/>
          <w:b w:val="0"/>
          <w:i w:val="0"/>
          <w:sz w:val="22"/>
        </w:rPr>
        <w:t>답: 두 가지 때문이다. ① 4년 전 오쿠하마전력이 현 어련에 '관계자의 이해 없이는 어떤 처분도 하지 않겠다'는 문서를 냈는데, 이해가 없는 채로 결정되어 가는 '약속' 문제. ② 수치로 안전해도 시장에서 '원전 바다의 생선'이라 불리면 끝이라는 생선값 문제. 그녀는 이것을 '누구 탓도 아닌 것 같은' 風評(ふうひょう)라는 말로 부르는 것을 싫어한다.</w:t>
      </w:r>
    </w:p>
    <w:p>
      <w:pPr>
        <w:pStyle w:val="ListBullet"/>
      </w:pPr>
      <w:r>
        <w:rPr>
          <w:rFonts w:ascii="Times New Roman" w:hAnsi="Times New Roman" w:eastAsia="Malgun Gothic"/>
          <w:b w:val="0"/>
          <w:i w:val="0"/>
          <w:sz w:val="22"/>
        </w:rPr>
        <w:t>질문 2: 위임장의 무엇이 문제이고, 료는 시가 조합장을 어떻게 설득했나요?</w:t>
      </w:r>
    </w:p>
    <w:p>
      <w:pPr>
        <w:pStyle w:val="ListBullet2"/>
      </w:pPr>
      <w:r>
        <w:rPr>
          <w:rFonts w:ascii="Times New Roman" w:hAnsi="Times New Roman" w:eastAsia="Malgun Gothic"/>
          <w:b w:val="0"/>
          <w:i w:val="0"/>
          <w:sz w:val="22"/>
        </w:rPr>
        <w:t>답: 후원회 지부장 오누마가 표지에 '보상금 수령 절차 부탁'이라고 쓴 위임장을 공영주택에서 모았고, 어업권 포기는 뒷면 작은 글씨에만 있었다. 엔도 할아버지도 바닷가가 매립된다는 말을 듣지 못한 채 도장을 찍었다. 료는 내용을 알리지 않고 모은 위임장이면 결의 자체가 다퉈져 보상금도 늦어진다고 말하고, 오시로가 바라는 것은 매립 중지가 아니라 '조합원이 알고서 정하는 것'이며 그것은 조합장이 말한 '제대로 하고 싶다'와 같다고 짚었다.</w:t>
      </w:r>
    </w:p>
    <w:p>
      <w:pPr>
        <w:pStyle w:val="ListBullet"/>
      </w:pPr>
      <w:r>
        <w:rPr>
          <w:rFonts w:ascii="Times New Roman" w:hAnsi="Times New Roman" w:eastAsia="Malgun Gothic"/>
          <w:b w:val="0"/>
          <w:i w:val="0"/>
          <w:sz w:val="22"/>
        </w:rPr>
        <w:t>질문 3: 료는 왜 친구 다케의 결혼식에 가지 못하게 되었고, 대신 무엇을 하나요?</w:t>
      </w:r>
    </w:p>
    <w:p>
      <w:pPr>
        <w:pStyle w:val="ListBullet2"/>
      </w:pPr>
      <w:r>
        <w:rPr>
          <w:rFonts w:ascii="Times New Roman" w:hAnsi="Times New Roman" w:eastAsia="Malgun Gothic"/>
          <w:b w:val="0"/>
          <w:i w:val="0"/>
          <w:sz w:val="22"/>
        </w:rPr>
        <w:t>답: 시가 조합장과 이사들이 철회서와 총회 문제로 만날 수 있는 날이 결혼식 날인 14일(월·공휴일) 점심뿐이었기 때문이다. 료는 축의금을 편지와 함께 현금 등기로 보내기로 하고, 기류는 '오늘은 일찍 가서 편지를 쓰라, 글씨는 정성껏'이라고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