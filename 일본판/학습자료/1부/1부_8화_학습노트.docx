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「간자키의 그림자」 神崎(かんざき)の影(かげ)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도쿄에서 온 현경 경비부장 간자키가 사무소 계단에서 문이 열리기를 기다렸다가 호지차를 마시고, '일반론'이라며 예치금 장부 이야기를 남기고 간다. 누가 누구에게 '찍히고', '한 방 먹고', '손가락질 받는' 화라서 문법은 </w:t>
      </w:r>
      <w:r>
        <w:rPr>
          <w:rFonts w:ascii="Times New Roman" w:hAnsi="Times New Roman" w:eastAsia="Malgun Gothic"/>
          <w:b/>
          <w:i w:val="0"/>
          <w:sz w:val="22"/>
        </w:rPr>
        <w:t>수동형과 피해 수동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그리고 '~하면'을 나타내는 </w:t>
      </w:r>
      <w:r>
        <w:rPr>
          <w:rFonts w:ascii="Times New Roman" w:hAnsi="Times New Roman" w:eastAsia="Malgun Gothic"/>
          <w:b/>
          <w:i w:val="0"/>
          <w:sz w:val="22"/>
        </w:rPr>
        <w:t>~ば·~たら·~と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조건을 익힌다.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읽기(히라가나)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품사·활용형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 풀이(각 글자 음독/훈독)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二次会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にじかい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nijikai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2차 모임, 뒤풀이(결혼식 피로연 뒤의 파티)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二(음 ニ / 훈 ふた-つ) + 次(음 ジ / 훈 つ-ぐ 잇다) + 会(음 カイ / 훈 あ-う 만나다)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«二次会。恵比寿のダイニングバー。» / にじかい。えびすの ダイニングバー。 / 2차야. 에비스의 다이닝 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返信はがき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へんしんはがき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henshin hagaki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회신용 엽서(결혼식 초대장의 참석 여부 엽서)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返(음 ヘン / 훈 かえ-す 돌려주다) + 信(음 シン 믿다, 소식)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«返信はがきに定規で二重線まで引いといて、四日前にドタキャンだもんな。» / へんしん はがきに じょうぎで にじゅうせんまで ひいといて、よっかまえに ドタキャンだもんな。 / 회신 엽서에 자로 두 줄까지 그어 놓고 나흘 전에 갑자기 취소라니.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現金書留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げんきんかきとめ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genkin kakitome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현금 등기우편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現(음 ゲン / 훈 あらわ-れる) + 金(음 キン / 훈 かね) + 書(음 ショ / 훈 か-く 쓰다) + 留(음 リュウ / 훈 と-める 멈추다). 現金(げんきん)은 음+음, 書留(かきとめ)는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«ご祝儀だけは、金曜に現金書留で送った。» / ごしゅうぎだけは、きんように げんきんかきとめで おくった。 / 축의금만은 금요일에 현금 등기로 보냈어.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誓い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ちかい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chikai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명사(동사 ちかう 1그룹의 명사형)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誓(음 セイ / 훈 ちか-う 맹세하다)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«チャペルで、タケが誓いの言葉で噛んだ。» / チャペルで、タケが ちかいの ことばで かんだ。 / 예배당에서 다케가 혼인 서약을 하다가 말이 꼬였어.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披露宴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ひろうえん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hirōen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결혼 피로연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披(음 ヒ 펴다) + 露(음 ロ·ロウ / 훈 つゆ 이슬) + 宴(음 エン 잔치)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«披露宴のスピーチは、お前の代わりに俺がやった。» / ひろうえんの スピーチは、おまえの かわりに おれが やった。 / 피로연 축사는 너 대신 내가 했어.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引き出物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ひきでもの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hikidemono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(결혼식) 답례품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引(음 イン / 훈 ひ-く 끌다) + 出(음 シュツ / 훈 で-る 나가다) + 物(음 ブツ / 훈 もの 물건). 모두 훈독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«引き出物、バームクーヘンだぞ。» / ひきでもの、バームクーヘンだぞ。 / 답례품, 바움쿠헨이야.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お宮参り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おみやまいり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omiyamairi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아기의 첫 신사 참배(생후 한 달 무렵)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宮(음 キュウ / 훈 みや 신사) + 参(음 サン / 훈 まい-る 참배하다)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«タケんちの子どもの、お宮参りあたりには。» / タケんちの こどもの、おみやまいり あたりには。 / 다케네 아이 첫 참배 때쯤엔.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踊り場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おどりば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odoriba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계단참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踊(음 ヨウ / 훈 おど-る 춤추다) + 場(음 ジョウ / 훈 ば 장소).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«踊り場の長椅子は、冷えるからな。» / おどりばの ながいすは、ひえるからな。 / 계단참 긴 의자는 차가우니까.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里芋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さといも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satoimo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里(음 リ / 훈 さと 마을) + 芋(훈 いも 감자·고구마류)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«おはようさん。奈緒ちゃん、里芋だ。» / おはようさん。なおちゃん、さといもだ。 / 안녕. 나오, 토란이야.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警備部長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けいびぶちょう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keibi buchō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(현경의) 경비부장 — 경비·공안을 맡는 부서의 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警(음 ケイ 경계하다) + 備(음 ビ / 훈 そな-える 대비하다) + 部(음 ブ 부서) + 長(음 チョウ / 훈 なが-い 길다, 우두머리)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«警備部長……。» / けいびぶちょう……。 / 경비부장…….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着任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ちゃくにん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chakunin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(새 근무지에) 부임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着(음 チャク / 훈 き-る 입다·つ-く 도착하다) + 任(음 ニン / 훈 まか-せる 맡기다)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«いわば、着任のご挨拶です。» / いわば、ちゃくにんの ごあいさつです。 / 말하자면 부임 인사입니다.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取り柄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とりえ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torie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장점, 쓸모 있는 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取(음 シュ / 훈 と-る 잡다) + 柄(음 ヘイ / 훈 え 자루·がら 무늬). 여기서는 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«丁寧であることだけが、取り柄でして。» / ていねいで ある ことだけが、とりえでして。 / 정중하다는 것만이 장점이라서요.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抗議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kōgi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抗(음 コウ 맞서다) + 議(음 ギ 의논하다)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«抗議は自由です。» / こうぎは じゆうです。 / 항의는 자유입니다.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境目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さかいめ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sakaime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경계, 갈림목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境(음 キョウ / 훈 さかい 경계) + 目(음 モク / 훈 め 눈, ~째).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«ただ、自由の境目のところで、誰かが怪我をすることがある。» / ただ、じゆうの さかいめの ところで、だれかが けがを する ことが ある。 / 다만 자유의 경계선에서 누군가 다치는 일이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正義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seigi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正(음 セイ·ショウ / 훈 ただ-しい 바르다) + 義(음 ギ 옳음)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«正義は武器に似たものである» / せいぎは ぶきに にた ものである / 정의는 무기와 닮은 것이다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理屈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りくつ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rikutsu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이치, (그럴듯한) 논리, 핑계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理(음 リ 이치) + 屈(음 クツ 굽히다)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«だから私は、理屈より先に茶を出すことにしております。» / だから わたしは、りくつより さきに ちゃを だす ことに しております。 / 그래서 저는 이치보다 먼저 차를 내기로 하고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kui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杭(음 コウ / 훈 くい 말뚝)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«打たれた杭がどこに刺さるのかを、横で見ているだけのことが多いんです。» / うたれた くいが どこに ささるのかを、よこで みて いる だけの ことが おおいんです。 / 얻어맞은 말뚝이 어디에 박히는지 옆에서 보고만 있는 경우가 많습니다.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預り金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あずかりきん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azukarikin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예치금(변호사가 의뢰인 돈을 맡아 두는 것)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預(음 ヨ / 훈 あず-かる 맡다) + 金(음 キン 돈). 훈+음(湯桶読(ゆとうよ)み)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«弁護士会の預り金の規程、ここ数年でずいぶん厳しくなったと聞いております。» / べんごしかいの あずかりきんの きてい、ここ すうねんで ずいぶん きびしく なったと きいております。 / 변호사회의 예치금 규정이 최근 몇 년 사이 꽤 엄격해졌다고 들었습니다.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帳面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ちょうめん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chōmen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장부, 공책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帳(음 チョウ 장막, 장부) + 面(음 メン / 훈 おもて·つら 얼굴, 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«帳面は、きれいにしてある。» / ちょうめんは、きれいに してある。 / 장부는 깨끗하게 해 두었다.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席次表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せきじひょう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sekijihyō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좌석 배치표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席(음 セキ 자리) + 次(음 ジ 차례) + 表(음 ヒョウ / 훈 おもて 겉)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«九月の、汐見地区防犯協会の総会の席次表。» / くがつの、しおみ ちく ぼうはん きょうかいの そうかいの せきじひょう。 / 9월 시오미 지구 방범협회 총회의 좌석 배치표예요.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来賓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らいひん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raihin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来(음 ライ / 훈 く-る 오다) + 賓(음 ヒン 손님)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«来賓の一列目……» / らいひんの いちれつめ…… / 내빈 첫째 줄…….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望遠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ぼうえん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bōen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망원(렌즈)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望(음 ボウ / 훈 のぞ-む 바라보다) + 遠(음 エン / 훈 とお-い 멀다)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«背広の人に、望遠で。» / せびろの ひとに、ぼうえんで。 / 양복 입은 사람한테, 망원 렌즈로요.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焦げつく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こげつく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kogetsuku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た형 こげついた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(음식이) 눌어붙다; (대금이) 회수 불능이 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焦(음 ショウ / 훈 こ-げる 타다)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«元請けが倒産して、港南建材の代金が焦げついた。» / もとうけが とうさんして、こうなんけんざいの だいきんが こげついた。 / 원청이 도산해서 고난건재의 대금을 못 받게 됐지.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管財人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かんざいにん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kanzainin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(파산) 관재인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管(음 カン / 훈 くだ 관) + 財(음 ザイ 재물) + 人(음 ニン·ジン / 훈 ひと)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«私が波多野さんの代理で、管財人と和解した。» / わたしが はたのさんの だいりで、かんざいにんと わかいした。 / 내가 하타노 씨 대리로 관재인과 화해했다.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精算書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せいさんしょ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seisansho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정산서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精(음 セイ 자세하다) + 算(음 サン 셈) + 書(음 ショ / 훈 か-く 쓰다)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«精算書もあります。» / せいさんしょも あります。 / 정산서도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認印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みとめいん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mitomein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(일상용) 막도장 ↔ 実印(じついん) 인감도장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認(음 ニン / 훈 みと-める 인정하다) + 印(음 イン / 훈 しるし 표시). 훈+음(湯桶読(ゆとうよ)み)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«認印は、誰が押したんですか。» / みとめいんは、だれが おしたんですか。 / 막도장은 누가 찍었습니까?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領収書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りょうしゅうしょ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ryōshūsho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영수증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領(음 リョウ 거느리다) + 収(음 シュウ / 훈 おさ-める 거두다) + 書(음 ショ 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«作業員の方の領収書は。» / さぎょういんの かたの りょうしゅうしょは。 / 작업원분들 영수증은요?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漏洩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ろうえい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rōei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(비밀) 누설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漏(음 ロウ / 훈 も-れる 새다) + 洩(음 エイ / 훈 も-れる 새다)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«私は、漏洩はしません。» / わたしは、ろうえいは しません。 / 저는 누설은 하지 않습니다.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合い鍵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あいかぎ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aikagi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여벌 열쇠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合(음 ゴウ / 훈 あ-う 맞다) + 鍵(음 ケン / 훈 かぎ 열쇠).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«事務所の合い鍵だ。» / じむしょの あいかぎだ。 / 사무소 여벌 열쇠다.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🔤 한자 읽기 포인트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神崎(かんざき) 透(とおる)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神(かみ)가 뒤 소리에 끌려 かん이 되고, 崎(さき)는 연탁으로 ざき. 透(とおる)는 とお의 お 장음을 살려 '도-루'. 같은 화의 이름: 菅野(かんの) 간노, 相沢(あいざわ) 航(わたる)(沢(さわ) → ざわ 연탁), 波多野(はたの) 하타노, 宮下(みやした) 미야시타, 村井(むらい) 무라이.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恵比寿(えびす)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칠복신(七福神(しちふくじん))의 이름에 한자를 갖다 댄 지명. 恵(けい)·比(ひ)·寿(じゅ)의 음을 이어 읽지 않고 통째로 えびす.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柄(がら)과 取(と)り柄(え)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7화의 柄(がら)(무늬)과 같은 글자가 取(と)り柄(え)(장점)에서는 え. え는 원래 '손잡이, 자루'라는 훈독이다.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怪我(けが)·砂利(じゃり)·一昨日(おととい)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글자 하나하나의 음(怪(かい)·我(が), 砂(さ)·利(り))과 다르게 읽는 숙자훈·당자(→ 가이드 2.4절). 一昨日(おととい)는 격식체로 いっさくじつ라고도 읽는다.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背広(せびろ)·背筋(せすじ)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背(せ) 등 + 広(ひろ)い가 연탁해 びろ. 背筋(せすじ)는 筋(すじ)가 탁음이 되지 않는 예. 연탁은 규칙이 아니라 낱말마다 외워야 한다(→ 가이드 2.5절).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훈 + 음 섞어 읽기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預(あず)り金(きん)·認印(みとめいん)·生(なま)コン처럼 앞은 훈, 뒤는 음인 읽기를 湯桶読(ゆとうよ)み라고 한다. 반대로 音(おん)+訓(くん)은 重箱読(じゅうばこよ)み(예: 番組(ばんぐみ)).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焙烙(ほうろく)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차를 볶는 질그릇. 焙(ほう)는 焙(ほう)じ茶(ちゃ)(호지차)의 그 글자, 烙(らく)는 여기서 ろく로 읽는 관용음.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큰 숫자와 연도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八百二十万円(はっぴゃくにじゅうまんえん), 五百四十万(ごひゃくよんじゅうまん), 二百八十万(にひゃくはちじゅうまん), 一九七八年(せんきゅうひゃくななじゅうはちねん), 줄여서 七八年(ななじゅうはちねん). 四日前(よっかまえ), 十冊(じゅっさつ), 四票(よんひょう)도 확인.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ご挨拶(あいさつ)が遅(おく)れまして — 인사가 늦어서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ご挨拶が遅れまして、申し訳ありません。半年も経ってしまいました。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ごあいさつが おくれまして、もうしわけ ありません。はんとしも たって しまいました。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인사가 늦어서 죄송합니다. 반년이나 지나 버렸네요.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마땅히 먼저 했어야 할 부임·이사·입사 인사를 늦게 할 때. ~まして는 ~て의 정중형(이유). 경찰 간부가 동네 변호사에게 '부임 인사'를 한다는 정중함 자체가 이상한 장면이다. 정중어.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「申(もう)し遅(おく)れました」(もうしおくれました, 소개가 늦었습니다 — 명함을 늦게 낼 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末永(すえなが)くお幸(しあわ)せに — 오래오래 행복하세요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장면1]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タケは、ああ見えて、約束は必ず守るやつです。末永くお幸せに。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タケは、ああ みえて、やくそくは かならず まもる やつです。すえながく おしあわせに。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다케는 저래 보여도 약속은 꼭 지키는 녀석입니다. 오래오래 행복하세요.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결혼한 사람에게 하는 축하의 정형구. 末永(すえなが)く는 '앞날 오래도록'. 뒤에 なってください가 생략되었다. 정중어.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「ご結婚(けっこん)おめでとうございます」(ごけっこん おめでとう ございます, 6화) · 「お二人(ふたり)の門出(かどで)を祝(いわ)して」(おふたりの かどでを いわして, 두 분의 새 출발을 축하하며 — 축사)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おっかねえ — 무섭다 (방언)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장면4] 菅野(かんの):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分かるよ。靴が光りすぎてる。それに、目が笑ってねえ。おっかねえ顔だったなあ。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わかるよ。くつが ひかりすぎてる。それに、めが わらってねえ。おっかねえ かおだったなあ。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알지. 구두가 너무 번쩍여. 게다가 눈이 안 웃어. 무서운 얼굴이었어.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동일본 구어 おっかない가 하마도리풍으로 おっかねえ. 7화의 오카미도 「おっかない顔(かお)」라고 했다. 笑(わら)ってねえ = 笑(わら)っていない. 반말(방언).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「怖(こわ)い」(こわい) — 단, 9화에서 보듯 이 지방의 「こわい」는 '고단하다'라는 뜻이니 주의.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ほんの気持(きも)ちですから — 약소하지만 마음이니까요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장면4] 菅野(かんの):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はい、先生。これ。ほんの気持ちですから。米と芋があれば、冬は越せっぺ。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はい、せんせい。これ。ほんの きもちですから。こめと いもが あれば、ふゆは こせっぺ。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자, 선생님. 이거. 그냥 마음이니까요. 쌀하고 토란이 있으면 겨울은 날 수 있을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선물을 건네며 부담을 덜어 주는 말. 3화의 「つまらないものですが」보다 따뜻하고 덜 격식적. 정중어. 越(こ)せっぺ = 越(こ)せるだろう(방언 ~っぺ = ~だろう, 가능형 越(こ)せる).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받는 쪽: 「ありがたく頂戴(ちょうだい)します」(ありがたく ちょうだいします, 고맙게 받겠습니다 — 기류의 대답)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ご足労(そくろう)いただいて — 일부러 걸음 해 주셔서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장면5]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先生、ご足労いただいて、すみません。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せんせい、ごそくろう いただいて、すみません。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일부러 걸음 해 주셔서 죄송해요.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足労(そくろう)는 '발의 수고'. 상대가 내 쪽으로 와 주었을 때. いただく(もらう의 겸양어)로 상대를 높인다. 겸양어.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「わざわざお越(こ)しいただき」(わざわざ おこし いただき, 일부러 와 주셔서 — 1화)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 お気(き)をつけて — 조심하세요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どうぞ、お気をつけて、とは申しません。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どうぞ、おきを つけて、とは もうしません。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'부디 조심하세요'라고는 하지 않겠습니다.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헤어질 때의 인사 「お気(き)をつけてお帰(かえ)りください」의 생략형. 간자키는 장면 3에서 '조심하라고는 말하지 않겠다(이미 조심하고 있으니까)'고 비틀고, 장면 7 방파제에서는 그대로 건넨다 — 같은 인사가 경고가 된다. 정중어.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「気(き)をつけてね」(きを つけてね, 반말) · 「お気(き)をつけて行(い)ってらっしゃい」(おきを つけて いってらっしゃい)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 お粗末(そまつ)さまでした — 변변치 않았습니다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お粗末さまでした。ご足労いただいて、どうも。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おそまつさまでした。ごそくろう いただいて、どうも。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변변치 못했습니다. 걸음 해 주셔서 고맙습니다.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손님이 「ごちそうさまでした」(잘 먹었습니다)라고 하면 대접한 쪽이 겸손하게 받는 짝 인사. 粗末(そまつ)는 '변변치 않음'. 간자키의 「ごちそうさまでした。お茶(ちゃ)、おいしかった」에 대한 대답이다. 정중어.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「いえいえ、何(なん)のおかまいもできませんで」(いえいえ、なんの おかまいも できませんで, 아무 대접도 못 해 드려서)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간자키의 겸양어 — 공손함이라는 갑옷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もちろんです。真壁さん、私は何もお尋ねしておりません。申し上げているだけです。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もちろんです。まかべさん、わたしは なにも おたずね しておりません。もうしあげて いる だけです。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물론입니다. 마카베 씨, 저는 아무것도 여쭙고 있지 않습니다. 말씀드리고 있을 뿐입니다.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尋(たず)ねる → お尋(たず)ねする(겸양어 お~する), している → しておる(겸양), 言(い)う → 申(もう)し上(あ)げる. 「承知(しょうち)しております」「参(まい)りました」「伺(うかが)った」도 모두 겸양어로, 자기를 낮추는 말만 골라 쓰면서 상대의 영역에 깊숙이 들어온다. 기류는 반대로 「ずいぶん丁寧(ていねい)な県警(けんけい)になりましたな」(ずいぶん ていねいな けんけいに なりましたな)라고 「~ですな」 말투로 받아친다(→ 가이드 4.8·4.9절).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료가 반말을 쓰는 단 한 사람 — 도쿄의 소꿉친구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장면1]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(電話の声)おーい、遼。生きてるか。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(でんわの こえ)おーい、りょう。いきてるか。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(전화 목소리) 어이, 료. 살아 있냐.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장면1]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生きてるよ。そっち、うるさいな。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いきてるよ。そっち、うるさいな。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살아 있어. 거기 시끄럽네.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시오미에서는 누구에게나 정중어를 쓰는 료가 아이자와·다케에게만 이름을 부르고(「おやすみ、航(わたる)」) 반말을 한다. 生(い)きてる는 生(い)きている의 い 탈락, ~か는 남자끼리의 반말 의문. 다케의 「お前(まえ)、なんで来(こ)ねえんだよ」(おまえ、なんで こねえんだよ, 너 왜 안 오냐)의 来(こ)ねえ는 来(こ)ない의 거친 구어.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간노의 하마도리 말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장면4] 菅野(かんの):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先生、今の人、警察だべ。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せんせい、いまの ひと、けいさつだべ。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방금 그 사람, 경찰이지?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先生(せんせい)、今(いま)の人(ひと)、警察(けいさつ)だろう。(だろう → だべ)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장면2] 菅野(かんの):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先生に、直に礼を言いたかったんだ。あの田んぼの米、全部検査通って、農協さ出せたんだから。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せんせいに、じかに れいを いいたかったんだ。あの たんぼの こめ、ぜんぶ けんさ とおって、のうきょうさ だせたんだから。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선생님께 직접 고맙다고 하고 싶었어. 그 논의 쌀, 전부 검사 통과해서 농협에 낼 수 있었으니까.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先生(せんせい)に、直(じか)にお礼(れい)を言(い)いたかったんだ。…農協(のうきょう)に出(だ)せたんだから。(に → さ). 7화에서 배운 ~たい의 과거(言(い)いたかった)와 가능형 과거(出(だ)せた)가 함께 나온다.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수동형(受身形(うけみけい)) — '~받다, ~되다, ~당하다'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1그룹은 ない형과 같은 あ단 + れる(打(う)つ → 打(う)たれる, 買(か)う → 買(か)われる — う는 わ로, 言(い)う → 言(い)われる, 撮(と)る → 撮(と)られる). 2그룹은 る → られる(数(かぞ)える → 数(かぞ)えられる). 3그룹 する → される, 来(く)る → 来(こ)られる. 행위자는 に로 나타낸다. 수동형은 2그룹 동사처럼 활용한다(打(う)たれた, 打(う)たれます).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2그룹의 수동형은 가능형(7화)과 모양이 같다(数(かぞ)えられる = 셀 수 있다 / 세어지다). 문맥으로 구별한다.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この国には、出る杭は打たれる、という言葉もあります。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 くにには、でる くいは うたれる、と いう ことばも あります。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이 나라에는 '튀어나온 말뚝은 얻어맞는다'라는 말도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打(う)つ(치다) → 打(う)たれる. 속담 전체가 수동문이다.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私はよく、打つ側の人間だと思われる。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わたしは よく、うつ がわの にんげんだと おもわれる。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저는 흔히 치는 쪽 인간이라고 여겨집니다.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낱말: 思(おも)う → 思(おも)われる(남들에게 그렇게 여겨지다).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장면8]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撤回された分は、全部、本人の意思どおりに数えられました。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てっかいされた ぶんは、ぜんぶ、ほんにんの いし どおりに かぞえられました。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철회된 몫은 전부 본인 뜻대로 계산되었습니다.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なら、決め方は守られた。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なら、きめかたは まもられた。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그렇다면 정하는 방식은 지켜졌다.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능동문을 수동문으로 바꾸세요.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神崎さんが真壁さんを見る。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かんざきさんが まかべさんを みる。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간자키 씨가 마카베 씨를 본다.</w:t>
      </w:r>
    </w:p>
    <w:p>
      <w:r>
        <w:rPr>
          <w:rFonts w:ascii="Times New Roman" w:hAnsi="Times New Roman" w:eastAsia="Malgun Gothic"/>
          <w:b/>
          <w:i w:val="0"/>
          <w:sz w:val="22"/>
        </w:rPr>
        <w:t>정답(자작 예문):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真壁さんは神崎さんに見られる。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まかべさんは かんざきさんに みられる。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씨는 간자키 씨에게 보여진다(감시당한다).(見(み)る는 2그룹 → 見(み)られる)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4.4절 「그 밖에 대본에 자주 나오는 활용」의 수동형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피해 수동(迷惑(めいわく)の受身(うけみ)) — '당해서 곤란하다'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일본어는 행위의 영향을 받은 사람을 주어로 세워 수동문을 만든다. ① 내 몸·물건에 대한 행위: 私(わたし)は顔(かお)を撮(と)られた(얼굴을 찍혔다). ② 자동사도 수동이 된다(한국어에는 없는 용법): 雨(あめ)に降(ふ)られた(비를 맞았다 — 그래서 곤란했다), 子(こ)どもに泣(な)かれた(아이가 우는 바람에 애먹었다). 말하는 사람의 '불쾌함·피해' 느낌이 담긴다.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장면5]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そうしたら、私も撮られました。背広の人に、望遠で。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そう したら、わたしも とられました。せびろの ひとに、ぼうえんで。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그랬더니 저도 찍혔어요. 양복 입은 사람한테, 망원 렌즈로.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撮(と)る → 撮(と)られる. '사진이 찍혔다'가 아니라 '내가 찍혔다'고 피해자인 나를 주어로 세웠다.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大城さんたちが、背広の人にカメラを向けられたと言っていました。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おおしろさんたちが、せびろの ひとに カメラを むけられたと いって 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오시로 씨 일행이 양복 입은 사람이 카메라를 들이댔다고 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向(む)ける(2그룹) → 向(む)けられる. 목적어 カメラを가 남은 채 주어는 '당한 사람'.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一本取られたな、真壁くん。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いっぽん とられたな、まかべくん。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한 방 먹었군, 마카베 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一本(いっぽん)取(と)られる는 검도에서 한 판을 내준다는 데서 온 관용구 — 말싸움에서 반박당했을 때.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장면1]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「遼は元気か」って聞かれたから、「元気だと思います」って答えといたらしい。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「りょうは げんきか」って きかれたから、「げんきだと おもいます」って こたえといたらしい。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'료는 잘 지내니' 하고 물으셔서 '잘 지낼 거예요'라고 대답해 뒀대.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聞(き)く → 聞(き)かれる(질문을 받다). 答(こた)えといた = 答(こた)えておいた(11화의 ~ておく), らしい는 10화에서 배울 전언.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피해 수동의 대표 자작 예문: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防波堤で雨に降られた。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ぼうはていで あめに ふられた。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방파제에서 비를 맞았다(비가 와서 곤란했다).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피해 수동으로 바꾸세요.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背広の人が私の写真を撮った。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せびろの ひとが わたしの しゃしんを とった。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양복 입은 사람이 내 사진을 찍었다.</w:t>
      </w:r>
    </w:p>
    <w:p>
      <w:r>
        <w:rPr>
          <w:rFonts w:ascii="Times New Roman" w:hAnsi="Times New Roman" w:eastAsia="Malgun Gothic"/>
          <w:b/>
          <w:i w:val="0"/>
          <w:sz w:val="22"/>
        </w:rPr>
        <w:t>정답(자작 예문):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私は背広の人に写真を撮られた。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わたしは せびろの ひとに しゃしんを とられた。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나는 양복 입은 사람에게 사진을 찍혔다.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4.4절 수동형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 ~と / ~ば / ~たら — 세 가지 '~하면'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4화에서 ~たら(~하면, ~했더니)를 먼저 만났다. 8화에서는 ~と·~ば와 나란히 놓고 언제 무엇을 쓰는지 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~と</w:t>
      </w:r>
      <w:r>
        <w:rPr>
          <w:rFonts w:ascii="Times New Roman" w:hAnsi="Times New Roman" w:eastAsia="Malgun Gothic"/>
          <w:b w:val="0"/>
          <w:i w:val="0"/>
          <w:sz w:val="22"/>
        </w:rPr>
        <w:t>(사전형 + と): 앞 일이 일어나면 '반드시·자연히' 뒤 일이 일어난다. 자연법칙·기계적 결과·늘 그런 일. 뒤에 명령·부탁·의지는 못 온다.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~ば</w:t>
      </w:r>
      <w:r>
        <w:rPr>
          <w:rFonts w:ascii="Times New Roman" w:hAnsi="Times New Roman" w:eastAsia="Malgun Gothic"/>
          <w:b w:val="0"/>
          <w:i w:val="0"/>
          <w:sz w:val="22"/>
        </w:rPr>
        <w:t>(가정형: 1그룹 え단 + ば 申(もう)し上(あ)げる → 申(もう)し上(あ)げれば, ある → あれば / い형용사 ~ければ): '그 조건만 갖추어지면'. 조건 자체에 무게.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~たら</w:t>
      </w:r>
      <w:r>
        <w:rPr>
          <w:rFonts w:ascii="Times New Roman" w:hAnsi="Times New Roman" w:eastAsia="Malgun Gothic"/>
          <w:b w:val="0"/>
          <w:i w:val="0"/>
          <w:sz w:val="22"/>
        </w:rPr>
        <w:t>(た형 + ら): 가장 넓게 쓰는 구어 조건. 한 번의 구체적 상황 '~하면, ~하거든'. 뒤에 명령·의지도 자유. 과거 문장에서는 '~했더니'(발견).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~と: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揺すりなさい。止めると焦げる。急ぐと、生焼けだ。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ゆすりなさい。とめると こげる。いそぐと、なまやけだ。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흔들어라. 멈추면 탄다. 서두르면 덜 볶인다.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볶는 일의 '언제나 그렇게 되는' 결과라서 と.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장면7]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暗くなると、防波堤は足元が危ない。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くらく なると、ぼうはていは あしもとが あぶない。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어두워지면 방파제는 발밑이 위험합니다.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~ば: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장면7]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それを申し上げれば、忠告ではなく、漏洩になります。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それを もうしあげれば、ちゅうこくでは なく、ろうえいに なります。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그것을 말씀드리면 충고가 아니라 누설이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~たら: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二本目を待ったら、もう遅い。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にほんめを まったら、もう おそい。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두 번째(연기)를 기다리면 이미 늦다.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遼。私が休んだら、書類は止まるか。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りょう。わたしが やすんだら、しょるいは とまるか。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료. 내가 쉬면 서류가 멈추나?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장면7]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そうなったら、私は職を失いますね。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そう なったら、わたしは しょくを うしないますね。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그렇게 되면 저는 직장을 잃겠군요.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괄호에 と·ば·たら 중 알맞은 것을 넣으세요(뒤가 명령문이라는 점에 주의).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煙が一本上がっ（　）、火を止めなさい。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けむりが いっぽん あがっ（　）、ひを とめなさい。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연기가 한 줄 올라가면 불을 꺼라.</w:t>
      </w:r>
    </w:p>
    <w:p>
      <w:r>
        <w:rPr>
          <w:rFonts w:ascii="Times New Roman" w:hAnsi="Times New Roman" w:eastAsia="Malgun Gothic"/>
          <w:b/>
          <w:i w:val="0"/>
          <w:sz w:val="22"/>
        </w:rPr>
        <w:t>정답(자작 예문):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煙が一本上がったら、火を止めなさい。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けむりが いっぽん あがったら、ひを とめなさい。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연기가 한 줄 올라가면 불을 꺼라.(뒤가 명령이라 と는 쓸 수 없고 たら가 자연스럽다)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4.4절 「ない형·た형으로 만드는 표현」(〜たら)·「그 밖에 대본에 자주 나오는 활용」(조건 ば)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~さえ~ば와 なら — '~하기만 하면', '그렇다면'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ます형 줄기 + さえ + すれば = '~하기만 하면'(出(だ)す → 出(だ)しさえすれば). 명사는 명사 + さえ + あれば(お金(かね)さえあれば). なら는 상대의 말이나 앞 상황을 받아 '그런 거라면, 그렇다면'.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神崎(かんざき):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武器は金を出しさえすれば、敵にも味方にも買われる、と。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ぶきは かねを だしさえ すれば、てきにも みかたにも かわれる、と。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무기는 돈을 내기만 하면 적에게도 아군에게도 팔린다(사들여진다)고.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出(だ)しさえすれば(조건) + 買(か)われる(수동). 아쿠타가와의 문장을 인용한 것.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장면3]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続きがありますな。正義も理屈をつけさえすれば、敵にも味方にも買われる。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つづきが ありますな。せいぎも りくつを つけさえ すれば、てきにも みかたにも かわれる。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뒷부분이 있지요. 정의도 이치를 붙이기만 하면 적에게도 아군에게도 팔린다.</w:t>
      </w:r>
    </w:p>
    <w:p>
      <w:r>
        <w:rPr>
          <w:rFonts w:ascii="Times New Roman" w:hAnsi="Times New Roman" w:eastAsia="Malgun Gothic"/>
          <w:b/>
          <w:i w:val="0"/>
          <w:sz w:val="22"/>
        </w:rPr>
        <w:t>[8화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止まらんものは、待っていても止まらん。なら、茶を炒って待つ。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とまらん ものは、まって いても とまらん。なら、ちゃを いって まつ。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멈추지 않는 것은 기다려도 멈추지 않는다. 그렇다면 차를 볶으며 기다린다.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포인트: 止(と)まらん = 止(と)まらない(노인 말투, → 가이드 4.9절 「노년 남성 桐生(きりゅう)의 말끝」).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「ひらがなを覚(おぼ)える」를 ~さえ~ば로 써서 '외우기만 하면 대본을 읽을 수 있다'를 만드세요.</w:t>
      </w:r>
    </w:p>
    <w:p>
      <w:r>
        <w:rPr>
          <w:rFonts w:ascii="Times New Roman" w:hAnsi="Times New Roman" w:eastAsia="Malgun Gothic"/>
          <w:b/>
          <w:i w:val="0"/>
          <w:sz w:val="22"/>
        </w:rPr>
        <w:t>(자작 예문)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ひらがなを覚えさえすれば、台本が読める。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ひらがなを おぼえさえ すれば、だいほんが よめる。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히라가나를 외우기만 하면 대본을 읽을 수 있다.(정답. 覚(おぼ)える → 覚(おぼ)え + さえ + すれば)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0_일본어_입문_읽기와_기초 4.4절 조건 ば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간자키는 사무소를 찾아와 '일반론'이라며 무엇을 말했고, 기류는 그 뒤 무엇을 지시했나요?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돌아가면서 '변호사회의 예치금 규정이 최근 몇 년 사이 엄격해졌다고 들었다, 일반론이다'라고 말했다. 기류는 1978년에도 경찰 간부가 차를 마시러 온 뒤 반년 만에 업무정지를 당했다며, 미우라에게 이번 주 안에 10년 치 예치금 장부를 전부 꺼내 달라고 했다. '일반론으로 들은 말은 구체적으로 확인해 두는 법'이기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2017년 고난건재 사건의 돈은 어떻게 쓰였고, 어디에 약점이 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관재인과의 화해금 820만 엔이 예치금 계좌로 들어와 540만 엔은 하타노 사장에게, 280만 엔은 임금을 못 받은 작업원 6명에게 기류가 직접 지급했다(12월에 4명 180만 엔, 이듬해 3월에 2명 100만 엔). 정산서와 영수증 6장이 있지만, 하타노의 막도장은 맡겨 둔 것을 미우라가 (본인 앞에서) 찍었고, 3월 현금 지급분 영수증 2장은 'ヒロシ', 'マサル'라는 이름만 적혀 있으며, 작업원들은 현장을 옮겨 연락이 잘 닿지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마지막 장면에서 기류가 료에게 가르치고 건넨 것은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焙烙(ほうろく)로 호지차 볶는 법 — '연기가 한 줄 올라가면 불을 꺼라, 두 줄째를 기다리면 늦다, 사람도 마찬가지다'. 그리고 사무소의 여벌 열쇠를 주며 '나보다 먼저 온 손님이 있으면 네가 열어라'라고 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