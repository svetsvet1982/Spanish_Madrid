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9화 「기류의 체포」 桐生(きりゅう)の逮捕(たいほ)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대중목욕탕에서 스승과 『도련님(坊(ぼ)っちゃん)』 첫 문장을 주고받은 이튿날 아침, 기류가 업무상 횡령 혐의로 집 앞에서 체포된다. 체포장·압수수색·변해녹취·구류·접견 금지까지 형사 절차 용어가 한꺼번에 쏟아지는 화라서, 단어장은 </w:t>
      </w:r>
      <w:r>
        <w:rPr>
          <w:rFonts w:ascii="Times New Roman" w:hAnsi="Times New Roman" w:eastAsia="Malgun Gothic"/>
          <w:b/>
          <w:i w:val="0"/>
          <w:sz w:val="22"/>
        </w:rPr>
        <w:t>체포를 둘러싼 법률 용어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중심으로 짜고, 문법은 '누가 누구에게 시키는가'를 나타내는 </w:t>
      </w:r>
      <w:r>
        <w:rPr>
          <w:rFonts w:ascii="Times New Roman" w:hAnsi="Times New Roman" w:eastAsia="Malgun Gothic"/>
          <w:b/>
          <w:i w:val="0"/>
          <w:sz w:val="22"/>
        </w:rPr>
        <w:t>사역형·~させていただく·사역수동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그리고 </w:t>
      </w:r>
      <w:r>
        <w:rPr>
          <w:rFonts w:ascii="Times New Roman" w:hAnsi="Times New Roman" w:eastAsia="Malgun Gothic"/>
          <w:b/>
          <w:i w:val="0"/>
          <w:sz w:val="22"/>
        </w:rPr>
        <w:t>법률 문서의 문어 표현</w:t>
      </w:r>
      <w:r>
        <w:rPr>
          <w:rFonts w:ascii="Times New Roman" w:hAnsi="Times New Roman" w:eastAsia="Malgun Gothic"/>
          <w:b w:val="0"/>
          <w:i w:val="0"/>
          <w:sz w:val="22"/>
        </w:rPr>
        <w:t>을 익힌다.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읽기(히라가나)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품사·활용형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한자 풀이(각 글자 음독/훈독)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銭湯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せんとう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대중목욕탕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銭(음 セン / 훈 ぜに 돈) + 湯(음 トウ / 훈 ゆ 뜨거운 물)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«銭湯の後の牛乳は、断るもんじゃない。» / せんとうの あとの ぎゅうにゅうは、ことわる もんじゃ ない。 / 목욕탕 다음의 우유는 거절하는 게 아니야.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親譲り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おやゆずり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oyayuzuri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부모에게서 물려받음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親(음 シン / 훈 おや 부모) + 譲(음 ジョウ / 훈 ゆず-る 물려주다). 훈+훈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«そうだ。親譲りの無鉄砲。» / そうだ。おやゆずりの むてっぽう。 / 그래. 부모에게 물려받은 무모함.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無鉄砲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むてっぽう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muteppō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명사·な형용사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무모함, 앞뒤 안 가림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無(음 ム / 훈 な-い 없다) + 鉄(음 テツ 쇠) + 砲(음 ホウ 대포). てつ+ほう → てっぽう(촉음 + 반탁음)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«親譲りの無鉄砲で小供の時から損ばかりしている» / おやゆずりの むてっぽうで こどもの ときから そんばかり して いる / 부모에게 물려받은 무모함 탓에 어려서부터 손해만 보고 있다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停学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ていがく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teigaku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停(음 テイ 멈추다) + 学(음 ガク / 훈 まな-ぶ 배우다)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«生徒会で校長に盾ついて、停学寸前までいった。» / せいとかいで こうちょうに たてついて、ていがく すんぜんまで いった。 / 학생회에서 교장에게 대들어서 정학 직전까지 갔지.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煮干し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にぼし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niboshi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(국물용) 멸치 말린 것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煮(음 シャ / 훈 に-る 삶다) + 干(음 カン / 훈 ほ-す 말리다). ほし → ぼし 연탁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«玄関先で、桐生が野良猫に煮干しをやっている。» / げんかんさきで、きりゅうが のらねこに にぼしを やって いる。 / 현관 앞에서 기류가 길고양이에게 멸치를 주고 있다.(지문)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逮捕状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たいほじょう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taihojō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체포영장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逮(음 タイ 잡다) + 捕(음 ホ / 훈 つか-まえる 잡다) + 状(음 ジョウ 문서)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«逮捕状が出ています。» / たいほじょうが でて います。 / 체포영장이 나와 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業務上横領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ぎょうむじょうおうりょう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gyōmujō ōryō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업무상 횡령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業(음 ギョウ 일) + 務(음 ム / 훈 つと-める 힘쓰다) + 上(음 ジョウ / 훈 うえ 위) + 横(음 オウ / 훈 よこ 옆) + 領(음 リョウ 차지하다)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«罪名は、業務上横領。» / ざいめいは、ぎょうむじょう おうりょう。 / 죄명은 업무상 횡령.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被疑事実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ひぎじじつ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higi jijitsu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피의 사실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被(음 ヒ / 훈 こうむ-る 입다) + 疑(음 ギ / 훈 うたが-う 의심하다) + 事(음 ジ / 훈 こと 일) + 実(음 ジツ / 훈 み 열매)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«被疑事実の要旨を読み上げます。» / ひぎじじつの ようしを よみあげます。 / 피의 사실의 요지를 낭독하겠습니다.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通常逮捕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つうじょうたいほ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tsūjō taiho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통상 체포(영장에 의한 체포) ↔ 現行犯逮捕(げんこうはんたいほ) 현행범 체포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通(음 ツウ / 훈 とお-る 통하다) + 常(음 ジョウ / 훈 つね 늘) + 逮(음 タイ) + 捕(음 ホ)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«午前六時三十八分、通常逮捕します。» / ごぜん ろくじ さんじゅうはっぷん、つうじょう たいほ します。 / 오전 6시 38분, 통상 체포합니다.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弁護人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べんごにん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bengonin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 사건의) 변호인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弁(음 ベン 말 잘하다) + 護(음 ゴ 지키다) + 人(음 ニン·ジン / 훈 ひと 사람)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«弁護人を選任します。» / べんごにんを せんにん します。 / 변호인을 선임하겠습니다.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捜索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そうさく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sōsaku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捜(음 ソウ / 훈 さが-す 찾다) + 索(음 サク 찾다)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«この時間、事務所の方にも、別の班が捜索に入っています。» / この じかん、じむしょの ほうにも、べつの はんが そうさくに はいって います。 / 지금 이 시간 사무소 쪽에도 다른 반이 수색에 들어가 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捜索差押許可状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そうさくさしおさえきょかじょう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sōsaku sashiosae kyokajō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압수수색영장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捜(음 ソウ) + 索(음 サク) + 差(음 サ / 훈 さ-す 끼우다) + 押(음 オウ / 훈 お-す·おさ-える 누르다) + 許(음 キョ / 훈 ゆる-す 허락하다) + 可(음 カ) + 状(음 ジョウ). 差押(さしおさえ)만 훈독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«こちら、捜索差押許可状です。» / こちら、そうさく さしおさえ きょかじょうです。 / 이것이 압수수색영장입니다.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押収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おうしゅう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ōshū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押(음 オウ / 훈 お-す 누르다) + 収(음 シュウ / 훈 おさ-める 거두다)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«押収を拒むことができます。» / おうしゅうを こばむ ことが できます。 / 압수를 거부할 수 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準抗告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じゅんこうこく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junkōkoku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준항고(구류·압수 등 처분에 대한 불복 신청)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準(음 ジュン 준하다) + 抗(음 コウ 맞서다) + 告(음 コク / 훈 つ-げる 알리다)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«ご不満があれば、準抗告でどうぞ。» / ごふまんが あれば、じゅんこうこくで どうぞ。 / 불만이 있으시면 준항고로 하시죠.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弁解録取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べんかいろくしゅ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benkai rokushu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변해 녹취(체포 직후 피의자의 해명을 듣고 기록하는 절차)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弁(음 ベン) + 解(음 カイ / 훈 と-く 풀다) + 録(음 ロク 기록하다) + 取(음 シュ / 훈 と-る 잡다)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«弁解録取では、何と。» / べんかい ろくしゅでは、なんと。 / 변해 녹취 때는 뭐라고 하셨습니까?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黙秘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もくひ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mokuhi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묵비, 진술 거부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黙(음 モク / 훈 だま-る 입 다물다) + 秘(음 ヒ / 훈 ひ-める 숨기다)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«黙秘は権利だ。» / もくひは けんりだ。 / 묵비는 권리다.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調書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ちょうしょ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chōsho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(진술) 조서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調(음 チョウ / 훈 しら-べる 조사하다) + 書(음 ショ / 훈 か-く 쓰다)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«では、調書のことだけ。» / では、ちょうしょの ことだけ。 / 그럼 조서에 관한 것만요.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押印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おういん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ōin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날인, 도장 찍기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押(음 オウ / 훈 お-す 누르다) + 印(음 イン / 훈 しるし 표시)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«納得できなければ、署名も押印も、しなくていい。» / なっとく できなければ、しょめいも おういんも、しなくて いい。 / 납득할 수 없으면 서명도 날인도 안 하셔도 됩니다.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留置場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りゅうちじょう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ryūchijō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(경찰서) 유치장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留(음 リュウ / 훈 と-める 머무르게 하다) + 置(음 チ / 훈 お-く 두다) + 場(음 ジョウ / 훈 ば 장소)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«味噌汁が薄いのは、まあ、留置場の味だろう。» / みそしるが うすいのは、まあ、りゅうちじょうの あじだろう。 / 된장국이 싱거운 건 뭐, 유치장의 맛이겠지.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勾留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こうりゅう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kōryū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구류(기소 전후 피의자·피고인을 가두어 두는 것)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勾(음 コウ 붙잡다) + 留(음 リュウ / 훈 と-める)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«勾留、十日。» / こうりゅう、とおか。 / 구류 열흘.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接見禁止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せっけんきんし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sekken kinshi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접견 금지(변호인 외 면회·편지 금지)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接(음 セツ / 훈 つ-ぐ 잇다) + 見(음 ケン / 훈 み-る 보다) + 禁(음 キン 금하다) + 止(음 シ / 훈 と-める 멈추다). せつ+けん → せっけん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«それと、接見禁止がつきました。» / それと、せっけん きんしが つきました。 / 그리고 접견 금지가 붙었습니다.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罪証隠滅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ざいしょういんめつ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zaishō inmetsu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 인멸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罪(음 ザイ / 훈 つみ 죄) + 証(음 ショウ 증거) + 隠(음 イン / 훈 かく-す 숨기다) + 滅(음 メツ / 훈 ほろ-びる 멸하다)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«罪証を隠滅すると疑うに足りる相当な理由。» / ざいしょうを いんめつすると うたがうに たりる そうとうな りゆう。 / 증거를 인멸한다고 의심할 만한 상당한 이유.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口裏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くちうら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kuchiura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· 口裏(くちうら)を合(あ)わせる(말을 맞추다)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말의 속뜻, 입맞춤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口(음 コウ / 훈 くち 입) + 裏(음 リ / 훈 うら 뒤). 훈+훈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«事務員と口裏を合わせる。» / じむいんと くちうらを あわせる。 / 사무원과 말을 맞춘다.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保釈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ほしゃく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hoshaku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保(음 ホ / 훈 たも-つ 지키다) + 釈(음 シャク 풀다)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«罪を認めた人間は、保釈がすぐ通る。» / つみを みとめた にんげんは、ほしゃくが すぐ とおる。 / 죄를 인정한 사람은 보석이 바로 통과돼.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人質司法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ひとじちしほう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hitojichi shihō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인질 사법(부인하는 피의자를 오래 가두어 자백을 끌어낸다는 비판의 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人(훈 ひと 사람) + 質(음 シツ·シチ 저당) + 司(음 シ 맡다) + 法(음 ホウ 법). 人質(ひとじち)는 훈+음, しち→じち 연탁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«外の人間は、それを人質司法と呼ぶ。» / そとの にんげんは、それを ひとじち しほうと よぶ。 / 바깥 사람들은 그걸 인질 사법이라고 부르지.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告訴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こくそ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kokuso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告(음 コク / 훈 つ-げる 알리다) + 訴(음 ソ / 훈 うった-える 호소하다)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«告訴は十月の末。» / こくそは じゅうがつの すえ。 / 고소는 10월 말이에요.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用心深い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ようじんぶかい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yōjinbukai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い형용사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조심성 많다, 용의주도하다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用(음 ヨウ / 훈 もち-いる 쓰다) + 心(음 シン / 훈 こころ 마음) + 深(음 シン / 훈 ふか-い 깊다). ふかい → ぶかい 연탁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«弁護士さんは、用心深いな。» / べんごしさんは、ようじんぶかいな。 / 변호사 양반은 조심성이 많구먼.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背負う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せおう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seou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1그룹 · 가능형 せおえる · 사역형 せおわせる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짊어지다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背(음 ハイ / 훈 せ 등) + 負(음 フ / 훈 お-う 지다·ま-ける 지다). 훈+훈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«僕は、背負えます。» / ぼくは、せおえます。 / 저는 짊어질 수 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白湯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sayu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맹물을 끓인 물(아무것도 넣지 않은 더운물)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白(음 ハク / 훈 しろ 희다) + 湯(음 トウ / 훈 ゆ). 통째로 さゆ라고 읽는 숙자훈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«白湯は出るがな。» / さゆは でるがな。 / 맹탕 더운물은 나오지만.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文庫本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ぶんこぼん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bunkobon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문고본(작은 판형의 싼 책)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文(음 ブン / 훈 ふみ 글) + 庫(음 コ 창고) + 本(음 ホン / 훈 もと 책·근본). ほん → ぼん 연탁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«下着と、セーターと、文庫本。漱石の。» / したぎと、セーターと、ぶんこぼん。そうせきの。 / 속옷하고 스웨터하고 문고본. 소세키 책.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🔤 한자 읽기 포인트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人質(ひとじち)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質(しつ)은 質問(しつもん)(질문)에서는 しつ지만, '저당 잡힌 것'이라는 뜻에서는 옛 음 しち: 質屋(しちや) 전당포, 人質(ひとじち) 인질(연탁으로 じち).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湯(ゆ)와 湯(とう)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목욕탕 이름 汐見湯(しおみゆ)와 「あつ湯(ゆ)」「ぬる湯(ゆ)」는 훈독 ゆ, 銭湯(せんとう)는 음독 とう. 숙자훈 白湯(さゆ)(끓인 맹물)와 湯冷(ゆざ)め(목욕 뒤 한기)도 함께 외우자.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押(お)す와 押(おう)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도장을 押(お)す(찍다)는 훈독, 法律(ほうりつ) 용어 押収(おうしゅう)(압수)·押印(おういん)(날인)은 음독 おう. 差押(さしおさ)え(압류)는 다시 훈독 おさえ.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出納(すいとう)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영장의 「預(あず)り金(きん)の出納(すいとう)に関(かん)する帳簿(ちょうぼ)」. 出(しゅつ)·納(のう)이 아니라 관용 읽기 すいとう(출납). 勾留(こうりゅう)(구류)와 拘留(こうりゅう)(짧은 자유형)는 읽기가 같으니 한자로 구별한다.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小供(こども)·三和土(たたき)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『坊(ぼ)っちゃん』 원문의 小供(こども)는 지금의 子供(こども)를 옛날에 쓰던 표기. 지문의 三和土(たたき)(현관 흙바닥)는 글자와 상관없이 통째로 읽는 숙자훈.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연탁 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用心深(ようじんぶか)い(ふかい → ぶかい), 文庫本(ぶんこぼん)(ほん → ぼん), 煮干(にぼ)し(ほし → ぼし), 人質(ひとじち)(しち → じち).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이름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志村(しむら) 시무라, 岡(おか) 오카, 宇佐美(うさみ) 우사미, 庄司(しょうじ) 쇼지(しょう 장음), 波多野(はたの) 하타노, 漱石(そうせき) 소세키(夏目(なつめ) 漱石(そうせき)). 할머니 キヨ는 가타카나 이름.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영장 속 숫자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午前(ごぜん)六時(ろくじ)三十八分(さんじゅうはっぷん), 平成(へいせい)二十九年(にじゅうくねん)(=2017년), 百八十万円(ひゃくはちじゅうまんえん), 十日(とおか)(열흘·10일), 刑事訴訟法(けいじそしょうほう)百五条(ひゃくごじょう) 형사소송법 105조.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お先(さき)にいただきました — 먼저 (씻고) 나왔습니다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장면1] 庄司(しょうじ):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先生方、お先にいただきました。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せんせいがた、おさきに いただきました。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선생님들, 먼저 씻고 나갑니다.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남의 집·목욕탕·료칸에서 먼저 목욕한 사람이 남은 사람에게. いただく(받다의 겸양어)로 '목욕물을 먼저 받았다'고 낮춰 말한다. 식사 때도 쓴다. 겸양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「お風呂(ふろ)、お先(さき)にいただきました」(おふろ、おさきに いただきました) · 「お先(さき)に失礼(しつれい)します」(おさきに しつれいします, 먼저 퇴근합니다 — 1화)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湯冷(ゆざ)めしないように — 목욕 뒤 몸 식지 않게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장면1] キヨ: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桐生さん、髪、ちゃんと拭いでいぎなよ。夜は冷えっから。湯冷めしないように。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きりゅうさん、かみ、ちゃんと ふいで いぎなよ。よるは ひえっから。ゆざめ しないように。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기류 씨, 머리 잘 닦고 가. 밤엔 추우니까. 목욕 뒤에 몸 식지 않게.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湯冷(ゆざ)め는 목욕 뒤 몸이 식어 오히려 한기가 드는 것. ~ないように는 '~하지 않도록'. 할머니의 정다운 반말.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髪(かみ)、ちゃんと拭(ふ)いていきなよ。夜(よる)は冷(ひ)えるから。(拭(ふ)いて → 拭(ふ)いで, いき → いぎ: 가운데 청음의 탁음화, 冷(ひ)えるから → 冷(ひ)えっから)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こわい — 고단하다 (방언)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장면1] 庄司(しょうじ):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今日は、こわかったなあ。朝から網の繕いの手伝いで。腰がもう、言うこと聞かね。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きょうは、こわかったなあ。あさから あみの つくろいの てつだいで。こしが もう、いう こと きかね。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오늘은 고단했어. 아침부터 그물 수선 거드느라. 허리가 이제 말을 안 들어.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도호쿠·하마도리 방언의 こわい는 '무섭다'가 아니라 '지쳤다, 힘들다'. 료가 '무서운 일이 있었느냐'고 되물어 웃음거리가 되고, 기류는 '의뢰인에게 こわかった라는 말을 듣고 무서운 이야기를 캐내려다간 창피당한다'고 가르친다. 반말(방언).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「疲(つか)れた」(つかれた) · 「しんどい」(しんどい). 聞(き)かね = 聞(き)かない.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ちょっと行(い)ってくる — 잠깐 다녀올게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장면2]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奥さん、ちょっと行ってくる。悪いが、この猫の煮干し、しばらく頼めますか。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おくさん、ちょっと いって くる。わるいが、この ねこの にぼし、しばらく たのめますか。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부인, 잠깐 다녀올게요. 미안하지만 이 고양이 멸치, 한동안 부탁해도 될까요?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「行(い)ってきます」의 반말형. 체포되는 아침, 기류는 일부러 평소의 외출 인사를 고른다. 대답은 「いってらっしゃい」. 頼(たの)める는 頼(たの)む의 가능형(7화). 반말 + 정중어 섞임.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「行(い)ってきます」(いって きます, 다녀오겠습니다) · 「すぐ戻(もど)る」(すぐ もどる, 금방 돌아올게)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お取(と)り込(こ)み中(ちゅう)のところ — 경황 없으신 중에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장면5] 柚木(ゆずき):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すみません、お取り込み中のところ。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すみません、おとりこみちゅうの ところ。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죄송합니다, 경황이 없으신 중에.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取(と)り込(こ)み는 일이 겹쳐 어수선한 상태(특히 상(喪(も))·사고). 바쁘거나 궂은일을 겪는 상대에게 끼어들 때의 사과. 정중어.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「お忙(いそが)しいところ、すみません」(おいそがしい ところ、すみません, 7화) · 「大変(たいへん)なときに申(もう)し訳(わけ)ありません」(たいへんな ときに もうしわけ ありません)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6. ごめんください — 계십니까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장면7]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ごめんください。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ごめんください。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계십니까(실례합니다).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남의 집·가게·사무소 문을 열며 사람을 부를 때. 일요일이라 아무도 없을 것 같은 사무소에 들어서는 료. 정중어.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「すみません、どなたかいらっしゃいますか」(すみません、どなたか いらっしゃいますか, 누구 계세요?) · 「失礼(しつれい)します」(しつれいします)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 急(いそ)がば回(まわ)れ — 급할수록 돌아가라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急がば回れ、だ。今回は、本当に回りなさい。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いそがば まわれ、だ。こんかいは、ほんとうに まわりなさい。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급할수록 돌아가라, 다. 이번엔 정말로 돌아가거라.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急(いそ)がば는 急(いそ)げば의 옛 꼴(문어 조건), 回(まわ)れ는 명령형. 서두르는 제자에게 '빨리 꺼내 주려고 무리하지 말라'는 스승의 말. ~なさい는 윗사람이 아랫사람에게 하는 부드러운 명령.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「急(せ)いては事(こと)を仕損(しそん)じる」(せいては ことを しそんじる, 서두르면 일을 그르친다)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경찰의 공손한 존경어 — 체포하는 쪽의 말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장면2] 志村(しむら):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着替えをされますか。中で、私どもが立ち会いますが。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きがえを されますか。なかで、わたしどもが たちあいますが。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옷을 갈아입으시겠습니까. 안에서 저희가 입회합니다만.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포인트: される는 여기서 수동이 아니라 </w:t>
      </w:r>
      <w:r>
        <w:rPr>
          <w:rFonts w:ascii="Times New Roman" w:hAnsi="Times New Roman" w:eastAsia="Malgun Gothic"/>
          <w:b/>
          <w:i w:val="0"/>
          <w:sz w:val="22"/>
        </w:rPr>
        <w:t>존경</w:t>
      </w:r>
      <w:r>
        <w:rPr>
          <w:rFonts w:ascii="Times New Roman" w:hAnsi="Times New Roman" w:eastAsia="Malgun Gothic"/>
          <w:b w:val="0"/>
          <w:i w:val="0"/>
          <w:sz w:val="22"/>
        </w:rPr>
        <w:t>의 れる·られる(する → される '하시다'). 私(わたし)ども는 私(わたし)たち의 겸양. 체포하는 순간에도 형사는 경어를 지키고, 기류도 「ご苦労(くろう)さまです」(ごくろうさまです, 수고 많으십니다)로 받는다. 존경의 れる·られる는 → 가이드 4.8절 존경어 표.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목욕탕의 하마도리 말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장면1] 庄司(しょうじ):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ユニットバスなんか、風呂でねえ。あれは、体を洗う箱だ。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ユニットバスなんか、ふろで ねえ。あれは、からだを あらう はこだ。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유닛 배스 같은 건 목욕탕이 아니야. 그건 몸 씻는 상자지.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ユニットバスなんか、風呂(ふろ)じゃない。(じゃない → でねえ)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장면1] 庄司(しょうじ):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波戸の港にいたころはな、漁から帰ったら、まずこの湯さ来たもんだ。船の上は寒いがら。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はとの みなとに いた ころはな、りょうから かえったら、まず この ゆさ きた もんだ。ふねの うえは さむいがら。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하토 항구에 있던 시절엔, 고기잡이에서 돌아오면 먼저 이 탕에 왔었지. 배 위는 추우니까.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…まずこの湯(ゆ)に来(き)たもんだ。船(ふね)の上(うえ)は寒(さむ)いから。(に → さ, から → がら)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노변호사들의 ~とる — 「~ている」의 예스러운 말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장면6] 宇佐美(うさみ):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否認しとるから、証拠を隠す。事務員と口裏を合わせる。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ひにん しとるから、しょうこを かくす。じむいんと くちうらを あわせる。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부인하고 있으니까 증거를 숨긴다. 사무원과 말을 맞춘다.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しとる = している(ている → とる, 서일본·노년층 말투). 기류의 「思(おも)っとる」「間違(まちが)っとらん」도 같은 꼴. 우사미는 법원의 결정 논리를 일부러 짧은 문장으로 끊어 읊어 그 '교과서다움'을 비꼰다(→ 가이드 4.9절 「노년 남성 桐生(きりゅう)의 말끝」).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사역형(使役形(しえきけい)) — '~하게 하다, ~시키다'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1그룹 あ단 + せる(言(い)う → 言(い)わせる, 会(あ)う → 会(あ)わせる, 背負(せお)う → 背負(せお)わせる, 待(ま)つ → 待(ま)たせる). 2그룹 る → させる(食(た)べる → 食(た)べさせる). する → させる, 来(く)る → 来(こ)させる. 시키는 사람 が, 하는 사람 に(타동사일 때) / を(자동사일 때). 사역형은 2그룹 동사처럼 활용한다.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① 강제 '시키다' ② 허락·방임 '하게 두다' ③ 감정을 일으키다(待(ま)たせる 기다리게 하다, 驚(おどろ)かせる 놀라게 하다).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장면6] 宇佐美(うさみ):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礼は、あいつが出てから桐生に言わせる。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れいは、あいつが でてから きりゅうに いわせる。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인사는 그 녀석이 나온 다음에 기류한테 하게 하겠네.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낱말: 言(い)う → 言(い)わせる. 하는 사람 桐生(きりゅう)に.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장면4]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君一人に背負わせるわけにはいかん。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きみ ひとりに せおわせる わけには いかん。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자네 혼자에게 짊어지게 할 수는 없어.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낱말: 背負(せお)う → 背負(せお)わせる + ~わけにはいかない(~할 수는 없다), いかん = いかない.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장면6] 宇佐美(うさみ):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だから、弁護人以外とは会わせない。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だから、べんごにん いがいとは あわせない。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그러니까 변호인 말고는 만나게 하지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낱말: 会(あ)う → 会(あ)わせる → 부정 会(あ)わせない. 이것이 '접견 금지'의 내용이다.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사역문으로 바꾸세요(시키는 사람: 桐生(きりゅう)).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真壁さんがお茶を炒る。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まかべさんが おちゃを いる。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마카베 씨가 차를 볶는다.</w:t>
      </w:r>
    </w:p>
    <w:p>
      <w:r>
        <w:rPr>
          <w:rFonts w:ascii="Times New Roman" w:hAnsi="Times New Roman" w:eastAsia="Malgun Gothic"/>
          <w:b/>
          <w:i w:val="0"/>
          <w:sz w:val="22"/>
        </w:rPr>
        <w:t>정답(자작 예문):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桐生さんが真壁さんにお茶を炒らせる。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きりゅうさんが まかべさんに おちゃを いらせる。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기류 씨가 마카베 씨에게 차를 볶게 한다.(炒(い)る는 1그룹: る → らせる)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0_일본어_입문_읽기와_기초 4.4절 「그 밖에 대본에 자주 나오는 활용」의 사역형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~させてください / ~させていただきます — '~하게 해 주세요', '~하겠습니다'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6화에서 비즈니스 겸양 ~させていただく를 배웠다. 9화에서는 그것이 사역형에서 나왔다는 점, 그리고 허락을 직접 청하는 ~させてください와의 차이를 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사역형 て형 + ください = 내가 하는 일을 '허락해 달라'고 청한다. 사역형 て형 + いただく(겸양) = '허락을 받아 ~하겠습니다' → 실제로는 '제가 ~하겠습니다'를 아주 공손하게 말하는 비즈니스 표현. 지나치게 쓰면 오히려 거북하게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장면7]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申し訳ありませんが、録音させていただきます。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もうしわけ ありませんが、ろくおん させて 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죄송하지만 녹음하겠습니다.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録音(ろくおん)する → 録音(ろくおん)させる → させていただきます. '허락을 구하는 형식'이지만 사실은 통보다.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장면3]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そうさせていただきます。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そう させて 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그렇게 하겠습니다.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형사 오카가 「準抗告(じゅんこうこく)でどうぞ」(준항고로 하시죠)라고 하자 같은 공손함으로 맞받는 대답.</w:t>
      </w:r>
    </w:p>
    <w:p>
      <w:r>
        <w:rPr>
          <w:rFonts w:ascii="Times New Roman" w:hAnsi="Times New Roman" w:eastAsia="Malgun Gothic"/>
          <w:b/>
          <w:i w:val="0"/>
          <w:sz w:val="22"/>
        </w:rPr>
        <w:t>[10화 장면8]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父と、話させてください。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ちちと、はなさせて 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아버지와 이야기하게 해 주세요.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話(はな)す → 話(はな)させる → 話(はな)させてください. 15년 만의 전화에서 비서에게 하는 부탁.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'여기 앉게 해 주세요(앉아도 될까요)'를 일본어로.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ここに座らせてください。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ここに すわらせて 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여기 앉게 해 주세요.(정답. 座(すわ)る → 座(すわ)らせる → 座(すわ)らせてください)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0_일본어_입문_읽기와_기초 4.8절 겸양어(〜させていただく)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사역수동(使役受身(しえきうけみ)) — '(억지로) ~하게 되다'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사역형 + 수동형. 1그룹은 あ단 + される(짧은 꼴: 行(い)く → 行(い)かされる, 作(つく)る → 作(つく)らされる) 또는 あ단 + せられる(行(い)かせられる). 단, す로 끝나는 동사는 せられる만(話(はな)す → 話(はな)させられる). 2그룹 る → させられる(食(た)べさせられる). する → させられる, 来(く)る → 来(こ)させられる. 뜻은 '남이 시켜서 내키지 않는데 ~하게 되다'.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1화의 「高校(こうこう)で暗記(あんき)させられました」(억지로 외워야 했다)가 첫 예였다. 9화에서 체포된 기류의 처지는 그 뒤 화들에서 사역수동으로 이야기된다:</w:t>
      </w:r>
    </w:p>
    <w:p>
      <w:r>
        <w:rPr>
          <w:rFonts w:ascii="Times New Roman" w:hAnsi="Times New Roman" w:eastAsia="Malgun Gothic"/>
          <w:b/>
          <w:i w:val="0"/>
          <w:sz w:val="22"/>
        </w:rPr>
        <w:t>[10화 장면4] 翔太(しょうた):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この国、正直者は、どっか遠くに行かされるんすか。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この くに、しょうじきものは、どっか とおくに いかされるんすか。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이 나라에선 정직한 사람은 어딘가 먼 데로 보내지는 거예요?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行(い)く → 行(い)かせる(사역) → 行(い)かされる(사역수동). '자기 뜻과 상관없이 가게 된다'.</w:t>
      </w:r>
    </w:p>
    <w:p>
      <w:r>
        <w:rPr>
          <w:rFonts w:ascii="Times New Roman" w:hAnsi="Times New Roman" w:eastAsia="Malgun Gothic"/>
          <w:b/>
          <w:i w:val="0"/>
          <w:sz w:val="22"/>
        </w:rPr>
        <w:t>[10화 장면4]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行かされても、戻ってくる道を作るのが、僕らの仕事だよ。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いかされても、もどって くる みちを つくるのが、ぼくらの しごとだよ。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보내지더라도 돌아오는 길을 만드는 게 우리 일이야.</w:t>
      </w:r>
    </w:p>
    <w:p>
      <w:r>
        <w:rPr>
          <w:rFonts w:ascii="Times New Roman" w:hAnsi="Times New Roman" w:eastAsia="Malgun Gothic"/>
          <w:b/>
          <w:i w:val="0"/>
          <w:sz w:val="22"/>
        </w:rPr>
        <w:t>[12화 장면4]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ポイントカード、作らされますけど。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ポイントカード、つくらされますけど。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포인트 카드는 (억지로) 만들게 되지만요.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作(つく)る → 作(つく)らされる. 7화에서 양품점 주인이 권해 어쩔 수 없이 만든 일을 가볍게 웃으며 하는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사역수동으로 바꾸세요.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取調べで、毎日同じ話をする。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とりしらべで、まいにち おなじ はなしを する。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조사에서 매일 같은 이야기를 한다.</w:t>
      </w:r>
    </w:p>
    <w:p>
      <w:r>
        <w:rPr>
          <w:rFonts w:ascii="Times New Roman" w:hAnsi="Times New Roman" w:eastAsia="Malgun Gothic"/>
          <w:b/>
          <w:i w:val="0"/>
          <w:sz w:val="22"/>
        </w:rPr>
        <w:t>정답(자작 예문):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取調べで、毎日同じ話をさせられる。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とりしらべで、まいにち おなじ はなしを させられる。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조사에서 매일 같은 이야기를 (억지로) 하게 된다.(する → させられる)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0_일본어_입문_읽기와_기초 4.4절 사역형, 1화 예문 「暗記(あんき)させられました」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법률 문서의 문어 표현 — ~ものである / ~べき / ~に足(た)りる / ~なく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영장·결정문은 구어와 다른 딱딱한 문체를 쓴다. ① 동사 ます형 줄기로 문장을 잇는 연용중지(引(ひ)き出(だ)し、= 引(ひ)き出(だ)して、) ② 「~ものである」(~한 것이다 — 사실 단정) ③ 「~べき」(~해야 할, ~할 대상인) ④ 「~に足(た)りる」(~하기에 충분한, ~할 만한) ⑤ 「~なく」(~없이 = ~ないで).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장면2] 志村(しむら):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被疑者は、弁護士として依頼者、株式会社港南建材から預かり保管中の金員のうち、平成二十九年十二月、依頼者の承諾なく百八十万円を引き出し、これを横領したものである。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ひぎしゃは、べんごしとして いらいしゃ、かぶしきがいしゃ こうなんけんざいから あずかり ほかんちゅうの きんいんの うち、へいせい にじゅうくねん じゅうにがつ、いらいしゃの しょうだく なく ひゃくはちじゅうまんえんを ひきだし、これを おうりょう した ものである。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피의자는 변호사로서 의뢰인 주식회사 고난건재로부터 맡아 보관 중이던 금원 가운데 2017년 12월 의뢰인의 승낙 없이 180만 엔을 인출하여 이를 횡령한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낱말: 金員(きんいん) 금전, 承諾(しょうだく)なく 승낙 없이, 引(ひ)き出(だ)し(연용중지), ~したものである(사실 단정).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장면3]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差し押さえるべき物、預り金の出納に関する帳簿、通帳、精算書、領収書、委任契約書、その他本件に関係ある一切の文書……。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さしおさえるべき もの、あずかりきんの すいとうに かんする ちょうぼ、つうちょう、せいさんしょ、りょうしゅうしょ、いにん けいやくしょ、その た ほんけんに かんけい ある いっさいの ぶんしょ……。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압수할 물건: 예치금 출납에 관한 장부, 통장, 정산서, 영수증, 위임계약서, 그 밖에 본건에 관계있는 일체의 문서…….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낱말: 差(さ)し押(お)さえる + べき = 압수해야 할(대상). 関(かん)する ~에 관한.</w:t>
      </w:r>
    </w:p>
    <w:p>
      <w:r>
        <w:rPr>
          <w:rFonts w:ascii="Times New Roman" w:hAnsi="Times New Roman" w:eastAsia="Malgun Gothic"/>
          <w:b/>
          <w:i w:val="0"/>
          <w:sz w:val="22"/>
        </w:rPr>
        <w:t>[9화 장면6]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罪証を隠滅すると疑うに足りる相当な理由。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ざいしょうを いんめつすると うたがうに たりる そうとうな りゆう。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증거를 인멸한다고 의심할 만한 상당한 이유.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낱말: 疑(うたが)う + に足(た)りる = 의심하기에 충분한. 형사소송법 조문 그대로의 표현으로, 10화의 구류 이유 개시 법정에서도 판사가 되풀이한다.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구어 문장을 '~なく'와 연용중지를 써서 문어체로.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依頼者の承諾をもらわないで、金を引き出して、使った。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いらいしゃの しょうだくを もらわないで、かねを ひきだして、つかった。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의뢰인의 승낙을 받지 않고 돈을 인출해서 썼다.</w:t>
      </w:r>
    </w:p>
    <w:p>
      <w:r>
        <w:rPr>
          <w:rFonts w:ascii="Times New Roman" w:hAnsi="Times New Roman" w:eastAsia="Malgun Gothic"/>
          <w:b/>
          <w:i w:val="0"/>
          <w:sz w:val="22"/>
        </w:rPr>
        <w:t>정답(자작 예문):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依頼者の承諾なく金を引き出し、これを使用したものである。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いらいしゃの しょうだく なく かねを ひきだし、これを しよう した ものである。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의뢰인의 승낙 없이 돈을 인출하여 이를 사용한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0_일본어_입문_읽기와_기초 4.6절(だ·です·でございます)과 4.7절(반말과 정중어) — 문어체 「〜である」는 서면 낭독에서만 쓴다는 점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목욕탕에서 기류는 『도련님』의 첫 문장을 빌려 료와 아버지 마카베 이사오에 대해 무슨 말을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「親譲(おやゆず)りの無鉄砲(むてっぽう)」(부모에게 물려받은 무모함) — 이사오도 고교 시절엔 교장에게 대들어 정학 직전까지 간 무모한 사람이었지만, 조부 곤노스케의 비서가 되면서 그것을 '집어넣었다'. 료는 그 무모함을 물려받아 집어넣지 않고 쓰고 있다. 료가 '손해만 보고 있다'고 하자 기류는 「損(そん)をしない無鉄砲(むてっぽう)は、ただの計算(けいさん)だ」(손해를 보지 않는 무모함은 그냥 계산이다)라고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기류의 체포 혐의는 무엇이며, 체포되면서 기류가 형사에게 부탁한 두 가지는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업무상 횡령 — 2017년(平成(へいせい) 29년) 12월 고난건재로부터 맡은 예치금 중 180만 엔을 의뢰인 승낙 없이 인출해 횡령했다는 것. 기류는 ① 윗옷 안주머니의 심장약(혀 밑에 넣는 약)은 필요할 때 '필요한 속도로' 있어야 한다고 했고, ② 변호인으로 마카베 료와 오쿠하마시의 우사미를 선임하겠다고 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일요일에 고난건재를 찾아간 료에게 하타노 사장은 어떻게 반응했나요?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'기억 안 난다'고만 하다가, 2017년 정산서에 도장을 찍던 날 호지차를 두 잔째 청했다는 말에 손이 멈춘다. 그리고 「長(なが)いものには巻(ま)かれろ」(긴 것에는 감겨라 — 힘센 쪽을 따르라)를 꺼내며, 직원 30명과 레미콘 차 할부가 있어 와시오건설 일이 끊기면 안 된다고 변명하고, 결국 '돌아가 달라', '나는 아무것도 듣지 않았다'고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